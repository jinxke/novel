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line="360" w:lineRule="auto" w:after="120"/>
        <w:jc w:val="center"/>
      </w:pPr>
      <w:r>
        <w:rPr>
          <w:rFonts w:ascii="Times New Roman" w:hAnsi="Times New Roman" w:eastAsia="宋体"/>
          <w:b/>
          <w:sz w:val="32"/>
        </w:rPr>
        <w:t>第十三章：薄荷</w:t>
      </w:r>
    </w:p>
    <w:p>
      <w:pPr>
        <w:spacing w:line="360" w:lineRule="auto" w:after="320"/>
        <w:jc w:val="center"/>
      </w:pPr>
      <w:r>
        <w:rPr>
          <w:rFonts w:ascii="Times New Roman" w:hAnsi="Times New Roman" w:eastAsia="宋体"/>
          <w:b w:val="0"/>
          <w:sz w:val="24"/>
        </w:rPr>
        <w:t>UC0087年3月—0088年 · 格林诺亚—月面—阿伽马号</w:t>
      </w:r>
    </w:p>
    <w:p>
      <w:pPr>
        <w:spacing w:line="360" w:lineRule="auto"/>
        <w:ind w:firstLine="480"/>
        <w:jc w:val="both"/>
      </w:pPr>
      <w:r>
        <w:rPr>
          <w:rFonts w:ascii="Times New Roman" w:hAnsi="Times New Roman" w:eastAsia="宋体"/>
          <w:b w:val="0"/>
          <w:sz w:val="24"/>
        </w:rPr>
        <w:t>UC0087年3月2日，Side 7，一号殖民卫星“格林诺亚”。</w:t>
      </w:r>
    </w:p>
    <w:p>
      <w:pPr>
        <w:spacing w:line="360" w:lineRule="auto"/>
        <w:ind w:firstLine="480"/>
        <w:jc w:val="both"/>
      </w:pPr>
      <w:r>
        <w:rPr>
          <w:rFonts w:ascii="Times New Roman" w:hAnsi="Times New Roman" w:eastAsia="宋体"/>
          <w:b w:val="0"/>
          <w:sz w:val="24"/>
        </w:rPr>
        <w:t>提坦斯秘密研发的三台RX-178“高达Mk-II”原型机在实弹测试中被反地球联邦组织“奥古”强行夺走。两周后，其中一台在脱离战斗中被光束擦伤左腿与背部推进器的同型机，通过阿纳海姆电子的秘密地下船坞，被连夜拖进冯·布朗市地底的第三逆向解析车间。</w:t>
      </w:r>
    </w:p>
    <w:p>
      <w:pPr>
        <w:spacing w:line="360" w:lineRule="auto"/>
        <w:ind w:firstLine="480"/>
        <w:jc w:val="both"/>
      </w:pPr>
      <w:r>
        <w:rPr>
          <w:rFonts w:ascii="Times New Roman" w:hAnsi="Times New Roman" w:eastAsia="宋体"/>
          <w:b w:val="0"/>
          <w:sz w:val="24"/>
        </w:rPr>
        <w:t>久世明人是在凌晨两点被紧急叫醒，带进那间全封闭机库的。</w:t>
      </w:r>
    </w:p>
    <w:p>
      <w:pPr>
        <w:spacing w:line="360" w:lineRule="auto"/>
        <w:ind w:firstLine="480"/>
        <w:jc w:val="both"/>
      </w:pPr>
      <w:r>
        <w:rPr>
          <w:rFonts w:ascii="Times New Roman" w:hAnsi="Times New Roman" w:eastAsia="宋体"/>
          <w:b w:val="0"/>
          <w:sz w:val="24"/>
        </w:rPr>
        <w:t>他两年前参与过阿纳海姆内部“联邦次世代主力MS竞标案”的驱动系统外围测试，任务是协助高级工程师拆解这台提坦斯自研机体的可动式骨架与燃料供给回路，评估其与AE现有生产线的技术代差。</w:t>
      </w:r>
    </w:p>
    <w:p>
      <w:pPr>
        <w:spacing w:line="360" w:lineRule="auto"/>
        <w:ind w:firstLine="480"/>
        <w:jc w:val="both"/>
      </w:pPr>
      <w:r>
        <w:rPr>
          <w:rFonts w:ascii="Times New Roman" w:hAnsi="Times New Roman" w:eastAsia="宋体"/>
          <w:b w:val="0"/>
          <w:sz w:val="24"/>
        </w:rPr>
        <w:t>当明人穿着防静电服站在升降台边缘，近距离看清那台被剥去深蓝外装甲、露出内部灰黑液压管路的高达Mk-II左腿时，他在原地站了足足五分钟。</w:t>
      </w:r>
    </w:p>
    <w:p>
      <w:pPr>
        <w:spacing w:line="360" w:lineRule="auto"/>
        <w:ind w:firstLine="480"/>
        <w:jc w:val="both"/>
      </w:pPr>
      <w:r>
        <w:rPr>
          <w:rFonts w:ascii="Times New Roman" w:hAnsi="Times New Roman" w:eastAsia="宋体"/>
          <w:b w:val="0"/>
          <w:sz w:val="24"/>
        </w:rPr>
        <w:t>这台机器跟他毫无关系，却又有着千丝万缕的关系。</w:t>
      </w:r>
    </w:p>
    <w:p>
      <w:pPr>
        <w:spacing w:line="360" w:lineRule="auto"/>
        <w:ind w:firstLine="480"/>
        <w:jc w:val="both"/>
      </w:pPr>
      <w:r>
        <w:rPr>
          <w:rFonts w:ascii="Times New Roman" w:hAnsi="Times New Roman" w:eastAsia="宋体"/>
          <w:b w:val="0"/>
          <w:sz w:val="24"/>
        </w:rPr>
        <w:t>两年前，阿纳海姆为争夺联邦军新一代主力机的订单，组织过一个庞大的竞标团队。明人所在的驱动系统三组负责设计副燃料泵的高压密封模块。在极限疲劳模拟中，他发现当时采用的氟橡胶密封圈在连续承受超过5G的机动过载后，会出现肉眼难以察觉的热蠕变。他在测试报告末尾的备注栏里，用铅笔工工整整写了一行建议：</w:t>
      </w:r>
    </w:p>
    <w:p>
      <w:pPr>
        <w:spacing w:line="360" w:lineRule="auto"/>
        <w:ind w:firstLine="480"/>
        <w:jc w:val="both"/>
      </w:pPr>
      <w:r>
        <w:rPr>
          <w:rFonts w:ascii="Times New Roman" w:hAnsi="Times New Roman" w:eastAsia="宋体"/>
          <w:b w:val="0"/>
          <w:sz w:val="24"/>
        </w:rPr>
        <w:t>建议将副燃料泵密封圈的径向压缩余量提高15%，或更换为全氟醚材质，以应对长期前线高强度部署下的材料老化。</w:t>
      </w:r>
    </w:p>
    <w:p>
      <w:pPr>
        <w:spacing w:line="360" w:lineRule="auto"/>
        <w:ind w:firstLine="480"/>
        <w:jc w:val="both"/>
      </w:pPr>
      <w:r>
        <w:rPr>
          <w:rFonts w:ascii="Times New Roman" w:hAnsi="Times New Roman" w:eastAsia="宋体"/>
          <w:b w:val="0"/>
          <w:sz w:val="24"/>
        </w:rPr>
        <w:t>那行备注石沉大海。组长汇总标书时直接删掉了这页附表，理由是“全氟醚采购成本超标，且常规作战条令不包含连续三次以上的极限过载工况”。再后来，提坦斯凭政治特权强行截胡，宣布新一代高达由格林诺亚基地完全独立自主研发，把阿纳海姆的整套方案踢出局。标书连同明人的测试数据一起被盖上“废弃”章，锁进月神五号的死档库。</w:t>
      </w:r>
    </w:p>
    <w:p>
      <w:pPr>
        <w:spacing w:line="360" w:lineRule="auto"/>
        <w:ind w:firstLine="480"/>
        <w:jc w:val="both"/>
      </w:pPr>
      <w:r>
        <w:rPr>
          <w:rFonts w:ascii="Times New Roman" w:hAnsi="Times New Roman" w:eastAsia="宋体"/>
          <w:b w:val="0"/>
          <w:sz w:val="24"/>
        </w:rPr>
        <w:t>现在，那台号称“提坦斯纯正联邦血统自研”的高达Mk-II，正赤裸裸地躺在他的扳手底下。</w:t>
      </w:r>
    </w:p>
    <w:p>
      <w:pPr>
        <w:spacing w:line="360" w:lineRule="auto"/>
        <w:ind w:firstLine="480"/>
        <w:jc w:val="both"/>
      </w:pPr>
      <w:r>
        <w:rPr>
          <w:rFonts w:ascii="Times New Roman" w:hAnsi="Times New Roman" w:eastAsia="宋体"/>
          <w:b w:val="0"/>
          <w:sz w:val="24"/>
        </w:rPr>
        <w:t>明人卸下左小腿内侧的导流板，摸到了那台由于过载而渗出黑色油迹的副燃料泵。哪怕泵体外壳上的阿纳海姆商标已经被人用砂轮机磨平、重新冲压上提坦斯的军工编号，他只用指腹摸了一下法兰盘边缘的倒角，就认出了那是AE三号铸造厂特有的模具流道痕迹——提坦斯所谓的自研，在底层液压件上依然全盘照搬了阿纳海姆当年流出的落标废案。</w:t>
      </w:r>
    </w:p>
    <w:p>
      <w:pPr>
        <w:spacing w:line="360" w:lineRule="auto"/>
        <w:ind w:firstLine="480"/>
        <w:jc w:val="both"/>
      </w:pPr>
      <w:r>
        <w:rPr>
          <w:rFonts w:ascii="Times New Roman" w:hAnsi="Times New Roman" w:eastAsia="宋体"/>
          <w:b w:val="0"/>
          <w:sz w:val="24"/>
        </w:rPr>
        <w:t>他拿起数显卡尺，拆下那枚已经焦黑变形的密封圈，量了两遍内径与截面厚度。读数显示：压缩余量比他的建议值小了整整百分之十五，与两年前那份未修改的原始图纸分毫不差。</w:t>
      </w:r>
    </w:p>
    <w:p>
      <w:pPr>
        <w:spacing w:line="360" w:lineRule="auto"/>
        <w:ind w:firstLine="480"/>
        <w:jc w:val="both"/>
      </w:pPr>
      <w:r>
        <w:rPr>
          <w:rFonts w:ascii="Times New Roman" w:hAnsi="Times New Roman" w:eastAsia="宋体"/>
          <w:b w:val="0"/>
          <w:sz w:val="24"/>
        </w:rPr>
        <w:t>明人面无表情地把卡尺放回铺着绒布的工具盘。在随后提交的逆向解析报告上，他没有写任何一句关于当年标案的牢骚，只规规矩矩填上实测公差数据，然后在最底下的技术员栏里签下自己的内部工号。</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同一天晚上，在这间逆向解析车间二楼的单向玻璃观察廊后面，门罗也正低头看着那台被拆得七零八落的高达Mk-II。</w:t>
      </w:r>
    </w:p>
    <w:p>
      <w:pPr>
        <w:spacing w:line="360" w:lineRule="auto"/>
        <w:ind w:firstLine="480"/>
        <w:jc w:val="both"/>
      </w:pPr>
      <w:r>
        <w:rPr>
          <w:rFonts w:ascii="Times New Roman" w:hAnsi="Times New Roman" w:eastAsia="宋体"/>
          <w:b w:val="0"/>
          <w:sz w:val="24"/>
        </w:rPr>
        <w:t>半个月前格林诺亚发生夺机事件时，门罗还顶着提坦斯少尉的军衔，以金米岛测试联络官的名义站在格林诺亚的港务塔台里。他亲眼看着奥古的里克·迪亚斯编队撞破殖民地外壁，亲眼看着那台漆黑的高达在火光中被叛军开走。仅仅十五天之后，这台本该属于提坦斯最高机密的战损机体，就堂而皇之地躺在了阿纳海姆的手术台上——走廊左边站着提坦斯的驻厂军代表，走廊右边站着奥古的秘密技术顾问，两拨人用同一台咖啡机接水，轮流拿着相机对着同一个骨架焊点拍照。</w:t>
      </w:r>
    </w:p>
    <w:p>
      <w:pPr>
        <w:spacing w:line="360" w:lineRule="auto"/>
        <w:ind w:firstLine="480"/>
        <w:jc w:val="both"/>
      </w:pPr>
      <w:r>
        <w:rPr>
          <w:rFonts w:ascii="Times New Roman" w:hAnsi="Times New Roman" w:eastAsia="宋体"/>
          <w:b w:val="0"/>
          <w:sz w:val="24"/>
        </w:rPr>
        <w:t>门罗手里的纸杯装着冷掉的黑咖啡。</w:t>
      </w:r>
    </w:p>
    <w:p>
      <w:pPr>
        <w:spacing w:line="360" w:lineRule="auto"/>
        <w:ind w:firstLine="480"/>
        <w:jc w:val="both"/>
      </w:pPr>
      <w:r>
        <w:rPr>
          <w:rFonts w:ascii="Times New Roman" w:hAnsi="Times New Roman" w:eastAsia="宋体"/>
          <w:b w:val="0"/>
          <w:sz w:val="24"/>
        </w:rPr>
        <w:t>他在那一瞬间彻底看懂了这场战争的底牌：无论前线的多米尼克们怎么用命去撞推进器，无论三十号卫星里的平民怎么在毒气里抓破喉咙，在这座巨大的月面工厂里，战争只是一门需要维持供需平衡的生意。阿纳海姆在两头下注。</w:t>
      </w:r>
    </w:p>
    <w:p>
      <w:pPr>
        <w:spacing w:line="360" w:lineRule="auto"/>
        <w:ind w:firstLine="480"/>
        <w:jc w:val="both"/>
      </w:pPr>
      <w:r>
        <w:rPr>
          <w:rFonts w:ascii="Times New Roman" w:hAnsi="Times New Roman" w:eastAsia="宋体"/>
          <w:b w:val="0"/>
          <w:sz w:val="24"/>
        </w:rPr>
        <w:t>看懂了这一点的当天夜里，门罗回到宿舍。</w:t>
      </w:r>
    </w:p>
    <w:p>
      <w:pPr>
        <w:spacing w:line="360" w:lineRule="auto"/>
        <w:ind w:firstLine="480"/>
        <w:jc w:val="both"/>
      </w:pPr>
      <w:r>
        <w:rPr>
          <w:rFonts w:ascii="Times New Roman" w:hAnsi="Times New Roman" w:eastAsia="宋体"/>
          <w:b w:val="0"/>
          <w:sz w:val="24"/>
        </w:rPr>
        <w:t>这一次，他没有像在金米岛那样写一份填不出事由的辞职报告。他翻开《联邦宇宙军人事管理条例》第108条附则，找到一条在和平时期向军工联合体输送技术人员的合法漏洞——“现役军官因身体原因不适应高G力作战环境，可申请转入预备役，并由指定国防承包商吸纳为非武装文职测试员”。</w:t>
      </w:r>
    </w:p>
    <w:p>
      <w:pPr>
        <w:spacing w:line="360" w:lineRule="auto"/>
        <w:ind w:firstLine="480"/>
        <w:jc w:val="both"/>
      </w:pPr>
      <w:r>
        <w:rPr>
          <w:rFonts w:ascii="Times New Roman" w:hAnsi="Times New Roman" w:eastAsia="宋体"/>
          <w:b w:val="0"/>
          <w:sz w:val="24"/>
        </w:rPr>
        <w:t>他在申请原因一栏填上雷德尔当年的老毛病：“前庭神经功能退化，伴随重度空间眩晕症。”附上金米岛医务室一位老熟人开具的假诊断书。</w:t>
      </w:r>
    </w:p>
    <w:p>
      <w:pPr>
        <w:spacing w:line="360" w:lineRule="auto"/>
        <w:ind w:firstLine="480"/>
        <w:jc w:val="both"/>
      </w:pPr>
      <w:r>
        <w:rPr>
          <w:rFonts w:ascii="Times New Roman" w:hAnsi="Times New Roman" w:eastAsia="宋体"/>
          <w:b w:val="0"/>
          <w:sz w:val="24"/>
        </w:rPr>
        <w:t>流程顺畅得令人发指。五天之内，提坦斯人事部盖了章，收走了他的黑鹰军服；第六天早上，阿纳海姆人事部发给他一张印着“特聘外场试飞员”的蓝色胸牌；到四月中旬，当奥古的旗舰“阿伽马号”在月面暗礁空域急需一批熟悉联邦制式机体操作逻辑的老手补充战损时，阿纳海姆顺理成章地把一批“自愿外派进行实战数据采集”的文职雇员塞进了补给舰的乘客名单。</w:t>
      </w:r>
    </w:p>
    <w:p>
      <w:pPr>
        <w:spacing w:line="360" w:lineRule="auto"/>
        <w:ind w:firstLine="480"/>
        <w:jc w:val="both"/>
      </w:pPr>
      <w:r>
        <w:rPr>
          <w:rFonts w:ascii="Times New Roman" w:hAnsi="Times New Roman" w:eastAsia="宋体"/>
          <w:b w:val="0"/>
          <w:sz w:val="24"/>
        </w:rPr>
        <w:t>门罗在名单上签了名字，“个人志愿说明”那一栏留了白。在这个体系里，只要表格格式是对的，志愿不需要理由。</w:t>
      </w:r>
    </w:p>
    <w:p>
      <w:pPr>
        <w:spacing w:line="360" w:lineRule="auto"/>
        <w:ind w:firstLine="480"/>
        <w:jc w:val="both"/>
      </w:pPr>
      <w:r>
        <w:rPr>
          <w:rFonts w:ascii="Times New Roman" w:hAnsi="Times New Roman" w:eastAsia="宋体"/>
          <w:b w:val="0"/>
          <w:sz w:val="24"/>
        </w:rPr>
        <w:t>从头到尾，没有任何一个环节违反条令，没有一步能被军事法庭的检察官揪住把柄。他就像一颗按标准公差车削出来的螺丝，顺着体制的螺纹，不声不响地把自己从提坦斯的炮架上拧下来，安进了奥古的弹药箱。</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相比之下，久世明人离开阿纳海姆的那天晚上，连一张请假条都没打。</w:t>
      </w:r>
    </w:p>
    <w:p>
      <w:pPr>
        <w:spacing w:line="360" w:lineRule="auto"/>
        <w:ind w:firstLine="480"/>
        <w:jc w:val="both"/>
      </w:pPr>
      <w:r>
        <w:rPr>
          <w:rFonts w:ascii="Times New Roman" w:hAnsi="Times New Roman" w:eastAsia="宋体"/>
          <w:b w:val="0"/>
          <w:sz w:val="24"/>
        </w:rPr>
        <w:t>四月底的一个深夜，冯·布朗市底层员工公寓的客厅里只开着一盏台灯。</w:t>
      </w:r>
    </w:p>
    <w:p>
      <w:pPr>
        <w:spacing w:line="360" w:lineRule="auto"/>
        <w:ind w:firstLine="480"/>
        <w:jc w:val="both"/>
      </w:pPr>
      <w:r>
        <w:rPr>
          <w:rFonts w:ascii="Times New Roman" w:hAnsi="Times New Roman" w:eastAsia="宋体"/>
          <w:b w:val="0"/>
          <w:sz w:val="24"/>
        </w:rPr>
        <w:t>明人坐在折叠桌前，对着终端机屏幕核对明天要交的百式推进器阀门测试表。厨房门口传来水龙头关闭的声响。艾莉西亚穿着一件洗得发白的家常毛衣，用毛巾擦着手走出来。</w:t>
      </w:r>
    </w:p>
    <w:p>
      <w:pPr>
        <w:spacing w:line="360" w:lineRule="auto"/>
        <w:ind w:firstLine="480"/>
        <w:jc w:val="both"/>
      </w:pPr>
      <w:r>
        <w:rPr>
          <w:rFonts w:ascii="Times New Roman" w:hAnsi="Times New Roman" w:eastAsia="宋体"/>
          <w:b w:val="0"/>
          <w:sz w:val="24"/>
        </w:rPr>
        <w:t>他们是在两个月前冯·布朗市第三社区诊所的夜班急诊室里重逢的。那天明人在车间被崩断的高压油管抽伤了左手背，去诊所缝针时，低头替他夹出金属碎屑的护士突然停下了手——她认出了他虎口旁边那道小时候在哈提堆放场被钢丝绳豁开的旧疤。</w:t>
      </w:r>
    </w:p>
    <w:p>
      <w:pPr>
        <w:spacing w:line="360" w:lineRule="auto"/>
        <w:ind w:firstLine="480"/>
        <w:jc w:val="both"/>
      </w:pPr>
      <w:r>
        <w:rPr>
          <w:rFonts w:ascii="Times New Roman" w:hAnsi="Times New Roman" w:eastAsia="宋体"/>
          <w:b w:val="0"/>
          <w:sz w:val="24"/>
        </w:rPr>
        <w:t>八年的生死阻隔，没有让他们抱头痛哭。走出诊所大门时，外面下着月面都市模拟气候系统制造的冷雨，两人共撑一把伞走了三条街，就像当年在哈提港放学后顺路回家一样自然。一周后，艾莉西亚搬进明人那间只有三十平米的单身宿舍，把那个装满消毒水和手撕布条的帆布包放在他的工具箱旁边。</w:t>
      </w:r>
    </w:p>
    <w:p>
      <w:pPr>
        <w:spacing w:line="360" w:lineRule="auto"/>
        <w:ind w:firstLine="480"/>
        <w:jc w:val="both"/>
      </w:pPr>
      <w:r>
        <w:rPr>
          <w:rFonts w:ascii="Times New Roman" w:hAnsi="Times New Roman" w:eastAsia="宋体"/>
          <w:b w:val="0"/>
          <w:sz w:val="24"/>
        </w:rPr>
        <w:t>此刻，艾莉西亚停在厨房门口的阴影里，声音很轻，却像手术刀一样清晰：</w:t>
      </w:r>
    </w:p>
    <w:p>
      <w:pPr>
        <w:spacing w:line="360" w:lineRule="auto"/>
        <w:ind w:firstLine="480"/>
        <w:jc w:val="both"/>
      </w:pPr>
      <w:r>
        <w:rPr>
          <w:rFonts w:ascii="Times New Roman" w:hAnsi="Times New Roman" w:eastAsia="宋体"/>
          <w:b w:val="0"/>
          <w:sz w:val="24"/>
        </w:rPr>
        <w:t>“我不打算留在冯·布朗了。”</w:t>
      </w:r>
    </w:p>
    <w:p>
      <w:pPr>
        <w:spacing w:line="360" w:lineRule="auto"/>
        <w:ind w:firstLine="480"/>
        <w:jc w:val="both"/>
      </w:pPr>
      <w:r>
        <w:rPr>
          <w:rFonts w:ascii="Times New Roman" w:hAnsi="Times New Roman" w:eastAsia="宋体"/>
          <w:b w:val="0"/>
          <w:sz w:val="24"/>
        </w:rPr>
        <w:t>明人敲键盘的手指停在半空。他没有回头，眼睛依然盯着屏幕上绿色的参数曲线：“去哪儿？”</w:t>
      </w:r>
    </w:p>
    <w:p>
      <w:pPr>
        <w:spacing w:line="360" w:lineRule="auto"/>
        <w:ind w:firstLine="480"/>
        <w:jc w:val="both"/>
      </w:pPr>
      <w:r>
        <w:rPr>
          <w:rFonts w:ascii="Times New Roman" w:hAnsi="Times New Roman" w:eastAsia="宋体"/>
          <w:b w:val="0"/>
          <w:sz w:val="24"/>
        </w:rPr>
        <w:t>“奥古和卡拉巴在暗礁空域组建了一支联合医疗船队，专门接收前线撤下来的重伤员和战区孤儿。他们缺有外科经验的护士。”</w:t>
      </w:r>
    </w:p>
    <w:p>
      <w:pPr>
        <w:spacing w:line="360" w:lineRule="auto"/>
        <w:ind w:firstLine="480"/>
        <w:jc w:val="both"/>
      </w:pPr>
      <w:r>
        <w:rPr>
          <w:rFonts w:ascii="Times New Roman" w:hAnsi="Times New Roman" w:eastAsia="宋体"/>
          <w:b w:val="0"/>
          <w:sz w:val="24"/>
        </w:rPr>
        <w:t>终端机屏幕因超时未操作，啪的一声进入休眠，漆黑的玻璃面上映出明人沉默的侧脸。他的视线落在茶几上那个空了的玻璃水杯上，杯底还留着一圈浅浅的水渍。</w:t>
      </w:r>
    </w:p>
    <w:p>
      <w:pPr>
        <w:spacing w:line="360" w:lineRule="auto"/>
        <w:ind w:firstLine="480"/>
        <w:jc w:val="both"/>
      </w:pPr>
      <w:r>
        <w:rPr>
          <w:rFonts w:ascii="Times New Roman" w:hAnsi="Times New Roman" w:eastAsia="宋体"/>
          <w:b w:val="0"/>
          <w:sz w:val="24"/>
        </w:rPr>
        <w:t>那一瞬间，他脑海里毫无征兆地闪回UC0080年冬天月神二号隔离疗养院的铁栅栏。那天他因为要去西区赶工拆解扎古，把半块配给面包塞进高烧刚退、还处于失语状态的优人手里，摸着弟弟滚烫的耳朵说：“乖乖坐着，哥明天一下工就来看你。”</w:t>
      </w:r>
    </w:p>
    <w:p>
      <w:pPr>
        <w:spacing w:line="360" w:lineRule="auto"/>
        <w:ind w:firstLine="480"/>
        <w:jc w:val="both"/>
      </w:pPr>
      <w:r>
        <w:rPr>
          <w:rFonts w:ascii="Times New Roman" w:hAnsi="Times New Roman" w:eastAsia="宋体"/>
          <w:b w:val="0"/>
          <w:sz w:val="24"/>
        </w:rPr>
        <w:t>第二天拆解区发生滑坡事故，整个劳务队被封闭管理了半个月。等他再跑去疗养院时，优人已经被转送到后方机构。那句“明天就来”，成了他前半生最大的谎言。</w:t>
      </w:r>
    </w:p>
    <w:p>
      <w:pPr>
        <w:spacing w:line="360" w:lineRule="auto"/>
        <w:ind w:firstLine="480"/>
        <w:jc w:val="both"/>
      </w:pPr>
      <w:r>
        <w:rPr>
          <w:rFonts w:ascii="Times New Roman" w:hAnsi="Times New Roman" w:eastAsia="宋体"/>
          <w:b w:val="0"/>
          <w:sz w:val="24"/>
        </w:rPr>
        <w:t>他受够了站在原地看着别人被推走，也受够了在空荡荡的房间里等一个永远不会兑现的明天。</w:t>
      </w:r>
    </w:p>
    <w:p>
      <w:pPr>
        <w:spacing w:line="360" w:lineRule="auto"/>
        <w:ind w:firstLine="480"/>
        <w:jc w:val="both"/>
      </w:pPr>
      <w:r>
        <w:rPr>
          <w:rFonts w:ascii="Times New Roman" w:hAnsi="Times New Roman" w:eastAsia="宋体"/>
          <w:b w:val="0"/>
          <w:sz w:val="24"/>
        </w:rPr>
        <w:t>明人站起身，一言不发地走进狭窄的卧室。他没有开衣柜收拾换洗衣服，而是直接蹲在床铺侧面，把床底下那只陪了他八年的沉重铁皮工具箱拖出来，又从衣柜里扯出一只厚实的军用帆布背囊。他用一块干净的鹿皮布，把扭力扳手、内六角套筒、数字万用表、游标卡尺一件一件擦去浮油，按重心分布码放进背囊底层。</w:t>
      </w:r>
    </w:p>
    <w:p>
      <w:pPr>
        <w:spacing w:line="360" w:lineRule="auto"/>
        <w:ind w:firstLine="480"/>
        <w:jc w:val="both"/>
      </w:pPr>
      <w:r>
        <w:rPr>
          <w:rFonts w:ascii="Times New Roman" w:hAnsi="Times New Roman" w:eastAsia="宋体"/>
          <w:b w:val="0"/>
          <w:sz w:val="24"/>
        </w:rPr>
        <w:t>他的手指摸到了工具箱最底层的夹缝，拿起了那把旧扳手。</w:t>
      </w:r>
    </w:p>
    <w:p>
      <w:pPr>
        <w:spacing w:line="360" w:lineRule="auto"/>
        <w:ind w:firstLine="480"/>
        <w:jc w:val="both"/>
      </w:pPr>
      <w:r>
        <w:rPr>
          <w:rFonts w:ascii="Times New Roman" w:hAnsi="Times New Roman" w:eastAsia="宋体"/>
          <w:b w:val="0"/>
          <w:sz w:val="24"/>
        </w:rPr>
        <w:t>握柄上，赫克托用断钉凿出的“H.R.”和弗里茨用钨钢钻头刻下的三角加一竖并排躺在一起，被多年的手汗与机油浸润成一种深沉的暗哑色泽。明人把扳手攥在掌心，拇指指腹重重碾过那两处粗糙的刻痕，然后把它塞进帆布包最贴近后背的内袋。他又从抽屉底层抽出那叠高达Mk-II落标方案的原始燃料泵测试数据，对折两次，塞进工装外套的胸袋。</w:t>
      </w:r>
    </w:p>
    <w:p>
      <w:pPr>
        <w:spacing w:line="360" w:lineRule="auto"/>
        <w:ind w:firstLine="480"/>
        <w:jc w:val="both"/>
      </w:pPr>
      <w:r>
        <w:rPr>
          <w:rFonts w:ascii="Times New Roman" w:hAnsi="Times New Roman" w:eastAsia="宋体"/>
          <w:b w:val="0"/>
          <w:sz w:val="24"/>
        </w:rPr>
        <w:t>他背起足有四十斤重的帆布包，走出卧室，站在艾莉西亚面前。</w:t>
      </w:r>
    </w:p>
    <w:p>
      <w:pPr>
        <w:spacing w:line="360" w:lineRule="auto"/>
        <w:ind w:firstLine="480"/>
        <w:jc w:val="both"/>
      </w:pPr>
      <w:r>
        <w:rPr>
          <w:rFonts w:ascii="Times New Roman" w:hAnsi="Times New Roman" w:eastAsia="宋体"/>
          <w:b w:val="0"/>
          <w:sz w:val="24"/>
        </w:rPr>
        <w:t>“走吧。”明人说。</w:t>
      </w:r>
    </w:p>
    <w:p>
      <w:pPr>
        <w:spacing w:line="360" w:lineRule="auto"/>
        <w:ind w:firstLine="480"/>
        <w:jc w:val="both"/>
      </w:pPr>
      <w:r>
        <w:rPr>
          <w:rFonts w:ascii="Times New Roman" w:hAnsi="Times New Roman" w:eastAsia="宋体"/>
          <w:b w:val="0"/>
          <w:sz w:val="24"/>
        </w:rPr>
        <w:t>他没有说“我辞职陪你”，也没有说任何一句关于生死的漂亮话。在这座由钢铁和契约构成的月球城市里，那两个字就已经是他能给出的全部承诺。</w:t>
      </w:r>
    </w:p>
    <w:p>
      <w:pPr>
        <w:spacing w:line="360" w:lineRule="auto"/>
        <w:ind w:firstLine="480"/>
        <w:jc w:val="both"/>
      </w:pPr>
      <w:r>
        <w:rPr>
          <w:rFonts w:ascii="Times New Roman" w:hAnsi="Times New Roman" w:eastAsia="宋体"/>
          <w:b w:val="0"/>
          <w:sz w:val="24"/>
        </w:rPr>
        <w:t>叛逃是在凌晨四点的货运港完成的。两人混在一艘阿纳海姆伪装成矿石驳船的秘密补给舰底舱里，在主推进器点火的低频震动中离开了冯·布朗。全程没有任何人回头看一眼舷窗外那座灯火辉煌的月面都市。</w:t>
      </w:r>
    </w:p>
    <w:p>
      <w:pPr>
        <w:spacing w:line="360" w:lineRule="auto"/>
        <w:ind w:firstLine="480"/>
        <w:jc w:val="both"/>
      </w:pPr>
      <w:r>
        <w:rPr>
          <w:rFonts w:ascii="Times New Roman" w:hAnsi="Times New Roman" w:eastAsia="宋体"/>
          <w:b w:val="0"/>
          <w:sz w:val="24"/>
        </w:rPr>
        <w:t>底舱里没有暖气，冷得像冰窖。明人从工装外套口袋里摸出一块备用的高热量压缩饼干，双手用力，咔嚓一声掰成大小均等的两半，把其中一半递到艾莉西亚面前。</w:t>
      </w:r>
    </w:p>
    <w:p>
      <w:pPr>
        <w:spacing w:line="360" w:lineRule="auto"/>
        <w:ind w:firstLine="480"/>
        <w:jc w:val="both"/>
      </w:pPr>
      <w:r>
        <w:rPr>
          <w:rFonts w:ascii="Times New Roman" w:hAnsi="Times New Roman" w:eastAsia="宋体"/>
          <w:b w:val="0"/>
          <w:sz w:val="24"/>
        </w:rPr>
        <w:t>艾莉西亚接过去，却没有往嘴里放。她把那半块硬得像石头的饼干在手里掂了掂，顺手塞进白大褂口袋：“现在还不饿。留着吧，万一在路上堵船了再吃。”</w:t>
      </w:r>
    </w:p>
    <w:p>
      <w:pPr>
        <w:spacing w:line="360" w:lineRule="auto"/>
        <w:ind w:firstLine="480"/>
        <w:jc w:val="both"/>
      </w:pPr>
      <w:r>
        <w:rPr>
          <w:rFonts w:ascii="Times New Roman" w:hAnsi="Times New Roman" w:eastAsia="宋体"/>
          <w:b w:val="0"/>
          <w:sz w:val="24"/>
        </w:rPr>
        <w:t>明人点点头，把剩下半块也揣回兜里。黑暗中，两个人的肩膀隔着厚厚的帆布工具包靠在一起，随着船体的颠簸轻轻摇晃。</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三天后，明人正式被编入奥古舰队机动战队技术整备中队，派驻旗舰“阿伽马号”。</w:t>
      </w:r>
    </w:p>
    <w:p>
      <w:pPr>
        <w:spacing w:line="360" w:lineRule="auto"/>
        <w:ind w:firstLine="480"/>
        <w:jc w:val="both"/>
      </w:pPr>
      <w:r>
        <w:rPr>
          <w:rFonts w:ascii="Times New Roman" w:hAnsi="Times New Roman" w:eastAsia="宋体"/>
          <w:b w:val="0"/>
          <w:sz w:val="24"/>
        </w:rPr>
        <w:t>他凭着阿纳海姆驱动系统开发部的履历，直接被授予奥古的“技术中尉”虚衔。但在阿伽马号那座终日充斥着焊弧强光、液压油腥味与金属撞击声的敞开式格纳库里，没人管他叫中尉。整备班长阿斯顿奈格在看他用十五分钟盲拆完一台核反应炉二级冷却泵后，直接把二号重型检修架的钥匙扔给了他。在机库里，他的代号很简单——“那个能把任何烧变形的引擎拆开再原样装回去的家伙”。</w:t>
      </w:r>
    </w:p>
    <w:p>
      <w:pPr>
        <w:spacing w:line="360" w:lineRule="auto"/>
        <w:ind w:firstLine="480"/>
        <w:jc w:val="both"/>
      </w:pPr>
      <w:r>
        <w:rPr>
          <w:rFonts w:ascii="Times New Roman" w:hAnsi="Times New Roman" w:eastAsia="宋体"/>
          <w:b w:val="0"/>
          <w:sz w:val="24"/>
        </w:rPr>
        <w:t>他经手维护的第一批主力机，正是RMS-099“力克·迪亚斯”。当他第一次拿着内窥镜钻进力克·迪亚斯那由高达尼姆合金铸造的粗壮小腿肚里时，一种极其荒诞的宿命感迎面扑来——这台机体脚部流体脉冲推进器的三级减压阀，正是他半年前在月神五号那间半封闭测试间里日夜盯着示波器调校出来的定型产品。</w:t>
      </w:r>
    </w:p>
    <w:p>
      <w:pPr>
        <w:spacing w:line="360" w:lineRule="auto"/>
        <w:ind w:firstLine="480"/>
        <w:jc w:val="both"/>
      </w:pPr>
      <w:r>
        <w:rPr>
          <w:rFonts w:ascii="Times New Roman" w:hAnsi="Times New Roman" w:eastAsia="宋体"/>
          <w:b w:val="0"/>
          <w:sz w:val="24"/>
        </w:rPr>
        <w:t>他当年在实验室里用模拟载荷算出来的冗余参数，如今要由他站在摇晃的甲板上，用机师带回来的弹孔、焦痕和过载记录做最终验证。他不紧张，握着扭力扳手的手比在实验室里更稳、更慢。</w:t>
      </w:r>
    </w:p>
    <w:p>
      <w:pPr>
        <w:spacing w:line="360" w:lineRule="auto"/>
        <w:ind w:firstLine="480"/>
        <w:jc w:val="both"/>
      </w:pPr>
      <w:r>
        <w:rPr>
          <w:rFonts w:ascii="Times New Roman" w:hAnsi="Times New Roman" w:eastAsia="宋体"/>
          <w:b w:val="0"/>
          <w:sz w:val="24"/>
        </w:rPr>
        <w:t>到了UC0087年下半年，战局恶化，他开始频繁接手MSA-003“尼姆”的野战抢修；再后来，那台代号MSZ-006的“Z高达”被送进了阿伽马号的格纳库。</w:t>
      </w:r>
    </w:p>
    <w:p>
      <w:pPr>
        <w:spacing w:line="360" w:lineRule="auto"/>
        <w:ind w:firstLine="480"/>
        <w:jc w:val="both"/>
      </w:pPr>
      <w:r>
        <w:rPr>
          <w:rFonts w:ascii="Times New Roman" w:hAnsi="Times New Roman" w:eastAsia="宋体"/>
          <w:b w:val="0"/>
          <w:sz w:val="24"/>
        </w:rPr>
        <w:t>Z高达的内部结构，是明人这辈子见过的最疯狂、也最脆弱的工业艺术品。</w:t>
      </w:r>
    </w:p>
    <w:p>
      <w:pPr>
        <w:spacing w:line="360" w:lineRule="auto"/>
        <w:ind w:firstLine="480"/>
        <w:jc w:val="both"/>
      </w:pPr>
      <w:r>
        <w:rPr>
          <w:rFonts w:ascii="Times New Roman" w:hAnsi="Times New Roman" w:eastAsia="宋体"/>
          <w:b w:val="0"/>
          <w:sz w:val="24"/>
        </w:rPr>
        <w:t>为满足高机动突击与大气圈突入变形的要求，设计师彻底放弃了在主躯干里安装大型热核反应炉的稳妥方案，转而在两条细长的小腿胫骨里各塞一台出力被压榨到极限的超小型发电机，实行双炉并列同步输出。</w:t>
      </w:r>
    </w:p>
    <w:p>
      <w:pPr>
        <w:spacing w:line="360" w:lineRule="auto"/>
        <w:ind w:firstLine="480"/>
        <w:jc w:val="both"/>
      </w:pPr>
      <w:r>
        <w:rPr>
          <w:rFonts w:ascii="Times New Roman" w:hAnsi="Times New Roman" w:eastAsia="宋体"/>
          <w:b w:val="0"/>
          <w:sz w:val="24"/>
        </w:rPr>
        <w:t>史无前例的精巧构想，带来了史无前例的整备噩梦。</w:t>
      </w:r>
    </w:p>
    <w:p>
      <w:pPr>
        <w:spacing w:line="360" w:lineRule="auto"/>
        <w:ind w:firstLine="480"/>
        <w:jc w:val="both"/>
      </w:pPr>
      <w:r>
        <w:rPr>
          <w:rFonts w:ascii="Times New Roman" w:hAnsi="Times New Roman" w:eastAsia="宋体"/>
          <w:b w:val="0"/>
          <w:sz w:val="24"/>
        </w:rPr>
        <w:t>明人第一次调出Z高达的飞控日志时，后背惊出一层冷汗：机体变形或承受极限G力时，左右两条腿里的发电机输出相差将近一倍。单台在测试台上空转时指标完美，一旦并进同一套相位同步，两台机器立刻开始互相“打架”——一侧过载发烫，另一侧就瞬间掉压。</w:t>
      </w:r>
    </w:p>
    <w:p>
      <w:pPr>
        <w:spacing w:line="360" w:lineRule="auto"/>
        <w:ind w:firstLine="480"/>
        <w:jc w:val="both"/>
      </w:pPr>
      <w:r>
        <w:rPr>
          <w:rFonts w:ascii="Times New Roman" w:hAnsi="Times New Roman" w:eastAsia="宋体"/>
          <w:b w:val="0"/>
          <w:sz w:val="24"/>
        </w:rPr>
        <w:t>在阿纳海姆的实验室里，解决这种问题通常要重新设计整套能量分配管路，停机大修两个月。可在前线，Z高达连停机二十四小时的奢侈都没有。后来总部从飞船引擎部门抽调专家，随补给舰送来一套新编写的模糊逻辑控制芯片，靠算力把同步偏差按在百分之零点零一以内。明人看着那些白大褂把那块价值连城的新计算机塞进驾驶舱下方，心里只觉一阵苦涩——在月神二号，这种毛病只能靠整备工拿命去手动微调电阻；在阿纳海姆，有钱就能砸出奇迹。而奥古的账面上，没有多少奇迹可以挥霍。</w:t>
      </w:r>
    </w:p>
    <w:p>
      <w:pPr>
        <w:spacing w:line="360" w:lineRule="auto"/>
        <w:ind w:firstLine="480"/>
        <w:jc w:val="both"/>
      </w:pPr>
      <w:r>
        <w:rPr>
          <w:rFonts w:ascii="Times New Roman" w:hAnsi="Times New Roman" w:eastAsia="宋体"/>
          <w:b w:val="0"/>
          <w:sz w:val="24"/>
        </w:rPr>
        <w:t>即便换了新计算机，明人依然不相信电子元件的绝对可靠。每次Z高达返航冷却后，他都会独自蹲在机体左小腿外侧的散热格栅旁，摘掉隔热手套，用那双布满老茧的赤裸手掌，顺着钛合金液压管路的表面一寸一寸往上摸。</w:t>
      </w:r>
    </w:p>
    <w:p>
      <w:pPr>
        <w:spacing w:line="360" w:lineRule="auto"/>
        <w:ind w:firstLine="480"/>
        <w:jc w:val="both"/>
      </w:pPr>
      <w:r>
        <w:rPr>
          <w:rFonts w:ascii="Times New Roman" w:hAnsi="Times New Roman" w:eastAsia="宋体"/>
          <w:b w:val="0"/>
          <w:sz w:val="24"/>
        </w:rPr>
        <w:t>金属不会骗人。主躯干的管路温度均匀维持在四十二度左右，但在左脚踝关节外侧的辅助回路转角处，他的指腹总能察觉到一处极微弱的温差——比右侧对称位置低了大约零点五度。不把皮肤贴上去停顿三秒以上，任何红外测温枪都会将其忽略为环境误差。</w:t>
      </w:r>
    </w:p>
    <w:p>
      <w:pPr>
        <w:spacing w:line="360" w:lineRule="auto"/>
        <w:ind w:firstLine="480"/>
        <w:jc w:val="both"/>
      </w:pPr>
      <w:r>
        <w:rPr>
          <w:rFonts w:ascii="Times New Roman" w:hAnsi="Times New Roman" w:eastAsia="宋体"/>
          <w:b w:val="0"/>
          <w:sz w:val="24"/>
        </w:rPr>
        <w:t>他在自己的私人笔记本上记下：</w:t>
      </w:r>
    </w:p>
    <w:p>
      <w:pPr>
        <w:spacing w:line="360" w:lineRule="auto"/>
        <w:ind w:firstLine="480"/>
        <w:jc w:val="both"/>
      </w:pPr>
      <w:r>
        <w:rPr>
          <w:rFonts w:ascii="Times New Roman" w:hAnsi="Times New Roman" w:eastAsia="宋体"/>
          <w:b w:val="0"/>
          <w:sz w:val="24"/>
        </w:rPr>
        <w:t>左踝关节外侧副油路存在0.5℃负温差，疑似双炉同步校准后的高频微振导致局部节流阀开启滞后。建议每满50作战工时进行一次手动拆洗复测。</w:t>
      </w:r>
    </w:p>
    <w:p>
      <w:pPr>
        <w:spacing w:line="360" w:lineRule="auto"/>
        <w:ind w:firstLine="480"/>
        <w:jc w:val="both"/>
      </w:pPr>
      <w:r>
        <w:rPr>
          <w:rFonts w:ascii="Times New Roman" w:hAnsi="Times New Roman" w:eastAsia="宋体"/>
          <w:b w:val="0"/>
          <w:sz w:val="24"/>
        </w:rPr>
        <w:t>他没有把这条猜测写进全舰公开的正式整备日志——在没有切实故障报警的情况下报错，只会给本就神经紧绷的机师增加心理负担。他只是把这张便签夹在递交给整备班长阿斯顿奈格的日常耗材申领单下面。</w:t>
      </w:r>
    </w:p>
    <w:p>
      <w:pPr>
        <w:spacing w:line="360" w:lineRule="auto"/>
        <w:ind w:firstLine="480"/>
        <w:jc w:val="both"/>
      </w:pPr>
      <w:r>
        <w:rPr>
          <w:rFonts w:ascii="Times New Roman" w:hAnsi="Times New Roman" w:eastAsia="宋体"/>
          <w:b w:val="0"/>
          <w:sz w:val="24"/>
        </w:rPr>
        <w:t>阿斯顿奈格什么也没跟他说。但三个礼拜后的一次大修后，当明人再次光着手去摸Z高达的左脚踝时，那零点五度的温差消失了。在某个明人轮休熟睡的深夜，有人默默拆开了那个需要卸下三十多颗反扣螺栓的踝部装甲，用千分尺重新校准了里面的节流阀芯。</w:t>
      </w:r>
    </w:p>
    <w:p>
      <w:pPr>
        <w:spacing w:line="360" w:lineRule="auto"/>
        <w:ind w:firstLine="480"/>
        <w:jc w:val="both"/>
      </w:pPr>
      <w:r>
        <w:rPr>
          <w:rFonts w:ascii="Times New Roman" w:hAnsi="Times New Roman" w:eastAsia="宋体"/>
          <w:b w:val="0"/>
          <w:sz w:val="24"/>
        </w:rPr>
        <w:t>明人没有去问是谁干的。在阿伽马号的机库里，活干完了就是干完了，没人需要去领那份功劳。</w:t>
      </w:r>
    </w:p>
    <w:p>
      <w:pPr>
        <w:spacing w:line="360" w:lineRule="auto"/>
        <w:ind w:firstLine="480"/>
        <w:jc w:val="both"/>
      </w:pPr>
      <w:r>
        <w:rPr>
          <w:rFonts w:ascii="Times New Roman" w:hAnsi="Times New Roman" w:eastAsia="宋体"/>
          <w:b w:val="0"/>
          <w:sz w:val="24"/>
        </w:rPr>
        <w:t>按照阿斯顿奈格立下的规矩，为防止战舰被击沉或俘获后提坦斯顺着名单清算技术人员留在月球上的家属，阿伽马号所有的整备记录本一律严禁签署真实姓名，所有人只签一组四位数的工号代码。</w:t>
      </w:r>
    </w:p>
    <w:p>
      <w:pPr>
        <w:spacing w:line="360" w:lineRule="auto"/>
        <w:ind w:firstLine="480"/>
        <w:jc w:val="both"/>
      </w:pPr>
      <w:r>
        <w:rPr>
          <w:rFonts w:ascii="Times New Roman" w:hAnsi="Times New Roman" w:eastAsia="宋体"/>
          <w:b w:val="0"/>
          <w:sz w:val="24"/>
        </w:rPr>
        <w:t>明人理解这个规矩，但他骨子里并不喜欢这种彻底抹去痕迹的做法。于是他在每一台经过自己双手修复的机体上，都留下了一点只有他自己认得出的私人印记：每一颗由他最终锁紧的主承力螺栓，他在用扭力扳手打到标准刻度后，都会用沾着黑色二硫化钼润滑脂的右手拇指，沿着六角螺帽的边缘重重抹上一圈，留下一道均匀的油膜；而在每一次填写工号代码的整备单最右下角，他总会用2B铅笔添上那四个字：</w:t>
      </w:r>
    </w:p>
    <w:p>
      <w:pPr>
        <w:spacing w:line="360" w:lineRule="auto"/>
        <w:ind w:firstLine="480"/>
        <w:jc w:val="both"/>
      </w:pPr>
      <w:r>
        <w:rPr>
          <w:rFonts w:ascii="Times New Roman" w:hAnsi="Times New Roman" w:eastAsia="宋体"/>
          <w:b w:val="0"/>
          <w:sz w:val="24"/>
        </w:rPr>
        <w:t>已复检，待实测。</w:t>
      </w:r>
    </w:p>
    <w:p>
      <w:pPr>
        <w:spacing w:line="360" w:lineRule="auto"/>
        <w:ind w:firstLine="480"/>
        <w:jc w:val="both"/>
      </w:pPr>
      <w:r>
        <w:rPr>
          <w:rFonts w:ascii="Times New Roman" w:hAnsi="Times New Roman" w:eastAsia="宋体"/>
          <w:b w:val="0"/>
          <w:sz w:val="24"/>
        </w:rPr>
        <w:t>阿斯顿奈格有一次核对力克·迪亚斯的出击放行单时，指着角落里那行极淡的铅笔字问他：“既然都已经按条令复检合格了，为什么每次还要多此一举写个‘待实测’？”</w:t>
      </w:r>
    </w:p>
    <w:p>
      <w:pPr>
        <w:spacing w:line="360" w:lineRule="auto"/>
        <w:ind w:firstLine="480"/>
        <w:jc w:val="both"/>
      </w:pPr>
      <w:r>
        <w:rPr>
          <w:rFonts w:ascii="Times New Roman" w:hAnsi="Times New Roman" w:eastAsia="宋体"/>
          <w:b w:val="0"/>
          <w:sz w:val="24"/>
        </w:rPr>
        <w:t>明人正拿棉纱擦拭一把套筒扳手，闻言抬起头，平静地回答：“这是我以前在月神二号的师傅教的。机器在机库里转得再顺，不代表上了天挨了炸还能转。我们修机器的人，不敢保证它出去就一定能赢，只能保证自己拧最后一圈螺丝的时候没偷懒。剩下的，得交给天上的实测。”</w:t>
      </w:r>
    </w:p>
    <w:p>
      <w:pPr>
        <w:spacing w:line="360" w:lineRule="auto"/>
        <w:ind w:firstLine="480"/>
        <w:jc w:val="both"/>
      </w:pPr>
      <w:r>
        <w:rPr>
          <w:rFonts w:ascii="Times New Roman" w:hAnsi="Times New Roman" w:eastAsia="宋体"/>
          <w:b w:val="0"/>
          <w:sz w:val="24"/>
        </w:rPr>
        <w:t>阿斯顿奈格盯着这个二十三岁的青年看了很久，没有反驳，只是拍了拍他的肩膀。从那以后，舰上凡涉及MS姿态控制喷嘴微调、或高精度火控陀螺仪校准这类最磨性子、最容不得半点马虎的苦活，阿斯顿奈格全都点名交给明人。</w:t>
      </w:r>
    </w:p>
    <w:p>
      <w:pPr>
        <w:spacing w:line="360" w:lineRule="auto"/>
        <w:ind w:firstLine="480"/>
        <w:jc w:val="both"/>
      </w:pPr>
      <w:r>
        <w:rPr>
          <w:rFonts w:ascii="Times New Roman" w:hAnsi="Times New Roman" w:eastAsia="宋体"/>
          <w:b w:val="0"/>
          <w:sz w:val="24"/>
        </w:rPr>
        <w:t>除了Z高达，机库里还有一尊让明人每次路过都会多看两眼的怪胎——MSN-00100“百式”。</w:t>
      </w:r>
    </w:p>
    <w:p>
      <w:pPr>
        <w:spacing w:line="360" w:lineRule="auto"/>
        <w:ind w:firstLine="480"/>
        <w:jc w:val="both"/>
      </w:pPr>
      <w:r>
        <w:rPr>
          <w:rFonts w:ascii="Times New Roman" w:hAnsi="Times New Roman" w:eastAsia="宋体"/>
          <w:b w:val="0"/>
          <w:sz w:val="24"/>
        </w:rPr>
        <w:t>那台机体通体涂满昂贵的金色抗光束涂层。格纳库的卤素灯直射下来时，金色装甲并不刺眼，而是先把强光吞掉一层，再柔和地漫开来，全然没有军用杀戮兵器那种冷硬感。</w:t>
      </w:r>
    </w:p>
    <w:p>
      <w:pPr>
        <w:spacing w:line="360" w:lineRule="auto"/>
        <w:ind w:firstLine="480"/>
        <w:jc w:val="both"/>
      </w:pPr>
      <w:r>
        <w:rPr>
          <w:rFonts w:ascii="Times New Roman" w:hAnsi="Times New Roman" w:eastAsia="宋体"/>
          <w:b w:val="0"/>
          <w:sz w:val="24"/>
        </w:rPr>
        <w:t>明人第一次爬上升降台给百式更换肩部冷却液时，看着近在咫尺的那片灿烂金色，脑子里恍惚了一下。</w:t>
      </w:r>
    </w:p>
    <w:p>
      <w:pPr>
        <w:spacing w:line="360" w:lineRule="auto"/>
        <w:ind w:firstLine="480"/>
        <w:jc w:val="both"/>
      </w:pPr>
      <w:r>
        <w:rPr>
          <w:rFonts w:ascii="Times New Roman" w:hAnsi="Times New Roman" w:eastAsia="宋体"/>
          <w:b w:val="0"/>
          <w:sz w:val="24"/>
        </w:rPr>
        <w:t>他突然想起八年前在Side 2哈提的那个下午。那时候赫克托躺在他身边，把一颗捡来的滚珠轴承举在半空，人工太阳的光线透过三面巨大的反光镜照下来，落在生锈的旧货箱顶上，也是这样一层金灿灿、暖洋洋的颜色。</w:t>
      </w:r>
    </w:p>
    <w:p>
      <w:pPr>
        <w:spacing w:line="360" w:lineRule="auto"/>
        <w:ind w:firstLine="480"/>
        <w:jc w:val="both"/>
      </w:pPr>
      <w:r>
        <w:rPr>
          <w:rFonts w:ascii="Times New Roman" w:hAnsi="Times New Roman" w:eastAsia="宋体"/>
          <w:b w:val="0"/>
          <w:sz w:val="24"/>
        </w:rPr>
        <w:t>一样的金色。只是哈提的阳光是暖的，带着铁锈和烤漆的温度；眼前的百式摸上去却彻骨冰凉，那是零下两百度的太空真空在金属内部留下的寒意。</w:t>
      </w:r>
    </w:p>
    <w:p>
      <w:pPr>
        <w:spacing w:line="360" w:lineRule="auto"/>
        <w:ind w:firstLine="480"/>
        <w:jc w:val="both"/>
      </w:pPr>
      <w:r>
        <w:rPr>
          <w:rFonts w:ascii="Times New Roman" w:hAnsi="Times New Roman" w:eastAsia="宋体"/>
          <w:b w:val="0"/>
          <w:sz w:val="24"/>
        </w:rPr>
        <w:t>明人甩了甩头，把那个早已死在毒气里的午后压回心底，拿起气动扳手，对准百式肩甲上的固定螺栓。</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阿伽马号的整备机库里，还混着一个既不算机师、也不算整备兵的闲人。</w:t>
      </w:r>
    </w:p>
    <w:p>
      <w:pPr>
        <w:spacing w:line="360" w:lineRule="auto"/>
        <w:ind w:firstLine="480"/>
        <w:jc w:val="both"/>
      </w:pPr>
      <w:r>
        <w:rPr>
          <w:rFonts w:ascii="Times New Roman" w:hAnsi="Times New Roman" w:eastAsia="宋体"/>
          <w:b w:val="0"/>
          <w:sz w:val="24"/>
        </w:rPr>
        <w:t>门罗是五月中旬跟着一艘月面补给舰登上阿伽马号的。他的编制依然挂在阿纳海姆电子名下，头衔是“AE驻舰实战数据联络员兼预备测试驾驶员”。他比整备班里那些二十出头的毛头小子年长几岁，身上永远套着一件洗得发白、看不出原本属于哪个军种的旧式连体飞行服。两只袖口上方原本缝着提坦斯少尉军衔章的地方，线头被挑得干干净净，只留下两块颜色略深的方形印记。</w:t>
      </w:r>
    </w:p>
    <w:p>
      <w:pPr>
        <w:spacing w:line="360" w:lineRule="auto"/>
        <w:ind w:firstLine="480"/>
        <w:jc w:val="both"/>
      </w:pPr>
      <w:r>
        <w:rPr>
          <w:rFonts w:ascii="Times New Roman" w:hAnsi="Times New Roman" w:eastAsia="宋体"/>
          <w:b w:val="0"/>
          <w:sz w:val="24"/>
        </w:rPr>
        <w:t>门罗上舰的第三天下午，明人正钻在一台尼姆狭窄的驾驶舱地板底下，满头大汗地调试脚踏板的连杆回位弹簧。</w:t>
      </w:r>
    </w:p>
    <w:p>
      <w:pPr>
        <w:spacing w:line="360" w:lineRule="auto"/>
        <w:ind w:firstLine="480"/>
        <w:jc w:val="both"/>
      </w:pPr>
      <w:r>
        <w:rPr>
          <w:rFonts w:ascii="Times New Roman" w:hAnsi="Times New Roman" w:eastAsia="宋体"/>
          <w:b w:val="0"/>
          <w:sz w:val="24"/>
        </w:rPr>
        <w:t>“左脚那块制动踏板，”一个略带沙哑的男声突然从驾驶舱敞开的舱门外传进来，“你们这台3号机，踩到底的时候往左偏。”</w:t>
      </w:r>
    </w:p>
    <w:p>
      <w:pPr>
        <w:spacing w:line="360" w:lineRule="auto"/>
        <w:ind w:firstLine="480"/>
        <w:jc w:val="both"/>
      </w:pPr>
      <w:r>
        <w:rPr>
          <w:rFonts w:ascii="Times New Roman" w:hAnsi="Times New Roman" w:eastAsia="宋体"/>
          <w:b w:val="0"/>
          <w:sz w:val="24"/>
        </w:rPr>
        <w:t>明人停下手里的尖嘴钳，从仪表盘下方探出半个脑袋。门罗正双手插在飞行服口袋里，懒洋洋地靠在驾驶舱外的升降梯护栏上，嘴里嚼着一根没点燃的牙签。</w:t>
      </w:r>
    </w:p>
    <w:p>
      <w:pPr>
        <w:spacing w:line="360" w:lineRule="auto"/>
        <w:ind w:firstLine="480"/>
        <w:jc w:val="both"/>
      </w:pPr>
      <w:r>
        <w:rPr>
          <w:rFonts w:ascii="Times New Roman" w:hAnsi="Times New Roman" w:eastAsia="宋体"/>
          <w:b w:val="0"/>
          <w:sz w:val="24"/>
        </w:rPr>
        <w:t>“哪台偏？”</w:t>
      </w:r>
    </w:p>
    <w:p>
      <w:pPr>
        <w:spacing w:line="360" w:lineRule="auto"/>
        <w:ind w:firstLine="480"/>
        <w:jc w:val="both"/>
      </w:pPr>
      <w:r>
        <w:rPr>
          <w:rFonts w:ascii="Times New Roman" w:hAnsi="Times New Roman" w:eastAsia="宋体"/>
          <w:b w:val="0"/>
          <w:sz w:val="24"/>
        </w:rPr>
        <w:t>“就你屁股底下这台。”门罗用下巴指了指驾驶舱内部，“上午我替二小队飞了一趟巡逻测试。左脚主制动踏板，踩急了的时候踏板面会往左滑大概半指宽，脚腕子一歪，很容易顺带蹭到旁边的横向平移副杆。我闲着没事，路过跟你说一声。”</w:t>
      </w:r>
    </w:p>
    <w:p>
      <w:pPr>
        <w:spacing w:line="360" w:lineRule="auto"/>
        <w:ind w:firstLine="480"/>
        <w:jc w:val="both"/>
      </w:pPr>
      <w:r>
        <w:rPr>
          <w:rFonts w:ascii="Times New Roman" w:hAnsi="Times New Roman" w:eastAsia="宋体"/>
          <w:b w:val="0"/>
          <w:sz w:val="24"/>
        </w:rPr>
        <w:t>说完，门罗转身顺着扶梯滑下去，溜溜达达地走了。</w:t>
      </w:r>
    </w:p>
    <w:p>
      <w:pPr>
        <w:spacing w:line="360" w:lineRule="auto"/>
        <w:ind w:firstLine="480"/>
        <w:jc w:val="both"/>
      </w:pPr>
      <w:r>
        <w:rPr>
          <w:rFonts w:ascii="Times New Roman" w:hAnsi="Times New Roman" w:eastAsia="宋体"/>
          <w:b w:val="0"/>
          <w:sz w:val="24"/>
        </w:rPr>
        <w:t>明人皱了皱眉。按早上的机库自检报告，这台尼姆的脚踏板连杆机构完全合格。但他没有把门罗的话当耳旁风。忙完手头的活，他重新拿来手电和卡尺，把左脚踏板整个拆了下来。</w:t>
      </w:r>
    </w:p>
    <w:p>
      <w:pPr>
        <w:spacing w:line="360" w:lineRule="auto"/>
        <w:ind w:firstLine="480"/>
        <w:jc w:val="both"/>
      </w:pPr>
      <w:r>
        <w:rPr>
          <w:rFonts w:ascii="Times New Roman" w:hAnsi="Times New Roman" w:eastAsia="宋体"/>
          <w:b w:val="0"/>
          <w:sz w:val="24"/>
        </w:rPr>
        <w:t>连杆没有弯曲，液压阻尼器的轴心也没有松动。明人把踏板翻过来对着光看了半天，终于发现了问题：踏板正面那层用来增加摩擦力的菱形防滑橡胶垫，因为前任驾驶员长期习惯用左脚外侧发力，左侧边缘的棱角已经被磨平了将近两毫米，右侧依然锋利。静态测试根本看不出异常，可一旦在战场上承受3G以上的过载、机师全力一脚跺下去时，抗荷靴底就会顺着磨平的斜面产生极其微小的侧滑。</w:t>
      </w:r>
    </w:p>
    <w:p>
      <w:pPr>
        <w:spacing w:line="360" w:lineRule="auto"/>
        <w:ind w:firstLine="480"/>
        <w:jc w:val="both"/>
      </w:pPr>
      <w:r>
        <w:rPr>
          <w:rFonts w:ascii="Times New Roman" w:hAnsi="Times New Roman" w:eastAsia="宋体"/>
          <w:b w:val="0"/>
          <w:sz w:val="24"/>
        </w:rPr>
        <w:t>相差不到两毫米。非得是在死人堆里滚过上百场、对机体反馈敏感到了骨子里的老油条，才能用脚底板感觉出来。</w:t>
      </w:r>
    </w:p>
    <w:p>
      <w:pPr>
        <w:spacing w:line="360" w:lineRule="auto"/>
        <w:ind w:firstLine="480"/>
        <w:jc w:val="both"/>
      </w:pPr>
      <w:r>
        <w:rPr>
          <w:rFonts w:ascii="Times New Roman" w:hAnsi="Times New Roman" w:eastAsia="宋体"/>
          <w:b w:val="0"/>
          <w:sz w:val="24"/>
        </w:rPr>
        <w:t>明人没吭声。他从废料箱里翻出一块高耐磨的聚氨酯防滑胶皮，用美工刀裁成垫片形状，塞进踏板左侧的底座夹层，又打了两颗沉头定位销死死固定住。装回去后，他自己套上重型磁力靴狠狠跺了五六脚，确认踏板面在极限受力下纹丝不动、彻底回正，才拍拍手下了机。</w:t>
      </w:r>
    </w:p>
    <w:p>
      <w:pPr>
        <w:spacing w:line="360" w:lineRule="auto"/>
        <w:ind w:firstLine="480"/>
        <w:jc w:val="both"/>
      </w:pPr>
      <w:r>
        <w:rPr>
          <w:rFonts w:ascii="Times New Roman" w:hAnsi="Times New Roman" w:eastAsia="宋体"/>
          <w:b w:val="0"/>
          <w:sz w:val="24"/>
        </w:rPr>
        <w:t>他没有把这次微调写进阿伽马号的正式整备日志。在游击舰队里，私自改动定型机体的驾驶舱操作手感属于违规操作；不入档，是整备兵与老机师之间心照不宣的默契。</w:t>
      </w:r>
    </w:p>
    <w:p>
      <w:pPr>
        <w:spacing w:line="360" w:lineRule="auto"/>
        <w:ind w:firstLine="480"/>
        <w:jc w:val="both"/>
      </w:pPr>
      <w:r>
        <w:rPr>
          <w:rFonts w:ascii="Times New Roman" w:hAnsi="Times New Roman" w:eastAsia="宋体"/>
          <w:b w:val="0"/>
          <w:sz w:val="24"/>
        </w:rPr>
        <w:t>四天后的傍晚，门罗又晃晃悠悠地来到机库。他爬上那台尼姆的驾驶舱，关上门在里面待了两分钟，再推门出来时，冲着正在下面给光束步枪充能的明人喊了一嗓子：</w:t>
      </w:r>
    </w:p>
    <w:p>
      <w:pPr>
        <w:spacing w:line="360" w:lineRule="auto"/>
        <w:ind w:firstLine="480"/>
        <w:jc w:val="both"/>
      </w:pPr>
      <w:r>
        <w:rPr>
          <w:rFonts w:ascii="Times New Roman" w:hAnsi="Times New Roman" w:eastAsia="宋体"/>
          <w:b w:val="0"/>
          <w:sz w:val="24"/>
        </w:rPr>
        <w:t>“踏板正了！”</w:t>
      </w:r>
    </w:p>
    <w:p>
      <w:pPr>
        <w:spacing w:line="360" w:lineRule="auto"/>
        <w:ind w:firstLine="480"/>
        <w:jc w:val="both"/>
      </w:pPr>
      <w:r>
        <w:rPr>
          <w:rFonts w:ascii="Times New Roman" w:hAnsi="Times New Roman" w:eastAsia="宋体"/>
          <w:b w:val="0"/>
          <w:sz w:val="24"/>
        </w:rPr>
        <w:t>“嗯。”明人头也没抬。</w:t>
      </w:r>
    </w:p>
    <w:p>
      <w:pPr>
        <w:spacing w:line="360" w:lineRule="auto"/>
        <w:ind w:firstLine="480"/>
        <w:jc w:val="both"/>
      </w:pPr>
      <w:r>
        <w:rPr>
          <w:rFonts w:ascii="Times New Roman" w:hAnsi="Times New Roman" w:eastAsia="宋体"/>
          <w:b w:val="0"/>
          <w:sz w:val="24"/>
        </w:rPr>
        <w:t>“哪个师傅给垫的？”门罗顺着梯子滑下来，走到明人身边。</w:t>
      </w:r>
    </w:p>
    <w:p>
      <w:pPr>
        <w:spacing w:line="360" w:lineRule="auto"/>
        <w:ind w:firstLine="480"/>
        <w:jc w:val="both"/>
      </w:pPr>
      <w:r>
        <w:rPr>
          <w:rFonts w:ascii="Times New Roman" w:hAnsi="Times New Roman" w:eastAsia="宋体"/>
          <w:b w:val="0"/>
          <w:sz w:val="24"/>
        </w:rPr>
        <w:t>“不知道。”明人拔下充能管，“大概是它自己长正了。”</w:t>
      </w:r>
    </w:p>
    <w:p>
      <w:pPr>
        <w:spacing w:line="360" w:lineRule="auto"/>
        <w:ind w:firstLine="480"/>
        <w:jc w:val="both"/>
      </w:pPr>
      <w:r>
        <w:rPr>
          <w:rFonts w:ascii="Times New Roman" w:hAnsi="Times New Roman" w:eastAsia="宋体"/>
          <w:b w:val="0"/>
          <w:sz w:val="24"/>
        </w:rPr>
        <w:t>门罗愣了一下，咧开嘴笑了起来，眼角挤出几道深深的褶子。他没再追问，但从那以后，每次奉命驾驶这台尼姆出击前，他都会在绕机检查时特意走到左脚装甲旁，用飞行靴的靴尖在脚部外装甲上轻轻磕两下，像是在跟某个藏在钢铁里的老朋友打招呼。</w:t>
      </w:r>
    </w:p>
    <w:p>
      <w:pPr>
        <w:spacing w:line="360" w:lineRule="auto"/>
        <w:ind w:firstLine="480"/>
        <w:jc w:val="both"/>
      </w:pPr>
      <w:r>
        <w:rPr>
          <w:rFonts w:ascii="Times New Roman" w:hAnsi="Times New Roman" w:eastAsia="宋体"/>
          <w:b w:val="0"/>
          <w:sz w:val="24"/>
        </w:rPr>
        <w:t>混熟了之后，明人发现门罗这人身上有许多格格不入的怪癖。</w:t>
      </w:r>
    </w:p>
    <w:p>
      <w:pPr>
        <w:spacing w:line="360" w:lineRule="auto"/>
        <w:ind w:firstLine="480"/>
        <w:jc w:val="both"/>
      </w:pPr>
      <w:r>
        <w:rPr>
          <w:rFonts w:ascii="Times New Roman" w:hAnsi="Times New Roman" w:eastAsia="宋体"/>
          <w:b w:val="0"/>
          <w:sz w:val="24"/>
        </w:rPr>
        <w:t>比如，在这个连饮用水都要严格按升配给的宇宙战舰里，门罗居然在机库三号工作台角落一盏常亮的卤素检修灯下面，用一只报废的吉姆空气滤芯金属外壳当花盆，种了一盆活生生的绿薄荷。</w:t>
      </w:r>
    </w:p>
    <w:p>
      <w:pPr>
        <w:spacing w:line="360" w:lineRule="auto"/>
        <w:ind w:firstLine="480"/>
        <w:jc w:val="both"/>
      </w:pPr>
      <w:r>
        <w:rPr>
          <w:rFonts w:ascii="Times New Roman" w:hAnsi="Times New Roman" w:eastAsia="宋体"/>
          <w:b w:val="0"/>
          <w:sz w:val="24"/>
        </w:rPr>
        <w:t>泥土是他趁补给舰靠泊时，厚着脸皮从水耕蔬菜舱的营养槽里顺出来的；水源是他每天刷牙时省下的半杯底子。机库的检修灯二十四小时不灭，温度又高，那盆薄荷居然在充满机油和臭氧味的钢铁机库里疯长起来，叶片肥厚得直往下滴翠。</w:t>
      </w:r>
    </w:p>
    <w:p>
      <w:pPr>
        <w:spacing w:line="360" w:lineRule="auto"/>
        <w:ind w:firstLine="480"/>
        <w:jc w:val="both"/>
      </w:pPr>
      <w:r>
        <w:rPr>
          <w:rFonts w:ascii="Times New Roman" w:hAnsi="Times New Roman" w:eastAsia="宋体"/>
          <w:b w:val="0"/>
          <w:sz w:val="24"/>
        </w:rPr>
        <w:t>每当整备班熬夜抢修战损机体、困得眼皮打架时，门罗就会走过去，用满是老茧的指尖掐下几片薄荷叶，在手心里揉碎，直接扔进大伙儿那个煮得像刷锅水一样难喝的合成咖啡大茶缸里。</w:t>
      </w:r>
    </w:p>
    <w:p>
      <w:pPr>
        <w:spacing w:line="360" w:lineRule="auto"/>
        <w:ind w:firstLine="480"/>
        <w:jc w:val="both"/>
      </w:pPr>
      <w:r>
        <w:rPr>
          <w:rFonts w:ascii="Times New Roman" w:hAnsi="Times New Roman" w:eastAsia="宋体"/>
          <w:b w:val="0"/>
          <w:sz w:val="24"/>
        </w:rPr>
        <w:t>年轻的整备兵被那股刺鼻的清凉味冲得直翻白眼，大声抗议他糟蹋粮食。门罗却总是端着自己那只印着金米岛字样的搪瓷杯，一本正经地胡说八道：“按《联邦宇宙军远程航行卫生规程》第四章，高强度作业期间在咖啡因饮品中补充天然植物挥发油，能有效降低百分之三十的误操作率。不懂别瞎叫唤，喝你们的。”</w:t>
      </w:r>
    </w:p>
    <w:p>
      <w:pPr>
        <w:spacing w:line="360" w:lineRule="auto"/>
        <w:ind w:firstLine="480"/>
        <w:jc w:val="both"/>
      </w:pPr>
      <w:r>
        <w:rPr>
          <w:rFonts w:ascii="Times New Roman" w:hAnsi="Times New Roman" w:eastAsia="宋体"/>
          <w:b w:val="0"/>
          <w:sz w:val="24"/>
        </w:rPr>
        <w:t>没人信他的鬼话，但骂归骂，那缸子怪味咖啡每次还是被喝得底朝天。</w:t>
      </w:r>
    </w:p>
    <w:p>
      <w:pPr>
        <w:spacing w:line="360" w:lineRule="auto"/>
        <w:ind w:firstLine="480"/>
        <w:jc w:val="both"/>
      </w:pPr>
      <w:r>
        <w:rPr>
          <w:rFonts w:ascii="Times New Roman" w:hAnsi="Times New Roman" w:eastAsia="宋体"/>
          <w:b w:val="0"/>
          <w:sz w:val="24"/>
        </w:rPr>
        <w:t>明人也喝过。第一口下去，劣质咖啡的焦苦混着薄荷叶生猛的辛辣，味道简直像把机库墙壁上的绿色防锈漆刮下来泡进开水里。但明人什么也没说，默默把一整杯喝光了。从那以后，门罗每次泡这玩意儿，第一个递过来的杯子总是明人的。</w:t>
      </w:r>
    </w:p>
    <w:p>
      <w:pPr>
        <w:spacing w:line="360" w:lineRule="auto"/>
        <w:ind w:firstLine="480"/>
        <w:jc w:val="both"/>
      </w:pPr>
      <w:r>
        <w:rPr>
          <w:rFonts w:ascii="Times New Roman" w:hAnsi="Times New Roman" w:eastAsia="宋体"/>
          <w:b w:val="0"/>
          <w:sz w:val="24"/>
        </w:rPr>
        <w:t>到了八月，两人在机库里干了一件更出格的事：他们合起伙来，私自改造了一门尼姆专用的长身管光束加农炮。</w:t>
      </w:r>
    </w:p>
    <w:p>
      <w:pPr>
        <w:spacing w:line="360" w:lineRule="auto"/>
        <w:ind w:firstLine="480"/>
        <w:jc w:val="both"/>
      </w:pPr>
      <w:r>
        <w:rPr>
          <w:rFonts w:ascii="Times New Roman" w:hAnsi="Times New Roman" w:eastAsia="宋体"/>
          <w:b w:val="0"/>
          <w:sz w:val="24"/>
        </w:rPr>
        <w:t>原厂配发的加农炮为了减重，炮架后座缓冲器的行程设计得极短。单发点射时还算精准，可一旦在近防拦截中连续三发以上速射，炮身残余的机械震动就会让火控十字线抖得像筛糠，打出去的光束散布大得能漏过一艘姆赛级。</w:t>
      </w:r>
    </w:p>
    <w:p>
      <w:pPr>
        <w:spacing w:line="360" w:lineRule="auto"/>
        <w:ind w:firstLine="480"/>
        <w:jc w:val="both"/>
      </w:pPr>
      <w:r>
        <w:rPr>
          <w:rFonts w:ascii="Times New Roman" w:hAnsi="Times New Roman" w:eastAsia="宋体"/>
          <w:b w:val="0"/>
          <w:sz w:val="24"/>
        </w:rPr>
        <w:t>那天夜里机库没人，门罗从待拆解的废品堆里翻出两根从旧式吉姆加农身上拆下来的重型螺旋缓冲簧；明人则拿着计算尺和草稿纸，在工作台前算了两个钟头的预压量与阻尼系数，然后亲手用铣床修改了尼姆肩部炮架的弹簧底座。</w:t>
      </w:r>
    </w:p>
    <w:p>
      <w:pPr>
        <w:spacing w:line="360" w:lineRule="auto"/>
        <w:ind w:firstLine="480"/>
        <w:jc w:val="both"/>
      </w:pPr>
      <w:r>
        <w:rPr>
          <w:rFonts w:ascii="Times New Roman" w:hAnsi="Times New Roman" w:eastAsia="宋体"/>
          <w:b w:val="0"/>
          <w:sz w:val="24"/>
        </w:rPr>
        <w:t>改完后的第二天，门罗扛着这门“野战拼装炮”出去打了一场护航战。回来时他在明人面前比划着双手：“散布直接收拢了一半！连开四炮，准星都没出过敌机的胸口！”</w:t>
      </w:r>
    </w:p>
    <w:p>
      <w:pPr>
        <w:spacing w:line="360" w:lineRule="auto"/>
        <w:ind w:firstLine="480"/>
        <w:jc w:val="both"/>
      </w:pPr>
      <w:r>
        <w:rPr>
          <w:rFonts w:ascii="Times New Roman" w:hAnsi="Times New Roman" w:eastAsia="宋体"/>
          <w:b w:val="0"/>
          <w:sz w:val="24"/>
        </w:rPr>
        <w:t>这门违规改装的加农炮后来跟着那台尼姆打满了整个格里普斯战役的后半程，直到最后也没在阿伽马号的武器库图纸上留下任何一笔修改记录。</w:t>
      </w:r>
    </w:p>
    <w:p>
      <w:pPr>
        <w:spacing w:line="360" w:lineRule="auto"/>
        <w:ind w:firstLine="480"/>
        <w:jc w:val="both"/>
      </w:pPr>
      <w:r>
        <w:rPr>
          <w:rFonts w:ascii="Times New Roman" w:hAnsi="Times New Roman" w:eastAsia="宋体"/>
          <w:b w:val="0"/>
          <w:sz w:val="24"/>
        </w:rPr>
        <w:t>当明人问门罗要不要补一份技术备案免得日后追责时，门罗正蹲在滤芯花盆前给薄荷捉并不存在的虫子。老兵头也不抬地说：“备什么案？图纸一旦归了档，上头就得有人签字；签了字，出了事就得有人背锅。背锅的军官迟早会调走升官，但炮还得留在前线开火。不归档最好，谁改的谁心里有数，省得麻烦。”</w:t>
      </w:r>
    </w:p>
    <w:p>
      <w:pPr>
        <w:spacing w:line="360" w:lineRule="auto"/>
        <w:ind w:firstLine="480"/>
        <w:jc w:val="both"/>
      </w:pPr>
      <w:r>
        <w:rPr>
          <w:rFonts w:ascii="Times New Roman" w:hAnsi="Times New Roman" w:eastAsia="宋体"/>
          <w:b w:val="0"/>
          <w:sz w:val="24"/>
        </w:rPr>
        <w:t>明人想了想自己在阿纳海姆写过的那些石沉大海的备注，深以为然地说了一个字：“好。”</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UC0087年的秋冬之交，战局彻底滑向绞肉机般的深渊。</w:t>
      </w:r>
    </w:p>
    <w:p>
      <w:pPr>
        <w:spacing w:line="360" w:lineRule="auto"/>
        <w:ind w:firstLine="480"/>
        <w:jc w:val="both"/>
      </w:pPr>
      <w:r>
        <w:rPr>
          <w:rFonts w:ascii="Times New Roman" w:hAnsi="Times New Roman" w:eastAsia="宋体"/>
          <w:b w:val="0"/>
          <w:sz w:val="24"/>
        </w:rPr>
        <w:t>贾布罗降下作战、肯尼迪空港突围、香港市休整、乞力马扎罗强袭、达喀尔议会占领……宏大的历史名词在舰内广播里走马灯似地轮换，但在明人那本被机油浸得发黑的私人维修记录本上，所有的战役、牺牲与胜败，最终都坍缩成格式完全相同的几行机械代码：</w:t>
      </w:r>
    </w:p>
    <w:p>
      <w:pPr>
        <w:spacing w:line="360" w:lineRule="auto"/>
        <w:ind w:firstLine="480"/>
        <w:jc w:val="both"/>
      </w:pPr>
      <w:r>
        <w:rPr>
          <w:rFonts w:ascii="Times New Roman" w:hAnsi="Times New Roman" w:eastAsia="宋体"/>
          <w:b w:val="0"/>
          <w:sz w:val="24"/>
        </w:rPr>
        <w:t>8月14日。MSA-003（04号机），左前臂总成被光束熔断，整体更换。已复检，待实测。</w:t>
      </w:r>
    </w:p>
    <w:p>
      <w:pPr>
        <w:spacing w:line="360" w:lineRule="auto"/>
        <w:ind w:firstLine="480"/>
        <w:jc w:val="both"/>
      </w:pPr>
      <w:r>
        <w:rPr>
          <w:rFonts w:ascii="Times New Roman" w:hAnsi="Times New Roman" w:eastAsia="宋体"/>
          <w:b w:val="0"/>
          <w:sz w:val="24"/>
        </w:rPr>
        <w:t>9月02日。MSA-003（04号机），左前臂液压管路二次破损，更换。已复检，待实测。</w:t>
      </w:r>
    </w:p>
    <w:p>
      <w:pPr>
        <w:spacing w:line="360" w:lineRule="auto"/>
        <w:ind w:firstLine="480"/>
        <w:jc w:val="both"/>
      </w:pPr>
      <w:r>
        <w:rPr>
          <w:rFonts w:ascii="Times New Roman" w:hAnsi="Times New Roman" w:eastAsia="宋体"/>
          <w:b w:val="0"/>
          <w:sz w:val="24"/>
        </w:rPr>
        <w:t>10月19日。MSA-003（02号机），肩部加农炮缓冲簧预压衰减，垫片复检。</w:t>
      </w:r>
    </w:p>
    <w:p>
      <w:pPr>
        <w:spacing w:line="360" w:lineRule="auto"/>
        <w:ind w:firstLine="480"/>
        <w:jc w:val="both"/>
      </w:pPr>
      <w:r>
        <w:rPr>
          <w:rFonts w:ascii="Times New Roman" w:hAnsi="Times New Roman" w:eastAsia="宋体"/>
          <w:b w:val="0"/>
          <w:sz w:val="24"/>
        </w:rPr>
        <w:t>11月05日。RMS-099（红2），右腿主传动轴万向节金属疲劳裂纹，整根更换。已复检，待实测。</w:t>
      </w:r>
    </w:p>
    <w:p>
      <w:pPr>
        <w:spacing w:line="360" w:lineRule="auto"/>
        <w:ind w:firstLine="480"/>
        <w:jc w:val="both"/>
      </w:pPr>
      <w:r>
        <w:rPr>
          <w:rFonts w:ascii="Times New Roman" w:hAnsi="Times New Roman" w:eastAsia="宋体"/>
          <w:b w:val="0"/>
          <w:sz w:val="24"/>
        </w:rPr>
        <w:t>出击。返航。拆解。出击。再返航。</w:t>
      </w:r>
    </w:p>
    <w:p>
      <w:pPr>
        <w:spacing w:line="360" w:lineRule="auto"/>
        <w:ind w:firstLine="480"/>
        <w:jc w:val="both"/>
      </w:pPr>
      <w:r>
        <w:rPr>
          <w:rFonts w:ascii="Times New Roman" w:hAnsi="Times New Roman" w:eastAsia="宋体"/>
          <w:b w:val="0"/>
          <w:sz w:val="24"/>
        </w:rPr>
        <w:t>有些条目写下“出击”之后，下面一行就永远空了下去，再也没有对应的“返航检修”记录。每当遇到这种情况，明人既不会用黑笔把那一行涂掉，也不会在后面写上“战死”或“击坠”。他只是平静地在空行末尾补上当天的标准宇宙历日期，然后合上笔记本，拎起工具箱走向下一台还在冒烟的机体。</w:t>
      </w:r>
    </w:p>
    <w:p>
      <w:pPr>
        <w:spacing w:line="360" w:lineRule="auto"/>
        <w:ind w:firstLine="480"/>
        <w:jc w:val="both"/>
      </w:pPr>
      <w:r>
        <w:rPr>
          <w:rFonts w:ascii="Times New Roman" w:hAnsi="Times New Roman" w:eastAsia="宋体"/>
          <w:b w:val="0"/>
          <w:sz w:val="24"/>
        </w:rPr>
        <w:t>在阿伽马号服役的这一年多里，支撑着明人没有像那些过度使用的高压密封圈一样彻底崩裂的，是两艘船之间那条看不见的航线。</w:t>
      </w:r>
    </w:p>
    <w:p>
      <w:pPr>
        <w:spacing w:line="360" w:lineRule="auto"/>
        <w:ind w:firstLine="480"/>
        <w:jc w:val="both"/>
      </w:pPr>
      <w:r>
        <w:rPr>
          <w:rFonts w:ascii="Times New Roman" w:hAnsi="Times New Roman" w:eastAsia="宋体"/>
          <w:b w:val="0"/>
          <w:sz w:val="24"/>
        </w:rPr>
        <w:t>艾莉西亚所在的卡拉巴与奥古联合医疗船，是一艘由大型民间矿石运输船仓促改装而成的白色医疗舰，平时跟在主力打击舰队后方五十公里的安全宙域内伴航。</w:t>
      </w:r>
    </w:p>
    <w:p>
      <w:pPr>
        <w:spacing w:line="360" w:lineRule="auto"/>
        <w:ind w:firstLine="480"/>
        <w:jc w:val="both"/>
      </w:pPr>
      <w:r>
        <w:rPr>
          <w:rFonts w:ascii="Times New Roman" w:hAnsi="Times New Roman" w:eastAsia="宋体"/>
          <w:b w:val="0"/>
          <w:sz w:val="24"/>
        </w:rPr>
        <w:t>两人见面的机会极少。只有战事暂歇、舰队停泊在暗礁空域进行物资横向补给时，明人才能在下工后洗掉手上的黑油，向舰务处申请搭乘最后一班运送医药箱的小型联络穿梭艇，去医疗舰的走廊里坐上半个小时。</w:t>
      </w:r>
    </w:p>
    <w:p>
      <w:pPr>
        <w:spacing w:line="360" w:lineRule="auto"/>
        <w:ind w:firstLine="480"/>
        <w:jc w:val="both"/>
      </w:pPr>
      <w:r>
        <w:rPr>
          <w:rFonts w:ascii="Times New Roman" w:hAnsi="Times New Roman" w:eastAsia="宋体"/>
          <w:b w:val="0"/>
          <w:sz w:val="24"/>
        </w:rPr>
        <w:t>每次去，艾莉西亚总是穿着那身洗得有些发灰、袖口永远带着刺鼻来苏水味道的护士白大褂，在气闸通道口等他。她的眼窝比在冯·布朗时深了许多，下巴也尖了，但手里总会变戏法似地攥着一个用干净纱布包着的配给圆面包——那是医疗舰伙食房发给夜班医护人员的加餐。她每次都当着明人的面象征性地咬两小口，然后皱起眉头塞进明人怀里：“太干了，咽不下去，你帮我解决了吧。”</w:t>
      </w:r>
    </w:p>
    <w:p>
      <w:pPr>
        <w:spacing w:line="360" w:lineRule="auto"/>
        <w:ind w:firstLine="480"/>
        <w:jc w:val="both"/>
      </w:pPr>
      <w:r>
        <w:rPr>
          <w:rFonts w:ascii="Times New Roman" w:hAnsi="Times New Roman" w:eastAsia="宋体"/>
          <w:b w:val="0"/>
          <w:sz w:val="24"/>
        </w:rPr>
        <w:t>明人从来不拆穿她。他只是默默接过那个还带着她手心温度的面包，坐在堆满输液箱的走廊折叠椅上，一口一口吃得干干净净，连掉在纱布上的面包屑都倒进嘴里。</w:t>
      </w:r>
    </w:p>
    <w:p>
      <w:pPr>
        <w:spacing w:line="360" w:lineRule="auto"/>
        <w:ind w:firstLine="480"/>
        <w:jc w:val="both"/>
      </w:pPr>
      <w:r>
        <w:rPr>
          <w:rFonts w:ascii="Times New Roman" w:hAnsi="Times New Roman" w:eastAsia="宋体"/>
          <w:b w:val="0"/>
          <w:sz w:val="24"/>
        </w:rPr>
        <w:t>按战时舰队条令，底层整备兵跨舰搭乘联络艇，必须在登艇前拿到本舰最高指挥官签署的《非战斗减员通行许可单》。</w:t>
      </w:r>
    </w:p>
    <w:p>
      <w:pPr>
        <w:spacing w:line="360" w:lineRule="auto"/>
        <w:ind w:firstLine="480"/>
        <w:jc w:val="both"/>
      </w:pPr>
      <w:r>
        <w:rPr>
          <w:rFonts w:ascii="Times New Roman" w:hAnsi="Times New Roman" w:eastAsia="宋体"/>
          <w:b w:val="0"/>
          <w:sz w:val="24"/>
        </w:rPr>
        <w:t>明人第一次拿着单子去阿伽马号舷梯口的值班席盖章时，负责文书的少尉刚好去舰桥送战报了。明人正提着工具箱站在原地发呆，一个穿着白绿相间奥古舰长制服、神色疲惫却站姿笔挺的男人从通道里走过来。</w:t>
      </w:r>
    </w:p>
    <w:p>
      <w:pPr>
        <w:spacing w:line="360" w:lineRule="auto"/>
        <w:ind w:firstLine="480"/>
        <w:jc w:val="both"/>
      </w:pPr>
      <w:r>
        <w:rPr>
          <w:rFonts w:ascii="Times New Roman" w:hAnsi="Times New Roman" w:eastAsia="宋体"/>
          <w:b w:val="0"/>
          <w:sz w:val="24"/>
        </w:rPr>
        <w:t>那是布莱德·诺亚舰长。</w:t>
      </w:r>
    </w:p>
    <w:p>
      <w:pPr>
        <w:spacing w:line="360" w:lineRule="auto"/>
        <w:ind w:firstLine="480"/>
        <w:jc w:val="both"/>
      </w:pPr>
      <w:r>
        <w:rPr>
          <w:rFonts w:ascii="Times New Roman" w:hAnsi="Times New Roman" w:eastAsia="宋体"/>
          <w:b w:val="0"/>
          <w:sz w:val="24"/>
        </w:rPr>
        <w:t>布莱德什么也没问，直接从明人手里接过通行单，扫了一眼“探视医疗舰直系家属”的理由栏，拔出钢笔唰唰签下自己的名字。把单子递回来时，这位整天被战局压得喘不过气的舰长突然看着明人工具箱侧面挂着的金属铭牌，随口问了一句：“你是驱动组的久世？上周新换上去的那批力克·迪亚斯背部姿势喷嘴，平衡性调得怎么样了？”</w:t>
      </w:r>
    </w:p>
    <w:p>
      <w:pPr>
        <w:spacing w:line="360" w:lineRule="auto"/>
        <w:ind w:firstLine="480"/>
        <w:jc w:val="both"/>
      </w:pPr>
      <w:r>
        <w:rPr>
          <w:rFonts w:ascii="Times New Roman" w:hAnsi="Times New Roman" w:eastAsia="宋体"/>
          <w:b w:val="0"/>
          <w:sz w:val="24"/>
        </w:rPr>
        <w:t>明人立正回答：“全部用千分尺重新校过一遍，推力偏差控制在百分之一以内，没有问题。”</w:t>
      </w:r>
    </w:p>
    <w:p>
      <w:pPr>
        <w:spacing w:line="360" w:lineRule="auto"/>
        <w:ind w:firstLine="480"/>
        <w:jc w:val="both"/>
      </w:pPr>
      <w:r>
        <w:rPr>
          <w:rFonts w:ascii="Times New Roman" w:hAnsi="Times New Roman" w:eastAsia="宋体"/>
          <w:b w:val="0"/>
          <w:sz w:val="24"/>
        </w:rPr>
        <w:t>布莱德点了点头：“辛苦了。去吧，别误了回程的船。”</w:t>
      </w:r>
    </w:p>
    <w:p>
      <w:pPr>
        <w:spacing w:line="360" w:lineRule="auto"/>
        <w:ind w:firstLine="480"/>
        <w:jc w:val="both"/>
      </w:pPr>
      <w:r>
        <w:rPr>
          <w:rFonts w:ascii="Times New Roman" w:hAnsi="Times New Roman" w:eastAsia="宋体"/>
          <w:b w:val="0"/>
          <w:sz w:val="24"/>
        </w:rPr>
        <w:t>第二次再去签通行单时，隔着老远，布莱德还没看单子就先叫出了他的名字：“久世，今天去医疗舰的穿梭艇在二号气闸，早点过去。”</w:t>
      </w:r>
    </w:p>
    <w:p>
      <w:pPr>
        <w:spacing w:line="360" w:lineRule="auto"/>
        <w:ind w:firstLine="480"/>
        <w:jc w:val="both"/>
      </w:pPr>
      <w:r>
        <w:rPr>
          <w:rFonts w:ascii="Times New Roman" w:hAnsi="Times New Roman" w:eastAsia="宋体"/>
          <w:b w:val="0"/>
          <w:sz w:val="24"/>
        </w:rPr>
        <w:t>在奥古出生入死的那整整两年里，明人和这位传奇舰长之间说过的全部话，加起来就只有这两句。</w:t>
      </w:r>
    </w:p>
    <w:p>
      <w:pPr>
        <w:spacing w:line="360" w:lineRule="auto"/>
        <w:ind w:firstLine="480"/>
        <w:jc w:val="both"/>
      </w:pPr>
      <w:r>
        <w:rPr>
          <w:rFonts w:ascii="Times New Roman" w:hAnsi="Times New Roman" w:eastAsia="宋体"/>
          <w:b w:val="0"/>
          <w:sz w:val="24"/>
        </w:rPr>
        <w:t>十月下旬的一个深夜，阿伽马号刚刚经历了一场惨烈的遭遇战。</w:t>
      </w:r>
    </w:p>
    <w:p>
      <w:pPr>
        <w:spacing w:line="360" w:lineRule="auto"/>
        <w:ind w:firstLine="480"/>
        <w:jc w:val="both"/>
      </w:pPr>
      <w:r>
        <w:rPr>
          <w:rFonts w:ascii="Times New Roman" w:hAnsi="Times New Roman" w:eastAsia="宋体"/>
          <w:b w:val="0"/>
          <w:sz w:val="24"/>
        </w:rPr>
        <w:t>明人在格纳库里连续加班了四个小时，独自趴在一台力克·迪亚斯的右腿下方，更换一根在强行制动中扭断了万向节十字轴的主传动杆。那是个极耗眼力和耐心的精细活：他必须把重达三百公斤的腿部外装甲吊起，整个人蜷在流满红色合成传动油的底盘上，用塞尺一点点调整新万向节的轴承游隙。两个小时下来，他的十根手指被高腐蚀性的传动油泡得发白起皱，腰椎酸痛得像要断掉。</w:t>
      </w:r>
    </w:p>
    <w:p>
      <w:pPr>
        <w:spacing w:line="360" w:lineRule="auto"/>
        <w:ind w:firstLine="480"/>
        <w:jc w:val="both"/>
      </w:pPr>
      <w:r>
        <w:rPr>
          <w:rFonts w:ascii="Times New Roman" w:hAnsi="Times New Roman" w:eastAsia="宋体"/>
          <w:b w:val="0"/>
          <w:sz w:val="24"/>
        </w:rPr>
        <w:t>不知什么时候，格纳库侧面的气密小门开了。阿伽马号的医务室在白天的战斗中受损，医疗舰派了一个急救小组过来支援，艾莉西亚就在其中。</w:t>
      </w:r>
    </w:p>
    <w:p>
      <w:pPr>
        <w:spacing w:line="360" w:lineRule="auto"/>
        <w:ind w:firstLine="480"/>
        <w:jc w:val="both"/>
      </w:pPr>
      <w:r>
        <w:rPr>
          <w:rFonts w:ascii="Times New Roman" w:hAnsi="Times New Roman" w:eastAsia="宋体"/>
          <w:b w:val="0"/>
          <w:sz w:val="24"/>
        </w:rPr>
        <w:t>忙完伤员转运的艾莉西亚没有立刻回船。她穿着那件沾着暗褐色血迹的白大褂，轻手轻脚地穿过空旷安静的机库，在明人工作位旁边那只冰冷的五层铁皮工具箱上坐下来。</w:t>
      </w:r>
    </w:p>
    <w:p>
      <w:pPr>
        <w:spacing w:line="360" w:lineRule="auto"/>
        <w:ind w:firstLine="480"/>
        <w:jc w:val="both"/>
      </w:pPr>
      <w:r>
        <w:rPr>
          <w:rFonts w:ascii="Times New Roman" w:hAnsi="Times New Roman" w:eastAsia="宋体"/>
          <w:b w:val="0"/>
          <w:sz w:val="24"/>
        </w:rPr>
        <w:t>她没有出声打扰他，只是双手托着腮，安静地看着他在机甲阴影下熟练地挥动扳手。明人也没有停下手里的活，只有扳手棘轮发出的咔哒声在两人之间规律地回荡。</w:t>
      </w:r>
    </w:p>
    <w:p>
      <w:pPr>
        <w:spacing w:line="360" w:lineRule="auto"/>
        <w:ind w:firstLine="480"/>
        <w:jc w:val="both"/>
      </w:pPr>
      <w:r>
        <w:rPr>
          <w:rFonts w:ascii="Times New Roman" w:hAnsi="Times New Roman" w:eastAsia="宋体"/>
          <w:b w:val="0"/>
          <w:sz w:val="24"/>
        </w:rPr>
        <w:t>过了很久，久到明人终于把最后一颗防松螺母拧死、用拇指在螺帽边缘抹完那一圈油印，背后才传来艾莉西亚带着浓重困意的轻声呼唤：</w:t>
      </w:r>
    </w:p>
    <w:p>
      <w:pPr>
        <w:spacing w:line="360" w:lineRule="auto"/>
        <w:ind w:firstLine="480"/>
        <w:jc w:val="both"/>
      </w:pPr>
      <w:r>
        <w:rPr>
          <w:rFonts w:ascii="Times New Roman" w:hAnsi="Times New Roman" w:eastAsia="宋体"/>
          <w:b w:val="0"/>
          <w:sz w:val="24"/>
        </w:rPr>
        <w:t>“明人。”</w:t>
      </w:r>
    </w:p>
    <w:p>
      <w:pPr>
        <w:spacing w:line="360" w:lineRule="auto"/>
        <w:ind w:firstLine="480"/>
        <w:jc w:val="both"/>
      </w:pPr>
      <w:r>
        <w:rPr>
          <w:rFonts w:ascii="Times New Roman" w:hAnsi="Times New Roman" w:eastAsia="宋体"/>
          <w:b w:val="0"/>
          <w:sz w:val="24"/>
        </w:rPr>
        <w:t>明人手里的万向节轴承转了半圈，停住了：“嗯？”</w:t>
      </w:r>
    </w:p>
    <w:p>
      <w:pPr>
        <w:spacing w:line="360" w:lineRule="auto"/>
        <w:ind w:firstLine="480"/>
        <w:jc w:val="both"/>
      </w:pPr>
      <w:r>
        <w:rPr>
          <w:rFonts w:ascii="Times New Roman" w:hAnsi="Times New Roman" w:eastAsia="宋体"/>
          <w:b w:val="0"/>
          <w:sz w:val="24"/>
        </w:rPr>
        <w:t>“你每天在这里修这些随时会被打碎的东西，”艾莉西亚看着格纳库顶部昏暗的灯光，声音轻得像一声叹息，“为什么从来没听你问过，奥古到底会不会赢？”</w:t>
      </w:r>
    </w:p>
    <w:p>
      <w:pPr>
        <w:spacing w:line="360" w:lineRule="auto"/>
        <w:ind w:firstLine="480"/>
        <w:jc w:val="both"/>
      </w:pPr>
      <w:r>
        <w:rPr>
          <w:rFonts w:ascii="Times New Roman" w:hAnsi="Times New Roman" w:eastAsia="宋体"/>
          <w:b w:val="0"/>
          <w:sz w:val="24"/>
        </w:rPr>
        <w:t>明人沉默了几秒。他低下头，拿擦机布慢条斯理地擦着手指缝里洗不掉的油污。</w:t>
      </w:r>
    </w:p>
    <w:p>
      <w:pPr>
        <w:spacing w:line="360" w:lineRule="auto"/>
        <w:ind w:firstLine="480"/>
        <w:jc w:val="both"/>
      </w:pPr>
      <w:r>
        <w:rPr>
          <w:rFonts w:ascii="Times New Roman" w:hAnsi="Times New Roman" w:eastAsia="宋体"/>
          <w:b w:val="0"/>
          <w:sz w:val="24"/>
        </w:rPr>
        <w:t>“因为这世上没有任何一台计算机，能算准打仗的输赢。”他说。</w:t>
      </w:r>
    </w:p>
    <w:p>
      <w:pPr>
        <w:spacing w:line="360" w:lineRule="auto"/>
        <w:ind w:firstLine="480"/>
        <w:jc w:val="both"/>
      </w:pPr>
      <w:r>
        <w:rPr>
          <w:rFonts w:ascii="Times New Roman" w:hAnsi="Times New Roman" w:eastAsia="宋体"/>
          <w:b w:val="0"/>
          <w:sz w:val="24"/>
        </w:rPr>
        <w:t>“那你为什么还留在这艘船上？”</w:t>
      </w:r>
    </w:p>
    <w:p>
      <w:pPr>
        <w:spacing w:line="360" w:lineRule="auto"/>
        <w:ind w:firstLine="480"/>
        <w:jc w:val="both"/>
      </w:pPr>
      <w:r>
        <w:rPr>
          <w:rFonts w:ascii="Times New Roman" w:hAnsi="Times New Roman" w:eastAsia="宋体"/>
          <w:b w:val="0"/>
          <w:sz w:val="24"/>
        </w:rPr>
        <w:t>明人转过头，隔着满地的液压管线和冰冷的钢铁装甲，看向坐在工具箱上的女孩。</w:t>
      </w:r>
    </w:p>
    <w:p>
      <w:pPr>
        <w:spacing w:line="360" w:lineRule="auto"/>
        <w:ind w:firstLine="480"/>
        <w:jc w:val="both"/>
      </w:pPr>
      <w:r>
        <w:rPr>
          <w:rFonts w:ascii="Times New Roman" w:hAnsi="Times New Roman" w:eastAsia="宋体"/>
          <w:b w:val="0"/>
          <w:sz w:val="24"/>
        </w:rPr>
        <w:t>“因为你在。”他说。</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至于这艘战舰上最耀眼的王牌、那个驾驶着Z高达的少年卡缪·维丹，明人其实并没有真正意义上与他深谈过哪怕一次。</w:t>
      </w:r>
    </w:p>
    <w:p>
      <w:pPr>
        <w:spacing w:line="360" w:lineRule="auto"/>
        <w:ind w:firstLine="480"/>
        <w:jc w:val="both"/>
      </w:pPr>
      <w:r>
        <w:rPr>
          <w:rFonts w:ascii="Times New Roman" w:hAnsi="Times New Roman" w:eastAsia="宋体"/>
          <w:b w:val="0"/>
          <w:sz w:val="24"/>
        </w:rPr>
        <w:t>他们每天都在同一个格纳库里擦肩而过，但明人觉得，卡缪这个人的全部灵魂似乎从来没有走出过那个狭窄的全周天球形驾驶舱。那个少年的所有存在感，都死死地烙印在Z高达那根被汗水浸透的操纵杆上，烙印在每一次返航后机载黑匣子吐出来的那些令人触目惊心的飞行轨迹图里。</w:t>
      </w:r>
    </w:p>
    <w:p>
      <w:pPr>
        <w:spacing w:line="360" w:lineRule="auto"/>
        <w:ind w:firstLine="480"/>
        <w:jc w:val="both"/>
      </w:pPr>
      <w:r>
        <w:rPr>
          <w:rFonts w:ascii="Times New Roman" w:hAnsi="Times New Roman" w:eastAsia="宋体"/>
          <w:b w:val="0"/>
          <w:sz w:val="24"/>
        </w:rPr>
        <w:t>明人每次读取Z高达的战斗记录仪，看着屏幕上那些完全违背人体生理极限的锐角急转、那些在零点几秒内从正6G直接切入负4G的狂暴过载曲线，指尖都会发凉。</w:t>
      </w:r>
    </w:p>
    <w:p>
      <w:pPr>
        <w:spacing w:line="360" w:lineRule="auto"/>
        <w:ind w:firstLine="480"/>
        <w:jc w:val="both"/>
      </w:pPr>
      <w:r>
        <w:rPr>
          <w:rFonts w:ascii="Times New Roman" w:hAnsi="Times New Roman" w:eastAsia="宋体"/>
          <w:b w:val="0"/>
          <w:sz w:val="24"/>
        </w:rPr>
        <w:t>在机械师眼里，那些被战报称为“新人类神技”的机动，全是用钢铁和骨头的寿命榨出来的。每一次横向规避，都在让可变框架产生不可逆的微米级疲劳，也都在切削驾驶舱里那个十七岁少年的脊椎和神经。</w:t>
      </w:r>
    </w:p>
    <w:p>
      <w:pPr>
        <w:spacing w:line="360" w:lineRule="auto"/>
        <w:ind w:firstLine="480"/>
        <w:jc w:val="both"/>
      </w:pPr>
      <w:r>
        <w:rPr>
          <w:rFonts w:ascii="Times New Roman" w:hAnsi="Times New Roman" w:eastAsia="宋体"/>
          <w:b w:val="0"/>
          <w:sz w:val="24"/>
        </w:rPr>
        <w:t>明人只能在整备记录本上，一页又一页机械地写下：框架应力超出设计极限百分之四十，已做加固处理。他合上记录本，从不在后面写任何批注。</w:t>
      </w:r>
    </w:p>
    <w:p>
      <w:pPr>
        <w:spacing w:line="360" w:lineRule="auto"/>
        <w:ind w:firstLine="480"/>
        <w:jc w:val="both"/>
      </w:pPr>
      <w:r>
        <w:rPr>
          <w:rFonts w:ascii="Times New Roman" w:hAnsi="Times New Roman" w:eastAsia="宋体"/>
          <w:b w:val="0"/>
          <w:sz w:val="24"/>
        </w:rPr>
        <w:t>有一回，明人在清理Z高达脚部踏板下的碎屑时，看见卡缪的飞行头盔就随手扔在机体冰冷的脚掌装甲边上。</w:t>
      </w:r>
    </w:p>
    <w:p>
      <w:pPr>
        <w:spacing w:line="360" w:lineRule="auto"/>
        <w:ind w:firstLine="480"/>
        <w:jc w:val="both"/>
      </w:pPr>
      <w:r>
        <w:rPr>
          <w:rFonts w:ascii="Times New Roman" w:hAnsi="Times New Roman" w:eastAsia="宋体"/>
          <w:b w:val="0"/>
          <w:sz w:val="24"/>
        </w:rPr>
        <w:t>那是一只已经用旧了的制式头盔，护目镜表面有两道被座舱碎片划出的浅痕，内部的海绵衬垫被冷汗反复浸泡，褪成难看的灰黄色。明人蹲下身，双手轻轻捧起那只轻飘飘的头盔，没有去碰里面的通讯耳机，只是把它小心地挂在驾驶舱升降索的挂钩上，继续低头拧自己的螺丝。</w:t>
      </w:r>
    </w:p>
    <w:p>
      <w:pPr>
        <w:spacing w:line="360" w:lineRule="auto"/>
        <w:ind w:firstLine="480"/>
        <w:jc w:val="both"/>
      </w:pPr>
      <w:r>
        <w:rPr>
          <w:rFonts w:ascii="Times New Roman" w:hAnsi="Times New Roman" w:eastAsia="宋体"/>
          <w:b w:val="0"/>
          <w:sz w:val="24"/>
        </w:rPr>
        <w:t>UC0088年2月，格里普斯战役最终决战爆发的前夜。</w:t>
      </w:r>
    </w:p>
    <w:p>
      <w:pPr>
        <w:spacing w:line="360" w:lineRule="auto"/>
        <w:ind w:firstLine="480"/>
        <w:jc w:val="both"/>
      </w:pPr>
      <w:r>
        <w:rPr>
          <w:rFonts w:ascii="Times New Roman" w:hAnsi="Times New Roman" w:eastAsia="宋体"/>
          <w:b w:val="0"/>
          <w:sz w:val="24"/>
        </w:rPr>
        <w:t>整个阿伽马号的格纳库处于一级战备状态，防空警报的预备黄灯在头顶无声旋转。明人正半跪在Z高达的左小腿旁，借着战术手电筒的强光，最后一次用手指沿着矢量推进器喷口的陶瓷内衬边缘摸索，确认里面没有上一场战斗留下的发丝裂纹。</w:t>
      </w:r>
    </w:p>
    <w:p>
      <w:pPr>
        <w:spacing w:line="360" w:lineRule="auto"/>
        <w:ind w:firstLine="480"/>
        <w:jc w:val="both"/>
      </w:pPr>
      <w:r>
        <w:rPr>
          <w:rFonts w:ascii="Times New Roman" w:hAnsi="Times New Roman" w:eastAsia="宋体"/>
          <w:b w:val="0"/>
          <w:sz w:val="24"/>
        </w:rPr>
        <w:t>头顶上方突然投下一片阴影。</w:t>
      </w:r>
    </w:p>
    <w:p>
      <w:pPr>
        <w:spacing w:line="360" w:lineRule="auto"/>
        <w:ind w:firstLine="480"/>
        <w:jc w:val="both"/>
      </w:pPr>
      <w:r>
        <w:rPr>
          <w:rFonts w:ascii="Times New Roman" w:hAnsi="Times New Roman" w:eastAsia="宋体"/>
          <w:b w:val="0"/>
          <w:sz w:val="24"/>
        </w:rPr>
        <w:t>明人抬起头。卡缪·维丹不知何时已经穿好了蓝白相间的抗荷驾驶服，站在脚手架的边缘低头看着他。少年的手里拎着那只旧头盔，还没有戴上，额前的黑发有些凌乱地贴在苍白的皮肤上。</w:t>
      </w:r>
    </w:p>
    <w:p>
      <w:pPr>
        <w:spacing w:line="360" w:lineRule="auto"/>
        <w:ind w:firstLine="480"/>
        <w:jc w:val="both"/>
      </w:pPr>
      <w:r>
        <w:rPr>
          <w:rFonts w:ascii="Times New Roman" w:hAnsi="Times New Roman" w:eastAsia="宋体"/>
          <w:b w:val="0"/>
          <w:sz w:val="24"/>
        </w:rPr>
        <w:t>在机库惨白的工作灯下，明人看清了卡缪的眼睛。那双眼睛异常清澈，清澈得看不到一丝一毫属于十七岁少年的杂质——那是一种把所有的愤怒、悲伤与恐惧全都当成燃料烧光之后，只剩下纯粹玻璃渣般的透明。</w:t>
      </w:r>
    </w:p>
    <w:p>
      <w:pPr>
        <w:spacing w:line="360" w:lineRule="auto"/>
        <w:ind w:firstLine="480"/>
        <w:jc w:val="both"/>
      </w:pPr>
      <w:r>
        <w:rPr>
          <w:rFonts w:ascii="Times New Roman" w:hAnsi="Times New Roman" w:eastAsia="宋体"/>
          <w:b w:val="0"/>
          <w:sz w:val="24"/>
        </w:rPr>
        <w:t>卡缪静静地看了明人一会儿，突然开口问了一句跟四个月前艾莉西亚一模一样的话：</w:t>
      </w:r>
    </w:p>
    <w:p>
      <w:pPr>
        <w:spacing w:line="360" w:lineRule="auto"/>
        <w:ind w:firstLine="480"/>
        <w:jc w:val="both"/>
      </w:pPr>
      <w:r>
        <w:rPr>
          <w:rFonts w:ascii="Times New Roman" w:hAnsi="Times New Roman" w:eastAsia="宋体"/>
          <w:b w:val="0"/>
          <w:sz w:val="24"/>
        </w:rPr>
        <w:t>“中尉，你觉得明天这一仗，我们能赢吗？”</w:t>
      </w:r>
    </w:p>
    <w:p>
      <w:pPr>
        <w:spacing w:line="360" w:lineRule="auto"/>
        <w:ind w:firstLine="480"/>
        <w:jc w:val="both"/>
      </w:pPr>
      <w:r>
        <w:rPr>
          <w:rFonts w:ascii="Times New Roman" w:hAnsi="Times New Roman" w:eastAsia="宋体"/>
          <w:b w:val="0"/>
          <w:sz w:val="24"/>
        </w:rPr>
        <w:t>机库里嘈杂的挂弹声退远了。明人握着手电筒，半跪在高达脚边，仰视着阴影里的少年。</w:t>
      </w:r>
    </w:p>
    <w:p>
      <w:pPr>
        <w:spacing w:line="360" w:lineRule="auto"/>
        <w:ind w:firstLine="480"/>
        <w:jc w:val="both"/>
      </w:pPr>
      <w:r>
        <w:rPr>
          <w:rFonts w:ascii="Times New Roman" w:hAnsi="Times New Roman" w:eastAsia="宋体"/>
          <w:b w:val="0"/>
          <w:sz w:val="24"/>
        </w:rPr>
        <w:t>“我不知道。”明人给出那个他唯一能给出的诚实答案。但他顿了顿，右手在Z高达冰凉的左腿装甲板上轻轻拍了一下，发出沉闷而坚实的金属回响，“但我向你保证，只要你推下节流阀，这台机体的每一颗螺栓、每一台引擎，都会发挥出百分之百的性能。”</w:t>
      </w:r>
    </w:p>
    <w:p>
      <w:pPr>
        <w:spacing w:line="360" w:lineRule="auto"/>
        <w:ind w:firstLine="480"/>
        <w:jc w:val="both"/>
      </w:pPr>
      <w:r>
        <w:rPr>
          <w:rFonts w:ascii="Times New Roman" w:hAnsi="Times New Roman" w:eastAsia="宋体"/>
          <w:b w:val="0"/>
          <w:sz w:val="24"/>
        </w:rPr>
        <w:t>卡缪愣了一下，随即，那张紧绷得近乎麻木的脸上，极其罕见地浮现出一个微笑。那笑容很轻，很温和，像是一个早已看透结局的大人，在耐心地听一个固执的孩子做着毫无意义的保证。</w:t>
      </w:r>
    </w:p>
    <w:p>
      <w:pPr>
        <w:spacing w:line="360" w:lineRule="auto"/>
        <w:ind w:firstLine="480"/>
        <w:jc w:val="both"/>
      </w:pPr>
      <w:r>
        <w:rPr>
          <w:rFonts w:ascii="Times New Roman" w:hAnsi="Times New Roman" w:eastAsia="宋体"/>
          <w:b w:val="0"/>
          <w:sz w:val="24"/>
        </w:rPr>
        <w:t>“那就够了。”卡缪轻声说，“谢谢你，中尉。”</w:t>
      </w:r>
    </w:p>
    <w:p>
      <w:pPr>
        <w:spacing w:line="360" w:lineRule="auto"/>
        <w:ind w:firstLine="480"/>
        <w:jc w:val="both"/>
      </w:pPr>
      <w:r>
        <w:rPr>
          <w:rFonts w:ascii="Times New Roman" w:hAnsi="Times New Roman" w:eastAsia="宋体"/>
          <w:b w:val="0"/>
          <w:sz w:val="24"/>
        </w:rPr>
        <w:t>少年戴上头盔，咔哒一声扣死面罩锁扣，转身顺着电动升降索滑进高高在上的球形驾驶舱。沉重的胸甲舱门缓缓合拢，彻底隔绝了内外的视线。</w:t>
      </w:r>
    </w:p>
    <w:p>
      <w:pPr>
        <w:spacing w:line="360" w:lineRule="auto"/>
        <w:ind w:firstLine="480"/>
        <w:jc w:val="both"/>
      </w:pPr>
      <w:r>
        <w:rPr>
          <w:rFonts w:ascii="Times New Roman" w:hAnsi="Times New Roman" w:eastAsia="宋体"/>
          <w:b w:val="0"/>
          <w:sz w:val="24"/>
        </w:rPr>
        <w:t>那是久世明人这辈子最后一次见到神志清醒的卡缪·维丹。</w:t>
      </w:r>
    </w:p>
    <w:p>
      <w:pPr>
        <w:spacing w:line="360" w:lineRule="auto"/>
        <w:ind w:firstLine="480"/>
        <w:jc w:val="both"/>
      </w:pPr>
      <w:r>
        <w:rPr>
          <w:rFonts w:ascii="Times New Roman" w:hAnsi="Times New Roman" w:eastAsia="宋体"/>
          <w:b w:val="0"/>
          <w:sz w:val="24"/>
        </w:rPr>
        <w:t>十几个小时后，Z高达从格里普斯2号殖民地激光炮的毁灭光束与帕普提马斯·西罗克的残骸中幸存归来。当搜救艇把它拖回阿伽马号甲板时，这台明人亲手调校过的巅峰机器除了一些外装甲擦伤，双腿的并列发电机依然在平稳地输出电力，左脚踝的温度分毫不差。</w:t>
      </w:r>
    </w:p>
    <w:p>
      <w:pPr>
        <w:spacing w:line="360" w:lineRule="auto"/>
        <w:ind w:firstLine="480"/>
        <w:jc w:val="both"/>
      </w:pPr>
      <w:r>
        <w:rPr>
          <w:rFonts w:ascii="Times New Roman" w:hAnsi="Times New Roman" w:eastAsia="宋体"/>
          <w:b w:val="0"/>
          <w:sz w:val="24"/>
        </w:rPr>
        <w:t>机器完好无损地回来了。里面那个会对着整备工微笑的少年，却永远地留在了那片灿烂而残酷的星光里。</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半年后，在Side 1香格里拉某间廉价酒馆举行的原奥古整备兵退伍聚会上，一个当年在阿伽马号甲板组干活的老兵喝多了，红着眼睛跟明人提起，卡缪战后被送进了Side 1一家全封闭的精神康复中心，连自己的名字都不认得了。老兵说这话时没有嚎啕大哭，只是像在报备一件报废的零件一样陈述着事实。</w:t>
      </w:r>
    </w:p>
    <w:p>
      <w:pPr>
        <w:spacing w:line="360" w:lineRule="auto"/>
        <w:ind w:firstLine="480"/>
        <w:jc w:val="both"/>
      </w:pPr>
      <w:r>
        <w:rPr>
          <w:rFonts w:ascii="Times New Roman" w:hAnsi="Times New Roman" w:eastAsia="宋体"/>
          <w:b w:val="0"/>
          <w:sz w:val="24"/>
        </w:rPr>
        <w:t>明人坐在嘈杂的酒桌旁，没有接话，只是端起酒杯，把里面苦涩的麦酒一饮而尽。</w:t>
      </w:r>
    </w:p>
    <w:p>
      <w:pPr>
        <w:spacing w:line="360" w:lineRule="auto"/>
        <w:ind w:firstLine="480"/>
        <w:jc w:val="both"/>
      </w:pPr>
      <w:r>
        <w:rPr>
          <w:rFonts w:ascii="Times New Roman" w:hAnsi="Times New Roman" w:eastAsia="宋体"/>
          <w:b w:val="0"/>
          <w:sz w:val="24"/>
        </w:rPr>
        <w:t>放下杯子的时候，明人的耳朵里突然幻听般地响起Z高达引擎启动时的声音——那两台塞在小腿里的超小型发电机，在冷启动的最初三秒里总会带着一点类似哮喘的轻微气门杂音；而一旦转速拉升到额定出力，声音就会在一瞬间发生奇妙的跃迁，从低沉的机械嗡鸣直接切入高频的、如同某种深海鲸歌般的尖锐啸叫。</w:t>
      </w:r>
    </w:p>
    <w:p>
      <w:pPr>
        <w:spacing w:line="360" w:lineRule="auto"/>
        <w:ind w:firstLine="480"/>
        <w:jc w:val="both"/>
      </w:pPr>
      <w:r>
        <w:rPr>
          <w:rFonts w:ascii="Times New Roman" w:hAnsi="Times New Roman" w:eastAsia="宋体"/>
          <w:b w:val="0"/>
          <w:sz w:val="24"/>
        </w:rPr>
        <w:t>明人修过那台引擎上百次，闭着眼睛都能听出它的每一个音阶。他在想，那个躺在康复中心洁白病床上的少年，在漫长而空洞的余生里，耳朵里最后残留着的声音，会不会也是这阵高频的引擎啸叫？</w:t>
      </w:r>
    </w:p>
    <w:p>
      <w:pPr>
        <w:spacing w:line="360" w:lineRule="auto"/>
        <w:ind w:firstLine="480"/>
        <w:jc w:val="both"/>
      </w:pPr>
      <w:r>
        <w:rPr>
          <w:rFonts w:ascii="Times New Roman" w:hAnsi="Times New Roman" w:eastAsia="宋体"/>
          <w:b w:val="0"/>
          <w:sz w:val="24"/>
        </w:rPr>
        <w:t>他不知道。他唯一确定的是，在他这辈子修过的无数台MS里，有些机体连同驾驶员一起变成了宇宙尘埃；Z高达没有变成尘埃，但它的驾驶员，同样再也没有从战场上回来。</w:t>
      </w:r>
    </w:p>
    <w:p>
      <w:pPr>
        <w:spacing w:line="360" w:lineRule="auto"/>
        <w:ind w:firstLine="480"/>
        <w:jc w:val="both"/>
      </w:pPr>
      <w:r>
        <w:rPr>
          <w:rFonts w:ascii="Times New Roman" w:hAnsi="Times New Roman" w:eastAsia="宋体"/>
          <w:b w:val="0"/>
          <w:sz w:val="24"/>
        </w:rPr>
        <w:t>至于门罗，在那场惨烈的最终决战结束后不久，就收拾铺盖离开了阿伽马号。</w:t>
      </w:r>
    </w:p>
    <w:p>
      <w:pPr>
        <w:spacing w:line="360" w:lineRule="auto"/>
        <w:ind w:firstLine="480"/>
        <w:jc w:val="both"/>
      </w:pPr>
      <w:r>
        <w:rPr>
          <w:rFonts w:ascii="Times New Roman" w:hAnsi="Times New Roman" w:eastAsia="宋体"/>
          <w:b w:val="0"/>
          <w:sz w:val="24"/>
        </w:rPr>
        <w:t>他种在三号工作台检修灯下的那盆绿薄荷，早在达喀尔演说之后的一次紧急舰队转移中，就被遗弃在了半途报废的旧补给舰上。当时撤离命令下得太急，满机库的人都在抢运高价值的火控计算机和光束步枪能量匣，没有任何人腾得出手去搬一只装在破滤芯壳里的杂草。</w:t>
      </w:r>
    </w:p>
    <w:p>
      <w:pPr>
        <w:spacing w:line="360" w:lineRule="auto"/>
        <w:ind w:firstLine="480"/>
        <w:jc w:val="both"/>
      </w:pPr>
      <w:r>
        <w:rPr>
          <w:rFonts w:ascii="Times New Roman" w:hAnsi="Times New Roman" w:eastAsia="宋体"/>
          <w:b w:val="0"/>
          <w:sz w:val="24"/>
        </w:rPr>
        <w:t>后来在转运艇上，明人曾问过门罗一句：“那盆草没拿出来？”</w:t>
      </w:r>
    </w:p>
    <w:p>
      <w:pPr>
        <w:spacing w:line="360" w:lineRule="auto"/>
        <w:ind w:firstLine="480"/>
        <w:jc w:val="both"/>
      </w:pPr>
      <w:r>
        <w:rPr>
          <w:rFonts w:ascii="Times New Roman" w:hAnsi="Times New Roman" w:eastAsia="宋体"/>
          <w:b w:val="0"/>
          <w:sz w:val="24"/>
        </w:rPr>
        <w:t>门罗靠在舱壁上闭目养神，连眼皮都没抬，用他那套一成不变的官腔平淡地回答：“按《舰艇紧急弃船条令》附则，非科研用途的观赏性植物不列入随舰转移物资清单。扔那儿吧。”</w:t>
      </w:r>
    </w:p>
    <w:p>
      <w:pPr>
        <w:spacing w:line="360" w:lineRule="auto"/>
        <w:ind w:firstLine="480"/>
        <w:jc w:val="both"/>
      </w:pPr>
      <w:r>
        <w:rPr>
          <w:rFonts w:ascii="Times New Roman" w:hAnsi="Times New Roman" w:eastAsia="宋体"/>
          <w:b w:val="0"/>
          <w:sz w:val="24"/>
        </w:rPr>
        <w:t>他说得那么自然，仿佛那真的只是一条印在纸上的死规矩，而不是他们在暗无天日的机库里唯一看过的绿色。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