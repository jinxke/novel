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ind w:left="0" w:right="0"/>
        <w:jc w:val="center"/>
      </w:pPr>
      <w:r>
        <w:rPr>
          <w:rFonts w:ascii="Times New Roman" w:hAnsi="Times New Roman" w:eastAsia="黑体"/>
          <w:b w:val="0"/>
          <w:sz w:val="32"/>
        </w:rPr>
        <w:t>第二十五章：第十七张</w:t>
      </w:r>
    </w:p>
    <w:p>
      <w:pPr>
        <w:spacing w:line="360" w:lineRule="auto" w:before="0" w:after="480"/>
        <w:ind w:left="0" w:right="0"/>
        <w:jc w:val="center"/>
      </w:pPr>
      <w:r>
        <w:rPr>
          <w:rFonts w:ascii="Times New Roman" w:hAnsi="Times New Roman" w:eastAsia="仿宋"/>
          <w:b w:val="0"/>
          <w:sz w:val="24"/>
        </w:rPr>
        <w:t>UC0105年—0110年代 · 阿德莱德—月面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到了UC0110年代，地球圈的局势稍缓，各个殖民卫星底层的民用MS黑市却愈发混乱——大量流落民间的军用残骸被非法拼装，事故频发。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已经快五十岁的芬奇向报社总编报了一个深度调查选题：《战后民用MS地下维修乱象》。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为了找个真正懂行的摸底，芬奇把家里积攒了二十多年的几十本旧采访笔记本全都翻了出来。他的记性随着年龄增长越来越差，昨天见过的人今天就能忘掉长相，全靠这些按年份编好号的硬壳本子替他记着这辈子的经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翻到UC0094年那一本时，他找到了当年做《光的周年》专题时的记录。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那一页纸上写着：</w:t>
      </w:r>
      <w:r>
        <w:rPr>
          <w:rFonts w:ascii="Times New Roman" w:hAnsi="Times New Roman" w:eastAsia="楷体"/>
          <w:b w:val="0"/>
          <w:sz w:val="24"/>
        </w:rPr>
        <w:t>冯·布朗 · 第七管道区 · 机库侧个体维修铺</w:t>
      </w:r>
      <w:r>
        <w:rPr>
          <w:rFonts w:ascii="Times New Roman" w:hAnsi="Times New Roman" w:eastAsia="宋体"/>
          <w:b w:val="0"/>
          <w:sz w:val="24"/>
        </w:rPr>
        <w:t>。后面的“受访者姓名”一栏是空的，当时他忘了问，后来寄样报的时候只写了“整备士收”。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但芬奇记得那个人的手。那是一双在老水泵前拧阀芯时稳得像焊在铁上一样的手，也是随手拨了两下就修好他打火机的手。那种人是真正伺候过军用主力机体的老师傅。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芬奇买了一张去月面的船票，顺着本子上记下的门牌号，时隔十几年再次走进了冯·布朗第七管道区的那条窄巷。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他到的时候同样是个下午。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记忆里那扇敞开的、传出金属摩擦声的铺面大门，此刻却紧紧拉着生锈的金属卷帘。卷帘门上落满了厚厚的灰尘，门把手上挂着一块褪了色的塑料牌，上面“暂停营业”四个字已经模糊不清，显然已经挂了好些年头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隔壁洗衣店的门帘掀开，头发花白的老板娘端着一盆衣服走出来，看见芬奇站在卷帘门前发呆，随口搭了句话：“找人啊？”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“啊，是。”芬奇指了指紧闭的店门，“请问以前在这儿开铺子的那位整备士——”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“早不干啦。”老板娘把床单抖开，搭在晾衣绳上，“105年那会儿，说是犯了什么事，维修执照被上面吊销了。店关了有五六年了，人也早就搬走了。你要修东西，往前走两条街右拐还有一家。”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芬奇愣了一下，“哦”了一声。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他站在门前，透过门板底部的一道窄缝往里看。昏暗的光线里，只能隐约看见里面空荡荡的水泥地面，当年那个摆满零件的工作台已经不见了。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芬奇站在门口，从口袋里摸出烟盒和那只用了十几年的旧打火机，“啪”地打着了火。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火苗窜起来的时候，他脑子里闪过UC0094年那个下午，那个沉默的男人在昏暗的铺子里接过这只打火机、用大拇指拨正点火线圈的画面。他也想起自己当年问了七种关于“阿克西斯之光”的问法，对方却只回答油压、配电和一台没回来的机器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芬奇抽了两口烟，从公文包里掏出今年的新笔记本，翻到选题策划那一页。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他拿出钢笔，在“冯·布朗个体维修铺（94年受访者）”这一行字上，不轻不重地划了一道横线。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他划掉废线索的时候从来不涂黑，只划一道线，让底下的字依然能看清。这是他做了三十年记者的习惯，本子上密密麻麻全是这种被划掉的“尸体”。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芬奇合上笔记本，塞回公文包，叼着烟转身走出了窄巷。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他的公文包夹层里，还放着报社印制的个人简介宣传册，册子内页印着他生平最得意的那幅摄影金奖作品——《暴力之后的静物》，那张在阿德莱德广场逆光拍下的、梅萨推进器喷口上精美的鱼鳞纹焊缝特写。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他采访过那个整备士。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那个整备士修好过他的打火机。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他按下的第十七张快门，亲手烧掉了那个人的后半生。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这三件事，他一件都没有连起来过。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850" w:footer="907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jc w:val="center"/>
    </w:pPr>
    <w:fldSimple w:instr=" PAGE ">
      <w:r>
        <w:rPr>
          <w:rFonts w:ascii="Times New Roman" w:hAnsi="Times New Roman" w:eastAsia="宋体"/>
          <w:sz w:val="18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/>
      <w:jc w:val="center"/>
    </w:pPr>
    <w:r>
      <w:rPr>
        <w:rFonts w:ascii="Times New Roman" w:hAnsi="Times New Roman" w:eastAsia="宋体"/>
        <w:b w:val="0"/>
        <w:sz w:val="18"/>
      </w:rPr>
      <w:t>《查无此人》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查无此人　第二十五章：第十七张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