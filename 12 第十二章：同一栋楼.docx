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第十二章：同一栋楼</w:t>
      </w:r>
    </w:p>
    <w:p>
      <w:pPr>
        <w:spacing w:line="360" w:lineRule="auto" w:before="0" w:after="480"/>
        <w:ind w:left="0" w:right="0"/>
        <w:jc w:val="center"/>
      </w:pPr>
      <w:r>
        <w:rPr>
          <w:rFonts w:ascii="Times New Roman" w:hAnsi="Times New Roman" w:eastAsia="仿宋"/>
          <w:b w:val="0"/>
          <w:sz w:val="24"/>
        </w:rPr>
        <w:t>UC0086年 · 月面·AE月神五号工厂</w:t>
      </w:r>
    </w:p>
    <w:p>
      <w:pPr>
        <w:spacing w:line="360" w:lineRule="auto" w:before="0" w:after="0"/>
        <w:ind w:left="0" w:right="0" w:firstLine="480" w:firstLineChars="200"/>
        <w:jc w:val="both"/>
      </w:pPr>
      <w:r>
        <w:rPr>
          <w:rFonts w:ascii="Times New Roman" w:hAnsi="Times New Roman" w:eastAsia="宋体"/>
          <w:b w:val="0"/>
          <w:sz w:val="24"/>
        </w:rPr>
        <w:t>广播在上午十点响的。</w:t>
      </w:r>
    </w:p>
    <w:p>
      <w:pPr>
        <w:spacing w:line="360" w:lineRule="auto" w:before="0" w:after="0"/>
        <w:ind w:left="0" w:right="0" w:firstLine="480" w:firstLineChars="200"/>
        <w:jc w:val="both"/>
      </w:pPr>
      <w:r>
        <w:rPr>
          <w:rFonts w:ascii="Times New Roman" w:hAnsi="Times New Roman" w:eastAsia="宋体"/>
          <w:b w:val="0"/>
          <w:sz w:val="24"/>
        </w:rPr>
        <w:t>整层楼的扩音系统用了一种联邦公共广播网络标准的方波音频信号作为提示前导——“嘟——嘟——”两声短促的电子音，频率1000赫兹，持续时间各0.3秒，间隔0.2秒。然后是合成语音。合成语音的音质不好，高频被金属腔体的共振削掉了一层，所有齿音都变成了一种含糊的嘶嘶声。</w:t>
      </w:r>
    </w:p>
    <w:p>
      <w:pPr>
        <w:spacing w:line="360" w:lineRule="auto" w:before="0" w:after="0"/>
        <w:ind w:left="0" w:right="0" w:firstLine="480" w:firstLineChars="200"/>
        <w:jc w:val="both"/>
      </w:pPr>
      <w:r>
        <w:rPr>
          <w:rFonts w:ascii="Times New Roman" w:hAnsi="Times New Roman" w:eastAsia="宋体"/>
          <w:b w:val="0"/>
          <w:sz w:val="24"/>
        </w:rPr>
        <w:t>“Side 7港口货运调度延误，预计影响三到五天。”</w:t>
      </w:r>
    </w:p>
    <w:p>
      <w:pPr>
        <w:spacing w:line="360" w:lineRule="auto" w:before="0" w:after="0"/>
        <w:ind w:left="0" w:right="0" w:firstLine="480" w:firstLineChars="200"/>
        <w:jc w:val="both"/>
      </w:pPr>
      <w:r>
        <w:rPr>
          <w:rFonts w:ascii="Times New Roman" w:hAnsi="Times New Roman" w:eastAsia="宋体"/>
          <w:b w:val="0"/>
          <w:sz w:val="24"/>
        </w:rPr>
        <w:t>播报完毕。系统切回待机状态。扩音器发出一声极轻的“嗒”——继电器的机械触点在断开时产生的声响。然后整层楼恢复了常态。</w:t>
      </w:r>
    </w:p>
    <w:p>
      <w:pPr>
        <w:spacing w:line="360" w:lineRule="auto" w:before="0" w:after="0"/>
        <w:ind w:left="0" w:right="0" w:firstLine="480" w:firstLineChars="200"/>
        <w:jc w:val="both"/>
      </w:pPr>
      <w:r>
        <w:rPr>
          <w:rFonts w:ascii="Times New Roman" w:hAnsi="Times New Roman" w:eastAsia="宋体"/>
          <w:b w:val="0"/>
          <w:sz w:val="24"/>
        </w:rPr>
        <w:t>常态是什么？</w:t>
      </w:r>
    </w:p>
    <w:p>
      <w:pPr>
        <w:spacing w:line="360" w:lineRule="auto" w:before="0" w:after="0"/>
        <w:ind w:left="0" w:right="0" w:firstLine="480" w:firstLineChars="200"/>
        <w:jc w:val="both"/>
      </w:pPr>
      <w:r>
        <w:rPr>
          <w:rFonts w:ascii="Times New Roman" w:hAnsi="Times New Roman" w:eastAsia="宋体"/>
          <w:b w:val="0"/>
          <w:sz w:val="24"/>
        </w:rPr>
        <w:t>常态是：格纳库里气动扳手拆卸螺栓的咔哒声。维护区液压升降台的油泵运转声。测试间示波器扫描线划过屏幕时的嗡鸣声。走廊里军靴和劳保鞋踩在防静电地板上的节奏各异的脚步声。远处某台起重机的钢缆在绷紧时发出的低音弦乐般的声音。</w:t>
      </w:r>
    </w:p>
    <w:p>
      <w:pPr>
        <w:spacing w:line="360" w:lineRule="auto" w:before="0" w:after="0"/>
        <w:ind w:left="0" w:right="0" w:firstLine="480" w:firstLineChars="200"/>
        <w:jc w:val="both"/>
      </w:pPr>
      <w:r>
        <w:rPr>
          <w:rFonts w:ascii="Times New Roman" w:hAnsi="Times New Roman" w:eastAsia="宋体"/>
          <w:b w:val="0"/>
          <w:sz w:val="24"/>
        </w:rPr>
        <w:t>所有这些声音构成了一个背景噪音场。广播的那两句播报在这个噪音场里只持续了五秒钟——从提示前导音到播报结束再到继电器的“嗒”。五秒钟。然后它就被噪音场吞没了。</w:t>
      </w:r>
    </w:p>
    <w:p>
      <w:pPr>
        <w:spacing w:line="360" w:lineRule="auto" w:before="0" w:after="0"/>
        <w:ind w:left="0" w:right="0" w:firstLine="480" w:firstLineChars="200"/>
        <w:jc w:val="both"/>
      </w:pPr>
      <w:r>
        <w:rPr>
          <w:rFonts w:ascii="Times New Roman" w:hAnsi="Times New Roman" w:eastAsia="宋体"/>
          <w:b w:val="0"/>
          <w:sz w:val="24"/>
        </w:rPr>
        <w:t>明人在测试间里。他的位置在测试台的操控台前，左手握着微调旋钮，眼睛盯着示波器屏幕上的波形。波形的峰值在某个频率点上有一个微小的凸起——凸起幅度不到满屏高度的百分之二，在大多数测试员的眼睛看来，这个幅度的偏差和示波器本身的底噪几乎没有区别。</w:t>
      </w:r>
    </w:p>
    <w:p>
      <w:pPr>
        <w:spacing w:line="360" w:lineRule="auto" w:before="0" w:after="0"/>
        <w:ind w:left="0" w:right="0" w:firstLine="480" w:firstLineChars="200"/>
        <w:jc w:val="both"/>
      </w:pPr>
      <w:r>
        <w:rPr>
          <w:rFonts w:ascii="Times New Roman" w:hAnsi="Times New Roman" w:eastAsia="宋体"/>
          <w:b w:val="0"/>
          <w:sz w:val="24"/>
        </w:rPr>
        <w:t>明人没有看那个凸起。他在看另一个东西——左右腿交替受力瞬间的响应曲线。曲线在交替点上有一个不到零点几度的抖动。他注意到了这个抖动。但他没有写进报告。</w:t>
      </w:r>
    </w:p>
    <w:p>
      <w:pPr>
        <w:spacing w:line="360" w:lineRule="auto" w:before="0" w:after="0"/>
        <w:ind w:left="0" w:right="0" w:firstLine="480" w:firstLineChars="200"/>
        <w:jc w:val="both"/>
      </w:pPr>
      <w:r>
        <w:rPr>
          <w:rFonts w:ascii="Times New Roman" w:hAnsi="Times New Roman" w:eastAsia="宋体"/>
          <w:b w:val="0"/>
          <w:sz w:val="24"/>
        </w:rPr>
        <w:t>因为拿不准。是机体本身的毛病——机械结构在某个特定的载荷组合下产生的共振？还是他自己的眼睛在晃——连续盯着示波器十四小时之后视觉系统产生的疲劳伪影？</w:t>
      </w:r>
    </w:p>
    <w:p>
      <w:pPr>
        <w:spacing w:line="360" w:lineRule="auto" w:before="0" w:after="0"/>
        <w:ind w:left="0" w:right="0" w:firstLine="480" w:firstLineChars="200"/>
        <w:jc w:val="both"/>
      </w:pPr>
      <w:r>
        <w:rPr>
          <w:rFonts w:ascii="Times New Roman" w:hAnsi="Times New Roman" w:eastAsia="宋体"/>
          <w:b w:val="0"/>
          <w:sz w:val="24"/>
        </w:rPr>
        <w:t>他没有写进报告。但他在自己的私人笔记本上画了一条线。铅笔线，很轻，在曲线的抖动位置旁边标了一个小圆点。</w:t>
      </w:r>
    </w:p>
    <w:p>
      <w:pPr>
        <w:spacing w:line="360" w:lineRule="auto" w:before="0" w:after="0"/>
        <w:ind w:left="0" w:right="0" w:firstLine="480" w:firstLineChars="200"/>
        <w:jc w:val="both"/>
      </w:pPr>
      <w:r>
        <w:rPr>
          <w:rFonts w:ascii="Times New Roman" w:hAnsi="Times New Roman" w:eastAsia="宋体"/>
          <w:b w:val="0"/>
          <w:sz w:val="24"/>
        </w:rPr>
        <w:t>赫克托在走廊里推着装货的推车。推车的左前轮有点歪——轮毂轴的间隙偏大了大约零点三毫米，导致车轮在每转三圈时向右偏一度。他用左手不断修正方向。广播响的时候他抬头瞥了一眼墙上的喇叭，什么也没听清——扩音器就在他头顶大约一米的位置，声音在那里不是“播出来”的，而是“砸下来”的，高频部分全部变成了失真。他只听见了“延误”两个字。</w:t>
      </w:r>
    </w:p>
    <w:p>
      <w:pPr>
        <w:spacing w:line="360" w:lineRule="auto" w:before="0" w:after="0"/>
        <w:ind w:left="0" w:right="0" w:firstLine="480" w:firstLineChars="200"/>
        <w:jc w:val="both"/>
      </w:pPr>
      <w:r>
        <w:rPr>
          <w:rFonts w:ascii="Times New Roman" w:hAnsi="Times New Roman" w:eastAsia="宋体"/>
          <w:b w:val="0"/>
          <w:sz w:val="24"/>
        </w:rPr>
        <w:t>然后他继续推车。推车的左前轮在地板接缝处发出了一声轻微的“咯噔”。</w:t>
      </w:r>
    </w:p>
    <w:p>
      <w:pPr>
        <w:spacing w:line="360" w:lineRule="auto" w:before="0" w:after="0"/>
        <w:ind w:left="0" w:right="0" w:firstLine="480" w:firstLineChars="200"/>
        <w:jc w:val="both"/>
      </w:pPr>
      <w:r>
        <w:rPr>
          <w:rFonts w:ascii="Times New Roman" w:hAnsi="Times New Roman" w:eastAsia="宋体"/>
          <w:b w:val="0"/>
          <w:sz w:val="24"/>
        </w:rPr>
        <w:t>柯林从会议室走出来。</w:t>
      </w:r>
    </w:p>
    <w:p>
      <w:pPr>
        <w:spacing w:line="360" w:lineRule="auto" w:before="0" w:after="0"/>
        <w:ind w:left="0" w:right="0" w:firstLine="480" w:firstLineChars="200"/>
        <w:jc w:val="both"/>
      </w:pPr>
      <w:r>
        <w:rPr>
          <w:rFonts w:ascii="Times New Roman" w:hAnsi="Times New Roman" w:eastAsia="宋体"/>
          <w:b w:val="0"/>
          <w:sz w:val="24"/>
        </w:rPr>
        <w:t>会议室在行政楼六层。长桌。十个座位。窗帘拉了一半。窗户对着月面荒原——没有大气散射，灰白色的月壤只剩下极端的明暗：被阳光直射的区域白得像镁粉，阴影区黑得能吞噬光线。窗帘拉了一半，意味着坐在会议桌左侧的人能看见半个太阳——一个没有大气层过滤的、白得刺眼的圆盘。坐在右侧的人只能看见灰色的天花板。</w:t>
      </w:r>
    </w:p>
    <w:p>
      <w:pPr>
        <w:spacing w:line="360" w:lineRule="auto" w:before="0" w:after="0"/>
        <w:ind w:left="0" w:right="0" w:firstLine="480" w:firstLineChars="200"/>
        <w:jc w:val="both"/>
      </w:pPr>
      <w:r>
        <w:rPr>
          <w:rFonts w:ascii="Times New Roman" w:hAnsi="Times New Roman" w:eastAsia="宋体"/>
          <w:b w:val="0"/>
          <w:sz w:val="24"/>
        </w:rPr>
        <w:t>柯林坐在左侧。他看了一半的太阳和一叠数字。</w:t>
      </w:r>
    </w:p>
    <w:p>
      <w:pPr>
        <w:spacing w:line="360" w:lineRule="auto" w:before="0" w:after="0"/>
        <w:ind w:left="0" w:right="0" w:firstLine="480" w:firstLineChars="200"/>
        <w:jc w:val="both"/>
      </w:pPr>
      <w:r>
        <w:rPr>
          <w:rFonts w:ascii="Times New Roman" w:hAnsi="Times New Roman" w:eastAsia="宋体"/>
          <w:b w:val="0"/>
          <w:sz w:val="24"/>
        </w:rPr>
        <w:t>散会后他在走廊里走。脑子里还在转那张债务分析表里的数字——奥古方面的应收款项逾期率。百分之十七。他设计的交叉对比表里，这个数字被放在了矩阵的第三列第二行，用红色标注——红色意味着风险阈值以上。</w:t>
      </w:r>
    </w:p>
    <w:p>
      <w:pPr>
        <w:spacing w:line="360" w:lineRule="auto" w:before="0" w:after="0"/>
        <w:ind w:left="0" w:right="0" w:firstLine="480" w:firstLineChars="200"/>
        <w:jc w:val="both"/>
      </w:pPr>
      <w:r>
        <w:rPr>
          <w:rFonts w:ascii="Times New Roman" w:hAnsi="Times New Roman" w:eastAsia="宋体"/>
          <w:b w:val="0"/>
          <w:sz w:val="24"/>
        </w:rPr>
        <w:t>他的皮鞋走在AE行政楼的地面上。地面是联邦标准规格的灰色防静电瓷砖，每块六十厘米见方，接缝处灌注了浅色的环氧树脂。皮鞋踩上去的声音是清脆的、有规律的。嗒、嗒、嗒。每一步的间距几乎相等——不是刻意为之，是一种长年保持的行走模式的惯性。</w:t>
      </w:r>
    </w:p>
    <w:p>
      <w:pPr>
        <w:spacing w:line="360" w:lineRule="auto" w:before="0" w:after="0"/>
        <w:ind w:left="0" w:right="0" w:firstLine="480" w:firstLineChars="200"/>
        <w:jc w:val="both"/>
      </w:pPr>
      <w:r>
        <w:rPr>
          <w:rFonts w:ascii="Times New Roman" w:hAnsi="Times New Roman" w:eastAsia="宋体"/>
          <w:b w:val="0"/>
          <w:sz w:val="24"/>
        </w:rPr>
        <w:t>路过测试间时，他的脚步慢了。</w:t>
      </w:r>
    </w:p>
    <w:p>
      <w:pPr>
        <w:spacing w:line="360" w:lineRule="auto" w:before="0" w:after="0"/>
        <w:ind w:left="0" w:right="0" w:firstLine="480" w:firstLineChars="200"/>
        <w:jc w:val="both"/>
      </w:pPr>
      <w:r>
        <w:rPr>
          <w:rFonts w:ascii="Times New Roman" w:hAnsi="Times New Roman" w:eastAsia="宋体"/>
          <w:b w:val="0"/>
          <w:sz w:val="24"/>
        </w:rPr>
        <w:t>透过半开的门，他看见一个整备员蹲在机体旁边拧螺栓。整备员穿着标准的深蓝色AE工作服，袖子卷到了肘部以上，露出小臂上沾着淡黄色合成润滑油的皮肤。螺栓拧完。整备员用右手拇指沿着螺帽边缘抹了一圈——这是确认螺栓到位的标准手势。螺纹咬合完全到位时，螺帽边缘与基座之间的缝隙是均等的；如果没有到位，缝隙会出现可见的不规则。</w:t>
      </w:r>
    </w:p>
    <w:p>
      <w:pPr>
        <w:spacing w:line="360" w:lineRule="auto" w:before="0" w:after="0"/>
        <w:ind w:left="0" w:right="0" w:firstLine="480" w:firstLineChars="200"/>
        <w:jc w:val="both"/>
      </w:pPr>
      <w:r>
        <w:rPr>
          <w:rFonts w:ascii="Times New Roman" w:hAnsi="Times New Roman" w:eastAsia="宋体"/>
          <w:b w:val="0"/>
          <w:sz w:val="24"/>
        </w:rPr>
        <w:t>柯林看了两秒。然后继续走。</w:t>
      </w:r>
    </w:p>
    <w:p>
      <w:pPr>
        <w:spacing w:line="360" w:lineRule="auto" w:before="0" w:after="0"/>
        <w:ind w:left="0" w:right="0" w:firstLine="480" w:firstLineChars="200"/>
        <w:jc w:val="both"/>
      </w:pPr>
      <w:r>
        <w:rPr>
          <w:rFonts w:ascii="Times New Roman" w:hAnsi="Times New Roman" w:eastAsia="宋体"/>
          <w:b w:val="0"/>
          <w:sz w:val="24"/>
        </w:rPr>
        <w:t>他注意到了前面有一个人。</w:t>
      </w:r>
    </w:p>
    <w:p>
      <w:pPr>
        <w:spacing w:line="360" w:lineRule="auto" w:before="0" w:after="0"/>
        <w:ind w:left="0" w:right="0" w:firstLine="480" w:firstLineChars="200"/>
        <w:jc w:val="both"/>
      </w:pPr>
      <w:r>
        <w:rPr>
          <w:rFonts w:ascii="Times New Roman" w:hAnsi="Times New Roman" w:eastAsia="宋体"/>
          <w:b w:val="0"/>
          <w:sz w:val="24"/>
        </w:rPr>
        <w:t>不——他注意到的是一张帽子。一顶旧工作帽。边缘起了毛。帽檐压得很低，低到几乎遮住了鼻根。那人像是从外面赶来的——裤腿上有灰尘，但鞋面上没有 AE工厂区那种特有的银灰色钛合金切削粉尘。那鞋底粘着的是红褐色的、属于地球亚热带陆地的干燥泥灰。</w:t>
      </w:r>
    </w:p>
    <w:p>
      <w:pPr>
        <w:spacing w:line="360" w:lineRule="auto" w:before="0" w:after="0"/>
        <w:ind w:left="0" w:right="0" w:firstLine="480" w:firstLineChars="200"/>
        <w:jc w:val="both"/>
      </w:pPr>
      <w:r>
        <w:rPr>
          <w:rFonts w:ascii="Times New Roman" w:hAnsi="Times New Roman" w:eastAsia="宋体"/>
          <w:b w:val="0"/>
          <w:sz w:val="24"/>
        </w:rPr>
        <w:t>那人怀里夹着一只没有任何标识的牛皮纸档案袋，走得不快，但每一步落下时，重心都极为隐蔽地压在脚掌外侧。那是受过长期陆战步兵操典训练、又在重力环境下负重行军多年的人才会留下的步态。</w:t>
      </w:r>
    </w:p>
    <w:p>
      <w:pPr>
        <w:spacing w:line="360" w:lineRule="auto" w:before="0" w:after="0"/>
        <w:ind w:left="0" w:right="0" w:firstLine="480" w:firstLineChars="200"/>
        <w:jc w:val="both"/>
      </w:pPr>
      <w:r>
        <w:rPr>
          <w:rFonts w:ascii="Times New Roman" w:hAnsi="Times New Roman" w:eastAsia="宋体"/>
          <w:b w:val="0"/>
          <w:sz w:val="24"/>
        </w:rPr>
        <w:t>两人相距还有四步，那人怀里的档案袋滑落了。</w:t>
      </w:r>
    </w:p>
    <w:p>
      <w:pPr>
        <w:spacing w:line="360" w:lineRule="auto" w:before="0" w:after="0"/>
        <w:ind w:left="0" w:right="0" w:firstLine="480" w:firstLineChars="200"/>
        <w:jc w:val="both"/>
      </w:pPr>
      <w:r>
        <w:rPr>
          <w:rFonts w:ascii="Times New Roman" w:hAnsi="Times New Roman" w:eastAsia="宋体"/>
          <w:b w:val="0"/>
          <w:sz w:val="24"/>
        </w:rPr>
        <w:t>滑落的角度太刻意了。如果是失手滑脱，纸袋边缘会擦着衣襟翻滚散开；但那只档案袋是贴着裤线垂直砸在地板上的，封口处的绕线恰好松开了两圈，最上面一页微缩打印的图纸顺着防静电地板滑出了半尺，稳稳停在柯林的左脚尖前方。</w:t>
      </w:r>
    </w:p>
    <w:p>
      <w:pPr>
        <w:spacing w:line="360" w:lineRule="auto" w:before="0" w:after="0"/>
        <w:ind w:left="0" w:right="0" w:firstLine="480" w:firstLineChars="200"/>
        <w:jc w:val="both"/>
      </w:pPr>
      <w:r>
        <w:rPr>
          <w:rFonts w:ascii="Times New Roman" w:hAnsi="Times New Roman" w:eastAsia="宋体"/>
          <w:b w:val="0"/>
          <w:sz w:val="24"/>
        </w:rPr>
        <w:t>走廊两侧没有监控探头——这里是驱动系统实验室与财务核算处交界的消防盲区，头顶只有一根正在发出低频嗡鸣的通风管道。</w:t>
      </w:r>
    </w:p>
    <w:p>
      <w:pPr>
        <w:spacing w:line="360" w:lineRule="auto" w:before="0" w:after="0"/>
        <w:ind w:left="0" w:right="0" w:firstLine="480" w:firstLineChars="200"/>
        <w:jc w:val="both"/>
      </w:pPr>
      <w:r>
        <w:rPr>
          <w:rFonts w:ascii="Times New Roman" w:hAnsi="Times New Roman" w:eastAsia="宋体"/>
          <w:b w:val="0"/>
          <w:sz w:val="24"/>
        </w:rPr>
        <w:t>柯林停下脚步。他没有立刻四处张望，只是推了推鼻梁上的金丝眼镜，自然地弯下腰，替对方拾起那张滑出来的图纸。</w:t>
      </w:r>
    </w:p>
    <w:p>
      <w:pPr>
        <w:spacing w:line="360" w:lineRule="auto" w:before="0" w:after="0"/>
        <w:ind w:left="0" w:right="0" w:firstLine="480" w:firstLineChars="200"/>
        <w:jc w:val="both"/>
      </w:pPr>
      <w:r>
        <w:rPr>
          <w:rFonts w:ascii="Times New Roman" w:hAnsi="Times New Roman" w:eastAsia="宋体"/>
          <w:b w:val="0"/>
          <w:sz w:val="24"/>
        </w:rPr>
        <w:t>指尖触碰到纸张边缘的瞬间，他的视线已经扫过了页面顶端那行加粗的内部代号：</w:t>
      </w:r>
    </w:p>
    <w:p>
      <w:pPr>
        <w:spacing w:line="360" w:lineRule="auto" w:before="120" w:after="120"/>
        <w:ind w:left="480" w:right="0" w:leftChars="200" w:rightChars="100"/>
        <w:jc w:val="both"/>
      </w:pPr>
      <w:r>
        <w:rPr>
          <w:rFonts w:ascii="Times New Roman" w:hAnsi="Times New Roman" w:eastAsia="楷体"/>
          <w:b w:val="0"/>
          <w:sz w:val="24"/>
        </w:rPr>
        <w:t>《北美战区·乞力马扎罗外围物资转运及备用降下计划》</w:t>
      </w:r>
    </w:p>
    <w:p>
      <w:pPr>
        <w:spacing w:line="360" w:lineRule="auto" w:before="0" w:after="0"/>
        <w:ind w:left="0" w:right="0" w:firstLine="480" w:firstLineChars="200"/>
        <w:jc w:val="both"/>
      </w:pPr>
      <w:r>
        <w:rPr>
          <w:rFonts w:ascii="Times New Roman" w:hAnsi="Times New Roman" w:eastAsia="宋体"/>
          <w:b w:val="0"/>
          <w:sz w:val="24"/>
        </w:rPr>
        <w:t>在图纸右下角的签批栏里，盖着一个极其浅淡的、由三道折线组成的防伪暗印。柯林在联邦情报部的绝密简报里见过这个图案。那是地球上的反提坦斯地下抵抗组织“卡拉巴”在联络阿纳海姆高层赞助商时专用的识别码。</w:t>
      </w:r>
    </w:p>
    <w:p>
      <w:pPr>
        <w:spacing w:line="360" w:lineRule="auto" w:before="0" w:after="0"/>
        <w:ind w:left="0" w:right="0" w:firstLine="480" w:firstLineChars="200"/>
        <w:jc w:val="both"/>
      </w:pPr>
      <w:r>
        <w:rPr>
          <w:rFonts w:ascii="Times New Roman" w:hAnsi="Times New Roman" w:eastAsia="宋体"/>
          <w:b w:val="0"/>
          <w:sz w:val="24"/>
        </w:rPr>
        <w:t>柯林捏着图纸站起身，递还给对方。</w:t>
      </w:r>
    </w:p>
    <w:p>
      <w:pPr>
        <w:spacing w:line="360" w:lineRule="auto" w:before="0" w:after="0"/>
        <w:ind w:left="0" w:right="0" w:firstLine="480" w:firstLineChars="200"/>
        <w:jc w:val="both"/>
      </w:pPr>
      <w:r>
        <w:rPr>
          <w:rFonts w:ascii="Times New Roman" w:hAnsi="Times New Roman" w:eastAsia="宋体"/>
          <w:b w:val="0"/>
          <w:sz w:val="24"/>
        </w:rPr>
        <w:t>在抬起头的刹那，他看清了那顶破旧工作帽檐下方的脸。</w:t>
      </w:r>
    </w:p>
    <w:p>
      <w:pPr>
        <w:spacing w:line="360" w:lineRule="auto" w:before="0" w:after="0"/>
        <w:ind w:left="0" w:right="0" w:firstLine="480" w:firstLineChars="200"/>
        <w:jc w:val="both"/>
      </w:pPr>
      <w:r>
        <w:rPr>
          <w:rFonts w:ascii="Times New Roman" w:hAnsi="Times New Roman" w:eastAsia="宋体"/>
          <w:b w:val="0"/>
          <w:sz w:val="24"/>
        </w:rPr>
        <w:t>宽厚而略显敦实的下颌，鼻梁上有一道浅浅的旧伤，眉头紧锁，眼神里没有半点企业职员的圆滑，反而透着一股像老式陆战坦克装甲板一样粗粝、顽固的沉重感。</w:t>
      </w:r>
    </w:p>
    <w:p>
      <w:pPr>
        <w:spacing w:line="360" w:lineRule="auto" w:before="0" w:after="0"/>
        <w:ind w:left="0" w:right="0" w:firstLine="480" w:firstLineChars="200"/>
        <w:jc w:val="both"/>
      </w:pPr>
      <w:r>
        <w:rPr>
          <w:rFonts w:ascii="Times New Roman" w:hAnsi="Times New Roman" w:eastAsia="宋体"/>
          <w:b w:val="0"/>
          <w:sz w:val="24"/>
        </w:rPr>
        <w:t>柯林认得这张脸。</w:t>
      </w:r>
    </w:p>
    <w:p>
      <w:pPr>
        <w:spacing w:line="360" w:lineRule="auto" w:before="0" w:after="0"/>
        <w:ind w:left="0" w:right="0" w:firstLine="480" w:firstLineChars="200"/>
        <w:jc w:val="both"/>
      </w:pPr>
      <w:r>
        <w:rPr>
          <w:rFonts w:ascii="Times New Roman" w:hAnsi="Times New Roman" w:eastAsia="宋体"/>
          <w:b w:val="0"/>
          <w:sz w:val="24"/>
        </w:rPr>
        <w:t>五年前，在月神二号战俘营移交档案室的黑白电视机里，联邦政府曾循环播放过一年战争传奇战舰“白色基地”乘员的授勋与退役访谈纪录片。镜头扫过台下沉默的观众席时，曾在角落里停留过三秒钟。当时坐在那里、穿着一身略显局促的西装、双手规规矩矩按在膝盖上，从头到尾一言不发的男人，就叫小林隼人。</w:t>
      </w:r>
    </w:p>
    <w:p>
      <w:pPr>
        <w:spacing w:line="360" w:lineRule="auto" w:before="0" w:after="0"/>
        <w:ind w:left="0" w:right="0" w:firstLine="480" w:firstLineChars="200"/>
        <w:jc w:val="both"/>
      </w:pPr>
      <w:r>
        <w:rPr>
          <w:rFonts w:ascii="Times New Roman" w:hAnsi="Times New Roman" w:eastAsia="宋体"/>
          <w:b w:val="0"/>
          <w:sz w:val="24"/>
        </w:rPr>
        <w:t>在最近半年柯林经手的AE地下物流坏账核销单里，这个名字曾化作数个不同的代号频繁出现。柯林知道这群人在干什么——他们在把奥古从月面淘汰下来的旧式MS零件拆散，装进远洋渔船的冷冻舱里运往地球，同时把那些被提坦斯治安部队追捕的战争孤儿和异见者家属，一船一船地塞进回程的矿石运输机里偷渡出境。</w:t>
      </w:r>
    </w:p>
    <w:p>
      <w:pPr>
        <w:spacing w:line="360" w:lineRule="auto" w:before="0" w:after="0"/>
        <w:ind w:left="0" w:right="0" w:firstLine="480" w:firstLineChars="200"/>
        <w:jc w:val="both"/>
      </w:pPr>
      <w:r>
        <w:rPr>
          <w:rFonts w:ascii="Times New Roman" w:hAnsi="Times New Roman" w:eastAsia="宋体"/>
          <w:b w:val="0"/>
          <w:sz w:val="24"/>
        </w:rPr>
        <w:t>他们在做柯林当年在吉翁运输船底舱里做过的事，只是规模大了上千倍。</w:t>
      </w:r>
    </w:p>
    <w:p>
      <w:pPr>
        <w:spacing w:line="360" w:lineRule="auto" w:before="0" w:after="0"/>
        <w:ind w:left="0" w:right="0" w:firstLine="480" w:firstLineChars="200"/>
        <w:jc w:val="both"/>
      </w:pPr>
      <w:r>
        <w:rPr>
          <w:rFonts w:ascii="Times New Roman" w:hAnsi="Times New Roman" w:eastAsia="宋体"/>
          <w:b w:val="0"/>
          <w:sz w:val="24"/>
        </w:rPr>
        <w:t>两人面对面站着，相距不到半米。走廊尽头的自动贩卖机发出一声压缩机启动的闷响。</w:t>
      </w:r>
    </w:p>
    <w:p>
      <w:pPr>
        <w:spacing w:line="360" w:lineRule="auto" w:before="0" w:after="0"/>
        <w:ind w:left="0" w:right="0" w:firstLine="480" w:firstLineChars="200"/>
        <w:jc w:val="both"/>
      </w:pPr>
      <w:r>
        <w:rPr>
          <w:rFonts w:ascii="Times New Roman" w:hAnsi="Times New Roman" w:eastAsia="宋体"/>
          <w:b w:val="0"/>
          <w:sz w:val="24"/>
        </w:rPr>
        <w:t>“卡拉巴的采购单，上个月走的是格拉纳达三号民用船坞的账目。”柯林开口了。他的声音压得极低，语速平稳得像是在核对一份毫无意义的食堂菜单，连嘴唇的开合幅度都控制在最小范围内。</w:t>
      </w:r>
    </w:p>
    <w:p>
      <w:pPr>
        <w:spacing w:line="360" w:lineRule="auto" w:before="0" w:after="0"/>
        <w:ind w:left="0" w:right="0" w:firstLine="480" w:firstLineChars="200"/>
        <w:jc w:val="both"/>
      </w:pPr>
      <w:r>
        <w:rPr>
          <w:rFonts w:ascii="Times New Roman" w:hAnsi="Times New Roman" w:eastAsia="宋体"/>
          <w:b w:val="0"/>
          <w:sz w:val="24"/>
        </w:rPr>
        <w:t>小林隼人的瞳孔猛地收缩了一下。那只伸出来接图纸的粗糙大手在半空中停顿了零点一秒，粗糙的指节瞬间绷紧，那是随时准备夺路或制服对方的格斗预备姿态。他的目光像刮刀一样扫过柯林胸前的塑封工牌：AE战略规划部·高级精算师。</w:t>
      </w:r>
    </w:p>
    <w:p>
      <w:pPr>
        <w:spacing w:line="360" w:lineRule="auto" w:before="0" w:after="0"/>
        <w:ind w:left="0" w:right="0" w:firstLine="480" w:firstLineChars="200"/>
        <w:jc w:val="both"/>
      </w:pPr>
      <w:r>
        <w:rPr>
          <w:rFonts w:ascii="Times New Roman" w:hAnsi="Times New Roman" w:eastAsia="宋体"/>
          <w:b w:val="0"/>
          <w:sz w:val="24"/>
        </w:rPr>
        <w:t>“原定下周四通过ケネディ（肯尼迪）航天中心外围的货运窗口，建议你们推迟七天。”柯林没有看小林隼人的眼睛，而是垂下眼帘，用手指轻轻弹了弹档案袋上并不存在的灰尘，“提坦斯驻月面的第三宪兵监察大队昨天刚刚调阅了本季度的重型降下舱防热瓦出库流水。下周二到周五，所有挂着民用气象卫星名义的发射架都会有专人驻场复检。”</w:t>
      </w:r>
    </w:p>
    <w:p>
      <w:pPr>
        <w:spacing w:line="360" w:lineRule="auto" w:before="0" w:after="0"/>
        <w:ind w:left="0" w:right="0" w:firstLine="480" w:firstLineChars="200"/>
        <w:jc w:val="both"/>
      </w:pPr>
      <w:r>
        <w:rPr>
          <w:rFonts w:ascii="Times New Roman" w:hAnsi="Times New Roman" w:eastAsia="宋体"/>
          <w:b w:val="0"/>
          <w:sz w:val="24"/>
        </w:rPr>
        <w:t>小林隼人死死盯着眼前这个瘦高、苍白、浑身上下透着一股标准官僚气息的男人。五秒钟的死寂里，只有头顶通风管道的冷风吹动着图纸的边角。</w:t>
      </w:r>
    </w:p>
    <w:p>
      <w:pPr>
        <w:spacing w:line="360" w:lineRule="auto" w:before="0" w:after="0"/>
        <w:ind w:left="0" w:right="0" w:firstLine="480" w:firstLineChars="200"/>
        <w:jc w:val="both"/>
      </w:pPr>
      <w:r>
        <w:rPr>
          <w:rFonts w:ascii="Times New Roman" w:hAnsi="Times New Roman" w:eastAsia="宋体"/>
          <w:b w:val="0"/>
          <w:sz w:val="24"/>
        </w:rPr>
        <w:t>“……为什么告诉我？”小林隼人的嗓音低沉沙哑。</w:t>
      </w:r>
    </w:p>
    <w:p>
      <w:pPr>
        <w:spacing w:line="360" w:lineRule="auto" w:before="0" w:after="0"/>
        <w:ind w:left="0" w:right="0" w:firstLine="480" w:firstLineChars="200"/>
        <w:jc w:val="both"/>
      </w:pPr>
      <w:r>
        <w:rPr>
          <w:rFonts w:ascii="Times New Roman" w:hAnsi="Times New Roman" w:eastAsia="宋体"/>
          <w:b w:val="0"/>
          <w:sz w:val="24"/>
        </w:rPr>
        <w:t>柯林把档案袋塞回对方手里，同时后退了半步，拉开了社交安全距离。</w:t>
      </w:r>
    </w:p>
    <w:p>
      <w:pPr>
        <w:spacing w:line="360" w:lineRule="auto" w:before="0" w:after="0"/>
        <w:ind w:left="0" w:right="0" w:firstLine="480" w:firstLineChars="200"/>
        <w:jc w:val="both"/>
      </w:pPr>
      <w:r>
        <w:rPr>
          <w:rFonts w:ascii="Times New Roman" w:hAnsi="Times New Roman" w:eastAsia="宋体"/>
          <w:b w:val="0"/>
          <w:sz w:val="24"/>
        </w:rPr>
        <w:t>“因为如果那批货在跑道上被扣下，阿纳海姆本季度的坏账率会上升两个百分点，我得重新做整套财务模型。”柯林突然把音量提高了半个八度，恢复了那种大企业白领在走廊偶遇外包工时的礼貌与疏离，“走路请看路，先生。地板刚打过蜡，摔坏了图纸，行政处是不会给报销复印费的。”</w:t>
      </w:r>
    </w:p>
    <w:p>
      <w:pPr>
        <w:spacing w:line="360" w:lineRule="auto" w:before="0" w:after="0"/>
        <w:ind w:left="0" w:right="0" w:firstLine="480" w:firstLineChars="200"/>
        <w:jc w:val="both"/>
      </w:pPr>
      <w:r>
        <w:rPr>
          <w:rFonts w:ascii="Times New Roman" w:hAnsi="Times New Roman" w:eastAsia="宋体"/>
          <w:b w:val="0"/>
          <w:sz w:val="24"/>
        </w:rPr>
        <w:t>说完，柯林微微颔首，迈开那双擦得一尘不染的黑皮鞋，越过小林隼人的肩膀，头也不回地朝电梯厅走去。</w:t>
      </w:r>
    </w:p>
    <w:p>
      <w:pPr>
        <w:spacing w:line="360" w:lineRule="auto" w:before="0" w:after="0"/>
        <w:ind w:left="0" w:right="0" w:firstLine="480" w:firstLineChars="200"/>
        <w:jc w:val="both"/>
      </w:pPr>
      <w:r>
        <w:rPr>
          <w:rFonts w:ascii="Times New Roman" w:hAnsi="Times New Roman" w:eastAsia="宋体"/>
          <w:b w:val="0"/>
          <w:sz w:val="24"/>
        </w:rPr>
        <w:t>他没有回头去看那个戴旧帽子的男人是什么时候离开的，也没有把这次持续了不到四十秒的接触写进任何一份备忘录里。在柯林的精算逻辑里，这只是一次随手抹平的风险对冲。</w:t>
      </w:r>
    </w:p>
    <w:p>
      <w:pPr>
        <w:spacing w:line="360" w:lineRule="auto" w:before="0" w:after="0"/>
        <w:ind w:left="0" w:right="0" w:firstLine="480" w:firstLineChars="200"/>
        <w:jc w:val="both"/>
      </w:pPr>
      <w:r>
        <w:rPr>
          <w:rFonts w:ascii="Times New Roman" w:hAnsi="Times New Roman" w:eastAsia="宋体"/>
          <w:b w:val="0"/>
          <w:sz w:val="24"/>
        </w:rPr>
        <w:t>他算准了提坦斯宪兵队的巡查周期，算准了肯尼迪港口的出货窗口，甚至算准了阿纳海姆董事局对此事睁一只眼闭一只眼的默许底线。</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同一天的下午两点十五分，第四个人走进了这栋大楼。</w:t>
      </w:r>
    </w:p>
    <w:p>
      <w:pPr>
        <w:spacing w:line="360" w:lineRule="auto" w:before="0" w:after="0"/>
        <w:ind w:left="0" w:right="0" w:firstLine="480" w:firstLineChars="200"/>
        <w:jc w:val="both"/>
      </w:pPr>
      <w:r>
        <w:rPr>
          <w:rFonts w:ascii="Times New Roman" w:hAnsi="Times New Roman" w:eastAsia="宋体"/>
          <w:b w:val="0"/>
          <w:sz w:val="24"/>
        </w:rPr>
        <w:t>门罗少尉——现在他的临时身份卡上印着“金米岛测试中心驻AE联络技术官”——站在B区专用的货运电梯里。</w:t>
      </w:r>
    </w:p>
    <w:p>
      <w:pPr>
        <w:spacing w:line="360" w:lineRule="auto" w:before="0" w:after="0"/>
        <w:ind w:left="0" w:right="0" w:firstLine="480" w:firstLineChars="200"/>
        <w:jc w:val="both"/>
      </w:pPr>
      <w:r>
        <w:rPr>
          <w:rFonts w:ascii="Times New Roman" w:hAnsi="Times New Roman" w:eastAsia="宋体"/>
          <w:b w:val="0"/>
          <w:sz w:val="24"/>
        </w:rPr>
        <w:t>按照借调规程，进入非军事管辖的商业制造厂区，一律不得穿着带有提坦斯或联邦正规军徽标的制服。门罗身上套着一件洗得有些缩水的深蓝色斜纹布工装夹克，左臂原本缝着黑鹰盾牌章的位置留着一圈明显的深色针脚印。</w:t>
      </w:r>
    </w:p>
    <w:p>
      <w:pPr>
        <w:spacing w:line="360" w:lineRule="auto" w:before="0" w:after="0"/>
        <w:ind w:left="0" w:right="0" w:firstLine="480" w:firstLineChars="200"/>
        <w:jc w:val="both"/>
      </w:pPr>
      <w:r>
        <w:rPr>
          <w:rFonts w:ascii="Times New Roman" w:hAnsi="Times New Roman" w:eastAsia="宋体"/>
          <w:b w:val="0"/>
          <w:sz w:val="24"/>
        </w:rPr>
        <w:t>他的右手死死提着一只上了密码锁的黑色硬壳公文包。包里没有机密图纸，只有一个用红绳绕了三圈的牛皮纸档案袋，里面装着哈里斯在金米岛塞给他的那十几张三十号殖民卫星内部尸检与洗消现场的原始底片。</w:t>
      </w:r>
    </w:p>
    <w:p>
      <w:pPr>
        <w:spacing w:line="360" w:lineRule="auto" w:before="0" w:after="0"/>
        <w:ind w:left="0" w:right="0" w:firstLine="480" w:firstLineChars="200"/>
        <w:jc w:val="both"/>
      </w:pPr>
      <w:r>
        <w:rPr>
          <w:rFonts w:ascii="Times New Roman" w:hAnsi="Times New Roman" w:eastAsia="宋体"/>
          <w:b w:val="0"/>
          <w:sz w:val="24"/>
        </w:rPr>
        <w:t>从踏下月面联络艇的那一刻起，这只包就没有离开过他的手心。他刚到月神五号，宿舍还没分配下来，在这个连空气都标着价码的商业巨兽肚子里，他找不到任何一个敢把这叠照片放进去的抽屉。</w:t>
      </w:r>
    </w:p>
    <w:p>
      <w:pPr>
        <w:spacing w:line="360" w:lineRule="auto" w:before="0" w:after="0"/>
        <w:ind w:left="0" w:right="0" w:firstLine="480" w:firstLineChars="200"/>
        <w:jc w:val="both"/>
      </w:pPr>
      <w:r>
        <w:rPr>
          <w:rFonts w:ascii="Times New Roman" w:hAnsi="Times New Roman" w:eastAsia="宋体"/>
          <w:b w:val="0"/>
          <w:sz w:val="24"/>
        </w:rPr>
        <w:t>货运电梯在七楼停下，铁栅栏门哗啦一声拉开。</w:t>
      </w:r>
    </w:p>
    <w:p>
      <w:pPr>
        <w:spacing w:line="360" w:lineRule="auto" w:before="0" w:after="0"/>
        <w:ind w:left="0" w:right="0" w:firstLine="480" w:firstLineChars="200"/>
        <w:jc w:val="both"/>
      </w:pPr>
      <w:r>
        <w:rPr>
          <w:rFonts w:ascii="Times New Roman" w:hAnsi="Times New Roman" w:eastAsia="宋体"/>
          <w:b w:val="0"/>
          <w:sz w:val="24"/>
        </w:rPr>
        <w:t>门外站着一个穿AE整备部浅灰色连体服的青年。青年大概二十一二岁，身材瘦削，怀里吃力地抱着一大卷用透明硫酸纸绘制的零号工程蓝图。图纸卷得实在太粗太高，几乎挡住了他大半张脸，只露出一双布满血丝、却异常专注的眼睛，以及下巴上一道浅浅的旧擦伤。</w:t>
      </w:r>
    </w:p>
    <w:p>
      <w:pPr>
        <w:spacing w:line="360" w:lineRule="auto" w:before="0" w:after="0"/>
        <w:ind w:left="0" w:right="0" w:firstLine="480" w:firstLineChars="200"/>
        <w:jc w:val="both"/>
      </w:pPr>
      <w:r>
        <w:rPr>
          <w:rFonts w:ascii="Times New Roman" w:hAnsi="Times New Roman" w:eastAsia="宋体"/>
          <w:b w:val="0"/>
          <w:sz w:val="24"/>
        </w:rPr>
        <w:t>青年双手都被占着，没法腾出手去按墙上的按钮，只能略显窘迫地站在轿厢口，拿眼神往楼层面板上瞟了一下。</w:t>
      </w:r>
    </w:p>
    <w:p>
      <w:pPr>
        <w:spacing w:line="360" w:lineRule="auto" w:before="0" w:after="0"/>
        <w:ind w:left="0" w:right="0" w:firstLine="480" w:firstLineChars="200"/>
        <w:jc w:val="both"/>
      </w:pPr>
      <w:r>
        <w:rPr>
          <w:rFonts w:ascii="Times New Roman" w:hAnsi="Times New Roman" w:eastAsia="宋体"/>
          <w:b w:val="0"/>
          <w:sz w:val="24"/>
        </w:rPr>
        <w:t>门罗往旁边让了半步，伸出左手按住了开门延时键：“上几楼？”</w:t>
      </w:r>
    </w:p>
    <w:p>
      <w:pPr>
        <w:spacing w:line="360" w:lineRule="auto" w:before="0" w:after="0"/>
        <w:ind w:left="0" w:right="0" w:firstLine="480" w:firstLineChars="200"/>
        <w:jc w:val="both"/>
      </w:pPr>
      <w:r>
        <w:rPr>
          <w:rFonts w:ascii="Times New Roman" w:hAnsi="Times New Roman" w:eastAsia="宋体"/>
          <w:b w:val="0"/>
          <w:sz w:val="24"/>
        </w:rPr>
        <w:t>“十二楼，驱动系统统合室。谢谢。”青年的声音很轻，带着一种常年在机库高分贝噪音下工作的人特有的克制感。</w:t>
      </w:r>
    </w:p>
    <w:p>
      <w:pPr>
        <w:spacing w:line="360" w:lineRule="auto" w:before="0" w:after="0"/>
        <w:ind w:left="0" w:right="0" w:firstLine="480" w:firstLineChars="200"/>
        <w:jc w:val="both"/>
      </w:pPr>
      <w:r>
        <w:rPr>
          <w:rFonts w:ascii="Times New Roman" w:hAnsi="Times New Roman" w:eastAsia="宋体"/>
          <w:b w:val="0"/>
          <w:sz w:val="24"/>
        </w:rPr>
        <w:t>门罗替他按亮了“12”的数字键。</w:t>
      </w:r>
    </w:p>
    <w:p>
      <w:pPr>
        <w:spacing w:line="360" w:lineRule="auto" w:before="0" w:after="0"/>
        <w:ind w:left="0" w:right="0" w:firstLine="480" w:firstLineChars="200"/>
        <w:jc w:val="both"/>
      </w:pPr>
      <w:r>
        <w:rPr>
          <w:rFonts w:ascii="Times New Roman" w:hAnsi="Times New Roman" w:eastAsia="宋体"/>
          <w:b w:val="0"/>
          <w:sz w:val="24"/>
        </w:rPr>
        <w:t>电梯门合拢，重型曳引钢缆带着轿厢平稳上行。封闭的金属空间里只有电机低沉的嗡鸣。那卷刚刚从大型热敏绘图仪里吐出来的工程蓝图还带着一股温热的氨水与碳粉味，由于青年抱得太紧，图纸边缘在他的胸口随着呼吸极其轻微地颤动着。</w:t>
      </w:r>
    </w:p>
    <w:p>
      <w:pPr>
        <w:spacing w:line="360" w:lineRule="auto" w:before="0" w:after="0"/>
        <w:ind w:left="0" w:right="0" w:firstLine="480" w:firstLineChars="200"/>
        <w:jc w:val="both"/>
      </w:pPr>
      <w:r>
        <w:rPr>
          <w:rFonts w:ascii="Times New Roman" w:hAnsi="Times New Roman" w:eastAsia="宋体"/>
          <w:b w:val="0"/>
          <w:sz w:val="24"/>
        </w:rPr>
        <w:t>门罗的余光扫过图纸卷口露出的标题栏一角：《MSN-00100 原型机·脚部可动式骨架应力分布复核图》。在制图人复核一栏，没有签名字，只用铅笔工工整整地写着一行小字：</w:t>
      </w:r>
      <w:r>
        <w:rPr>
          <w:rFonts w:ascii="Times New Roman" w:hAnsi="Times New Roman" w:eastAsia="楷体"/>
          <w:b w:val="0"/>
          <w:sz w:val="24"/>
        </w:rPr>
        <w:t>已复检，待实测</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门罗在心里把这个代号和自己今天要去九楼对接的“马拉赛量产化火控接口”项目核对了一下。分属两个完全隔离的保密序列，不归他管。他立刻收回了视线，盯着跳动的楼层数字。</w:t>
      </w:r>
    </w:p>
    <w:p>
      <w:pPr>
        <w:spacing w:line="360" w:lineRule="auto" w:before="0" w:after="0"/>
        <w:ind w:left="0" w:right="0" w:firstLine="480" w:firstLineChars="200"/>
        <w:jc w:val="both"/>
      </w:pPr>
      <w:r>
        <w:rPr>
          <w:rFonts w:ascii="Times New Roman" w:hAnsi="Times New Roman" w:eastAsia="宋体"/>
          <w:b w:val="0"/>
          <w:sz w:val="24"/>
        </w:rPr>
        <w:t>叮的一声，十二楼到了。</w:t>
      </w:r>
    </w:p>
    <w:p>
      <w:pPr>
        <w:spacing w:line="360" w:lineRule="auto" w:before="0" w:after="0"/>
        <w:ind w:left="0" w:right="0" w:firstLine="480" w:firstLineChars="200"/>
        <w:jc w:val="both"/>
      </w:pPr>
      <w:r>
        <w:rPr>
          <w:rFonts w:ascii="Times New Roman" w:hAnsi="Times New Roman" w:eastAsia="宋体"/>
          <w:b w:val="0"/>
          <w:sz w:val="24"/>
        </w:rPr>
        <w:t>青年抱着那卷一人高的图纸往外走，视线被挡，右脚鞋尖差点绊在电梯门槽的金属坎上。门罗眼疾手快，左手死死按住开门键，多等了足足三秒钟，直到那卷图纸的尾端完全退出感应区，才松开手指。</w:t>
      </w:r>
    </w:p>
    <w:p>
      <w:pPr>
        <w:spacing w:line="360" w:lineRule="auto" w:before="0" w:after="0"/>
        <w:ind w:left="0" w:right="0" w:firstLine="480" w:firstLineChars="200"/>
        <w:jc w:val="both"/>
      </w:pPr>
      <w:r>
        <w:rPr>
          <w:rFonts w:ascii="Times New Roman" w:hAnsi="Times New Roman" w:eastAsia="宋体"/>
          <w:b w:val="0"/>
          <w:sz w:val="24"/>
        </w:rPr>
        <w:t>青年没有回头，匆匆拐进了左侧的实验室长廊。门罗也没有再看。</w:t>
      </w:r>
    </w:p>
    <w:p>
      <w:pPr>
        <w:spacing w:line="360" w:lineRule="auto" w:before="0" w:after="0"/>
        <w:ind w:left="0" w:right="0" w:firstLine="480" w:firstLineChars="200"/>
        <w:jc w:val="both"/>
      </w:pPr>
      <w:r>
        <w:rPr>
          <w:rFonts w:ascii="Times New Roman" w:hAnsi="Times New Roman" w:eastAsia="宋体"/>
          <w:b w:val="0"/>
          <w:sz w:val="24"/>
        </w:rPr>
        <w:t>电梯继续下行，停在九楼。</w:t>
      </w:r>
    </w:p>
    <w:p>
      <w:pPr>
        <w:spacing w:line="360" w:lineRule="auto" w:before="0" w:after="0"/>
        <w:ind w:left="0" w:right="0" w:firstLine="480" w:firstLineChars="200"/>
        <w:jc w:val="both"/>
      </w:pPr>
      <w:r>
        <w:rPr>
          <w:rFonts w:ascii="Times New Roman" w:hAnsi="Times New Roman" w:eastAsia="宋体"/>
          <w:b w:val="0"/>
          <w:sz w:val="24"/>
        </w:rPr>
        <w:t>门罗走出轿厢，在九楼的小会议室里和三个满嘴商业术语的AE项目经理开了整整一个半小时的对接会。他报出了自己的临时工号，机械地在四份保密协议和数据归属备忘录上签下名字。散会时，一个戴着厚底眼镜的AE主管热心地提醒他，如果借调期超过九十天，去行政处办一张A区的员工食堂月卡能省下百分之十五的餐费。门罗规规矩矩地记在了笔记本上，说了一声“谢谢”。</w:t>
      </w:r>
    </w:p>
    <w:p>
      <w:pPr>
        <w:spacing w:line="360" w:lineRule="auto" w:before="0" w:after="0"/>
        <w:ind w:left="0" w:right="0" w:firstLine="480" w:firstLineChars="200"/>
        <w:jc w:val="both"/>
      </w:pPr>
      <w:r>
        <w:rPr>
          <w:rFonts w:ascii="Times New Roman" w:hAnsi="Times New Roman" w:eastAsia="宋体"/>
          <w:b w:val="0"/>
          <w:sz w:val="24"/>
        </w:rPr>
        <w:t>散会后，门罗没有立刻去办月卡。他快步走进九楼尽头的男洗手间，确认三个隔间全都空着之后，反手插上了门栓。</w:t>
      </w:r>
    </w:p>
    <w:p>
      <w:pPr>
        <w:spacing w:line="360" w:lineRule="auto" w:before="0" w:after="0"/>
        <w:ind w:left="0" w:right="0" w:firstLine="480" w:firstLineChars="200"/>
        <w:jc w:val="both"/>
      </w:pPr>
      <w:r>
        <w:rPr>
          <w:rFonts w:ascii="Times New Roman" w:hAnsi="Times New Roman" w:eastAsia="宋体"/>
          <w:b w:val="0"/>
          <w:sz w:val="24"/>
        </w:rPr>
        <w:t>他把黑色公文包平放在冰冷的大理石洗手台上，拨开密码锁，将牛皮纸档案袋抽出来打开了一条缝。</w:t>
      </w:r>
    </w:p>
    <w:p>
      <w:pPr>
        <w:spacing w:line="360" w:lineRule="auto" w:before="0" w:after="0"/>
        <w:ind w:left="0" w:right="0" w:firstLine="480" w:firstLineChars="200"/>
        <w:jc w:val="both"/>
      </w:pPr>
      <w:r>
        <w:rPr>
          <w:rFonts w:ascii="Times New Roman" w:hAnsi="Times New Roman" w:eastAsia="宋体"/>
          <w:b w:val="0"/>
          <w:sz w:val="24"/>
        </w:rPr>
        <w:t>昏白的水银灯光下，三十号卫星市政广场上那只画着荧光小星星的白色儿童运动鞋，依然静静地躺在黑白相纸的右下角。</w:t>
      </w:r>
    </w:p>
    <w:p>
      <w:pPr>
        <w:spacing w:line="360" w:lineRule="auto" w:before="0" w:after="0"/>
        <w:ind w:left="0" w:right="0" w:firstLine="480" w:firstLineChars="200"/>
        <w:jc w:val="both"/>
      </w:pPr>
      <w:r>
        <w:rPr>
          <w:rFonts w:ascii="Times New Roman" w:hAnsi="Times New Roman" w:eastAsia="宋体"/>
          <w:b w:val="0"/>
          <w:sz w:val="24"/>
        </w:rPr>
        <w:t>门罗盯着那张照片看了十秒钟，重新系好红绳，锁死公文包，拧开水龙头，用冰凉的循环水洗了把脸。</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同一时刻，下午四点整。大楼地下二层，C区重型物流通道。</w:t>
      </w:r>
    </w:p>
    <w:p>
      <w:pPr>
        <w:spacing w:line="360" w:lineRule="auto" w:before="0" w:after="0"/>
        <w:ind w:left="0" w:right="0" w:firstLine="480" w:firstLineChars="200"/>
        <w:jc w:val="both"/>
      </w:pPr>
      <w:r>
        <w:rPr>
          <w:rFonts w:ascii="Times New Roman" w:hAnsi="Times New Roman" w:eastAsia="宋体"/>
          <w:b w:val="0"/>
          <w:sz w:val="24"/>
        </w:rPr>
        <w:t>赫克托正推着那辆卸空了散热模块的平板推车，顺着微倾的坡道往回走。</w:t>
      </w:r>
    </w:p>
    <w:p>
      <w:pPr>
        <w:spacing w:line="360" w:lineRule="auto" w:before="0" w:after="0"/>
        <w:ind w:left="0" w:right="0" w:firstLine="480" w:firstLineChars="200"/>
        <w:jc w:val="both"/>
      </w:pPr>
      <w:r>
        <w:rPr>
          <w:rFonts w:ascii="Times New Roman" w:hAnsi="Times New Roman" w:eastAsia="宋体"/>
          <w:b w:val="0"/>
          <w:sz w:val="24"/>
        </w:rPr>
        <w:t>特殊调试车间厚达二十厘米的铅合金防爆门在他身后缓缓合拢。刚才在车间里，那个被称为“柯瓦特罗大尉”的金发男人回头扫过来的那一眼，依然像一根冰冷的钢针一样扎在赫克托的后脊梁骨上。他的掌心全是黏腻的冷汗，呼吸也不自觉地变得急促。</w:t>
      </w:r>
    </w:p>
    <w:p>
      <w:pPr>
        <w:spacing w:line="360" w:lineRule="auto" w:before="0" w:after="0"/>
        <w:ind w:left="0" w:right="0" w:firstLine="480" w:firstLineChars="200"/>
        <w:jc w:val="both"/>
      </w:pPr>
      <w:r>
        <w:rPr>
          <w:rFonts w:ascii="Times New Roman" w:hAnsi="Times New Roman" w:eastAsia="宋体"/>
          <w:b w:val="0"/>
          <w:sz w:val="24"/>
        </w:rPr>
        <w:t>为了尽快离开这片让人喘不过气的试验区，赫克托低着头，加快了步子。</w:t>
      </w:r>
    </w:p>
    <w:p>
      <w:pPr>
        <w:spacing w:line="360" w:lineRule="auto" w:before="0" w:after="0"/>
        <w:ind w:left="0" w:right="0" w:firstLine="480" w:firstLineChars="200"/>
        <w:jc w:val="both"/>
      </w:pPr>
      <w:r>
        <w:rPr>
          <w:rFonts w:ascii="Times New Roman" w:hAnsi="Times New Roman" w:eastAsia="宋体"/>
          <w:b w:val="0"/>
          <w:sz w:val="24"/>
        </w:rPr>
        <w:t>就在物流通道与B区测试间走廊的T字形拐角处，测试间的侧门突然被人从里面推开了。</w:t>
      </w:r>
    </w:p>
    <w:p>
      <w:pPr>
        <w:spacing w:line="360" w:lineRule="auto" w:before="0" w:after="0"/>
        <w:ind w:left="0" w:right="0" w:firstLine="480" w:firstLineChars="200"/>
        <w:jc w:val="both"/>
      </w:pPr>
      <w:r>
        <w:rPr>
          <w:rFonts w:ascii="Times New Roman" w:hAnsi="Times New Roman" w:eastAsia="宋体"/>
          <w:b w:val="0"/>
          <w:sz w:val="24"/>
        </w:rPr>
        <w:t>一个卷着灰工装袖子、小臂上沾着淡黄色锂基润滑脂的青年技师低着头走了出来。青年左手托着一块亮着绿色波形图的数据板，右手拿着一支铅笔，正在屏幕上飞快地演算着什么，完全没有注意前方的路况。</w:t>
      </w:r>
    </w:p>
    <w:p>
      <w:pPr>
        <w:spacing w:line="360" w:lineRule="auto" w:before="0" w:after="0"/>
        <w:ind w:left="0" w:right="0" w:firstLine="480" w:firstLineChars="200"/>
        <w:jc w:val="both"/>
      </w:pPr>
      <w:r>
        <w:rPr>
          <w:rFonts w:ascii="Times New Roman" w:hAnsi="Times New Roman" w:eastAsia="宋体"/>
          <w:b w:val="0"/>
          <w:sz w:val="24"/>
        </w:rPr>
        <w:t>两人在狭窄的拐角处迎面撞上。</w:t>
      </w:r>
    </w:p>
    <w:p>
      <w:pPr>
        <w:spacing w:line="360" w:lineRule="auto" w:before="0" w:after="0"/>
        <w:ind w:left="0" w:right="0" w:firstLine="480" w:firstLineChars="200"/>
        <w:jc w:val="both"/>
      </w:pPr>
      <w:r>
        <w:rPr>
          <w:rFonts w:ascii="Times New Roman" w:hAnsi="Times New Roman" w:eastAsia="宋体"/>
          <w:b w:val="0"/>
          <w:sz w:val="24"/>
        </w:rPr>
        <w:t>青年技师下意识地往右侧让了一步；而赫克托因为推车的左前轮轴承偏航，本能地往左侧猛拉了一把车把——这一下刚好和对方让路的方向撞在了同一条线上。</w:t>
      </w:r>
    </w:p>
    <w:p>
      <w:pPr>
        <w:spacing w:line="360" w:lineRule="auto" w:before="0" w:after="0"/>
        <w:ind w:left="0" w:right="0" w:firstLine="480" w:firstLineChars="200"/>
        <w:jc w:val="both"/>
      </w:pPr>
      <w:r>
        <w:rPr>
          <w:rFonts w:ascii="Times New Roman" w:hAnsi="Times New Roman" w:eastAsia="宋体"/>
          <w:b w:val="0"/>
          <w:sz w:val="24"/>
        </w:rPr>
        <w:t>赫克托急忙踩下后轮的脚刹。平板推车剧烈地晃动了一下，那个本来就歪斜的左前轮“咔”的一声，死死卡进了防静电地板之间那道两厘米宽的排水伸缩缝里。整辆推车瞬间失去平衡，沉重的钢制车架带着惯性朝侧面的管线墙砸去。</w:t>
      </w:r>
    </w:p>
    <w:p>
      <w:pPr>
        <w:spacing w:line="360" w:lineRule="auto" w:before="0" w:after="0"/>
        <w:ind w:left="0" w:right="0" w:firstLine="480" w:firstLineChars="200"/>
        <w:jc w:val="both"/>
      </w:pPr>
      <w:r>
        <w:rPr>
          <w:rFonts w:ascii="Times New Roman" w:hAnsi="Times New Roman" w:eastAsia="宋体"/>
          <w:b w:val="0"/>
          <w:sz w:val="24"/>
        </w:rPr>
        <w:t>一旦撞破墙上的高压氦气冷却管，整条走廊都会立刻被低温气体封锁。</w:t>
      </w:r>
    </w:p>
    <w:p>
      <w:pPr>
        <w:spacing w:line="360" w:lineRule="auto" w:before="0" w:after="0"/>
        <w:ind w:left="0" w:right="0" w:firstLine="480" w:firstLineChars="200"/>
        <w:jc w:val="both"/>
      </w:pPr>
      <w:r>
        <w:rPr>
          <w:rFonts w:ascii="Times New Roman" w:hAnsi="Times New Roman" w:eastAsia="宋体"/>
          <w:b w:val="0"/>
          <w:sz w:val="24"/>
        </w:rPr>
        <w:t>千钧一发之际，对面的青年技师连头都没抬。他极其自然地把左手的数据板往腋下一夹，双手在半空中精准地一把托住了即将撞墙的车头护栏；与此同时，赫克托也双脚蹬地，死死拽住了车尾的配重横梁。</w:t>
      </w:r>
    </w:p>
    <w:p>
      <w:pPr>
        <w:spacing w:line="360" w:lineRule="auto" w:before="0" w:after="0"/>
        <w:ind w:left="0" w:right="0" w:firstLine="480" w:firstLineChars="200"/>
        <w:jc w:val="both"/>
      </w:pPr>
      <w:r>
        <w:rPr>
          <w:rFonts w:ascii="Times New Roman" w:hAnsi="Times New Roman" w:eastAsia="宋体"/>
          <w:b w:val="0"/>
          <w:sz w:val="24"/>
        </w:rPr>
        <w:t>两人谁也没有开口喊口号。</w:t>
      </w:r>
    </w:p>
    <w:p>
      <w:pPr>
        <w:spacing w:line="360" w:lineRule="auto" w:before="0" w:after="0"/>
        <w:ind w:left="0" w:right="0" w:firstLine="480" w:firstLineChars="200"/>
        <w:jc w:val="both"/>
      </w:pPr>
      <w:r>
        <w:rPr>
          <w:rFonts w:ascii="Times New Roman" w:hAnsi="Times New Roman" w:eastAsia="宋体"/>
          <w:b w:val="0"/>
          <w:sz w:val="24"/>
        </w:rPr>
        <w:t>青年技师在车头微微沉下肩膀，赫克托在车尾同时发力。两股常年与重型机械打交道的力量在半空中完美地合在一处，甚至连发力的节奏都分毫不差——三百公斤重的特种钢平板车被两人硬生生从地面上平抬起了两寸高，向左平移了半尺，稳稳当当地跨过了那道排水缝。</w:t>
      </w:r>
    </w:p>
    <w:p>
      <w:pPr>
        <w:spacing w:line="360" w:lineRule="auto" w:before="0" w:after="0"/>
        <w:ind w:left="0" w:right="0" w:firstLine="480" w:firstLineChars="200"/>
        <w:jc w:val="both"/>
      </w:pPr>
      <w:r>
        <w:rPr>
          <w:rFonts w:ascii="Times New Roman" w:hAnsi="Times New Roman" w:eastAsia="宋体"/>
          <w:b w:val="0"/>
          <w:sz w:val="24"/>
        </w:rPr>
        <w:t>“哐当”一声轻响，四个实心橡胶轮重新贴紧了平整的地面。</w:t>
      </w:r>
    </w:p>
    <w:p>
      <w:pPr>
        <w:spacing w:line="360" w:lineRule="auto" w:before="0" w:after="0"/>
        <w:ind w:left="0" w:right="0" w:firstLine="480" w:firstLineChars="200"/>
        <w:jc w:val="both"/>
      </w:pPr>
      <w:r>
        <w:rPr>
          <w:rFonts w:ascii="Times New Roman" w:hAnsi="Times New Roman" w:eastAsia="宋体"/>
          <w:b w:val="0"/>
          <w:sz w:val="24"/>
        </w:rPr>
        <w:t>青年技师松开手，右手顺势在大腿侧面的工装裤上擦了擦并不存在的灰尘，重新从腋下抽出数据板，甚至没有抬头看一眼推车工的脸，便迈步拐进了旁边的茶水间。</w:t>
      </w:r>
    </w:p>
    <w:p>
      <w:pPr>
        <w:spacing w:line="360" w:lineRule="auto" w:before="0" w:after="0"/>
        <w:ind w:left="0" w:right="0" w:firstLine="480" w:firstLineChars="200"/>
        <w:jc w:val="both"/>
      </w:pPr>
      <w:r>
        <w:rPr>
          <w:rFonts w:ascii="Times New Roman" w:hAnsi="Times New Roman" w:eastAsia="宋体"/>
          <w:b w:val="0"/>
          <w:sz w:val="24"/>
        </w:rPr>
        <w:t>赫克托也只是低头看了一眼恢复正常的左前轮，握紧车把，继续推着空车朝仓库走去。</w:t>
      </w:r>
    </w:p>
    <w:p>
      <w:pPr>
        <w:spacing w:line="360" w:lineRule="auto" w:before="0" w:after="0"/>
        <w:ind w:left="0" w:right="0" w:firstLine="480" w:firstLineChars="200"/>
        <w:jc w:val="both"/>
      </w:pPr>
      <w:r>
        <w:rPr>
          <w:rFonts w:ascii="Times New Roman" w:hAnsi="Times New Roman" w:eastAsia="宋体"/>
          <w:b w:val="0"/>
          <w:sz w:val="24"/>
        </w:rPr>
        <w:t>整个过程不到五秒钟。没有对视，没有一句“谢谢”或“借光”。</w:t>
      </w:r>
    </w:p>
    <w:p>
      <w:pPr>
        <w:spacing w:line="360" w:lineRule="auto" w:before="0" w:after="0"/>
        <w:ind w:left="0" w:right="0" w:firstLine="480" w:firstLineChars="200"/>
        <w:jc w:val="both"/>
      </w:pPr>
      <w:r>
        <w:rPr>
          <w:rFonts w:ascii="Times New Roman" w:hAnsi="Times New Roman" w:eastAsia="宋体"/>
          <w:b w:val="0"/>
          <w:sz w:val="24"/>
        </w:rPr>
        <w:t>在阿纳海姆月神五号工厂这台日夜轰鸣的庞大机器里，每天都有成千上万名穿着同样深浅工装的男人在走廊里像齿轮一样擦肩而过。久世明人不知道刚才车尾那双布满矿山老茧的大手，曾在七年前的哈提堆放场里替他刻下过扳手上的名字；赫克托·罗德里格斯也不知道，刚才车头那个顺手帮他抬了一把的年轻工程师，口袋里至今还揣着那把“H.R.”的旧扳手。</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十分钟后，柯林夹着刚签完字的债务评估报告从顶楼下来，抄近道穿过C区物流走廊与行政中庭的连接台阶。</w:t>
      </w:r>
    </w:p>
    <w:p>
      <w:pPr>
        <w:spacing w:line="360" w:lineRule="auto" w:before="0" w:after="0"/>
        <w:ind w:left="0" w:right="0" w:firstLine="480" w:firstLineChars="200"/>
        <w:jc w:val="both"/>
      </w:pPr>
      <w:r>
        <w:rPr>
          <w:rFonts w:ascii="Times New Roman" w:hAnsi="Times New Roman" w:eastAsia="宋体"/>
          <w:b w:val="0"/>
          <w:sz w:val="24"/>
        </w:rPr>
        <w:t>在防火门旁的水泥台阶上，坐着一个刚刚交还了平板推车的搬运工。</w:t>
      </w:r>
    </w:p>
    <w:p>
      <w:pPr>
        <w:spacing w:line="360" w:lineRule="auto" w:before="0" w:after="0"/>
        <w:ind w:left="0" w:right="0" w:firstLine="480" w:firstLineChars="200"/>
        <w:jc w:val="both"/>
      </w:pPr>
      <w:r>
        <w:rPr>
          <w:rFonts w:ascii="Times New Roman" w:hAnsi="Times New Roman" w:eastAsia="宋体"/>
          <w:b w:val="0"/>
          <w:sz w:val="24"/>
        </w:rPr>
        <w:t>赫克托正弯着腰，把脑袋垂在两膝之间，用一条脏兮兮的毛巾使劲擦着脖子和额头上的汗水。他右手握着一个军绿色的旧塑料水壶，刚仰头灌了一口，粗糙的手背上，几道在乌克兰泥地和北美矿坑里留下的陈年伤疤在走廊顶灯下清晰可见。</w:t>
      </w:r>
      <w:r>
        <w:rPr>
          <w:rFonts w:ascii="Times New Roman" w:hAnsi="Times New Roman" w:eastAsia="宋体"/>
          <w:b w:val="0"/>
          <w:sz w:val="24"/>
        </w:rPr>
        <w:t>他抬起手臂，那只右手的虎口也转了过来——朝着手腕的方向，一道十字形的旧疤边缘已经硬化成灰白色的死肉，正是当年那道来不及看清来历的新伤。</w:t>
      </w:r>
    </w:p>
    <w:p>
      <w:pPr>
        <w:spacing w:line="360" w:lineRule="auto" w:before="0" w:after="0"/>
        <w:ind w:left="0" w:right="0" w:firstLine="480" w:firstLineChars="200"/>
        <w:jc w:val="both"/>
      </w:pPr>
      <w:r>
        <w:rPr>
          <w:rFonts w:ascii="Times New Roman" w:hAnsi="Times New Roman" w:eastAsia="宋体"/>
          <w:b w:val="0"/>
          <w:sz w:val="24"/>
        </w:rPr>
        <w:t>柯林的皮鞋在距离赫克托不到一米的台阶前迈了过去。</w:t>
      </w:r>
    </w:p>
    <w:p>
      <w:pPr>
        <w:spacing w:line="360" w:lineRule="auto" w:before="0" w:after="0"/>
        <w:ind w:left="0" w:right="0" w:firstLine="480" w:firstLineChars="200"/>
        <w:jc w:val="both"/>
      </w:pPr>
      <w:r>
        <w:rPr>
          <w:rFonts w:ascii="Times New Roman" w:hAnsi="Times New Roman" w:eastAsia="宋体"/>
          <w:b w:val="0"/>
          <w:sz w:val="24"/>
        </w:rPr>
        <w:t>走出去大约五六步远，柯林像是突然感应到了某种极其微弱的磁场波动，脚步不由自主地顿了一下。</w:t>
      </w:r>
    </w:p>
    <w:p>
      <w:pPr>
        <w:spacing w:line="360" w:lineRule="auto" w:before="0" w:after="0"/>
        <w:ind w:left="0" w:right="0" w:firstLine="480" w:firstLineChars="200"/>
        <w:jc w:val="both"/>
      </w:pPr>
      <w:r>
        <w:rPr>
          <w:rFonts w:ascii="Times New Roman" w:hAnsi="Times New Roman" w:eastAsia="宋体"/>
          <w:b w:val="0"/>
          <w:sz w:val="24"/>
        </w:rPr>
        <w:t>他站在走廊尽头的阴影里，慢慢转过头，隔着金丝眼镜看向台阶上的那个搬运工。</w:t>
      </w:r>
    </w:p>
    <w:p>
      <w:pPr>
        <w:spacing w:line="360" w:lineRule="auto" w:before="0" w:after="0"/>
        <w:ind w:left="0" w:right="0" w:firstLine="480" w:firstLineChars="200"/>
        <w:jc w:val="both"/>
      </w:pPr>
      <w:r>
        <w:rPr>
          <w:rFonts w:ascii="Times New Roman" w:hAnsi="Times New Roman" w:eastAsia="宋体"/>
          <w:b w:val="0"/>
          <w:sz w:val="24"/>
        </w:rPr>
        <w:t>赫克托依然低着头，正用毛巾擦拭着自己的后颈，宽阔却有些佝偻的背影在冷白色的灯光下缩成一团沉默的灰影。七年前在吉翁运输船底舱的黄色警示灯下，那个蹲在管线缝隙前给小女孩递燕麦砖的少年，也是这样微微弓着背。</w:t>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柯林在原地站了三秒钟，脸上没有任何表情。直到耳膜深处那点微弱的共鸣渐渐平息，他才不动声色地把这个背影连同底舱的燕麦砖气味一起，压进了大脑记忆库的最底层。</w:t>
      </w:r>
    </w:p>
    <w:p>
      <w:pPr>
        <w:spacing w:line="360" w:lineRule="auto" w:before="0" w:after="0"/>
        <w:ind w:left="0" w:right="0" w:firstLine="480" w:firstLineChars="200"/>
        <w:jc w:val="both"/>
      </w:pPr>
      <w:r>
        <w:rPr>
          <w:rFonts w:ascii="Times New Roman" w:hAnsi="Times New Roman" w:eastAsia="宋体"/>
          <w:b w:val="0"/>
          <w:sz w:val="24"/>
        </w:rPr>
        <w:t>最终，他没有走回去。在这个提坦斯宪兵随时在厂区抽查的敏感时期，一个战略规划部的高级幕僚主动去盘问一个底层合同工的履历，本身就是一种足以引发安全审查的异常行为。</w:t>
      </w:r>
    </w:p>
    <w:p>
      <w:pPr>
        <w:spacing w:line="360" w:lineRule="auto" w:before="0" w:after="0"/>
        <w:ind w:left="0" w:right="0" w:firstLine="480" w:firstLineChars="200"/>
        <w:jc w:val="both"/>
      </w:pPr>
      <w:r>
        <w:rPr>
          <w:rFonts w:ascii="Times New Roman" w:hAnsi="Times New Roman" w:eastAsia="宋体"/>
          <w:b w:val="0"/>
          <w:sz w:val="24"/>
        </w:rPr>
        <w:t>柯林转回身，推开防火门走了出去。</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傍晚五点整，下班的广播再次在整座月神五号工厂上方回荡。</w:t>
      </w:r>
    </w:p>
    <w:p>
      <w:pPr>
        <w:spacing w:line="360" w:lineRule="auto" w:before="0" w:after="0"/>
        <w:ind w:left="0" w:right="0" w:firstLine="480" w:firstLineChars="200"/>
        <w:jc w:val="both"/>
      </w:pPr>
      <w:r>
        <w:rPr>
          <w:rFonts w:ascii="Times New Roman" w:hAnsi="Times New Roman" w:eastAsia="宋体"/>
          <w:b w:val="0"/>
          <w:sz w:val="24"/>
        </w:rPr>
        <w:t>依然是那句毫无营养的通报：“Side 7港口货运调度延误，预计影响三到五天。”</w:t>
      </w:r>
    </w:p>
    <w:p>
      <w:pPr>
        <w:spacing w:line="360" w:lineRule="auto" w:before="0" w:after="0"/>
        <w:ind w:left="0" w:right="0" w:firstLine="480" w:firstLineChars="200"/>
        <w:jc w:val="both"/>
      </w:pPr>
      <w:r>
        <w:rPr>
          <w:rFonts w:ascii="Times New Roman" w:hAnsi="Times New Roman" w:eastAsia="宋体"/>
          <w:b w:val="0"/>
          <w:sz w:val="24"/>
        </w:rPr>
        <w:t>门罗拿着刚从宿管处领到的单人宿舍钥匙，提着那只装有底片的黑色公文包，穿过露天中庭的玻璃连廊前往生活区。连廊外侧的长椅上，坐着下午在电梯里遇见的那个年轻技师。</w:t>
      </w:r>
    </w:p>
    <w:p>
      <w:pPr>
        <w:spacing w:line="360" w:lineRule="auto" w:before="0" w:after="0"/>
        <w:ind w:left="0" w:right="0" w:firstLine="480" w:firstLineChars="200"/>
        <w:jc w:val="both"/>
      </w:pPr>
      <w:r>
        <w:rPr>
          <w:rFonts w:ascii="Times New Roman" w:hAnsi="Times New Roman" w:eastAsia="宋体"/>
          <w:b w:val="0"/>
          <w:sz w:val="24"/>
        </w:rPr>
        <w:t>明人正把一块数据板垫在膝盖上，借着中庭模拟黄昏的暗淡光线，用铅笔在一张折叠起来的草图纸背面飞快地修改着一组液压阻尼参数。门罗高大的身影从长椅前方走过，被灯光拉长的黑影在明人的数据板屏幕上轻轻掠过了一瞬。</w:t>
      </w:r>
    </w:p>
    <w:p>
      <w:pPr>
        <w:spacing w:line="360" w:lineRule="auto" w:before="0" w:after="0"/>
        <w:ind w:left="0" w:right="0" w:firstLine="480" w:firstLineChars="200"/>
        <w:jc w:val="both"/>
      </w:pPr>
      <w:r>
        <w:rPr>
          <w:rFonts w:ascii="Times New Roman" w:hAnsi="Times New Roman" w:eastAsia="宋体"/>
          <w:b w:val="0"/>
          <w:sz w:val="24"/>
        </w:rPr>
        <w:t>明人沉浸在公式里，没有抬头。门罗握紧公文包提手，目不斜视地走上了宿舍楼的台阶。</w:t>
      </w:r>
    </w:p>
    <w:p>
      <w:pPr>
        <w:spacing w:line="360" w:lineRule="auto" w:before="0" w:after="0"/>
        <w:ind w:left="0" w:right="0" w:firstLine="480" w:firstLineChars="200"/>
        <w:jc w:val="both"/>
      </w:pPr>
      <w:r>
        <w:rPr>
          <w:rFonts w:ascii="Times New Roman" w:hAnsi="Times New Roman" w:eastAsia="宋体"/>
          <w:b w:val="0"/>
          <w:sz w:val="24"/>
        </w:rPr>
        <w:t>同一时刻，三楼的测试间锁上了防盗门；地下仓库的出勤登记本上多了一个歪歪扭扭的工号签名；顶楼战略规划部的铁皮文件柜被钥匙拧死；生活区四楼的房门发出了咔哒一声落锁的轻响。</w:t>
      </w:r>
    </w:p>
    <w:p>
      <w:pPr>
        <w:spacing w:line="360" w:lineRule="auto" w:before="0" w:after="0"/>
        <w:ind w:left="0" w:right="0" w:firstLine="480" w:firstLineChars="200"/>
        <w:jc w:val="both"/>
      </w:pPr>
      <w:r>
        <w:rPr>
          <w:rFonts w:ascii="Times New Roman" w:hAnsi="Times New Roman" w:eastAsia="宋体"/>
          <w:b w:val="0"/>
          <w:sz w:val="24"/>
        </w:rPr>
        <w:t>四个人在同一栋钢筋混凝土与钛合金构筑的大楼里，各自走完了UC0086年这再寻常不过的一天。</w:t>
      </w:r>
    </w:p>
    <w:p>
      <w:pPr>
        <w:spacing w:line="360" w:lineRule="auto" w:before="0" w:after="0"/>
        <w:ind w:left="0" w:right="0" w:firstLine="480" w:firstLineChars="200"/>
        <w:jc w:val="both"/>
      </w:pPr>
      <w:r>
        <w:rPr>
          <w:rFonts w:ascii="Times New Roman" w:hAnsi="Times New Roman" w:eastAsia="宋体"/>
          <w:b w:val="0"/>
          <w:sz w:val="24"/>
        </w:rPr>
        <w:t>行政大楼外墙的景观灯一层接一层地亮起，将月面环形山冰冷的阴影推向远方。到了明天早上八点，这栋楼依然会按时开启所有的气闸门，像什么都没有发生过一样，继续吞吐着钢铁、账单与人命。</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第十二章：同一栋楼</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