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ind w:left="0" w:right="0"/>
        <w:jc w:val="center"/>
      </w:pPr>
      <w:r>
        <w:rPr>
          <w:rFonts w:ascii="Times New Roman" w:hAnsi="Times New Roman" w:eastAsia="黑体"/>
          <w:b w:val="0"/>
          <w:sz w:val="32"/>
        </w:rPr>
        <w:t>第二十六章：免单</w:t>
      </w:r>
    </w:p>
    <w:p>
      <w:pPr>
        <w:spacing w:line="360" w:lineRule="auto" w:before="0" w:after="480"/>
        <w:ind w:left="0" w:right="0"/>
        <w:jc w:val="center"/>
      </w:pPr>
      <w:r>
        <w:rPr>
          <w:rFonts w:ascii="Times New Roman" w:hAnsi="Times New Roman" w:eastAsia="仿宋"/>
          <w:b w:val="0"/>
          <w:sz w:val="24"/>
        </w:rPr>
        <w:t>UC0093年—0113年 · 茨瓦卫星—香格里拉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赫克托是UC0093年底到茨瓦卫星的。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从木星能源船团“朱庇特3号”期满下船的时候，他手里攒了四年的工资，背着一个装满换洗工装的帆布袋，在月面中转港买了张最便宜的散客船票。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港口的人事登记处问他来茨瓦干什么，他说找活干。登记员连头都没抬，给他盖了一张“港口装卸·临时合同”的蓝戳。茨瓦这种挂靠在暗礁宙域边缘的自由贸易卫星，每天都有成百上千个不想提过去的人下船。码头上干活的人互相只叫外号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赫克托在港口后面租了一间四楼的单身隔间，白天去船坞扛集装箱、拆报废冷凝管，晚上回屋睡觉。他识字不多，但力气大，干活不偷懒，很快就在码头混熟了。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发现那家酒馆是在UC0094年的深秋。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酒馆在港口后方一条死胡同的尽头。门板刷着深绿色的旧油漆，门框上方挂着一块厚木板招牌，用白漆写着“卢卡”两个字，木板正中间有一道贯穿上下的干裂纹。招牌顶上装了一根老式的荧光灯管，每到天黑亮起来的时候，就会发出持续不断的“嗡嗡”电流声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店里不卖花哨的东西，只有一种散装合成麦芽啤酒，和一口永远在炉子上煨着的大锅炖菜。啤酒便宜，炖菜里的土豆和胡萝卜切得极大块，只要点一杯酒，炖菜就可以免费续。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赫克托第一次推门进去，是被胡同口飘出来的炖土豆香味勾进去的。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在吧台最角落的位置坐下，要了一杯酒、一碗炖菜。他低着头，把碗里的土豆块吃得干干净净，连续了两碗。结账的时候他抬起头，看见吧台后面站着一个五十多岁的壮硕男人，头发灰白，不苟言笑，正用一块干净的白布慢条斯理地擦着玻璃杯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“新来的？”老板看了看赫克托袖口沾着的船坞防锈漆。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“嗯。三号泊位卸货的。”赫克托说。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老板点了下头，没再多问一句。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从那以后，赫克托每周都要去两三回。他话少，老板话更少，往往一晚上除了“来一杯”和“放那儿吧”，两人之间再没有第三个字。到了UC0096年冬天，店里原本雇的洗碗工卷了铺盖跑路了，老板在深绿色的门板上贴了张招帮工的纸条。赫克托下工路过，顺手把纸条揭了下来，推门走进了后厨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这一干就是十几年。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老板叫卢卡。至少整个茨瓦码头的人都这么叫他。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清理储物间顶棚，翻出了一张UC0083年的旧营业执照。执照上的业主姓名一栏写着“卢卡”，字迹歪歪扭扭，和门外木招牌上的白漆字一模一样。至于这位老板在UC0083年之前叫什么，整颗卫星上没有人知道。在茨瓦，名字就像穿破的旧鞋，扔在来时的船上就算完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赫克托在随后十几年里，像捡废铁一样，一点一点拼出了卢卡的过去。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第一块碎片来自一个每年只在12月31日晚上来喝酒的灰发老头。有一年老头喝醉了，抓着赫克托的袖子说，他和卢卡是从联邦军同一个战俘营里放出来的。“83年开春放的人。出来的时候身无分文，这间铺子的前任老板刚好死于头一年的冬季流感，家属急着折现回地球，卢卡用战俘遣散费盘下了店。店名原本就叫卢卡，他懒得换招牌，干脆把自己的名字改成了招牌上的字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第二块碎片是赫克托擦拭营业执照相框背面时看到的。相框垫纸背面，用铅笔写着一串极小的旧吉翁公国军官服役编号。赫克托早年在欧洲战线的运输队里搬过整箱的军需档案，他认得那个编号段位——那是兹姆城士官学校正统毕业的底层军官才有的序列，破晓起义那一批的老底子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第三块碎片，是卢卡自己亲口说的，也是他这辈子唯一一次提起战场。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那是UC0100年的新年夜，打烊之后，店里只剩他们两个人。卢卡比平时多喝了两杯，擦杯子的手停在半空，看着油腻的吧台桌面，忽然开口说：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“79年12月31号，阿·巴瓦·库。防线彻底碎了，指挥频道吵到一半，突然就哑了。没人下令撤退，也没人下令死守。”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赫克托停下扫地的扫帚，安静地听着。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我的机体推进剂空了，就顺着引力滑进了一道塌了半边的机库里。把舱门打开，坐在脚踏板上，一直坐到第二天早上联邦军的搜索队进来。”卢卡的声音很平，像是在讲别人的故事，“在战俘营关了三年。有时候想想，在塌机库里坐着的那半天，居然是我前半生唯一没有长官在耳朵边上下命令的半天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他说完，把擦干的杯子倒扣在架子上，转身回屋睡觉了。第二天照常开店，照常沉默。赫克托也绝口不提。他们这种从死人堆里爬出来的人都懂，有些话倒出来一次，就够喘半辈子气了。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在茨瓦，所有的酒馆每逢年底都要涨价，唯独卢卡的店有一条铁律。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每年12月31日，卢卡都会在深绿色的门板上挂出一块手写的木牌：</w:t>
      </w:r>
      <w:r>
        <w:rPr>
          <w:rFonts w:ascii="Times New Roman" w:hAnsi="Times New Roman" w:eastAsia="楷体"/>
          <w:b w:val="0"/>
          <w:sz w:val="24"/>
        </w:rPr>
        <w:t>停战纪念 · 今夜酒钱免单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一年战争的停战日撞上公历除夕，在别处是两个日子，在这间小酒馆里是一整宿的狂欢。每到这一晚，店里挤得连下脚的地方都没有。有以前开吉姆的联邦老兵，有以前开扎古的吉翁残党，更多的是被两边的炮火毁了老家、在深空里混饭吃的苦力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前半夜大家还分着阵营坐，互相拿眼神较劲；等免费的麦芽酒灌下去三轮，桌子就彻底乱了。不知道是谁先起的头，屋里开始有人拍着桌子唱老歌。同一首战前流行的曲子，联邦老兵唱的是联邦填的词，吉翁老兵吼的是吉翁改的词，两边谁也不服谁，扯着嗓子对着干，可唱到最后一段副歌的时候，所有人的调子混在一起，反而震得屋顶的铁皮嗡嗡作响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站在吧台后面，一整夜不停地打酒、盛炖菜。他见过有人唱着唱着把脸埋进臂弯里嚎啕大哭，也见过两个缺了胳膊的老头互相看对方顺眼、碰完杯接着骂娘。但从来没有人敢在这一晚动手打架。卢卡立过规矩：除夕夜在店里动拳头的，往后一辈子别进这道门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凌晨五点，酒客散尽，满屋子杯盘狼藉。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卢卡从来不急着收拾。他会从吧台最底下摸出一只杯壁被磨得发亮的厚底玻璃杯——那是他的私人酒杯，给自己倒满最后一杯啤酒，然后站起身，对着满屋子空荡荡的桌椅高高举起杯子，一饮而尽。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赫克托刚来做帮工的第一年，曾忍不住问过一句：“老板，你这杯是敬谁？敬死在阿·巴瓦·库的弟兄？”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卢卡把空杯子重重顿在吧台上，摇了摇头：“死人喝不着酒。敬明年。”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赫克托当时没听懂。直到他在吧台后面站了十几个除夕，看着那些熟面孔一年比一年少，他才慢慢咂摸出这三个字的分量——敬明年，就是敬大家伙儿明年还能活着推开这扇门。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有一年除夕夜打烊后，卢卡看着门口，忽然跟赫克托提起了很久以前的一个客人。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84年，我刚开店的第二年除夕。”卢卡端着那只亮杯子说，“那天晚上人也多，门口挂着免单牌子，进来的全是生面孔。有个三十多岁的男人，瘦高个，脸色很苍白，一进门就跟一桌吵得最凶的联邦退伍兵拼了桌。我本来以为要打起来，结果那家伙跟联邦兵聊了一整宿的货运航线，喝得挺痛快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赫克托一边收碗一边听着。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那人握酒杯的右手上，一直戴着一只很旧的飞行皮手套，掌心打了一块鹿皮补丁，手指头的位置全磨穿了。”卢卡回忆着，“散场的时候，有个联邦兵喝得烂醉如泥，他帮我把人架出门外。他架人的动作很怪，两只手托着对方的肘弯往上抬，绝对不让那人的脚后跟在地上拖——那是标准的老式座舱救援动作，只有在战舰上干过十来年的老机师才改不掉那个顺手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“后来呢？”赫克托问。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天亮的时候人都走光了，就剩他在门口站了一会儿，看着我挂在门框上的那块免单木牌，嘴唇动了动，像是有话要说。”卢卡喝了一口酒，“但最后什么也没说，只是摘下帽子，对着满屋子的空桌子深深鞠了个躬，转身走了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“什么来路？”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“不知道。再也没来过。”卢卡擦着杯子说，“大概是欠了哪边的人一条命，这辈子还不上，只能趁着停战夜，对着一屋子不认识的对手把账抵了吧。”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赫克托把这句话记在了心里。他总觉得那个戴破手套的男人的背影，和自己这辈子在欧洲、在北美、在木星见过的许多人都很像。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UC0110年的一个寻常下午，卢卡死了。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那天赫克托去船坞结算冷库维修的工钱，回到酒馆时，发现两个邻居挤在门口往里张望。赫克托推开门，看见卢卡端端正正地坐在吧台后面的高脚凳上，头低垂着，下巴抵着胸口，右手还死死攥着那块擦杯子的白抹布，像是干活累了在打瞌睡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赫克托走过去，伸手碰了碰卢卡的手腕。已经凉透了。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社区诊所的医生来看了一眼，说是突发性大面积心梗，走的时候没有痛苦，就是一秒钟的事。赫克托帮卢卡换衣服的时候，费了很大的劲才把那块白抹布从他僵硬的手指间抽出来——那五根手指扣得极紧，像是一辈子都没敢松开过手里的活计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茨瓦没有卢卡的亲人。葬礼办得很简单，几个常来喝酒的老主顾凑钱买了个骨灰格位，那个灰头发的战俘营老头来站了十分钟，鞠了个躬就走了。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赫克托把酒馆关了三天。第四天早上，他独自一人拉开店门，走到了吧台后面。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在收银抽屉的最底下，压着一张边角发黄的硬纸条，上面是卢卡那手歪歪扭扭的字迹：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“招牌的灯，每晚都得亮。”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没有抬头，也没有落款。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那天傍晚，赫克托修好了招牌顶上接触不良的灯座，换上了满屋的暖光。除夕夜，他照例把那块“停战纪念·今夜免单”的木牌挂了出去；凌晨五点打烊后，他从柜台底下摸出卢卡留下的那只磨得发亮的厚底玻璃杯，给自己倒满一杯酒，对着满屋的空桌子高高举起，一饮而尽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他不再问敬谁了。他现在自己就是卢卡。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UC0112年春，茨瓦卫星迎来了战后最大规模的工业扩建。港口后方的旧居民区被整体划入重型船坞的施工红线，整条胡同贴满了拆迁告示。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市政厅发下来的拆迁补偿款不算多，但足够买一张去内圈殖民地的船票，再加一笔盘下小店面的本钱。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搬走的那天，赫克托把店里的玻璃杯一只一只用旧报纸包好装箱，把煨了快三十年的大铁锅刷了三遍。他踩着木凳，用螺丝刀把门框上方那块深绿色的木头招牌小心翼翼地卸了下来。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买船票的时候，售票员问他去哪儿。赫克托看着航线图上密密麻麻的殖民地名字，最后指了指Side 1的香格里拉。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也不知道自己为什么选那里。大概是因为二十多年前，他在香格里拉的废铁回收站打过两个月零工，和一个脾气很拧的机械少年一起拆过扎古的腿部液压杆。在他近五十年的漂泊生涯里，那是唯一一个能让他稍微觉得“落过脚”的地方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在香格里拉一条偏僻老街的尽头盘下了一间小铺面。隔壁是卖二手电子元件的，对面是通宵自助洗衣房。他自己动手刷了白墙，摆了六张木桌，把那块从茨瓦背过来的深绿色旧招牌钉在了门框正上方。招牌中间那道裂纹他没让人补，只是刷了一层透明清漆封住。他还把顶上嗡嗡作响的老灯管换成了新的节能灯，每天天黑准时拉亮，打烊前必定出门检查一遍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街坊邻居路过，抬头看着招牌问他：“老哥，新开的店？叫卢卡？”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“嗯，”赫克托系着围裙站在门口，温和地点点头，“叫卢卡。”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850" w:footer="907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jc w:val="center"/>
    </w:pPr>
    <w:fldSimple w:instr=" PAGE ">
      <w:r>
        <w:rPr>
          <w:rFonts w:ascii="Times New Roman" w:hAnsi="Times New Roman" w:eastAsia="宋体"/>
          <w:sz w:val="18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jc w:val="center"/>
    </w:pPr>
    <w:r>
      <w:rPr>
        <w:rFonts w:ascii="Times New Roman" w:hAnsi="Times New Roman" w:eastAsia="宋体"/>
        <w:b w:val="0"/>
        <w:sz w:val="18"/>
      </w:rPr>
      <w:t>《查无此人》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查无此人　第二十六章：茨瓦·新年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