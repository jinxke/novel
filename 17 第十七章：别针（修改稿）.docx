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noProof/>
        </w:rPr>
        <w:drawing>
          <wp:inline xmlns:wp="http://schemas.openxmlformats.org/drawingml/2006/wordprocessingDrawing" distT="0" distB="0" distL="0" distR="0">
            <wp:extent cx="2400000" cy="380000"/>
            <wp:docPr id="1" name="AILabel"/>
            <a:graphic xmlns:a="http://schemas.openxmlformats.org/drawingml/2006/main">
              <a:graphicData uri="http://schemas.microsoft.com/office/word/2010/wordprocessingShape">
                <wps:wsp xmlns:wps="http://schemas.microsoft.com/office/word/2010/wordprocessingShape">
                  <wps:cNvSpPr txBox="1"/>
                  <wps:spPr>
                    <a:xfrm>
                      <a:off x="0" y="0"/>
                      <a:ext cx="2400000" cy="380000"/>
                    </a:xfrm>
                    <a:prstGeom prst="rect">
                      <a:avLst/>
                    </a:prstGeom>
                    <a:solidFill>
                      <a:srgbClr val="000000">
                        <a:alpha val="50000"/>
                      </a:srgbClr>
                    </a:solidFill>
                    <a:ln w="12700">
                      <a:solidFill>
                        <a:srgbClr val="FFFFFF"/>
                      </a:solidFill>
                    </a:ln>
                  </wps:spPr>
                  <wps:txbx>
                    <w:txbxContent xmlns:w="http://schemas.openxmlformats.org/wordprocessingml/2006/main">
                      <w:p>
                        <w:pPr>
                          <w:jc w:val="center"/>
                        </w:pPr>
                        <w:r>
                          <w:rPr>
                            <w:b/>
                            <w:sz w:val="28"/>
                            <w:szCs w:val="28"/>
                            <w:rFonts w:eastAsia="SimSun" w:ascii="Arial" w:hAnsi="Arial"/>
                            <w:color w:val="FFFFFF"/>
                          </w:rPr>
                          <w:t>含 AI 生成</w:t>
                        </w:r>
                      </w:p>
                    </w:txbxContent>
                  </wps:txbx>
                  <wps:bodyPr anchor="ctr" anchorCtr="0" lIns="91440" tIns="45720" rIns="91440" bIns="45720">
                    <a:noAutofit/>
                  </wps:bodyPr>
                </wps:wsp>
              </a:graphicData>
            </a:graphic>
          </wp:inline>
        </w:drawing>
      </w:r>
    </w:p>
    <w:p/>
    <w:p>
      <w:pPr>
        <w:spacing w:line="360" w:lineRule="auto" w:after="120"/>
        <w:jc w:val="center"/>
      </w:pPr>
      <w:r>
        <w:rPr>
          <w:rFonts w:ascii="Times New Roman" w:hAnsi="Times New Roman" w:eastAsia="宋体"/>
          <w:b/>
          <w:sz w:val="32"/>
        </w:rPr>
        <w:t>第十七章：别针</w:t>
      </w:r>
    </w:p>
    <w:p>
      <w:pPr>
        <w:spacing w:line="360" w:lineRule="auto" w:after="320"/>
        <w:jc w:val="center"/>
      </w:pPr>
      <w:r>
        <w:rPr>
          <w:rFonts w:ascii="Times New Roman" w:hAnsi="Times New Roman" w:eastAsia="宋体"/>
          <w:b w:val="0"/>
          <w:sz w:val="24"/>
        </w:rPr>
        <w:t>UC0089年春 · 卡拉巴联合医疗船队</w:t>
      </w:r>
    </w:p>
    <w:p>
      <w:pPr>
        <w:spacing w:line="360" w:lineRule="auto"/>
        <w:ind w:firstLine="480"/>
        <w:jc w:val="both"/>
      </w:pPr>
      <w:r>
        <w:rPr>
          <w:rFonts w:ascii="Times New Roman" w:hAnsi="Times New Roman" w:eastAsia="宋体"/>
          <w:b w:val="0"/>
          <w:sz w:val="24"/>
        </w:rPr>
        <w:t>UC0089年1月，哈曼·卡恩在格里普斯2号的决战中落败身亡。</w:t>
      </w:r>
    </w:p>
    <w:p>
      <w:pPr>
        <w:spacing w:line="360" w:lineRule="auto"/>
        <w:ind w:firstLine="480"/>
        <w:jc w:val="both"/>
      </w:pPr>
      <w:r>
        <w:rPr>
          <w:rFonts w:ascii="Times New Roman" w:hAnsi="Times New Roman" w:eastAsia="宋体"/>
          <w:b w:val="0"/>
          <w:sz w:val="24"/>
        </w:rPr>
        <w:t>新吉翁在地球圈的统治土崩瓦解，和平却没有随之降临。失去统一指挥的残余部队分裂成数十股互不统属的武装集团，在暗礁空域和各殖民卫星航道之间四处流窜。</w:t>
      </w:r>
    </w:p>
    <w:p>
      <w:pPr>
        <w:spacing w:line="360" w:lineRule="auto"/>
        <w:ind w:firstLine="480"/>
        <w:jc w:val="both"/>
      </w:pPr>
      <w:r>
        <w:rPr>
          <w:rFonts w:ascii="Times New Roman" w:hAnsi="Times New Roman" w:eastAsia="宋体"/>
          <w:b w:val="0"/>
          <w:sz w:val="24"/>
        </w:rPr>
        <w:t>艾莉西亚所在的联合医疗船队，在这年开春时接收了超过核载量三倍的伤员。这艘由老旧矿石船改装的白底红十字医院船，走廊两侧摆满了行军折叠床，空气里永远是排泄物、劣质止血粉和化脓伤口的恶臭。艾莉西亚的白大褂上再也洗不干净那些暗褐色的血渍，轮班时间从十二小时无限期延长——只要眼睛还能睁开，她就得握着止血钳站在手术台旁。</w:t>
      </w:r>
    </w:p>
    <w:p>
      <w:pPr>
        <w:spacing w:line="360" w:lineRule="auto"/>
        <w:ind w:firstLine="480"/>
        <w:jc w:val="both"/>
      </w:pPr>
      <w:r>
        <w:rPr>
          <w:rFonts w:ascii="Times New Roman" w:hAnsi="Times New Roman" w:eastAsia="宋体"/>
          <w:b w:val="0"/>
          <w:sz w:val="24"/>
        </w:rPr>
        <w:t>袭击是在一个毫无预警的星期三下午降临的。</w:t>
      </w:r>
    </w:p>
    <w:p>
      <w:pPr>
        <w:spacing w:line="360" w:lineRule="auto"/>
        <w:ind w:firstLine="480"/>
        <w:jc w:val="both"/>
      </w:pPr>
      <w:r>
        <w:rPr>
          <w:rFonts w:ascii="Times New Roman" w:hAnsi="Times New Roman" w:eastAsia="宋体"/>
          <w:b w:val="0"/>
          <w:sz w:val="24"/>
        </w:rPr>
        <w:t>一支被打散的新吉翁游击小队，两台破损严重的“加萨D”和一台连左臂都没有的旧式高扎古，为了抢夺医疗船上的抗生素和液氧储备，从雷达盲区撞穿了护航穿梭艇的警戒圈。</w:t>
      </w:r>
    </w:p>
    <w:p>
      <w:pPr>
        <w:spacing w:line="360" w:lineRule="auto"/>
        <w:ind w:firstLine="480"/>
        <w:jc w:val="both"/>
      </w:pPr>
      <w:r>
        <w:rPr>
          <w:rFonts w:ascii="Times New Roman" w:hAnsi="Times New Roman" w:eastAsia="宋体"/>
          <w:b w:val="0"/>
          <w:sz w:val="24"/>
        </w:rPr>
        <w:t>第一波火箭弹直接撕裂了医疗船左舷的主动力舱。</w:t>
      </w:r>
    </w:p>
    <w:p>
      <w:pPr>
        <w:spacing w:line="360" w:lineRule="auto"/>
        <w:ind w:firstLine="480"/>
        <w:jc w:val="both"/>
      </w:pPr>
      <w:r>
        <w:rPr>
          <w:rFonts w:ascii="Times New Roman" w:hAnsi="Times New Roman" w:eastAsia="宋体"/>
          <w:b w:val="0"/>
          <w:sz w:val="24"/>
        </w:rPr>
        <w:t>整艘船在失压警报中剧烈倾斜，人工重力骤减一半。艾莉西亚当时正在四层隔离病区组织重伤员转移，她推着一辆装有两名高位截瘫患者的轮式转运床跌撞着冲进气闸通道，把推车塞进另一名年轻护士手里：“推去二号救生舱！快！”</w:t>
      </w:r>
    </w:p>
    <w:p>
      <w:pPr>
        <w:spacing w:line="360" w:lineRule="auto"/>
        <w:ind w:firstLine="480"/>
        <w:jc w:val="both"/>
      </w:pPr>
      <w:r>
        <w:rPr>
          <w:rFonts w:ascii="Times New Roman" w:hAnsi="Times New Roman" w:eastAsia="宋体"/>
          <w:b w:val="0"/>
          <w:sz w:val="24"/>
        </w:rPr>
        <w:t>年轻护士哭着问：“艾莉西亚姐，你呢？”</w:t>
      </w:r>
    </w:p>
    <w:p>
      <w:pPr>
        <w:spacing w:line="360" w:lineRule="auto"/>
        <w:ind w:firstLine="480"/>
        <w:jc w:val="both"/>
      </w:pPr>
      <w:r>
        <w:rPr>
          <w:rFonts w:ascii="Times New Roman" w:hAnsi="Times New Roman" w:eastAsia="宋体"/>
          <w:b w:val="0"/>
          <w:sz w:val="24"/>
        </w:rPr>
        <w:t>“三号冷藏库里还有最后四箱全血浆！”艾莉西亚头也没回，顺着倾斜的走廊往后跑，“没有血浆，截肢的人一个都活不过今晚！”</w:t>
      </w:r>
    </w:p>
    <w:p>
      <w:pPr>
        <w:spacing w:line="360" w:lineRule="auto"/>
        <w:ind w:firstLine="480"/>
        <w:jc w:val="both"/>
      </w:pPr>
      <w:r>
        <w:rPr>
          <w:rFonts w:ascii="Times New Roman" w:hAnsi="Times New Roman" w:eastAsia="宋体"/>
          <w:b w:val="0"/>
          <w:sz w:val="24"/>
        </w:rPr>
        <w:t>就在她的手指刚扣住冷藏库防爆门拉手的瞬间，第二波光束洞穿了头顶的外层装甲甲板。</w:t>
      </w:r>
    </w:p>
    <w:p>
      <w:pPr>
        <w:spacing w:line="360" w:lineRule="auto"/>
        <w:ind w:firstLine="480"/>
        <w:jc w:val="both"/>
      </w:pPr>
      <w:r>
        <w:rPr>
          <w:rFonts w:ascii="Times New Roman" w:hAnsi="Times New Roman" w:eastAsia="宋体"/>
          <w:b w:val="0"/>
          <w:sz w:val="24"/>
        </w:rPr>
        <w:t>减压风暴与崩塌的钛合金龙骨在千分之一秒内同时砸落。一块半吨重的承重吊架带着撕裂的钢缆呼啸而下，正正砸在她的脊背与腰椎上，把她整个人死死拍在冰冷的甲板和倾倒的药架之间。</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明人是跟着第一批应急抢修队登上医疗船的。</w:t>
      </w:r>
    </w:p>
    <w:p>
      <w:pPr>
        <w:spacing w:line="360" w:lineRule="auto"/>
        <w:ind w:firstLine="480"/>
        <w:jc w:val="both"/>
      </w:pPr>
      <w:r>
        <w:rPr>
          <w:rFonts w:ascii="Times New Roman" w:hAnsi="Times New Roman" w:eastAsia="宋体"/>
          <w:b w:val="0"/>
          <w:sz w:val="24"/>
        </w:rPr>
        <w:t>他提着重型气割枪冲进四层走廊时，减压警报还在尖叫，破损的管道咝咝喷着白色阻燃泡沫。几个医护兵正围在一处垮塌的钢架旁，发疯似地用撬棍撬那根变形的承重梁。</w:t>
      </w:r>
    </w:p>
    <w:p>
      <w:pPr>
        <w:spacing w:line="360" w:lineRule="auto"/>
        <w:ind w:firstLine="480"/>
        <w:jc w:val="both"/>
      </w:pPr>
      <w:r>
        <w:rPr>
          <w:rFonts w:ascii="Times New Roman" w:hAnsi="Times New Roman" w:eastAsia="宋体"/>
          <w:b w:val="0"/>
          <w:sz w:val="24"/>
        </w:rPr>
        <w:t>明人手里的工具箱在看清废墟下一角白大褂的瞬间，当啷一声砸在脚背上。</w:t>
      </w:r>
    </w:p>
    <w:p>
      <w:pPr>
        <w:spacing w:line="360" w:lineRule="auto"/>
        <w:ind w:firstLine="480"/>
        <w:jc w:val="both"/>
      </w:pPr>
      <w:r>
        <w:rPr>
          <w:rFonts w:ascii="Times New Roman" w:hAnsi="Times New Roman" w:eastAsia="宋体"/>
          <w:b w:val="0"/>
          <w:sz w:val="24"/>
        </w:rPr>
        <w:t>“让开。”</w:t>
      </w:r>
    </w:p>
    <w:p>
      <w:pPr>
        <w:spacing w:line="360" w:lineRule="auto"/>
        <w:ind w:firstLine="480"/>
        <w:jc w:val="both"/>
      </w:pPr>
      <w:r>
        <w:rPr>
          <w:rFonts w:ascii="Times New Roman" w:hAnsi="Times New Roman" w:eastAsia="宋体"/>
          <w:b w:val="0"/>
          <w:sz w:val="24"/>
        </w:rPr>
        <w:t>他的声音轻得几乎听不见，几个满头大汗的医护兵却被他眼底那种死寂的疯狂逼得本能退开了两步。</w:t>
      </w:r>
    </w:p>
    <w:p>
      <w:pPr>
        <w:spacing w:line="360" w:lineRule="auto"/>
        <w:ind w:firstLine="480"/>
        <w:jc w:val="both"/>
      </w:pPr>
      <w:r>
        <w:rPr>
          <w:rFonts w:ascii="Times New Roman" w:hAnsi="Times New Roman" w:eastAsia="宋体"/>
          <w:b w:val="0"/>
          <w:sz w:val="24"/>
        </w:rPr>
        <w:t>明人跪倒在废墟旁。他没有去硬拉——机械工的眼睛一眼就看清了受力：倒塌的吊架与断裂的液压管形成了一个自锁铰链，硬拽，断裂的钢骨会像铡刀一样把下面的人齐腰切断。</w:t>
      </w:r>
    </w:p>
    <w:p>
      <w:pPr>
        <w:spacing w:line="360" w:lineRule="auto"/>
        <w:ind w:firstLine="480"/>
        <w:jc w:val="both"/>
      </w:pPr>
      <w:r>
        <w:rPr>
          <w:rFonts w:ascii="Times New Roman" w:hAnsi="Times New Roman" w:eastAsia="宋体"/>
          <w:b w:val="0"/>
          <w:sz w:val="24"/>
        </w:rPr>
        <w:t>他抄起便携式液压扩张钳，把合金钳嘴插进钢梁与甲板的缝隙，死死压下手动泵杆。</w:t>
      </w:r>
    </w:p>
    <w:p>
      <w:pPr>
        <w:spacing w:line="360" w:lineRule="auto"/>
        <w:ind w:firstLine="480"/>
        <w:jc w:val="both"/>
      </w:pPr>
      <w:r>
        <w:rPr>
          <w:rFonts w:ascii="Times New Roman" w:hAnsi="Times New Roman" w:eastAsia="宋体"/>
          <w:b w:val="0"/>
          <w:sz w:val="24"/>
        </w:rPr>
        <w:t>一寸，两寸。金属发出刺耳的扭曲呻吟，钢梁被撑开一个仅容一人钻入的空隙。</w:t>
      </w:r>
    </w:p>
    <w:p>
      <w:pPr>
        <w:spacing w:line="360" w:lineRule="auto"/>
        <w:ind w:firstLine="480"/>
        <w:jc w:val="both"/>
      </w:pPr>
      <w:r>
        <w:rPr>
          <w:rFonts w:ascii="Times New Roman" w:hAnsi="Times New Roman" w:eastAsia="宋体"/>
          <w:b w:val="0"/>
          <w:sz w:val="24"/>
        </w:rPr>
        <w:t>明人丢下扩张钳，手脚并用地钻进去，双手托住艾莉西亚的肩膀，一点一点把她从废墟里拖出来。</w:t>
      </w:r>
    </w:p>
    <w:p>
      <w:pPr>
        <w:spacing w:line="360" w:lineRule="auto"/>
        <w:ind w:firstLine="480"/>
        <w:jc w:val="both"/>
      </w:pPr>
      <w:r>
        <w:rPr>
          <w:rFonts w:ascii="Times New Roman" w:hAnsi="Times New Roman" w:eastAsia="宋体"/>
          <w:b w:val="0"/>
          <w:sz w:val="24"/>
        </w:rPr>
        <w:t>她的下半身已经没有知觉，肋骨多处塌陷，口鼻边缘不断涌出带细小气泡的暗红色鲜血。</w:t>
      </w:r>
    </w:p>
    <w:p>
      <w:pPr>
        <w:spacing w:line="360" w:lineRule="auto"/>
        <w:ind w:firstLine="480"/>
        <w:jc w:val="both"/>
      </w:pPr>
      <w:r>
        <w:rPr>
          <w:rFonts w:ascii="Times New Roman" w:hAnsi="Times New Roman" w:eastAsia="宋体"/>
          <w:b w:val="0"/>
          <w:sz w:val="24"/>
        </w:rPr>
        <w:t>明人把她平放在相对平整的甲板上。他的手在抖，可当指尖触到她颈动脉的瞬间，那双握了十年扳手的手立刻恢复了绝对的平稳。</w:t>
      </w:r>
    </w:p>
    <w:p>
      <w:pPr>
        <w:spacing w:line="360" w:lineRule="auto"/>
        <w:ind w:firstLine="480"/>
        <w:jc w:val="both"/>
      </w:pPr>
      <w:r>
        <w:rPr>
          <w:rFonts w:ascii="Times New Roman" w:hAnsi="Times New Roman" w:eastAsia="宋体"/>
          <w:b w:val="0"/>
          <w:sz w:val="24"/>
        </w:rPr>
        <w:t>脉搏极微弱，浅快得像在悬崖边奔跑的碎石。</w:t>
      </w:r>
    </w:p>
    <w:p>
      <w:pPr>
        <w:spacing w:line="360" w:lineRule="auto"/>
        <w:ind w:firstLine="480"/>
        <w:jc w:val="both"/>
      </w:pPr>
      <w:r>
        <w:rPr>
          <w:rFonts w:ascii="Times New Roman" w:hAnsi="Times New Roman" w:eastAsia="宋体"/>
          <w:b w:val="0"/>
          <w:sz w:val="24"/>
        </w:rPr>
        <w:t>他双膝跪地，十指交叉叠扣，掌根压在她胸骨中下三分之一处。垂直下压，五厘米，松开，再下压。每分钟一百一十次。</w:t>
      </w:r>
    </w:p>
    <w:p>
      <w:pPr>
        <w:spacing w:line="360" w:lineRule="auto"/>
        <w:ind w:firstLine="480"/>
        <w:jc w:val="both"/>
      </w:pPr>
      <w:r>
        <w:rPr>
          <w:rFonts w:ascii="Times New Roman" w:hAnsi="Times New Roman" w:eastAsia="宋体"/>
          <w:b w:val="0"/>
          <w:sz w:val="24"/>
        </w:rPr>
        <w:t>一个医护兵跪在另一侧，用简易呼吸气囊连上她的面罩，跟着按压的节奏捏皮球。两个人配合得像一台严密的抢救机器，走廊里只有明人沉重的喘息和肋骨在按压下发出的微弱咔哒。</w:t>
      </w:r>
    </w:p>
    <w:p>
      <w:pPr>
        <w:spacing w:line="360" w:lineRule="auto"/>
        <w:ind w:firstLine="480"/>
        <w:jc w:val="both"/>
      </w:pPr>
      <w:r>
        <w:rPr>
          <w:rFonts w:ascii="Times New Roman" w:hAnsi="Times New Roman" w:eastAsia="宋体"/>
          <w:b w:val="0"/>
          <w:sz w:val="24"/>
        </w:rPr>
        <w:t>按到第四轮，艾莉西亚涣散的瞳孔极微弱地收缩了一下。</w:t>
      </w:r>
    </w:p>
    <w:p>
      <w:pPr>
        <w:spacing w:line="360" w:lineRule="auto"/>
        <w:ind w:firstLine="480"/>
        <w:jc w:val="both"/>
      </w:pPr>
      <w:r>
        <w:rPr>
          <w:rFonts w:ascii="Times New Roman" w:hAnsi="Times New Roman" w:eastAsia="宋体"/>
          <w:b w:val="0"/>
          <w:sz w:val="24"/>
        </w:rPr>
        <w:t>她的眼皮颤着睁开一条缝。视线的焦点在昏暗闪烁的应急红光里游移了片刻，最终落在正上方那张汗水与机油混合的脸上。</w:t>
      </w:r>
    </w:p>
    <w:p>
      <w:pPr>
        <w:spacing w:line="360" w:lineRule="auto"/>
        <w:ind w:firstLine="480"/>
        <w:jc w:val="both"/>
      </w:pPr>
      <w:r>
        <w:rPr>
          <w:rFonts w:ascii="Times New Roman" w:hAnsi="Times New Roman" w:eastAsia="宋体"/>
          <w:b w:val="0"/>
          <w:sz w:val="24"/>
        </w:rPr>
        <w:t>她认出了他。</w:t>
      </w:r>
    </w:p>
    <w:p>
      <w:pPr>
        <w:spacing w:line="360" w:lineRule="auto"/>
        <w:ind w:firstLine="480"/>
        <w:jc w:val="both"/>
      </w:pPr>
      <w:r>
        <w:rPr>
          <w:rFonts w:ascii="Times New Roman" w:hAnsi="Times New Roman" w:eastAsia="宋体"/>
          <w:b w:val="0"/>
          <w:sz w:val="24"/>
        </w:rPr>
        <w:t>艾莉西亚的嘴唇动了动。破碎的胸腔已经供不上足够的气流，只有几声带血的气音从齿缝里溢出来。</w:t>
      </w:r>
    </w:p>
    <w:p>
      <w:pPr>
        <w:spacing w:line="360" w:lineRule="auto"/>
        <w:ind w:firstLine="480"/>
        <w:jc w:val="both"/>
      </w:pPr>
      <w:r>
        <w:rPr>
          <w:rFonts w:ascii="Times New Roman" w:hAnsi="Times New Roman" w:eastAsia="宋体"/>
          <w:b w:val="0"/>
          <w:sz w:val="24"/>
        </w:rPr>
        <w:t>明人猛地停下手，低下头，把右耳几乎贴紧她的唇角。</w:t>
      </w:r>
    </w:p>
    <w:p>
      <w:pPr>
        <w:spacing w:line="360" w:lineRule="auto"/>
        <w:ind w:firstLine="480"/>
        <w:jc w:val="both"/>
      </w:pPr>
      <w:r>
        <w:rPr>
          <w:rFonts w:ascii="Times New Roman" w:hAnsi="Times New Roman" w:eastAsia="宋体"/>
          <w:b w:val="0"/>
          <w:sz w:val="24"/>
        </w:rPr>
        <w:t>“……别再……让孩子们……”</w:t>
      </w:r>
    </w:p>
    <w:p>
      <w:pPr>
        <w:spacing w:line="360" w:lineRule="auto"/>
        <w:ind w:firstLine="480"/>
        <w:jc w:val="both"/>
      </w:pPr>
      <w:r>
        <w:rPr>
          <w:rFonts w:ascii="Times New Roman" w:hAnsi="Times New Roman" w:eastAsia="宋体"/>
          <w:b w:val="0"/>
          <w:sz w:val="24"/>
        </w:rPr>
        <w:t>声音戛然而止。</w:t>
      </w:r>
    </w:p>
    <w:p>
      <w:pPr>
        <w:spacing w:line="360" w:lineRule="auto"/>
        <w:ind w:firstLine="480"/>
        <w:jc w:val="both"/>
      </w:pPr>
      <w:r>
        <w:rPr>
          <w:rFonts w:ascii="Times New Roman" w:hAnsi="Times New Roman" w:eastAsia="宋体"/>
          <w:b w:val="0"/>
          <w:sz w:val="24"/>
        </w:rPr>
        <w:t>那只垂在冰冷甲板上的右手用尽最后一点电位差，极艰难地向上挪了半寸，粗糙而柔软的指尖轻轻擦过明人布满老茧的手背，想要抓紧，却终于无力地滑脱，软软垂在防滑钢板的焊缝上。</w:t>
      </w:r>
    </w:p>
    <w:p>
      <w:pPr>
        <w:spacing w:line="360" w:lineRule="auto"/>
        <w:ind w:firstLine="480"/>
        <w:jc w:val="both"/>
      </w:pPr>
      <w:r>
        <w:rPr>
          <w:rFonts w:ascii="Times New Roman" w:hAnsi="Times New Roman" w:eastAsia="宋体"/>
          <w:b w:val="0"/>
          <w:sz w:val="24"/>
        </w:rPr>
        <w:t>脉搏停了。</w:t>
      </w:r>
    </w:p>
    <w:p>
      <w:pPr>
        <w:spacing w:line="360" w:lineRule="auto"/>
        <w:ind w:firstLine="480"/>
        <w:jc w:val="both"/>
      </w:pPr>
      <w:r>
        <w:rPr>
          <w:rFonts w:ascii="Times New Roman" w:hAnsi="Times New Roman" w:eastAsia="宋体"/>
          <w:b w:val="0"/>
          <w:sz w:val="24"/>
        </w:rPr>
        <w:t>明人依然半跪着，维持那个姿势，右手死死攥着艾莉西亚那只迅速失温的手掌。</w:t>
      </w:r>
    </w:p>
    <w:p>
      <w:pPr>
        <w:spacing w:line="360" w:lineRule="auto"/>
        <w:ind w:firstLine="480"/>
        <w:jc w:val="both"/>
      </w:pPr>
      <w:r>
        <w:rPr>
          <w:rFonts w:ascii="Times New Roman" w:hAnsi="Times New Roman" w:eastAsia="宋体"/>
          <w:b w:val="0"/>
          <w:sz w:val="24"/>
        </w:rPr>
        <w:t>那个冷却的过程漫长而残忍。他握着它，莫名其妙地想起刚到月神二号那年冬天，在拆解区一台报废铁球的座舱里过夜——电热丝断电之后就是这样一点一点失去温度，通风口里残存的微温先暖热你的鼻尖，然后是脸颊，最后彻底沉寂为宇宙中那种绝对的严寒。</w:t>
      </w:r>
    </w:p>
    <w:p>
      <w:pPr>
        <w:spacing w:line="360" w:lineRule="auto"/>
        <w:ind w:firstLine="480"/>
        <w:jc w:val="both"/>
      </w:pPr>
      <w:r>
        <w:rPr>
          <w:rFonts w:ascii="Times New Roman" w:hAnsi="Times New Roman" w:eastAsia="宋体"/>
          <w:b w:val="0"/>
          <w:sz w:val="24"/>
        </w:rPr>
        <w:t>他就这样握着，直到那只手掌凉得和机库里的钢铁一样。</w:t>
      </w:r>
    </w:p>
    <w:p>
      <w:pPr>
        <w:spacing w:line="360" w:lineRule="auto"/>
        <w:ind w:firstLine="480"/>
        <w:jc w:val="both"/>
      </w:pPr>
      <w:r>
        <w:rPr>
          <w:rFonts w:ascii="Times New Roman" w:hAnsi="Times New Roman" w:eastAsia="宋体"/>
          <w:b w:val="0"/>
          <w:sz w:val="24"/>
        </w:rPr>
        <w:t>明人松开手，伸手替她合上没闭紧的双眼，把她的双手端端正正交叠放在平坦的胸口。</w:t>
      </w:r>
    </w:p>
    <w:p>
      <w:pPr>
        <w:spacing w:line="360" w:lineRule="auto"/>
        <w:ind w:firstLine="480"/>
        <w:jc w:val="both"/>
      </w:pPr>
      <w:r>
        <w:rPr>
          <w:rFonts w:ascii="Times New Roman" w:hAnsi="Times New Roman" w:eastAsia="宋体"/>
          <w:b w:val="0"/>
          <w:sz w:val="24"/>
        </w:rPr>
        <w:t>他站起身。转身离开前，他伸出右手，从艾莉西亚那顶被血浸透的护士软帽边缘，轻轻取下了一枚小巧的合金红十字别针。</w:t>
      </w:r>
    </w:p>
    <w:p>
      <w:pPr>
        <w:spacing w:line="360" w:lineRule="auto"/>
        <w:ind w:firstLine="480"/>
        <w:jc w:val="both"/>
      </w:pPr>
      <w:r>
        <w:rPr>
          <w:rFonts w:ascii="Times New Roman" w:hAnsi="Times New Roman" w:eastAsia="宋体"/>
          <w:b w:val="0"/>
          <w:sz w:val="24"/>
        </w:rPr>
        <w:t>别针背面的卡扣已经变形，那是她被压在钢架下时崩弯的；正面的红色珐琅漆被她无数次用高浓度来苏水擦过，边缘已经露出底下泛白的黄铜。</w:t>
      </w:r>
    </w:p>
    <w:p>
      <w:pPr>
        <w:spacing w:line="360" w:lineRule="auto"/>
        <w:ind w:firstLine="480"/>
        <w:jc w:val="both"/>
      </w:pPr>
      <w:r>
        <w:rPr>
          <w:rFonts w:ascii="Times New Roman" w:hAnsi="Times New Roman" w:eastAsia="宋体"/>
          <w:b w:val="0"/>
          <w:sz w:val="24"/>
        </w:rPr>
        <w:t>明人没有擦上面的血迹。他拉开工装连体服的胸前内袋，把别针塞了进去。</w:t>
      </w:r>
    </w:p>
    <w:p>
      <w:pPr>
        <w:spacing w:line="360" w:lineRule="auto"/>
        <w:ind w:firstLine="480"/>
        <w:jc w:val="both"/>
      </w:pPr>
      <w:r>
        <w:rPr>
          <w:rFonts w:ascii="Times New Roman" w:hAnsi="Times New Roman" w:eastAsia="宋体"/>
          <w:b w:val="0"/>
          <w:sz w:val="24"/>
        </w:rPr>
        <w:t>别针落入袋底，发出一声清脆的金属撞击。</w:t>
      </w:r>
    </w:p>
    <w:p>
      <w:pPr>
        <w:spacing w:line="360" w:lineRule="auto"/>
        <w:ind w:firstLine="480"/>
        <w:jc w:val="both"/>
      </w:pPr>
      <w:r>
        <w:rPr>
          <w:rFonts w:ascii="Times New Roman" w:hAnsi="Times New Roman" w:eastAsia="宋体"/>
          <w:b w:val="0"/>
          <w:sz w:val="24"/>
        </w:rPr>
        <w:t>在那个内袋的最深处，赫克托凿出的“H.R.”旧扳手，正静静地躺着。</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第四天夜里，阿伽马号的二号格纳库。</w:t>
      </w:r>
    </w:p>
    <w:p>
      <w:pPr>
        <w:spacing w:line="360" w:lineRule="auto"/>
        <w:ind w:firstLine="480"/>
        <w:jc w:val="both"/>
      </w:pPr>
      <w:r>
        <w:rPr>
          <w:rFonts w:ascii="Times New Roman" w:hAnsi="Times New Roman" w:eastAsia="宋体"/>
          <w:b w:val="0"/>
          <w:sz w:val="24"/>
        </w:rPr>
        <w:t>战后整备基本收尾，大部分整备兵都回生活区补觉了。明人独自站在一台刚修好液压管路的雷姆下方，拿着棉纱，一遍一遍擦着那根没有任何污渍的起落架支柱。</w:t>
      </w:r>
    </w:p>
    <w:p>
      <w:pPr>
        <w:spacing w:line="360" w:lineRule="auto"/>
        <w:ind w:firstLine="480"/>
        <w:jc w:val="both"/>
      </w:pPr>
      <w:r>
        <w:rPr>
          <w:rFonts w:ascii="Times New Roman" w:hAnsi="Times New Roman" w:eastAsia="宋体"/>
          <w:b w:val="0"/>
          <w:sz w:val="24"/>
        </w:rPr>
        <w:t>脚步声在空旷的钢板甲板上响起。</w:t>
      </w:r>
    </w:p>
    <w:p>
      <w:pPr>
        <w:spacing w:line="360" w:lineRule="auto"/>
        <w:ind w:firstLine="480"/>
        <w:jc w:val="both"/>
      </w:pPr>
      <w:r>
        <w:rPr>
          <w:rFonts w:ascii="Times New Roman" w:hAnsi="Times New Roman" w:eastAsia="宋体"/>
          <w:b w:val="0"/>
          <w:sz w:val="24"/>
        </w:rPr>
        <w:t>门罗穿着那件洗得发白的旧飞行服，端着两只印着金米岛字样的破搪瓷杯溜达过来。杯口冒着热气，飘出一股浓烈而古怪的干薄荷辛香。</w:t>
      </w:r>
    </w:p>
    <w:p>
      <w:pPr>
        <w:spacing w:line="360" w:lineRule="auto"/>
        <w:ind w:firstLine="480"/>
        <w:jc w:val="both"/>
      </w:pPr>
      <w:r>
        <w:rPr>
          <w:rFonts w:ascii="Times New Roman" w:hAnsi="Times New Roman" w:eastAsia="宋体"/>
          <w:b w:val="0"/>
          <w:sz w:val="24"/>
        </w:rPr>
        <w:t>他在距离明人两步远的地方停下，把其中一只杯子放在旁边的五层工具箱顶盖上，然后双手插兜，靠在检修架栏杆上。</w:t>
      </w:r>
    </w:p>
    <w:p>
      <w:pPr>
        <w:spacing w:line="360" w:lineRule="auto"/>
        <w:ind w:firstLine="480"/>
        <w:jc w:val="both"/>
      </w:pPr>
      <w:r>
        <w:rPr>
          <w:rFonts w:ascii="Times New Roman" w:hAnsi="Times New Roman" w:eastAsia="宋体"/>
          <w:b w:val="0"/>
          <w:sz w:val="24"/>
        </w:rPr>
        <w:t>“今晚机库的检修长明灯，排的是我值班。”他语气平淡得像在背天气预报，“你要是不想回舱房听那些新兵打呼噜，可以在这儿待到天亮。巡逻宪兵问起来，就说是我让你留下来复核参数的。”</w:t>
      </w:r>
    </w:p>
    <w:p>
      <w:pPr>
        <w:spacing w:line="360" w:lineRule="auto"/>
        <w:ind w:firstLine="480"/>
        <w:jc w:val="both"/>
      </w:pPr>
      <w:r>
        <w:rPr>
          <w:rFonts w:ascii="Times New Roman" w:hAnsi="Times New Roman" w:eastAsia="宋体"/>
          <w:b w:val="0"/>
          <w:sz w:val="24"/>
        </w:rPr>
        <w:t>明人擦起落架的手停顿了半秒。</w:t>
      </w:r>
    </w:p>
    <w:p>
      <w:pPr>
        <w:spacing w:line="360" w:lineRule="auto"/>
        <w:ind w:firstLine="480"/>
        <w:jc w:val="both"/>
      </w:pPr>
      <w:r>
        <w:rPr>
          <w:rFonts w:ascii="Times New Roman" w:hAnsi="Times New Roman" w:eastAsia="宋体"/>
          <w:b w:val="0"/>
          <w:sz w:val="24"/>
        </w:rPr>
        <w:t>“好。”</w:t>
      </w:r>
    </w:p>
    <w:p>
      <w:pPr>
        <w:spacing w:line="360" w:lineRule="auto"/>
        <w:ind w:firstLine="480"/>
        <w:jc w:val="both"/>
      </w:pPr>
      <w:r>
        <w:rPr>
          <w:rFonts w:ascii="Times New Roman" w:hAnsi="Times New Roman" w:eastAsia="宋体"/>
          <w:b w:val="0"/>
          <w:sz w:val="24"/>
        </w:rPr>
        <w:t>门罗没再多说半个字，转过身，端着自己的杯子，迈着有些拖沓的步伐慢慢踱向机库深处的简易值班室。</w:t>
      </w:r>
    </w:p>
    <w:p>
      <w:pPr>
        <w:spacing w:line="360" w:lineRule="auto"/>
        <w:ind w:firstLine="480"/>
        <w:jc w:val="both"/>
      </w:pPr>
      <w:r>
        <w:rPr>
          <w:rFonts w:ascii="Times New Roman" w:hAnsi="Times New Roman" w:eastAsia="宋体"/>
          <w:b w:val="0"/>
          <w:sz w:val="24"/>
        </w:rPr>
        <w:t>明人转过身，端起工具箱上的搪瓷杯。</w:t>
      </w:r>
    </w:p>
    <w:p>
      <w:pPr>
        <w:spacing w:line="360" w:lineRule="auto"/>
        <w:ind w:firstLine="480"/>
        <w:jc w:val="both"/>
      </w:pPr>
      <w:r>
        <w:rPr>
          <w:rFonts w:ascii="Times New Roman" w:hAnsi="Times New Roman" w:eastAsia="宋体"/>
          <w:b w:val="0"/>
          <w:sz w:val="24"/>
        </w:rPr>
        <w:t>液体已经彻底凉透。廉价的代用咖啡粉沉在杯底，上面漂着几片蜷缩发黑的干燥薄荷叶。</w:t>
      </w:r>
    </w:p>
    <w:p>
      <w:pPr>
        <w:spacing w:line="360" w:lineRule="auto"/>
        <w:ind w:firstLine="480"/>
        <w:jc w:val="both"/>
      </w:pPr>
      <w:r>
        <w:rPr>
          <w:rFonts w:ascii="Times New Roman" w:hAnsi="Times New Roman" w:eastAsia="宋体"/>
          <w:b w:val="0"/>
          <w:sz w:val="24"/>
        </w:rPr>
        <w:t>他仰起头，一口气把整杯苦涩冰凉的汁水灌进喉咙。</w:t>
      </w:r>
    </w:p>
    <w:p>
      <w:pPr>
        <w:spacing w:line="360" w:lineRule="auto"/>
        <w:ind w:firstLine="480"/>
        <w:jc w:val="both"/>
      </w:pPr>
      <w:r>
        <w:rPr>
          <w:rFonts w:ascii="Times New Roman" w:hAnsi="Times New Roman" w:eastAsia="宋体"/>
          <w:b w:val="0"/>
          <w:sz w:val="24"/>
        </w:rPr>
        <w:t>那股混着泥腥、铁锈与生猛薄荷脑的辛辣直冲鼻腔，像一把烧红的细锉刀，狠狠在他的食道和泪腺深处刮了一下。</w:t>
      </w:r>
    </w:p>
    <w:p>
      <w:pPr>
        <w:spacing w:line="360" w:lineRule="auto"/>
        <w:ind w:firstLine="480"/>
        <w:jc w:val="both"/>
      </w:pPr>
      <w:r>
        <w:rPr>
          <w:rFonts w:ascii="Times New Roman" w:hAnsi="Times New Roman" w:eastAsia="宋体"/>
          <w:b w:val="0"/>
          <w:sz w:val="24"/>
        </w:rPr>
        <w:t>他的眼眶瞬间滚烫发红。</w:t>
      </w:r>
    </w:p>
    <w:p>
      <w:pPr>
        <w:spacing w:line="360" w:lineRule="auto"/>
        <w:ind w:firstLine="480"/>
        <w:jc w:val="both"/>
      </w:pPr>
      <w:r>
        <w:rPr>
          <w:rFonts w:ascii="Times New Roman" w:hAnsi="Times New Roman" w:eastAsia="宋体"/>
          <w:b w:val="0"/>
          <w:sz w:val="24"/>
        </w:rPr>
        <w:t>他放下杯子，抬起肮脏的袖口用力在眼角擦了一把，重新从地上捡起那把沉重的扭力扳手。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