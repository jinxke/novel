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120"/>
        <w:ind w:left="0" w:right="0"/>
        <w:jc w:val="center"/>
      </w:pPr>
      <w:r>
        <w:rPr>
          <w:rFonts w:ascii="Times New Roman" w:hAnsi="Times New Roman" w:eastAsia="黑体"/>
          <w:b w:val="0"/>
          <w:sz w:val="32"/>
        </w:rPr>
        <w:t>第十六章：一口水</w:t>
      </w:r>
    </w:p>
    <w:p>
      <w:pPr>
        <w:spacing w:line="360" w:lineRule="auto" w:before="0" w:after="480"/>
        <w:ind w:left="0" w:right="0"/>
        <w:jc w:val="center"/>
      </w:pPr>
      <w:r>
        <w:rPr>
          <w:rFonts w:ascii="Times New Roman" w:hAnsi="Times New Roman" w:eastAsia="仿宋"/>
          <w:b w:val="0"/>
          <w:sz w:val="24"/>
        </w:rPr>
        <w:t>UC0088年11月 · 爱尔兰·都柏林郊外</w:t>
      </w:r>
    </w:p>
    <w:p>
      <w:pPr>
        <w:spacing w:line="360" w:lineRule="auto" w:before="0" w:after="0"/>
        <w:ind w:left="0" w:right="0" w:firstLine="480" w:firstLineChars="200"/>
        <w:jc w:val="both"/>
      </w:pPr>
      <w:r>
        <w:rPr>
          <w:rFonts w:ascii="Times New Roman" w:hAnsi="Times New Roman" w:eastAsia="宋体"/>
          <w:b w:val="0"/>
          <w:sz w:val="24"/>
        </w:rPr>
        <w:t>柯林·班尼特休了一个长假。</w:t>
      </w:r>
    </w:p>
    <w:p>
      <w:pPr>
        <w:spacing w:line="360" w:lineRule="auto" w:before="0" w:after="0"/>
        <w:ind w:left="0" w:right="0" w:firstLine="480" w:firstLineChars="200"/>
        <w:jc w:val="both"/>
      </w:pPr>
      <w:r>
        <w:rPr>
          <w:rFonts w:ascii="Times New Roman" w:hAnsi="Times New Roman" w:eastAsia="宋体"/>
          <w:b w:val="0"/>
          <w:sz w:val="24"/>
        </w:rPr>
        <w:t>这是他转入阿纳海姆战略规划部四年来的第一次休假。董事会爽快地批准了——在“比例倾斜”模型完美运转、两大阵营的订单源源不断流入月神五号的当下，这位精于算计的首席参谋已经完成了他本财年最核心的 KPI。</w:t>
      </w:r>
    </w:p>
    <w:p>
      <w:pPr>
        <w:spacing w:line="360" w:lineRule="auto" w:before="0" w:after="0"/>
        <w:ind w:left="0" w:right="0" w:firstLine="480" w:firstLineChars="200"/>
        <w:jc w:val="both"/>
      </w:pPr>
      <w:r>
        <w:rPr>
          <w:rFonts w:ascii="Times New Roman" w:hAnsi="Times New Roman" w:eastAsia="宋体"/>
          <w:b w:val="0"/>
          <w:sz w:val="24"/>
        </w:rPr>
        <w:t>他原本哪里都不想去。</w:t>
      </w:r>
    </w:p>
    <w:p>
      <w:pPr>
        <w:spacing w:line="360" w:lineRule="auto" w:before="0" w:after="0"/>
        <w:ind w:left="0" w:right="0" w:firstLine="480" w:firstLineChars="200"/>
        <w:jc w:val="both"/>
      </w:pPr>
      <w:r>
        <w:rPr>
          <w:rFonts w:ascii="Times New Roman" w:hAnsi="Times New Roman" w:eastAsia="宋体"/>
          <w:b w:val="0"/>
          <w:sz w:val="24"/>
        </w:rPr>
        <w:t>促成这次出行的，是两个月前诺拉在Side 6的公寓里整理旧书时，从一本硬皮地理杂志里翻出的一张旧明信片。</w:t>
      </w:r>
    </w:p>
    <w:p>
      <w:pPr>
        <w:spacing w:line="360" w:lineRule="auto" w:before="0" w:after="0"/>
        <w:ind w:left="0" w:right="0" w:firstLine="480" w:firstLineChars="200"/>
        <w:jc w:val="both"/>
      </w:pPr>
      <w:r>
        <w:rPr>
          <w:rFonts w:ascii="Times New Roman" w:hAnsi="Times New Roman" w:eastAsia="宋体"/>
          <w:b w:val="0"/>
          <w:sz w:val="24"/>
        </w:rPr>
        <w:t>明信片泛黄得厉害，正面是一片灰绿色的海岸悬崖，浪花在黑色的玄武岩礁石上撞得粉碎。背面写着一个爱尔兰西海岸渔村的门牌号，下面只有一行没头没脑的字迹：</w:t>
      </w:r>
      <w:r>
        <w:rPr>
          <w:rFonts w:ascii="Times New Roman" w:hAnsi="Times New Roman" w:eastAsia="楷体"/>
          <w:b w:val="0"/>
          <w:sz w:val="24"/>
        </w:rPr>
        <w:t>风大，窗框不严。</w:t>
      </w:r>
    </w:p>
    <w:p>
      <w:pPr>
        <w:spacing w:line="360" w:lineRule="auto" w:before="0" w:after="0"/>
        <w:ind w:left="0" w:right="0" w:firstLine="480" w:firstLineChars="200"/>
        <w:jc w:val="both"/>
      </w:pPr>
      <w:r>
        <w:rPr>
          <w:rFonts w:ascii="Times New Roman" w:hAnsi="Times New Roman" w:eastAsia="宋体"/>
          <w:b w:val="0"/>
          <w:sz w:val="24"/>
        </w:rPr>
        <w:t>字迹既不是诺拉的，也不是柯林的。那大概是战前某个随手买下二手书的旅客随手夹在里面的便签。</w:t>
      </w:r>
    </w:p>
    <w:p>
      <w:pPr>
        <w:spacing w:line="360" w:lineRule="auto" w:before="0" w:after="0"/>
        <w:ind w:left="0" w:right="0" w:firstLine="480" w:firstLineChars="200"/>
        <w:jc w:val="both"/>
      </w:pPr>
      <w:r>
        <w:rPr>
          <w:rFonts w:ascii="Times New Roman" w:hAnsi="Times New Roman" w:eastAsia="宋体"/>
          <w:b w:val="0"/>
          <w:sz w:val="24"/>
        </w:rPr>
        <w:t>“你去过地球吗？”诺拉那天一边擦着碗，一边把明信片递给他。</w:t>
      </w:r>
    </w:p>
    <w:p>
      <w:pPr>
        <w:spacing w:line="360" w:lineRule="auto" w:before="0" w:after="0"/>
        <w:ind w:left="0" w:right="0" w:firstLine="480" w:firstLineChars="200"/>
        <w:jc w:val="both"/>
      </w:pPr>
      <w:r>
        <w:rPr>
          <w:rFonts w:ascii="Times New Roman" w:hAnsi="Times New Roman" w:eastAsia="宋体"/>
          <w:b w:val="0"/>
          <w:sz w:val="24"/>
        </w:rPr>
        <w:t>“没有。”柯林推了推眼镜，“我这辈子只在殖民卫星和月球的地下防空洞里待过。”</w:t>
      </w:r>
    </w:p>
    <w:p>
      <w:pPr>
        <w:spacing w:line="360" w:lineRule="auto" w:before="0" w:after="0"/>
        <w:ind w:left="0" w:right="0" w:firstLine="480" w:firstLineChars="200"/>
        <w:jc w:val="both"/>
      </w:pPr>
      <w:r>
        <w:rPr>
          <w:rFonts w:ascii="Times New Roman" w:hAnsi="Times New Roman" w:eastAsia="宋体"/>
          <w:b w:val="0"/>
          <w:sz w:val="24"/>
        </w:rPr>
        <w:t>“那去一趟吧。”诺拉把湿漉漉的抹布挂在架子上，转过头看着他，“你最近夜里咬牙越来越厉害了。离开Side 6一阵子，去看看真草长在泥土里是什么样子。”</w:t>
      </w:r>
    </w:p>
    <w:p>
      <w:pPr>
        <w:spacing w:line="360" w:lineRule="auto" w:before="0" w:after="0"/>
        <w:ind w:left="0" w:right="0" w:firstLine="480" w:firstLineChars="200"/>
        <w:jc w:val="both"/>
      </w:pPr>
      <w:r>
        <w:rPr>
          <w:rFonts w:ascii="Times New Roman" w:hAnsi="Times New Roman" w:eastAsia="宋体"/>
          <w:b w:val="0"/>
          <w:sz w:val="24"/>
        </w:rPr>
        <w:t>柯林没有接话。他知道自己夜里咬的不是舱压。白天醒着的时候，他可以用无穷无尽的精算报表、折旧公式和库存编码在脑海里砌起密不透风的墙；可一旦夜里睡着，那道墙就会坍塌。最近这几个月，宇宙里的死人太多了。每到后半夜，那些在真空里被光束蒸发的、在船舱失压中窒息的陌生人的临终惊悸，就会化作无数细碎而尖锐的蜂鸣，顺着黑暗钻进他的梦里。在那些混乱的杂音深处，最终总会定格成二十多年前某座边境殖民地破城时的废墟——排污管外，八岁的妹妹被拖进黑烟前朝他伸出的那五根沾满煤灰的细瘦手指。为了不在梦里喊出声，他只能死死咬住后槽牙。</w:t>
      </w:r>
    </w:p>
    <w:p>
      <w:pPr>
        <w:spacing w:line="360" w:lineRule="auto" w:before="0" w:after="0"/>
        <w:ind w:left="0" w:right="0" w:firstLine="480" w:firstLineChars="200"/>
        <w:jc w:val="both"/>
      </w:pPr>
      <w:r>
        <w:rPr>
          <w:rFonts w:ascii="Times New Roman" w:hAnsi="Times New Roman" w:eastAsia="宋体"/>
          <w:b w:val="0"/>
          <w:sz w:val="24"/>
        </w:rPr>
        <w:t>于是柯林来到了爱尔兰。</w:t>
      </w:r>
    </w:p>
    <w:p>
      <w:pPr>
        <w:spacing w:line="360" w:lineRule="auto" w:before="0" w:after="0"/>
        <w:ind w:left="0" w:right="0" w:firstLine="480" w:firstLineChars="200"/>
        <w:jc w:val="both"/>
      </w:pPr>
      <w:r>
        <w:rPr>
          <w:rFonts w:ascii="Times New Roman" w:hAnsi="Times New Roman" w:eastAsia="宋体"/>
          <w:b w:val="0"/>
          <w:sz w:val="24"/>
        </w:rPr>
        <w:t>他在远离喧嚣的西海岸租了一栋面朝大西洋的旧石屋。屋主是个沉默寡言的老农，交完钥匙就去了隔壁镇的亲戚家。头两天的夜里，大西洋的海风把木制窗框吹得像哨子一样尖啸，柯林找来几叠发黄的旧报纸，用黄油刀将纸页一点点卷紧，塞死在每一道窗缝里。</w:t>
      </w:r>
    </w:p>
    <w:p>
      <w:pPr>
        <w:spacing w:line="360" w:lineRule="auto" w:before="0" w:after="0"/>
        <w:ind w:left="0" w:right="0" w:firstLine="480" w:firstLineChars="200"/>
        <w:jc w:val="both"/>
      </w:pPr>
      <w:r>
        <w:rPr>
          <w:rFonts w:ascii="Times New Roman" w:hAnsi="Times New Roman" w:eastAsia="宋体"/>
          <w:b w:val="0"/>
          <w:sz w:val="24"/>
        </w:rPr>
        <w:t>第五天早晨，毫无征兆地，坐在扶手椅上端着刚冲好的红茶的柯林，心脏像是被一柄看不见的万吨重锤迎面砸中，杯中的茶水猛地晃了出来，几滴烫在他的手背上。</w:t>
      </w:r>
    </w:p>
    <w:p>
      <w:pPr>
        <w:spacing w:line="360" w:lineRule="auto" w:before="0" w:after="0"/>
        <w:ind w:left="0" w:right="0" w:firstLine="480" w:firstLineChars="200"/>
        <w:jc w:val="both"/>
      </w:pPr>
      <w:r>
        <w:rPr>
          <w:rFonts w:ascii="Times New Roman" w:hAnsi="Times New Roman" w:eastAsia="宋体"/>
          <w:b w:val="0"/>
          <w:sz w:val="24"/>
        </w:rPr>
        <w:t>柯林猛地按住胸口，整个人僵在椅上，脸色在短短一秒钟内褪得惨白。就在刚才那一瞬间，一股庞大到无法用人类语言形容的、由数百万个灵魂同时发出的惊骇与哀嚎，像一场无声的海啸般横扫过大气层，狠狠撞穿了他脑海里所有的数字防线。紧接着，所有的尖叫又在半秒钟内戛然而止，变成了一片连光都能吞噬的、令人毛骨悚然的绝对死寂。他的耳膜里只剩下一阵撕裂般的高频尖鸣，细密的冷汗浸透了衬衫后背。</w:t>
      </w:r>
    </w:p>
    <w:p>
      <w:pPr>
        <w:spacing w:line="360" w:lineRule="auto" w:before="0" w:after="0"/>
        <w:ind w:left="0" w:right="0" w:firstLine="480" w:firstLineChars="200"/>
        <w:jc w:val="both"/>
      </w:pPr>
      <w:r>
        <w:rPr>
          <w:rFonts w:ascii="Times New Roman" w:hAnsi="Times New Roman" w:eastAsia="宋体"/>
          <w:b w:val="0"/>
          <w:sz w:val="24"/>
        </w:rPr>
        <w:t>十几秒钟后，石屋客厅里那台老旧的显像管电视机，在刺耳的雪花点中切出了一条突发紧急新闻。</w:t>
      </w:r>
    </w:p>
    <w:p>
      <w:pPr>
        <w:spacing w:line="360" w:lineRule="auto" w:before="0" w:after="0"/>
        <w:ind w:left="0" w:right="0" w:firstLine="480" w:firstLineChars="200"/>
        <w:jc w:val="both"/>
      </w:pPr>
      <w:r>
        <w:rPr>
          <w:rFonts w:ascii="Times New Roman" w:hAnsi="Times New Roman" w:eastAsia="宋体"/>
          <w:b w:val="0"/>
          <w:sz w:val="24"/>
        </w:rPr>
        <w:t>画面是直升机在云层上方航拍的：整整一座都柏林市，已经变成了一个还在往外冒着滚滚青烟的巨大灰坑。</w:t>
      </w:r>
    </w:p>
    <w:p>
      <w:pPr>
        <w:spacing w:line="360" w:lineRule="auto" w:before="0" w:after="0"/>
        <w:ind w:left="0" w:right="0" w:firstLine="480" w:firstLineChars="200"/>
        <w:jc w:val="both"/>
      </w:pPr>
      <w:r>
        <w:rPr>
          <w:rFonts w:ascii="Times New Roman" w:hAnsi="Times New Roman" w:eastAsia="宋体"/>
          <w:b w:val="0"/>
          <w:sz w:val="24"/>
        </w:rPr>
        <w:t>播音员的声音带着哭腔，语无伦次地重复着几个天文数字。</w:t>
      </w:r>
    </w:p>
    <w:p>
      <w:pPr>
        <w:spacing w:line="360" w:lineRule="auto" w:before="0" w:after="0"/>
        <w:ind w:left="0" w:right="0" w:firstLine="480" w:firstLineChars="200"/>
        <w:jc w:val="both"/>
      </w:pPr>
      <w:r>
        <w:rPr>
          <w:rFonts w:ascii="Times New Roman" w:hAnsi="Times New Roman" w:eastAsia="宋体"/>
          <w:b w:val="0"/>
          <w:sz w:val="24"/>
        </w:rPr>
        <w:t>柯林僵坐着没有动。茶水的热气蒸腾在金丝镜片上，遮住了他的视线。</w:t>
      </w:r>
    </w:p>
    <w:p>
      <w:pPr>
        <w:spacing w:line="360" w:lineRule="auto" w:before="0" w:after="0"/>
        <w:ind w:left="0" w:right="0" w:firstLine="480" w:firstLineChars="200"/>
        <w:jc w:val="both"/>
      </w:pPr>
      <w:r>
        <w:rPr>
          <w:rFonts w:ascii="Times New Roman" w:hAnsi="Times New Roman" w:eastAsia="宋体"/>
          <w:b w:val="0"/>
          <w:sz w:val="24"/>
        </w:rPr>
        <w:t>他没有给任何人打电话。</w:t>
      </w:r>
    </w:p>
    <w:p>
      <w:pPr>
        <w:spacing w:line="360" w:lineRule="auto" w:before="0" w:after="0"/>
        <w:ind w:left="0" w:right="0" w:firstLine="480" w:firstLineChars="200"/>
        <w:jc w:val="both"/>
      </w:pPr>
      <w:r>
        <w:rPr>
          <w:rFonts w:ascii="Times New Roman" w:hAnsi="Times New Roman" w:eastAsia="宋体"/>
          <w:b w:val="0"/>
          <w:sz w:val="24"/>
        </w:rPr>
        <w:t>十分钟后，柯林套上一件厚实的粗花呢防风大衣，把那副精巧的金丝眼镜收进硬壳镜盒，换了一副带松紧带的防风护目镜。他走出石屋，发动了院子里那辆烧柴油的老式四驱皮卡，掉转车头，沿着通往东海岸的破旧公路狂奔而去。</w:t>
      </w:r>
    </w:p>
    <w:p>
      <w:pPr>
        <w:spacing w:line="360" w:lineRule="auto" w:before="0" w:after="0"/>
        <w:ind w:left="0" w:right="0" w:firstLine="480" w:firstLineChars="200"/>
        <w:jc w:val="both"/>
      </w:pPr>
      <w:r>
        <w:rPr>
          <w:rFonts w:ascii="Times New Roman" w:hAnsi="Times New Roman" w:eastAsia="宋体"/>
          <w:b w:val="0"/>
          <w:sz w:val="24"/>
        </w:rPr>
        <w:t>越往东开，天空的颜色越黑。</w:t>
      </w:r>
    </w:p>
    <w:p>
      <w:pPr>
        <w:spacing w:line="360" w:lineRule="auto" w:before="0" w:after="0"/>
        <w:ind w:left="0" w:right="0" w:firstLine="480" w:firstLineChars="200"/>
        <w:jc w:val="both"/>
      </w:pPr>
      <w:r>
        <w:rPr>
          <w:rFonts w:ascii="Times New Roman" w:hAnsi="Times New Roman" w:eastAsia="宋体"/>
          <w:b w:val="0"/>
          <w:sz w:val="24"/>
        </w:rPr>
        <w:t>到了距离都柏林还有五十公里的检查站时，公路上的民用车全都在反方向夺路而逃，车顶绑满了被褥和行李箱。路障后面的联邦治安警察看到柯林逆向行驶，端着步枪冲上来拍打车窗：“回头！前面是坠落核心区！整座城市都碎了，有严重的粉尘毒性和未爆弹！”</w:t>
      </w:r>
    </w:p>
    <w:p>
      <w:pPr>
        <w:spacing w:line="360" w:lineRule="auto" w:before="0" w:after="0"/>
        <w:ind w:left="0" w:right="0" w:firstLine="480" w:firstLineChars="200"/>
        <w:jc w:val="both"/>
      </w:pPr>
      <w:r>
        <w:rPr>
          <w:rFonts w:ascii="Times New Roman" w:hAnsi="Times New Roman" w:eastAsia="宋体"/>
          <w:b w:val="0"/>
          <w:sz w:val="24"/>
        </w:rPr>
        <w:t>柯林摇下车窗。他没有出示阿纳海姆的高级员工证，只是从钱夹里抽出一叠不记名的联邦流通纸币，顺着窗缝塞进了对方的防弹背心夹层。</w:t>
      </w:r>
    </w:p>
    <w:p>
      <w:pPr>
        <w:spacing w:line="360" w:lineRule="auto" w:before="0" w:after="0"/>
        <w:ind w:left="0" w:right="0" w:firstLine="480" w:firstLineChars="200"/>
        <w:jc w:val="both"/>
      </w:pPr>
      <w:r>
        <w:rPr>
          <w:rFonts w:ascii="Times New Roman" w:hAnsi="Times New Roman" w:eastAsia="宋体"/>
          <w:b w:val="0"/>
          <w:sz w:val="24"/>
        </w:rPr>
        <w:t>“我是做工程的，”柯林看着警察浑浊的眼睛，声音极其平稳，“车上有两桶柴油和一个千斤顶。”</w:t>
      </w:r>
    </w:p>
    <w:p>
      <w:pPr>
        <w:spacing w:line="360" w:lineRule="auto" w:before="0" w:after="0"/>
        <w:ind w:left="0" w:right="0" w:firstLine="480" w:firstLineChars="200"/>
        <w:jc w:val="both"/>
      </w:pPr>
      <w:r>
        <w:rPr>
          <w:rFonts w:ascii="Times New Roman" w:hAnsi="Times New Roman" w:eastAsia="宋体"/>
          <w:b w:val="0"/>
          <w:sz w:val="24"/>
        </w:rPr>
        <w:t>警察看着手里的钞票，又看了看柯林那张苍白得毫无威胁的知识分子面孔，最终默不作声地搬开了路中央的拒马。</w:t>
      </w:r>
    </w:p>
    <w:p>
      <w:pPr>
        <w:spacing w:line="360" w:lineRule="auto" w:before="0" w:after="0"/>
        <w:ind w:left="0" w:right="0" w:firstLine="480" w:firstLineChars="200"/>
        <w:jc w:val="both"/>
      </w:pPr>
      <w:r>
        <w:rPr>
          <w:rFonts w:ascii="Times New Roman" w:hAnsi="Times New Roman" w:eastAsia="宋体"/>
          <w:b w:val="0"/>
          <w:sz w:val="24"/>
        </w:rPr>
        <w:t>皮卡在距离市区七公里的废墟边缘彻底爆了胎。</w:t>
      </w:r>
    </w:p>
    <w:p>
      <w:pPr>
        <w:spacing w:line="360" w:lineRule="auto" w:before="0" w:after="0"/>
        <w:ind w:left="0" w:right="0" w:firstLine="480" w:firstLineChars="200"/>
        <w:jc w:val="both"/>
      </w:pPr>
      <w:r>
        <w:rPr>
          <w:rFonts w:ascii="Times New Roman" w:hAnsi="Times New Roman" w:eastAsia="宋体"/>
          <w:b w:val="0"/>
          <w:sz w:val="24"/>
        </w:rPr>
        <w:t>柯林熄火下车，没有去管车上的东西。他把大衣下摆塞进皮带里，踏进了那片没过脚背的灰白色粉尘。</w:t>
      </w:r>
    </w:p>
    <w:p>
      <w:pPr>
        <w:spacing w:line="360" w:lineRule="auto" w:before="0" w:after="0"/>
        <w:ind w:left="0" w:right="0" w:firstLine="480" w:firstLineChars="200"/>
        <w:jc w:val="both"/>
      </w:pPr>
      <w:r>
        <w:rPr>
          <w:rFonts w:ascii="Times New Roman" w:hAnsi="Times New Roman" w:eastAsia="宋体"/>
          <w:b w:val="0"/>
          <w:sz w:val="24"/>
        </w:rPr>
        <w:t>他甚至不知道自己为什么要来。</w:t>
      </w:r>
    </w:p>
    <w:p>
      <w:pPr>
        <w:spacing w:line="360" w:lineRule="auto" w:before="0" w:after="0"/>
        <w:ind w:left="0" w:right="0" w:firstLine="480" w:firstLineChars="200"/>
        <w:jc w:val="both"/>
      </w:pPr>
      <w:r>
        <w:rPr>
          <w:rFonts w:ascii="Times New Roman" w:hAnsi="Times New Roman" w:eastAsia="宋体"/>
          <w:b w:val="0"/>
          <w:sz w:val="24"/>
        </w:rPr>
        <w:t>在阿纳海姆的办公室里，他的大脑可以把四百万人的伤亡压缩成一张三维曲面图，但当这四百万人的残骸真正化作一片直径十公里的焦土横陈在他眼前时，他发现自己的脑髓里一片空白，没有任何微积分公式可以用来解释眼前这一幕。</w:t>
      </w:r>
    </w:p>
    <w:p>
      <w:pPr>
        <w:spacing w:line="360" w:lineRule="auto" w:before="0" w:after="0"/>
        <w:ind w:left="0" w:right="0" w:firstLine="480" w:firstLineChars="200"/>
        <w:jc w:val="both"/>
      </w:pPr>
      <w:r>
        <w:rPr>
          <w:rFonts w:ascii="Times New Roman" w:hAnsi="Times New Roman" w:eastAsia="宋体"/>
          <w:b w:val="0"/>
          <w:sz w:val="24"/>
        </w:rPr>
        <w:t>没有工头分配任务，也没有人多看他一眼。</w:t>
      </w:r>
    </w:p>
    <w:p>
      <w:pPr>
        <w:spacing w:line="360" w:lineRule="auto" w:before="0" w:after="0"/>
        <w:ind w:left="0" w:right="0" w:firstLine="480" w:firstLineChars="200"/>
        <w:jc w:val="both"/>
      </w:pPr>
      <w:r>
        <w:rPr>
          <w:rFonts w:ascii="Times New Roman" w:hAnsi="Times New Roman" w:eastAsia="宋体"/>
          <w:b w:val="0"/>
          <w:sz w:val="24"/>
        </w:rPr>
        <w:t>柯林戴上一副在加油站随手买的帆布劳保手套，走到一堆散落着儿童书包和断裂水泥梁的碎石堆前，弯下腰，抱起第一块沉重的花岗岩条石。</w:t>
      </w:r>
    </w:p>
    <w:p>
      <w:pPr>
        <w:spacing w:line="360" w:lineRule="auto" w:before="0" w:after="0"/>
        <w:ind w:left="0" w:right="0" w:firstLine="480" w:firstLineChars="200"/>
        <w:jc w:val="both"/>
      </w:pPr>
      <w:r>
        <w:rPr>
          <w:rFonts w:ascii="Times New Roman" w:hAnsi="Times New Roman" w:eastAsia="宋体"/>
          <w:b w:val="0"/>
          <w:sz w:val="24"/>
        </w:rPr>
        <w:t>他在废墟里整整搬了三天。</w:t>
      </w:r>
    </w:p>
    <w:p>
      <w:pPr>
        <w:spacing w:line="360" w:lineRule="auto" w:before="0" w:after="0"/>
        <w:ind w:left="0" w:right="0" w:firstLine="480" w:firstLineChars="200"/>
        <w:jc w:val="both"/>
      </w:pPr>
      <w:r>
        <w:rPr>
          <w:rFonts w:ascii="Times New Roman" w:hAnsi="Times New Roman" w:eastAsia="宋体"/>
          <w:b w:val="0"/>
          <w:sz w:val="24"/>
        </w:rPr>
        <w:t>到了第三天傍晚，他的粗花呢大衣早已被尘土浸透成了肮脏的灰黑色，两只劳保手套在第二天下午就磨断了指尖，十个手指肚上全是暗红色的血泡。腰腹部的肌肉每一次发力都伴随着抽搐般的酸痛。</w:t>
      </w:r>
    </w:p>
    <w:p>
      <w:pPr>
        <w:spacing w:line="360" w:lineRule="auto" w:before="0" w:after="0"/>
        <w:ind w:left="0" w:right="0" w:firstLine="480" w:firstLineChars="200"/>
        <w:jc w:val="both"/>
      </w:pPr>
      <w:r>
        <w:rPr>
          <w:rFonts w:ascii="Times New Roman" w:hAnsi="Times New Roman" w:eastAsia="宋体"/>
          <w:b w:val="0"/>
          <w:sz w:val="24"/>
        </w:rPr>
        <w:t>黄昏时分，柯林正和一块压在地下室入口上方的预制空心板死磕。</w:t>
      </w:r>
    </w:p>
    <w:p>
      <w:pPr>
        <w:spacing w:line="360" w:lineRule="auto" w:before="0" w:after="0"/>
        <w:ind w:left="0" w:right="0" w:firstLine="480" w:firstLineChars="200"/>
        <w:jc w:val="both"/>
      </w:pPr>
      <w:r>
        <w:rPr>
          <w:rFonts w:ascii="Times New Roman" w:hAnsi="Times New Roman" w:eastAsia="宋体"/>
          <w:b w:val="0"/>
          <w:sz w:val="24"/>
        </w:rPr>
        <w:t>那块板足有两百公斤重，一头卡在断裂的暖气管道上，另一头死死抵着地面。柯林试了两次，想用杠杆原理把它翘起来，但第三次发力时，他的腰部发出了一声微弱的弹响，整个人脱力地向前栽倒，手掌重重撑在满是玻璃渣的地面上。</w:t>
      </w:r>
    </w:p>
    <w:p>
      <w:pPr>
        <w:spacing w:line="360" w:lineRule="auto" w:before="0" w:after="0"/>
        <w:ind w:left="0" w:right="0" w:firstLine="480" w:firstLineChars="200"/>
        <w:jc w:val="both"/>
      </w:pPr>
      <w:r>
        <w:rPr>
          <w:rFonts w:ascii="Times New Roman" w:hAnsi="Times New Roman" w:eastAsia="宋体"/>
          <w:b w:val="0"/>
          <w:sz w:val="24"/>
        </w:rPr>
        <w:t>他坐在碎石堆上，剧烈地喘着粗气，胸口像拉风箱一样起伏。</w:t>
      </w:r>
    </w:p>
    <w:p>
      <w:pPr>
        <w:spacing w:line="360" w:lineRule="auto" w:before="0" w:after="0"/>
        <w:ind w:left="0" w:right="0" w:firstLine="480" w:firstLineChars="200"/>
        <w:jc w:val="both"/>
      </w:pPr>
      <w:r>
        <w:rPr>
          <w:rFonts w:ascii="Times New Roman" w:hAnsi="Times New Roman" w:eastAsia="宋体"/>
          <w:b w:val="0"/>
          <w:sz w:val="24"/>
        </w:rPr>
        <w:t>就在这时，街道对面走过来一个人。</w:t>
      </w:r>
    </w:p>
    <w:p>
      <w:pPr>
        <w:spacing w:line="360" w:lineRule="auto" w:before="0" w:after="0"/>
        <w:ind w:left="0" w:right="0" w:firstLine="480" w:firstLineChars="200"/>
        <w:jc w:val="both"/>
      </w:pPr>
      <w:r>
        <w:rPr>
          <w:rFonts w:ascii="Times New Roman" w:hAnsi="Times New Roman" w:eastAsia="宋体"/>
          <w:b w:val="0"/>
          <w:sz w:val="24"/>
        </w:rPr>
        <w:t>那人穿着一身看不出军衔的深灰色飞行连体服，布料的剪裁风格带着明显的吉翁老式味道，裤腿塞在高腰伞兵靴里。那人走路的姿态很怪，每一步落地时，脚掌都会在地面上轻轻碾一下，仿佛在用靴底的触觉探测着地下空洞的硬度。</w:t>
      </w:r>
    </w:p>
    <w:p>
      <w:pPr>
        <w:spacing w:line="360" w:lineRule="auto" w:before="0" w:after="0"/>
        <w:ind w:left="0" w:right="0" w:firstLine="480" w:firstLineChars="200"/>
        <w:jc w:val="both"/>
      </w:pPr>
      <w:r>
        <w:rPr>
          <w:rFonts w:ascii="Times New Roman" w:hAnsi="Times New Roman" w:eastAsia="宋体"/>
          <w:b w:val="0"/>
          <w:sz w:val="24"/>
        </w:rPr>
        <w:t>那人注意到了柯林这边的动静。</w:t>
      </w:r>
    </w:p>
    <w:p>
      <w:pPr>
        <w:spacing w:line="360" w:lineRule="auto" w:before="0" w:after="0"/>
        <w:ind w:left="0" w:right="0" w:firstLine="480" w:firstLineChars="200"/>
        <w:jc w:val="both"/>
      </w:pPr>
      <w:r>
        <w:rPr>
          <w:rFonts w:ascii="Times New Roman" w:hAnsi="Times New Roman" w:eastAsia="宋体"/>
          <w:b w:val="0"/>
          <w:sz w:val="24"/>
        </w:rPr>
        <w:t>他在原地停了两秒钟，迈开大步穿过满是裂痕的沥青路面，径直走到了柯林身旁。</w:t>
      </w:r>
    </w:p>
    <w:p>
      <w:pPr>
        <w:spacing w:line="360" w:lineRule="auto" w:before="0" w:after="0"/>
        <w:ind w:left="0" w:right="0" w:firstLine="480" w:firstLineChars="200"/>
        <w:jc w:val="both"/>
      </w:pPr>
      <w:r>
        <w:rPr>
          <w:rFonts w:ascii="Times New Roman" w:hAnsi="Times New Roman" w:eastAsia="宋体"/>
          <w:b w:val="0"/>
          <w:sz w:val="24"/>
        </w:rPr>
        <w:t>没有打招呼。那个穿飞行服的男人走到混凝土板翘起的那一头，双手弯曲扣进底部的边缘。他的十根手指上缠满了发黑的医用纱布，纱布外面还渗着暗红色的污渍。</w:t>
      </w:r>
    </w:p>
    <w:p>
      <w:pPr>
        <w:spacing w:line="360" w:lineRule="auto" w:before="0" w:after="0"/>
        <w:ind w:left="0" w:right="0" w:firstLine="480" w:firstLineChars="200"/>
        <w:jc w:val="both"/>
      </w:pPr>
      <w:r>
        <w:rPr>
          <w:rFonts w:ascii="Times New Roman" w:hAnsi="Times New Roman" w:eastAsia="宋体"/>
          <w:b w:val="0"/>
          <w:sz w:val="24"/>
        </w:rPr>
        <w:t>“一，二，起。”男人嘴里吐出三个沙哑的字，发音短促有力。</w:t>
      </w:r>
    </w:p>
    <w:p>
      <w:pPr>
        <w:spacing w:line="360" w:lineRule="auto" w:before="0" w:after="0"/>
        <w:ind w:left="0" w:right="0" w:firstLine="480" w:firstLineChars="200"/>
        <w:jc w:val="both"/>
      </w:pPr>
      <w:r>
        <w:rPr>
          <w:rFonts w:ascii="Times New Roman" w:hAnsi="Times New Roman" w:eastAsia="宋体"/>
          <w:b w:val="0"/>
          <w:sz w:val="24"/>
        </w:rPr>
        <w:t>柯林咬着牙爬起来，双手扣住另一侧。</w:t>
      </w:r>
    </w:p>
    <w:p>
      <w:pPr>
        <w:spacing w:line="360" w:lineRule="auto" w:before="0" w:after="0"/>
        <w:ind w:left="0" w:right="0" w:firstLine="480" w:firstLineChars="200"/>
        <w:jc w:val="both"/>
      </w:pPr>
      <w:r>
        <w:rPr>
          <w:rFonts w:ascii="Times New Roman" w:hAnsi="Times New Roman" w:eastAsia="宋体"/>
          <w:b w:val="0"/>
          <w:sz w:val="24"/>
        </w:rPr>
        <w:t>两人同时发力。随着一声沉闷的摩擦声，那块两百公斤重的水泥预制板被两人合力掀翻了过去，轰的一声滚落在一旁。</w:t>
      </w:r>
    </w:p>
    <w:p>
      <w:pPr>
        <w:spacing w:line="360" w:lineRule="auto" w:before="0" w:after="0"/>
        <w:ind w:left="0" w:right="0" w:firstLine="480" w:firstLineChars="200"/>
        <w:jc w:val="both"/>
      </w:pPr>
      <w:r>
        <w:rPr>
          <w:rFonts w:ascii="Times New Roman" w:hAnsi="Times New Roman" w:eastAsia="宋体"/>
          <w:b w:val="0"/>
          <w:sz w:val="24"/>
        </w:rPr>
        <w:t>水泥板下方露出了一个狭窄的通风口。男人没有立刻跳下去，而是半跪在洞口边缘，侧过头，把右耳几乎贴紧了那条黑黢黢的缝隙。</w:t>
      </w:r>
    </w:p>
    <w:p>
      <w:pPr>
        <w:spacing w:line="360" w:lineRule="auto" w:before="0" w:after="0"/>
        <w:ind w:left="0" w:right="0" w:firstLine="480" w:firstLineChars="200"/>
        <w:jc w:val="both"/>
      </w:pPr>
      <w:r>
        <w:rPr>
          <w:rFonts w:ascii="Times New Roman" w:hAnsi="Times New Roman" w:eastAsia="宋体"/>
          <w:b w:val="0"/>
          <w:sz w:val="24"/>
        </w:rPr>
        <w:t>他听了整整三十秒。</w:t>
      </w:r>
    </w:p>
    <w:p>
      <w:pPr>
        <w:spacing w:line="360" w:lineRule="auto" w:before="0" w:after="0"/>
        <w:ind w:left="0" w:right="0" w:firstLine="480" w:firstLineChars="200"/>
        <w:jc w:val="both"/>
      </w:pPr>
      <w:r>
        <w:rPr>
          <w:rFonts w:ascii="Times New Roman" w:hAnsi="Times New Roman" w:eastAsia="宋体"/>
          <w:b w:val="0"/>
          <w:sz w:val="24"/>
        </w:rPr>
        <w:t>“空的。”男人站起身，拍了拍膝盖上的灰，声音沙哑得像两块砂纸在摩擦，“底下是死泥，没人。”</w:t>
      </w:r>
    </w:p>
    <w:p>
      <w:pPr>
        <w:spacing w:line="360" w:lineRule="auto" w:before="0" w:after="0"/>
        <w:ind w:left="0" w:right="0" w:firstLine="480" w:firstLineChars="200"/>
        <w:jc w:val="both"/>
      </w:pPr>
      <w:r>
        <w:rPr>
          <w:rFonts w:ascii="Times New Roman" w:hAnsi="Times New Roman" w:eastAsia="宋体"/>
          <w:b w:val="0"/>
          <w:sz w:val="24"/>
        </w:rPr>
        <w:t>柯林点了点头，脱力地靠在一截断裂的红砖矮墙上。</w:t>
      </w:r>
    </w:p>
    <w:p>
      <w:pPr>
        <w:spacing w:line="360" w:lineRule="auto" w:before="0" w:after="0"/>
        <w:ind w:left="0" w:right="0" w:firstLine="480" w:firstLineChars="200"/>
        <w:jc w:val="both"/>
      </w:pPr>
      <w:r>
        <w:rPr>
          <w:rFonts w:ascii="Times New Roman" w:hAnsi="Times New Roman" w:eastAsia="宋体"/>
          <w:b w:val="0"/>
          <w:sz w:val="24"/>
        </w:rPr>
        <w:t>男人走到他身旁两步远的地方，同样顺着墙根坐了下来。他从后腰上解下一只漆皮掉得斑驳的军用金属水壶，拧开盖子，自己先仰头抿了一小口，然后顺手递向柯林。</w:t>
      </w:r>
    </w:p>
    <w:p>
      <w:pPr>
        <w:spacing w:line="360" w:lineRule="auto" w:before="0" w:after="0"/>
        <w:ind w:left="0" w:right="0" w:firstLine="480" w:firstLineChars="200"/>
        <w:jc w:val="both"/>
      </w:pPr>
      <w:r>
        <w:rPr>
          <w:rFonts w:ascii="Times New Roman" w:hAnsi="Times New Roman" w:eastAsia="宋体"/>
          <w:b w:val="0"/>
          <w:sz w:val="24"/>
        </w:rPr>
        <w:t>柯林没有客气。他接过来，灌了一大口。</w:t>
      </w:r>
    </w:p>
    <w:p>
      <w:pPr>
        <w:spacing w:line="360" w:lineRule="auto" w:before="0" w:after="0"/>
        <w:ind w:left="0" w:right="0" w:firstLine="480" w:firstLineChars="200"/>
        <w:jc w:val="both"/>
      </w:pPr>
      <w:r>
        <w:rPr>
          <w:rFonts w:ascii="Times New Roman" w:hAnsi="Times New Roman" w:eastAsia="宋体"/>
          <w:b w:val="0"/>
          <w:sz w:val="24"/>
        </w:rPr>
        <w:t>水是温热的，带着一股淡淡的铁锈味和水壶内胆特有的橡胶塞味道，但在干涸得快要冒火的喉咙里，这口水比月神五号顶楼最昂贵的香槟还要甘甜。</w:t>
      </w:r>
    </w:p>
    <w:p>
      <w:pPr>
        <w:spacing w:line="360" w:lineRule="auto" w:before="0" w:after="0"/>
        <w:ind w:left="0" w:right="0" w:firstLine="480" w:firstLineChars="200"/>
        <w:jc w:val="both"/>
      </w:pPr>
      <w:r>
        <w:rPr>
          <w:rFonts w:ascii="Times New Roman" w:hAnsi="Times New Roman" w:eastAsia="宋体"/>
          <w:b w:val="0"/>
          <w:sz w:val="24"/>
        </w:rPr>
        <w:t>把水壶递回去的时候，柯林注意到了挂在男人武装带侧面的一双破皮手套。</w:t>
      </w:r>
    </w:p>
    <w:p>
      <w:pPr>
        <w:spacing w:line="360" w:lineRule="auto" w:before="0" w:after="0"/>
        <w:ind w:left="0" w:right="0" w:firstLine="480" w:firstLineChars="200"/>
        <w:jc w:val="both"/>
      </w:pPr>
      <w:r>
        <w:rPr>
          <w:rFonts w:ascii="Times New Roman" w:hAnsi="Times New Roman" w:eastAsia="宋体"/>
          <w:b w:val="0"/>
          <w:sz w:val="24"/>
        </w:rPr>
        <w:t>手套的手心上补着一块不伦不类的粗帆布，针脚歪斜得厉害。</w:t>
      </w:r>
    </w:p>
    <w:p>
      <w:pPr>
        <w:spacing w:line="360" w:lineRule="auto" w:before="0" w:after="0"/>
        <w:ind w:left="0" w:right="0" w:firstLine="480" w:firstLineChars="200"/>
        <w:jc w:val="both"/>
      </w:pPr>
      <w:r>
        <w:rPr>
          <w:rFonts w:ascii="Times New Roman" w:hAnsi="Times New Roman" w:eastAsia="宋体"/>
          <w:b w:val="0"/>
          <w:sz w:val="24"/>
        </w:rPr>
        <w:t>柯林推了推脸上的护目镜，目光落在男人正在撕扯纱布的手指上。</w:t>
      </w:r>
    </w:p>
    <w:p>
      <w:pPr>
        <w:spacing w:line="360" w:lineRule="auto" w:before="0" w:after="0"/>
        <w:ind w:left="0" w:right="0" w:firstLine="480" w:firstLineChars="200"/>
        <w:jc w:val="both"/>
      </w:pPr>
      <w:r>
        <w:rPr>
          <w:rFonts w:ascii="Times New Roman" w:hAnsi="Times New Roman" w:eastAsia="宋体"/>
          <w:b w:val="0"/>
          <w:sz w:val="24"/>
        </w:rPr>
        <w:t>“你刚才选位置的眼神，”柯林突然开口，语气平淡，“是按工程力学的承重残余算的。”</w:t>
      </w:r>
    </w:p>
    <w:p>
      <w:pPr>
        <w:spacing w:line="360" w:lineRule="auto" w:before="0" w:after="0"/>
        <w:ind w:left="0" w:right="0" w:firstLine="480" w:firstLineChars="200"/>
        <w:jc w:val="both"/>
      </w:pPr>
      <w:r>
        <w:rPr>
          <w:rFonts w:ascii="Times New Roman" w:hAnsi="Times New Roman" w:eastAsia="宋体"/>
          <w:b w:val="0"/>
          <w:sz w:val="24"/>
        </w:rPr>
        <w:t>男人手上的动作顿了一下，抬起头看了柯林一眼。那是一张饱经风霜的脸，颧骨高耸，眼窝深陷，左侧太阳穴上有一道被高热金属烫伤留下的浅白色疤痕。</w:t>
      </w:r>
    </w:p>
    <w:p>
      <w:pPr>
        <w:spacing w:line="360" w:lineRule="auto" w:before="0" w:after="0"/>
        <w:ind w:left="0" w:right="0" w:firstLine="480" w:firstLineChars="200"/>
        <w:jc w:val="both"/>
      </w:pPr>
      <w:r>
        <w:rPr>
          <w:rFonts w:ascii="Times New Roman" w:hAnsi="Times New Roman" w:eastAsia="宋体"/>
          <w:b w:val="0"/>
          <w:sz w:val="24"/>
        </w:rPr>
        <w:t>“楼板砸下来，只会顺着梁架走。”男人把水壶挂回腰带上，声音没有丝毫起伏，“两头压实的不用看，底下全是肉泥。找有折角的三角撑，里面才可能有气孔。”</w:t>
      </w:r>
    </w:p>
    <w:p>
      <w:pPr>
        <w:spacing w:line="360" w:lineRule="auto" w:before="0" w:after="0"/>
        <w:ind w:left="0" w:right="0" w:firstLine="480" w:firstLineChars="200"/>
        <w:jc w:val="both"/>
      </w:pPr>
      <w:r>
        <w:rPr>
          <w:rFonts w:ascii="Times New Roman" w:hAnsi="Times New Roman" w:eastAsia="宋体"/>
          <w:b w:val="0"/>
          <w:sz w:val="24"/>
        </w:rPr>
        <w:t>“战前干过爆破工程？”柯林问。</w:t>
      </w:r>
    </w:p>
    <w:p>
      <w:pPr>
        <w:spacing w:line="360" w:lineRule="auto" w:before="0" w:after="0"/>
        <w:ind w:left="0" w:right="0" w:firstLine="480" w:firstLineChars="200"/>
        <w:jc w:val="both"/>
      </w:pPr>
      <w:r>
        <w:rPr>
          <w:rFonts w:ascii="Times New Roman" w:hAnsi="Times New Roman" w:eastAsia="宋体"/>
          <w:b w:val="0"/>
          <w:sz w:val="24"/>
        </w:rPr>
        <w:t>“干过拆除。”男人简单地回答，“拆机甲，拆房子。都差不多，怎么拆的，就怎么倒。”</w:t>
      </w:r>
    </w:p>
    <w:p>
      <w:pPr>
        <w:spacing w:line="360" w:lineRule="auto" w:before="0" w:after="0"/>
        <w:ind w:left="0" w:right="0" w:firstLine="480" w:firstLineChars="200"/>
        <w:jc w:val="both"/>
      </w:pPr>
      <w:r>
        <w:rPr>
          <w:rFonts w:ascii="Times New Roman" w:hAnsi="Times New Roman" w:eastAsia="宋体"/>
          <w:b w:val="0"/>
          <w:sz w:val="24"/>
        </w:rPr>
        <w:t>柯林没有再追问下去。</w:t>
      </w:r>
    </w:p>
    <w:p>
      <w:pPr>
        <w:spacing w:line="360" w:lineRule="auto" w:before="0" w:after="0"/>
        <w:ind w:left="0" w:right="0" w:firstLine="480" w:firstLineChars="200"/>
        <w:jc w:val="both"/>
      </w:pPr>
      <w:r>
        <w:rPr>
          <w:rFonts w:ascii="Times New Roman" w:hAnsi="Times New Roman" w:eastAsia="宋体"/>
          <w:b w:val="0"/>
          <w:sz w:val="24"/>
        </w:rPr>
        <w:t>在这个死透了的城市边缘，两个素昧平生的男人靠在半截断墙下，看着远处低垂的落日。天际线上，殖民地留下的巨大残骸黑魆魆地耸立在暮色中，如同一座倒插在地表上的通天墓碑。</w:t>
      </w:r>
    </w:p>
    <w:p>
      <w:pPr>
        <w:spacing w:line="360" w:lineRule="auto" w:before="0" w:after="0"/>
        <w:ind w:left="0" w:right="0" w:firstLine="480" w:firstLineChars="200"/>
        <w:jc w:val="both"/>
      </w:pPr>
      <w:r>
        <w:rPr>
          <w:rFonts w:ascii="Times New Roman" w:hAnsi="Times New Roman" w:eastAsia="宋体"/>
          <w:b w:val="0"/>
          <w:sz w:val="24"/>
        </w:rPr>
        <w:t>远处的公路上隐隐传来了卡车引擎的轰鸣声，还有警笛的呼啸——联邦陆军的宪兵装甲巡逻队正在沿线设置新的封锁卡子。</w:t>
      </w:r>
    </w:p>
    <w:p>
      <w:pPr>
        <w:spacing w:line="360" w:lineRule="auto" w:before="0" w:after="0"/>
        <w:ind w:left="0" w:right="0" w:firstLine="480" w:firstLineChars="200"/>
        <w:jc w:val="both"/>
      </w:pPr>
      <w:r>
        <w:rPr>
          <w:rFonts w:ascii="Times New Roman" w:hAnsi="Times New Roman" w:eastAsia="宋体"/>
          <w:b w:val="0"/>
          <w:sz w:val="24"/>
        </w:rPr>
        <w:t>男人警惕地站起身，用脚尖踩灭了脚边一处还在冒烟的废纸屑。</w:t>
      </w:r>
    </w:p>
    <w:p>
      <w:pPr>
        <w:spacing w:line="360" w:lineRule="auto" w:before="0" w:after="0"/>
        <w:ind w:left="0" w:right="0" w:firstLine="480" w:firstLineChars="200"/>
        <w:jc w:val="both"/>
      </w:pPr>
      <w:r>
        <w:rPr>
          <w:rFonts w:ascii="Times New Roman" w:hAnsi="Times New Roman" w:eastAsia="宋体"/>
          <w:b w:val="0"/>
          <w:sz w:val="24"/>
        </w:rPr>
        <w:t>“别往北边走了。”柯林依然坐在断墙上，抬起沾满泥灰的右手，朝西南方向指了指，“净水站再往前三公里，有一条废弃的旧支线窄轨。枕木烂光了，但路基还在。那条线上没有联邦军的流动哨。”</w:t>
      </w:r>
    </w:p>
    <w:p>
      <w:pPr>
        <w:spacing w:line="360" w:lineRule="auto" w:before="0" w:after="0"/>
        <w:ind w:left="0" w:right="0" w:firstLine="480" w:firstLineChars="200"/>
        <w:jc w:val="both"/>
      </w:pPr>
      <w:r>
        <w:rPr>
          <w:rFonts w:ascii="Times New Roman" w:hAnsi="Times New Roman" w:eastAsia="宋体"/>
          <w:b w:val="0"/>
          <w:sz w:val="24"/>
        </w:rPr>
        <w:t>男人背对着他，身形微微震动了一下。</w:t>
      </w:r>
    </w:p>
    <w:p>
      <w:pPr>
        <w:spacing w:line="360" w:lineRule="auto" w:before="0" w:after="0"/>
        <w:ind w:left="0" w:right="0" w:firstLine="480" w:firstLineChars="200"/>
        <w:jc w:val="both"/>
      </w:pPr>
      <w:r>
        <w:rPr>
          <w:rFonts w:ascii="Times New Roman" w:hAnsi="Times New Roman" w:eastAsia="宋体"/>
          <w:b w:val="0"/>
          <w:sz w:val="24"/>
        </w:rPr>
        <w:t>他转过头，深陷的眼窝里射出一道鹰隼般冰冷的目光，重新审视着坐在碎石里的柯林。</w:t>
      </w:r>
    </w:p>
    <w:p>
      <w:pPr>
        <w:spacing w:line="360" w:lineRule="auto" w:before="0" w:after="0"/>
        <w:ind w:left="0" w:right="0" w:firstLine="480" w:firstLineChars="200"/>
        <w:jc w:val="both"/>
      </w:pPr>
      <w:r>
        <w:rPr>
          <w:rFonts w:ascii="Times New Roman" w:hAnsi="Times New Roman" w:eastAsia="宋体"/>
          <w:b w:val="0"/>
          <w:sz w:val="24"/>
        </w:rPr>
        <w:t>“你到底是哪头的？”男人低声问。</w:t>
      </w:r>
    </w:p>
    <w:p>
      <w:pPr>
        <w:spacing w:line="360" w:lineRule="auto" w:before="0" w:after="0"/>
        <w:ind w:left="0" w:right="0" w:firstLine="480" w:firstLineChars="200"/>
        <w:jc w:val="both"/>
      </w:pPr>
      <w:r>
        <w:rPr>
          <w:rFonts w:ascii="Times New Roman" w:hAnsi="Times New Roman" w:eastAsia="宋体"/>
          <w:b w:val="0"/>
          <w:sz w:val="24"/>
        </w:rPr>
        <w:t>柯林苦笑了一下。他低头看了看自己这双长满血泡、平时只用来在精密报表上签字的手。</w:t>
      </w:r>
    </w:p>
    <w:p>
      <w:pPr>
        <w:spacing w:line="360" w:lineRule="auto" w:before="0" w:after="0"/>
        <w:ind w:left="0" w:right="0" w:firstLine="480" w:firstLineChars="200"/>
        <w:jc w:val="both"/>
      </w:pPr>
      <w:r>
        <w:rPr>
          <w:rFonts w:ascii="Times New Roman" w:hAnsi="Times New Roman" w:eastAsia="宋体"/>
          <w:b w:val="0"/>
          <w:sz w:val="24"/>
        </w:rPr>
        <w:t>“我？”柯林抬起头，迎着男人探究的目光，“我是个替死人算账的。”</w:t>
      </w:r>
    </w:p>
    <w:p>
      <w:pPr>
        <w:spacing w:line="360" w:lineRule="auto" w:before="0" w:after="0"/>
        <w:ind w:left="0" w:right="0" w:firstLine="480" w:firstLineChars="200"/>
        <w:jc w:val="both"/>
      </w:pPr>
      <w:r>
        <w:rPr>
          <w:rFonts w:ascii="Times New Roman" w:hAnsi="Times New Roman" w:eastAsia="宋体"/>
          <w:b w:val="0"/>
          <w:sz w:val="24"/>
        </w:rPr>
        <w:t>空气在两人的注视下凝固了半秒。</w:t>
      </w:r>
    </w:p>
    <w:p>
      <w:pPr>
        <w:spacing w:line="360" w:lineRule="auto" w:before="0" w:after="0"/>
        <w:ind w:left="0" w:right="0" w:firstLine="480" w:firstLineChars="200"/>
        <w:jc w:val="both"/>
      </w:pPr>
      <w:r>
        <w:rPr>
          <w:rFonts w:ascii="Times New Roman" w:hAnsi="Times New Roman" w:eastAsia="宋体"/>
          <w:b w:val="0"/>
          <w:sz w:val="24"/>
        </w:rPr>
        <w:t>男人的嘴角极其轻微地扯动了一下，眼角的皱纹深了一瞬——那大概是他这几年来做出的最接近笑容的表情。</w:t>
      </w:r>
    </w:p>
    <w:p>
      <w:pPr>
        <w:spacing w:line="360" w:lineRule="auto" w:before="0" w:after="0"/>
        <w:ind w:left="0" w:right="0" w:firstLine="480" w:firstLineChars="200"/>
        <w:jc w:val="both"/>
      </w:pPr>
      <w:r>
        <w:rPr>
          <w:rFonts w:ascii="Times New Roman" w:hAnsi="Times New Roman" w:eastAsia="宋体"/>
          <w:b w:val="0"/>
          <w:sz w:val="24"/>
        </w:rPr>
        <w:t>“算账的。”男人低低重复了一遍，没有追问这个古怪的答案。</w:t>
      </w:r>
    </w:p>
    <w:p>
      <w:pPr>
        <w:spacing w:line="360" w:lineRule="auto" w:before="0" w:after="0"/>
        <w:ind w:left="0" w:right="0" w:firstLine="480" w:firstLineChars="200"/>
        <w:jc w:val="both"/>
      </w:pPr>
      <w:r>
        <w:rPr>
          <w:rFonts w:ascii="Times New Roman" w:hAnsi="Times New Roman" w:eastAsia="宋体"/>
          <w:b w:val="0"/>
          <w:sz w:val="24"/>
        </w:rPr>
        <w:t>他转过身，迈开大步，顺着柯林指引的西南方向，迅速消失在浓稠的暮色与未散的粉尘之中。</w:t>
      </w:r>
    </w:p>
    <w:p>
      <w:pPr>
        <w:spacing w:line="360" w:lineRule="auto" w:before="0" w:after="0"/>
        <w:ind w:left="0" w:right="0" w:firstLine="480" w:firstLineChars="200"/>
        <w:jc w:val="both"/>
      </w:pPr>
      <w:r>
        <w:rPr>
          <w:rFonts w:ascii="Times New Roman" w:hAnsi="Times New Roman" w:eastAsia="宋体"/>
          <w:b w:val="0"/>
          <w:sz w:val="24"/>
        </w:rPr>
        <w:t>柯林独自坐在渐冷的断墙边。直到那个穿着旧吉翁飞行服的背影彻底融入黑暗，他才缓缓低下头，看着自己那双微微发抖的双手。</w:t>
      </w:r>
    </w:p>
    <w:p>
      <w:pPr>
        <w:spacing w:line="360" w:lineRule="auto" w:before="0" w:after="0"/>
        <w:ind w:left="0" w:right="0" w:firstLine="480" w:firstLineChars="200"/>
        <w:jc w:val="both"/>
      </w:pPr>
      <w:r>
        <w:rPr>
          <w:rFonts w:ascii="Times New Roman" w:hAnsi="Times New Roman" w:eastAsia="宋体"/>
          <w:b w:val="0"/>
          <w:sz w:val="24"/>
        </w:rPr>
        <w:t>指尖的血泡破了，混合着砂砾的组织液黏糊糊地贴在掌心。直到这一刻，一股钻心的剧痛才后知后觉地从神经末梢炸开，顺着手臂一路烧进心脏。</w:t>
      </w:r>
    </w:p>
    <w:p>
      <w:pPr>
        <w:spacing w:line="360" w:lineRule="auto" w:before="0" w:after="0"/>
        <w:ind w:left="0" w:right="0" w:firstLine="480" w:firstLineChars="200"/>
        <w:jc w:val="both"/>
      </w:pPr>
      <w:r>
        <w:rPr>
          <w:rFonts w:ascii="Times New Roman" w:hAnsi="Times New Roman" w:eastAsia="宋体"/>
          <w:b w:val="0"/>
          <w:sz w:val="24"/>
        </w:rPr>
        <w:t>他疼得倒吸了一口凉气。</w:t>
      </w:r>
    </w:p>
    <w:p>
      <w:pPr>
        <w:spacing w:line="360" w:lineRule="auto" w:before="160" w:after="160"/>
        <w:ind w:left="0" w:right="0"/>
        <w:jc w:val="center"/>
      </w:pPr>
      <w:r>
        <w:rPr>
          <w:rFonts w:ascii="Times New Roman" w:hAnsi="Times New Roman" w:eastAsia="宋体"/>
          <w:b w:val="0"/>
          <w:sz w:val="24"/>
        </w:rPr>
        <w:t>——</w:t>
      </w:r>
    </w:p>
    <w:p>
      <w:pPr>
        <w:spacing w:line="360" w:lineRule="auto" w:before="0" w:after="0"/>
        <w:ind w:left="0" w:right="0" w:firstLine="480" w:firstLineChars="200"/>
        <w:jc w:val="both"/>
      </w:pPr>
      <w:r>
        <w:rPr>
          <w:rFonts w:ascii="Times New Roman" w:hAnsi="Times New Roman" w:eastAsia="宋体"/>
          <w:b w:val="0"/>
          <w:sz w:val="24"/>
        </w:rPr>
        <w:t>第二天清晨，柯林开车回到了西海岸的石屋。</w:t>
      </w:r>
    </w:p>
    <w:p>
      <w:pPr>
        <w:spacing w:line="360" w:lineRule="auto" w:before="0" w:after="0"/>
        <w:ind w:left="0" w:right="0" w:firstLine="480" w:firstLineChars="200"/>
        <w:jc w:val="both"/>
      </w:pPr>
      <w:r>
        <w:rPr>
          <w:rFonts w:ascii="Times New Roman" w:hAnsi="Times New Roman" w:eastAsia="宋体"/>
          <w:b w:val="0"/>
          <w:sz w:val="24"/>
        </w:rPr>
        <w:t>刚走进客厅，打开电视，一则加黑加粗的军方特别讣告就跳了出来：</w:t>
      </w:r>
    </w:p>
    <w:p>
      <w:pPr>
        <w:spacing w:line="360" w:lineRule="auto" w:before="120" w:after="120"/>
        <w:ind w:left="480" w:right="0" w:leftChars="200" w:rightChars="100"/>
        <w:jc w:val="both"/>
      </w:pPr>
      <w:r>
        <w:rPr>
          <w:rFonts w:ascii="Times New Roman" w:hAnsi="Times New Roman" w:eastAsia="楷体"/>
          <w:b w:val="0"/>
          <w:sz w:val="24"/>
        </w:rPr>
        <w:t>地球联邦军与卡拉巴联合搜救司令部今晨证实：在都柏林撤退掩护作战中，一年战争传奇战舰“白色基地”原乘员、卡拉巴前线指挥官小林隼人，其座机在遭遇新吉翁精锐MS部队围攻后坠毁，确认阵亡。</w:t>
      </w:r>
    </w:p>
    <w:p>
      <w:pPr>
        <w:spacing w:line="360" w:lineRule="auto" w:before="0" w:after="0"/>
        <w:ind w:left="0" w:right="0" w:firstLine="480" w:firstLineChars="200"/>
        <w:jc w:val="both"/>
      </w:pPr>
      <w:r>
        <w:rPr>
          <w:rFonts w:ascii="Times New Roman" w:hAnsi="Times New Roman" w:eastAsia="宋体"/>
          <w:b w:val="0"/>
          <w:sz w:val="24"/>
        </w:rPr>
        <w:t>画面上配着一张黑白军照。照片里的小林隼人穿着一身朴素的陆战夹克，眼神厚重而执拗。</w:t>
      </w:r>
    </w:p>
    <w:p>
      <w:pPr>
        <w:spacing w:line="360" w:lineRule="auto" w:before="0" w:after="0"/>
        <w:ind w:left="0" w:right="0" w:firstLine="480" w:firstLineChars="200"/>
        <w:jc w:val="both"/>
      </w:pPr>
      <w:r>
        <w:rPr>
          <w:rFonts w:ascii="Times New Roman" w:hAnsi="Times New Roman" w:eastAsia="宋体"/>
          <w:b w:val="0"/>
          <w:sz w:val="24"/>
        </w:rPr>
        <w:t>柯林握着遥控器的手指僵死在半空。</w:t>
      </w:r>
    </w:p>
    <w:p>
      <w:pPr>
        <w:spacing w:line="360" w:lineRule="auto" w:before="0" w:after="0"/>
        <w:ind w:left="0" w:right="0" w:firstLine="480" w:firstLineChars="200"/>
        <w:jc w:val="both"/>
      </w:pPr>
      <w:r>
        <w:rPr>
          <w:rFonts w:ascii="Times New Roman" w:hAnsi="Times New Roman" w:eastAsia="宋体"/>
          <w:b w:val="0"/>
          <w:sz w:val="24"/>
        </w:rPr>
        <w:t>脑海深处，月神五号那条没有监控的走廊瞬间轰然炸响——</w:t>
      </w:r>
    </w:p>
    <w:p>
      <w:pPr>
        <w:spacing w:line="360" w:lineRule="auto" w:before="0" w:after="0"/>
        <w:ind w:left="0" w:right="0" w:firstLine="480" w:firstLineChars="200"/>
        <w:jc w:val="both"/>
      </w:pPr>
      <w:r>
        <w:rPr>
          <w:rFonts w:ascii="Times New Roman" w:hAnsi="Times New Roman" w:eastAsia="宋体"/>
          <w:b w:val="0"/>
          <w:sz w:val="24"/>
        </w:rPr>
        <w:t>“原定下周四通过肯尼迪航天中心外围的货运窗口，建议你们推迟七天。”</w:t>
      </w:r>
    </w:p>
    <w:p>
      <w:pPr>
        <w:spacing w:line="360" w:lineRule="auto" w:before="0" w:after="0"/>
        <w:ind w:left="0" w:right="0" w:firstLine="480" w:firstLineChars="200"/>
        <w:jc w:val="both"/>
      </w:pPr>
      <w:r>
        <w:rPr>
          <w:rFonts w:ascii="Times New Roman" w:hAnsi="Times New Roman" w:eastAsia="宋体"/>
          <w:b w:val="0"/>
          <w:sz w:val="24"/>
        </w:rPr>
        <w:t>“走路请看路，先生。地板刚打过蜡，摔坏了图纸，行政处是不会给报销复印费的。”</w:t>
      </w:r>
    </w:p>
    <w:p>
      <w:pPr>
        <w:spacing w:line="360" w:lineRule="auto" w:before="0" w:after="0"/>
        <w:ind w:left="0" w:right="0" w:firstLine="480" w:firstLineChars="200"/>
        <w:jc w:val="both"/>
      </w:pPr>
      <w:r>
        <w:rPr>
          <w:rFonts w:ascii="Times New Roman" w:hAnsi="Times New Roman" w:eastAsia="宋体"/>
          <w:b w:val="0"/>
          <w:sz w:val="24"/>
        </w:rPr>
        <w:t>两年前他在走廊里顺手抹平的一笔坏账风险、他为了让阿纳海姆的财务报表好看而随口给出的那句精准建议，在经过了七百多个日夜的齿轮啮合后，最终化作了电视屏幕上这张黑白的遗像。</w:t>
      </w:r>
    </w:p>
    <w:p>
      <w:pPr>
        <w:spacing w:line="360" w:lineRule="auto" w:before="0" w:after="0"/>
        <w:ind w:left="0" w:right="0" w:firstLine="480" w:firstLineChars="200"/>
        <w:jc w:val="both"/>
      </w:pPr>
      <w:r>
        <w:rPr>
          <w:rFonts w:ascii="Times New Roman" w:hAnsi="Times New Roman" w:eastAsia="宋体"/>
          <w:b w:val="0"/>
          <w:sz w:val="24"/>
        </w:rPr>
        <w:t>他算准了提坦斯宪兵队的排班，算准了降下舱的耐热瓦损耗，甚至算准了那批零件能武装卡拉巴的三个机动分队。</w:t>
      </w:r>
    </w:p>
    <w:p>
      <w:pPr>
        <w:spacing w:line="360" w:lineRule="auto" w:before="0" w:after="0"/>
        <w:ind w:left="0" w:right="0" w:firstLine="480" w:firstLineChars="200"/>
        <w:jc w:val="both"/>
      </w:pPr>
      <w:r>
        <w:rPr>
          <w:rFonts w:ascii="Times New Roman" w:hAnsi="Times New Roman" w:eastAsia="宋体"/>
          <w:b w:val="0"/>
          <w:sz w:val="24"/>
        </w:rPr>
        <w:t>可他偏偏没有算出来，那推迟了整整七天的出发时间，会让这个叫小林隼人的老兵，分秒不差地撞上哈曼·卡恩砸下来的殖民卫星。</w:t>
      </w:r>
    </w:p>
    <w:p>
      <w:pPr>
        <w:spacing w:line="360" w:lineRule="auto" w:before="0" w:after="0"/>
        <w:ind w:left="0" w:right="0" w:firstLine="480" w:firstLineChars="200"/>
        <w:jc w:val="both"/>
      </w:pPr>
      <w:r>
        <w:rPr>
          <w:rFonts w:ascii="Times New Roman" w:hAnsi="Times New Roman" w:eastAsia="宋体"/>
          <w:b w:val="0"/>
          <w:sz w:val="24"/>
        </w:rPr>
        <w:t>柯林关掉了电视。</w:t>
      </w:r>
    </w:p>
    <w:p>
      <w:pPr>
        <w:spacing w:line="360" w:lineRule="auto" w:before="0" w:after="0"/>
        <w:ind w:left="0" w:right="0" w:firstLine="480" w:firstLineChars="200"/>
        <w:jc w:val="both"/>
      </w:pPr>
      <w:r>
        <w:rPr>
          <w:rFonts w:ascii="Times New Roman" w:hAnsi="Times New Roman" w:eastAsia="宋体"/>
          <w:b w:val="0"/>
          <w:sz w:val="24"/>
        </w:rPr>
        <w:t>房间里只剩下了窗外的海风声。大西洋的风咆哮着撞在粗糙的玄武岩墙壁上，从他精心塞好的旧报纸缝隙里钻进来，发出呜呜的尖响，像无数个冤魂在狭窄的窗框里哭泣。</w:t>
      </w:r>
    </w:p>
    <w:p>
      <w:pPr>
        <w:spacing w:line="360" w:lineRule="auto" w:before="0" w:after="0"/>
        <w:ind w:left="0" w:right="0" w:firstLine="480" w:firstLineChars="200"/>
        <w:jc w:val="both"/>
      </w:pPr>
      <w:r>
        <w:rPr>
          <w:rFonts w:ascii="Times New Roman" w:hAnsi="Times New Roman" w:eastAsia="宋体"/>
          <w:b w:val="0"/>
          <w:sz w:val="24"/>
        </w:rPr>
        <w:t>柯林坐在冰冷的扶手椅上，双手插在大衣口袋里，动也不动地听着那阵风声，坐了整整一个上午。</w:t>
      </w:r>
    </w:p>
    <w:p>
      <w:pPr>
        <w:spacing w:line="360" w:lineRule="auto" w:before="0" w:after="0"/>
        <w:ind w:left="0" w:right="0" w:firstLine="480" w:firstLineChars="200"/>
        <w:jc w:val="both"/>
      </w:pPr>
      <w:r>
        <w:rPr>
          <w:rFonts w:ascii="Times New Roman" w:hAnsi="Times New Roman" w:eastAsia="宋体"/>
          <w:b w:val="0"/>
          <w:sz w:val="24"/>
        </w:rPr>
        <w:t>一周后，他退掉了石屋，回到了Side 6。</w:t>
      </w:r>
    </w:p>
    <w:p>
      <w:pPr>
        <w:spacing w:line="360" w:lineRule="auto" w:before="0" w:after="0"/>
        <w:ind w:left="0" w:right="0" w:firstLine="480" w:firstLineChars="200"/>
        <w:jc w:val="both"/>
      </w:pPr>
      <w:r>
        <w:rPr>
          <w:rFonts w:ascii="Times New Roman" w:hAnsi="Times New Roman" w:eastAsia="宋体"/>
          <w:b w:val="0"/>
          <w:sz w:val="24"/>
        </w:rPr>
        <w:t>推开家门的那天傍晚，诺拉正系着围裙在厨房里炖土豆汤。屋子里弥漫着黄油、洋葱和淀粉熟透后的香气。</w:t>
      </w:r>
    </w:p>
    <w:p>
      <w:pPr>
        <w:spacing w:line="360" w:lineRule="auto" w:before="0" w:after="0"/>
        <w:ind w:left="0" w:right="0" w:firstLine="480" w:firstLineChars="200"/>
        <w:jc w:val="both"/>
      </w:pPr>
      <w:r>
        <w:rPr>
          <w:rFonts w:ascii="Times New Roman" w:hAnsi="Times New Roman" w:eastAsia="宋体"/>
          <w:b w:val="0"/>
          <w:sz w:val="24"/>
        </w:rPr>
        <w:t>“回来了？”诺拉从厨房探出头，手里拿着一把木勺，“爱尔兰怎么样？”</w:t>
      </w:r>
    </w:p>
    <w:p>
      <w:pPr>
        <w:spacing w:line="360" w:lineRule="auto" w:before="0" w:after="0"/>
        <w:ind w:left="0" w:right="0" w:firstLine="480" w:firstLineChars="200"/>
        <w:jc w:val="both"/>
      </w:pPr>
      <w:r>
        <w:rPr>
          <w:rFonts w:ascii="Times New Roman" w:hAnsi="Times New Roman" w:eastAsia="宋体"/>
          <w:b w:val="0"/>
          <w:sz w:val="24"/>
        </w:rPr>
        <w:t>柯林站在玄关处，低头解着脚上那双还带着都柏林干涸红泥的皮鞋。他的脸上挂着一贯的温和笑容，推了推鼻梁上换回来的金丝眼镜：</w:t>
      </w:r>
    </w:p>
    <w:p>
      <w:pPr>
        <w:spacing w:line="360" w:lineRule="auto" w:before="0" w:after="0"/>
        <w:ind w:left="0" w:right="0" w:firstLine="480" w:firstLineChars="200"/>
        <w:jc w:val="both"/>
      </w:pPr>
      <w:r>
        <w:rPr>
          <w:rFonts w:ascii="Times New Roman" w:hAnsi="Times New Roman" w:eastAsia="宋体"/>
          <w:b w:val="0"/>
          <w:sz w:val="24"/>
        </w:rPr>
        <w:t>“挺好的。风很大，窗框塞不严。不过……那边的土豆汤炖得确实很地道。”</w:t>
      </w:r>
    </w:p>
    <w:p>
      <w:pPr>
        <w:spacing w:line="360" w:lineRule="auto" w:before="0" w:after="0"/>
        <w:ind w:left="0" w:right="0" w:firstLine="480" w:firstLineChars="200"/>
        <w:jc w:val="both"/>
      </w:pPr>
      <w:r>
        <w:rPr>
          <w:rFonts w:ascii="Times New Roman" w:hAnsi="Times New Roman" w:eastAsia="宋体"/>
          <w:b w:val="0"/>
          <w:sz w:val="24"/>
        </w:rPr>
        <w:t>诺拉看着他，目光在他苍白的鬓角停顿了片刻，收回了视线，盛了一碗热气腾腾的汤放在餐桌上：</w:t>
      </w:r>
    </w:p>
    <w:p>
      <w:pPr>
        <w:spacing w:line="360" w:lineRule="auto" w:before="0" w:after="0"/>
        <w:ind w:left="0" w:right="0" w:firstLine="480" w:firstLineChars="200"/>
        <w:jc w:val="both"/>
      </w:pPr>
      <w:r>
        <w:rPr>
          <w:rFonts w:ascii="Times New Roman" w:hAnsi="Times New Roman" w:eastAsia="宋体"/>
          <w:b w:val="0"/>
          <w:sz w:val="24"/>
        </w:rPr>
        <w:t>“洗手，吃饭。”</w:t>
      </w:r>
    </w:p>
    <w:p>
      <w:pPr>
        <w:spacing w:line="360" w:lineRule="auto" w:before="0" w:after="0"/>
        <w:ind w:left="0" w:right="0" w:firstLine="480" w:firstLineChars="200"/>
        <w:jc w:val="both"/>
      </w:pPr>
      <w:r>
        <w:rPr>
          <w:rFonts w:ascii="Times New Roman" w:hAnsi="Times New Roman" w:eastAsia="宋体"/>
          <w:b w:val="0"/>
          <w:sz w:val="24"/>
        </w:rPr>
        <w:t>柯林走进洗手间，拧开水龙头。清澈的水流冲刷着掌心新长出来的粉红色嫩皮。他抬起头，镜子里那个三十一岁的男人目光清澈而空洞，像是一台刚刚被格式化过的计算机。</w:t>
      </w:r>
    </w:p>
    <w:p>
      <w:pPr>
        <w:spacing w:line="360" w:lineRule="auto" w:before="0" w:after="0"/>
        <w:ind w:left="0" w:right="0" w:firstLine="480" w:firstLineChars="200"/>
        <w:jc w:val="both"/>
      </w:pPr>
      <w:r>
        <w:rPr>
          <w:rFonts w:ascii="Times New Roman" w:hAnsi="Times New Roman" w:eastAsia="宋体"/>
          <w:b w:val="0"/>
          <w:sz w:val="24"/>
        </w:rPr>
        <w:t>从这一天起，他再也没有提过都柏林半个字。</w:t>
      </w:r>
    </w:p>
    <w:sectPr w:rsidR="00FC693F" w:rsidRPr="0006063C" w:rsidSect="00034616">
      <w:headerReference w:type="default" r:id="rId9"/>
      <w:footerReference w:type="default" r:id="rId10"/>
      <w:pgSz w:w="11906" w:h="16838"/>
      <w:pgMar w:top="1417" w:right="1417" w:bottom="1417" w:left="1701" w:header="850" w:footer="907"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fldSimple w:instr=" PAGE ">
      <w:r>
        <w:rPr>
          <w:rFonts w:ascii="Times New Roman" w:hAnsi="Times New Roman" w:eastAsia="宋体"/>
          <w:sz w:val="18"/>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jc w:val="center"/>
    </w:pPr>
    <w:r>
      <w:rPr>
        <w:rFonts w:ascii="Times New Roman" w:hAnsi="Times New Roman" w:eastAsia="宋体"/>
        <w:b w:val="0"/>
        <w:sz w:val="18"/>
      </w:rPr>
      <w:t>《查无此人》</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查无此人　第十六章：都柏林·废墟</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