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第三十四章：图章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UC0081年—0113年 · 贾布罗—利亚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UC0081年春，战后大赦的第二批归化名单张榜公布。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走的是最普通的旧吉翁文职归化程序：一张公国机构解体证明，一份无战争罪行声明，外加两名担保人。担保人那一栏她填了两个名字，一个后来死在了矿道里，另一个填了母亲早年用过的旧姓，地址写的是Side 3兹姆城一个早已被拆平的门牌号。兵荒马乱的年月，没人去逐一核对。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面谈设在南美贾布罗基地的一间临时板房里。隔着一张行军折叠桌，对面比她年轻好几岁的联邦军中尉慢吞吞地翻着她的履历，头也不抬地问了一句：“为什么申请来联邦？”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“意识形态转变。”米拉回答得滴水不漏。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中尉抬头看了她一眼，提笔把这六个字抄进了审查表。而在那行字下方的备注栏里，原本空着她真正想填的三个字：继续查。至于查什么，她没说，也没写。在情报机构待过的人都懂，一旦写进表格就会变成立项申请，要有调查对象、经费预算、结案期限。有了结论，事情就算彻底翻篇了。她扣上笔帽，把表格推了回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此之前，她从UC0079年开战起就在吉翁公国情报本部做了整整两年文书。哪怕到了阿·巴瓦·库陷落、公国投降，庞大的文牍机器也没有立刻停转，她坐在原来的位子上继续抄写阵亡与失踪名册，一直抄到大赦令下达。记忆里只有永远走不完的灰暗走廊、成捆的表格和密密麻麻的编号。有一回她在走廊拐角和一名身材瘦高、戴金丝眼镜的情报参谋擦肩而过，两人都没停步；她后来不记得那人的长相，只记得对方怀里抱着的卷宗比所有人都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面谈三个月后，米拉正式入职联邦军情报部，军衔往下压了两级。入职培训的第一堂课讲公文流转规范，台上的教官敲着黑板说：“记住，经手人只对格式负责。”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米拉坐在台下听着，觉得这句话自己仿佛已经听了一辈子。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后，她被派往地球的赤道站清点战俘营遗留物资。在那座建在废弃矿山下的混凝土方盒子里，她查出了安保主管施耐德私吞三成MS拆解零件的黑账，也因此在生铁铸造的禁闭室里认识了隔壁的吉翁溃兵伊恩·格雷。隔着冰冷的铁墙，她撒了生平第一个不合格式的谎——她把孤儿院死亡名单上那行“艾拉·格雷，已确认，无生还者”，硬生生对伊恩说成了“你妹妹阿米娜还在Side 6，活着”。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再后来，伊恩开着仓库深处修复的旧扎古J型撞开矿道，替她争取到了上传罪证的时间，自己却在爬出竖井维修梯时被落石砸中右肩。井口边缘摇摇欲坠，两人的指尖只差了五厘米，她听见伊恩在坠入黑暗前留下的最后半句话：“告诉我妹妹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因为恐惧没有再往前探那五厘米。军事法庭用一纸“内部处理”把施耐德高高举起、轻轻放下。米拉交回军装与证件，签下“个人原因”办了退役，亲手在矿坑边埋掉了伊恩的军籍牌和那个修好的铁皮八音盒。从那以后，她拿笔写字时总觉得当年伸向井口的右手比左手沉重了一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退役一年多后，她又回到了情报部。这回没有军衔，只领了一纸文职聘书和一枚黄铜复核章，坐在文书复核科的角落里，真正成了那个“只对格式负责”的经手人。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UC0083年底，一份跨区移交案卷流转到了米拉案头。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案由：UC0083年MS燃料罐黑市走私案。涉案物资：大宗军用推进剂。流向：Side 6民用航道七号泊位。移送处理意见：北美矿区强制劳役系统。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按规程复核了两遍。编号、签字、日期全部吻合，格式无误。她在末尾经手人一栏签下“M.陈”，盖章放行。她没有去细看卷宗附件里那个叫“赫克托·罗德里格斯”的码头搬运工的名字，也不知道这批燃料最终灌进了迪拉兹舰队的MS里，只是在瞥见核销单上“账实差额百分之三十”的数字时，指尖微微顿了一下——和当年赤道站一模一样的三成漏洞。全世界的烂账都长着同一张脸。她没有声张，合上卷宗推给了下一道工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UC0084年机构整编，她随科室一并划入提坦斯档案科。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工作变得越发纯粹：收文，核对，落章。她不再接触任何活人，每天只面对成摞的纸张。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UC0087年至0088年间，一份绝密调配令过她的手。类别：实验机体驾驶员调配。对象：强化人适应性试验体，代号“杜”。调配去向写着一支前线测试部队的番号。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米拉复核两遍，格式完备，抬手落下了那枚手柄磨得发亮的黄铜章，印泥红得标准。她不知道那个单字代号背后是一个十几岁的少女，档案科的铁律是不允许过问纸面以外的事。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改变发生在UC0088年11月，达喀尔。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办公大厅的悬挂大屏正在同步转播地球联邦议会的现场实况。一个披着红衣的男人在讲台上向全人类揭露提坦斯的暴行，声音开得极大，回荡在整层档案楼里。播到一半，屏幕突然黑了，音响里的声音被生生掐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大厅里安静了两秒。没有一个人抬头抗议，也没有人询问是谁掐断了信号，所有文员低下头，继续翻动手里的公文，仿佛刚才那场演说从未存在过。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中途起身去了趟洗手间。她站在洗手池前，看着镜子里那个把制服领口扣到最上面一颗纽扣的女人。回到工位后，她从抽屉里抽出一张辞职申请表，在姓名栏签下自己的名字，事由栏留了整片空白。有些理由一旦写进格子里，就变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三个月后辞呈获批。交接那天，她用绒布把那枚用了几年的黄铜章擦拭干净，放进交接盒，在清单上签下最后一行字：铜章一枚，完好。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UC0089年第一次新吉翁战争结束，战后失踪与伤亡人员核查启动，米拉以熟练工的身份主动申请去了一线核销窗口。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她调出了代号“杜”的档案。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编号对得上，但随档移交过来的活人体貌对不上。在都柏林殖民地坠落前后的大混乱里，两份强化人克隆体姐妹的档案阴差阳错地调了包：真正的“杜”早已死在都柏林的战火中，死因栏只有冷冰冰的“交战毁损”四个字。眼前这个跟着错误档案活下来的克隆体女孩，因为早年接受过过量的强化药剂疗程，身高与骨龄彻底停滞在了十来岁的模样，唯独年龄数字在逐年增加，还落下了数任何东西都必须数出声的强迫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按照窗口作业规程，领错的档案应当立即填写更正单，将人退回原发放单位重新分流。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米拉捏着那份错乱的档案，在窗口前站了很久。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她没有退回。她抽出一张遗孤监护人申请表，在以往总是留白或是填写套话的事由栏里，一笔一画地写下了四个字：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有误，担责。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档案科的旧同僚认得她那一手工整的字迹，很快批了。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米拉带着这个心智受损的女孩离开军界，去了中立区Side 6的利亚。孤儿院隔壁的利亚小学正好缺一名管学籍的行政干事，她凭着一份无犯罪证明和一手好字应聘入职，把积压了三年的学籍表理得井井有条，一干就是二十多年。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天录入新生学籍卡时，她都会把每一个孩子的名字轻轻读出声来，录完复核两遍。有小学生来办公室交表，她一定先蹲下身，平视着孩子的眼睛接过纸张。她也替自己收养的那个女孩办了入学，直到毕业。女孩做事慢，数数一旦被打断就得从头再数，旁人催促时，米拉总是挡在前面，在考评表上写下：该生做事细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女孩不知道米拉的过去，在孤儿院底档的监护关系栏里只写着“其他”，平日里像其他孩子一样叫她陈老师。米拉每次都应。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直到UC0113年的那个傍晚，一个头发花白、呼吸粗重的男人攥着柯林·班尼特写的便签，推开了利亚小学行政室的门。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米拉看着男人把便签放在桌上，没有伸手去拿，只是用平静的语调告诉他：“她哥哥死了。死在矿山。”随后她翻过一张边角磨白、带着三个装订针眼的旧学籍卡，在背面写下了“角落”餐馆的地址，推过桌面。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她的视线掠过桌面那张由柯林·班尼特亲手书写的引荐便签——便签的右上角，柯林用他一贯精准的档案室习惯，标注了来访者的旧案索引号：Side 6七号泊位·83-1104。米拉握笔的右手腕猛地僵了一下。她认得这组编号。三十年前在联邦情报部文书复核科的角落里，正是她亲手核对了这份“账实差额百分之三十”的燃料走私卷宗，并用那枚黄铜章，将卷宗里这个被当成替罪羊的码头工送进了北美的强制劳役矿坑。她抬起眼，看了一眼老人手背上那些深浅不一的矿山旧疤，笔尖在学籍卡背面稳稳落完最后一笔，没有停顿出任何痕迹。那枚章是她盖的。这件事，她到死也不会向眼前这个人吐露半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在男人转身出门的那一刻，米拉开口叫住他：“别告诉她，</w:t>
      </w:r>
      <w:r>
        <w:rPr>
          <w:rFonts w:ascii="Times New Roman" w:hAnsi="Times New Roman" w:eastAsia="宋体"/>
          <w:b w:val="0"/>
          <w:sz w:val="24"/>
        </w:rPr>
        <w:t>她哥哥松手的时候，心里当她还活着。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提伊恩的名字。那句在赤道站竖井口坠落的“告诉我妹妹——”，在她手里整整存了三十一年。如今她用写下地址的方式，替那个死在矿井下的哥哥把后半句话补完了。地址写对了，人就能到；人到了，话也就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当天夜里，米拉从抽屉最深处翻出那份保存了三十多年的孤儿院旧名单，看着上面被钢笔圈出的“艾拉·格雷，无生还者”，久久没有合上。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同一年秋天，在“角落”餐馆热气腾腾的后厨里。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赫克托留下来帮工的那三个月间，后厨多了一桩小事：阿米娜站在灶台前口述，米拉收养的那个帮工姑娘拿着纸笔坐在小板凳上，一字一句地把土豆炖肉的菜谱记下来。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“土豆，挑大个的，四个。削皮，烂眼的地方挖深一点。”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姑娘低着头写，写完一行，小声念出一行。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“胡萝卜，两根，切滚刀块。别切太碎，炖久了化在汤里。”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“盐，小半勺。下锅先放一半，起锅前尝过咸淡再放另一半。”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“小火四十分钟。火千万不能大，汤面要咕嘟，不能翻滚。”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一句，姑娘记一句。灶上的大铁锅里咕嘟咕嘟地冒着泡，香气混着水汽扑在玻璃窗上。写完最后一行，姑娘直起腰，捏着那张纸从头开始点数，声音很轻：“一，二，三，四……”数到第四行，她忽然停住，蹙起眉头，又从第一行重新数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“数什么呢？”阿米娜回头看她。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“数行数。”姑娘认真地说，“数对了才能收起来。”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阿米娜没有催她，转过身继续看锅里的汤。汤面上漂着金黄的油花，大块的土豆与胡萝卜在浓汤里轻轻翻动。姑娘数完第二遍，安心地点了点头，将菜谱仔细折好，揣进了围裙口袋。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窗外是殖民卫星人造的黄昏，天色正一点点暗下去，巷子外隐约传来放学孩童跑过的笑声。锅里的汤还要再煨一会儿，谁也不着急。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第三十四章：图章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