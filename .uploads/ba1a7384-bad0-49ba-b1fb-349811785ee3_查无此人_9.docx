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EC45" w14:textId="77777777" w:rsidR="002861EE" w:rsidRDefault="00000000">
      <w:pPr>
        <w:spacing w:before="1080" w:after="160" w:line="360" w:lineRule="auto"/>
        <w:jc w:val="center"/>
        <w:rPr>
          <w:lang w:eastAsia="zh-CN"/>
        </w:rPr>
      </w:pPr>
      <w:r>
        <w:rPr>
          <w:rFonts w:eastAsia="楷体"/>
          <w:sz w:val="28"/>
          <w:lang w:eastAsia="zh-CN"/>
        </w:rPr>
        <w:t>长</w:t>
      </w:r>
      <w:r>
        <w:rPr>
          <w:rFonts w:eastAsia="楷体"/>
          <w:sz w:val="28"/>
          <w:lang w:eastAsia="zh-CN"/>
        </w:rPr>
        <w:t xml:space="preserve"> </w:t>
      </w:r>
      <w:r>
        <w:rPr>
          <w:rFonts w:eastAsia="楷体"/>
          <w:sz w:val="28"/>
          <w:lang w:eastAsia="zh-CN"/>
        </w:rPr>
        <w:t>篇</w:t>
      </w:r>
      <w:r>
        <w:rPr>
          <w:rFonts w:eastAsia="楷体"/>
          <w:sz w:val="28"/>
          <w:lang w:eastAsia="zh-CN"/>
        </w:rPr>
        <w:t xml:space="preserve"> </w:t>
      </w:r>
      <w:r>
        <w:rPr>
          <w:rFonts w:eastAsia="楷体"/>
          <w:sz w:val="28"/>
          <w:lang w:eastAsia="zh-CN"/>
        </w:rPr>
        <w:t>小</w:t>
      </w:r>
      <w:r>
        <w:rPr>
          <w:rFonts w:eastAsia="楷体"/>
          <w:sz w:val="28"/>
          <w:lang w:eastAsia="zh-CN"/>
        </w:rPr>
        <w:t xml:space="preserve"> </w:t>
      </w:r>
      <w:r>
        <w:rPr>
          <w:rFonts w:eastAsia="楷体"/>
          <w:sz w:val="28"/>
          <w:lang w:eastAsia="zh-CN"/>
        </w:rPr>
        <w:t>说</w:t>
      </w:r>
    </w:p>
    <w:p w14:paraId="5D7BF598" w14:textId="77777777" w:rsidR="002861EE" w:rsidRDefault="00000000">
      <w:pPr>
        <w:spacing w:after="160" w:line="360" w:lineRule="auto"/>
        <w:jc w:val="center"/>
        <w:rPr>
          <w:lang w:eastAsia="zh-CN"/>
        </w:rPr>
      </w:pPr>
      <w:r>
        <w:rPr>
          <w:rFonts w:eastAsia="黑体"/>
          <w:sz w:val="60"/>
          <w:lang w:eastAsia="zh-CN"/>
        </w:rPr>
        <w:t>查无此人</w:t>
      </w:r>
    </w:p>
    <w:p w14:paraId="7789C2F3" w14:textId="77777777" w:rsidR="002861EE" w:rsidRDefault="002861EE">
      <w:pPr>
        <w:rPr>
          <w:lang w:eastAsia="zh-CN"/>
        </w:rPr>
        <w:sectPr w:rsidR="002861EE">
          <w:pgSz w:w="11906" w:h="16838"/>
          <w:pgMar w:top="1417" w:right="1417" w:bottom="1417" w:left="1701" w:header="850" w:footer="907" w:gutter="0"/>
          <w:cols w:space="720"/>
          <w:titlePg/>
          <w:docGrid w:linePitch="360"/>
        </w:sectPr>
      </w:pPr>
    </w:p>
    <w:p w14:paraId="7B08D258" w14:textId="77777777" w:rsidR="004269C4" w:rsidRDefault="00000000">
      <w:pPr>
        <w:spacing w:after="120" w:line="360" w:lineRule="auto"/>
        <w:jc w:val="center"/>
        <w:rPr>
          <w:lang w:eastAsia="zh-CN"/>
        </w:rPr>
      </w:pPr>
      <w:r>
        <w:rPr>
          <w:b/>
          <w:sz w:val="32"/>
          <w:lang w:eastAsia="zh-CN"/>
        </w:rPr>
        <w:lastRenderedPageBreak/>
        <w:t>第一章：滚珠</w:t>
      </w:r>
    </w:p>
    <w:p w14:paraId="1C7A73BB" w14:textId="77777777" w:rsidR="004269C4" w:rsidRDefault="00000000">
      <w:pPr>
        <w:spacing w:after="320" w:line="360" w:lineRule="auto"/>
        <w:jc w:val="center"/>
      </w:pPr>
      <w:r>
        <w:t>UC0079</w:t>
      </w:r>
      <w:r>
        <w:t>年</w:t>
      </w:r>
      <w:r>
        <w:t>1</w:t>
      </w:r>
      <w:r>
        <w:t>月</w:t>
      </w:r>
      <w:r>
        <w:t xml:space="preserve"> · Side 2·</w:t>
      </w:r>
      <w:r>
        <w:t>哈提</w:t>
      </w:r>
    </w:p>
    <w:p w14:paraId="20B686DB" w14:textId="77777777" w:rsidR="004269C4" w:rsidRDefault="00000000">
      <w:pPr>
        <w:spacing w:line="360" w:lineRule="auto"/>
        <w:ind w:firstLine="480"/>
        <w:jc w:val="both"/>
        <w:rPr>
          <w:lang w:eastAsia="zh-CN"/>
        </w:rPr>
      </w:pPr>
      <w:r>
        <w:rPr>
          <w:lang w:eastAsia="zh-CN"/>
        </w:rPr>
        <w:t>下午三点的人工阳光并不刺眼。它被外壁那片反光镜阵列削弱、偏折，穿过中轴线的尘雾，落到</w:t>
      </w:r>
      <w:proofErr w:type="gramStart"/>
      <w:r>
        <w:rPr>
          <w:lang w:eastAsia="zh-CN"/>
        </w:rPr>
        <w:t>哈提三号区底</w:t>
      </w:r>
      <w:proofErr w:type="gramEnd"/>
      <w:r>
        <w:rPr>
          <w:lang w:eastAsia="zh-CN"/>
        </w:rPr>
        <w:t>壳的金属</w:t>
      </w:r>
      <w:proofErr w:type="gramStart"/>
      <w:r>
        <w:rPr>
          <w:lang w:eastAsia="zh-CN"/>
        </w:rPr>
        <w:t>杂物场</w:t>
      </w:r>
      <w:proofErr w:type="gramEnd"/>
      <w:r>
        <w:rPr>
          <w:lang w:eastAsia="zh-CN"/>
        </w:rPr>
        <w:t>时，只剩一层恒温过滤后的苍白，落在波纹钢板上，晒出一层薄而发硬的铁锈皮。</w:t>
      </w:r>
    </w:p>
    <w:p w14:paraId="156042B3" w14:textId="77777777" w:rsidR="004269C4" w:rsidRDefault="00000000">
      <w:pPr>
        <w:spacing w:line="360" w:lineRule="auto"/>
        <w:ind w:firstLine="480"/>
        <w:jc w:val="both"/>
        <w:rPr>
          <w:lang w:eastAsia="zh-CN"/>
        </w:rPr>
      </w:pPr>
      <w:r>
        <w:rPr>
          <w:lang w:eastAsia="zh-CN"/>
        </w:rPr>
        <w:t>久</w:t>
      </w:r>
      <w:proofErr w:type="gramStart"/>
      <w:r>
        <w:rPr>
          <w:lang w:eastAsia="zh-CN"/>
        </w:rPr>
        <w:t>世</w:t>
      </w:r>
      <w:proofErr w:type="gramEnd"/>
      <w:r>
        <w:rPr>
          <w:lang w:eastAsia="zh-CN"/>
        </w:rPr>
        <w:t>明人十五岁，趴在最高的一口废弃集装箱顶上，下巴抵着加强筋。钢板在微微发抖</w:t>
      </w:r>
      <w:r>
        <w:rPr>
          <w:lang w:eastAsia="zh-CN"/>
        </w:rPr>
        <w:t>——</w:t>
      </w:r>
      <w:r>
        <w:rPr>
          <w:lang w:eastAsia="zh-CN"/>
        </w:rPr>
        <w:t>两公里外的港口区，七号重型轨道塔吊正在落位，滑轮组咬合钢缆的闷响顺着地壳龙骨传过来。</w:t>
      </w:r>
    </w:p>
    <w:p w14:paraId="28EB76EA" w14:textId="77777777" w:rsidR="004269C4" w:rsidRDefault="00000000">
      <w:pPr>
        <w:spacing w:line="360" w:lineRule="auto"/>
        <w:ind w:firstLine="480"/>
        <w:jc w:val="both"/>
        <w:rPr>
          <w:lang w:eastAsia="zh-CN"/>
        </w:rPr>
      </w:pPr>
      <w:r>
        <w:rPr>
          <w:lang w:eastAsia="zh-CN"/>
        </w:rPr>
        <w:t>赫克托</w:t>
      </w:r>
      <w:r>
        <w:rPr>
          <w:lang w:eastAsia="zh-CN"/>
        </w:rPr>
        <w:t>·</w:t>
      </w:r>
      <w:r>
        <w:rPr>
          <w:lang w:eastAsia="zh-CN"/>
        </w:rPr>
        <w:t>罗德里格斯侧躺在他旁边。他比明人大一岁，骨架粗大，手掌边缘生满搬运工的硬茧。他把一颗铬钢滚珠举到右眼前，眯起左眼，手腕一转，人工太阳就在那枚研磨过的球面上缩成一个亮点，顺着</w:t>
      </w:r>
      <w:proofErr w:type="gramStart"/>
      <w:r>
        <w:rPr>
          <w:lang w:eastAsia="zh-CN"/>
        </w:rPr>
        <w:t>集装箱壁滑过去</w:t>
      </w:r>
      <w:proofErr w:type="gramEnd"/>
      <w:r>
        <w:rPr>
          <w:lang w:eastAsia="zh-CN"/>
        </w:rPr>
        <w:t>。</w:t>
      </w:r>
    </w:p>
    <w:p w14:paraId="6C3DB716" w14:textId="77777777" w:rsidR="004269C4" w:rsidRDefault="00000000">
      <w:pPr>
        <w:spacing w:line="360" w:lineRule="auto"/>
        <w:ind w:firstLine="480"/>
        <w:jc w:val="both"/>
        <w:rPr>
          <w:lang w:eastAsia="zh-CN"/>
        </w:rPr>
      </w:pPr>
      <w:r>
        <w:rPr>
          <w:lang w:eastAsia="zh-CN"/>
        </w:rPr>
        <w:t>滚珠是从报废输送机的轴承套里抠出来的。</w:t>
      </w:r>
    </w:p>
    <w:p w14:paraId="16A5BD28" w14:textId="77777777" w:rsidR="004269C4" w:rsidRDefault="00000000">
      <w:pPr>
        <w:spacing w:line="360" w:lineRule="auto"/>
        <w:ind w:firstLine="480"/>
        <w:jc w:val="both"/>
        <w:rPr>
          <w:lang w:eastAsia="zh-CN"/>
        </w:rPr>
      </w:pPr>
      <w:r>
        <w:rPr>
          <w:lang w:eastAsia="zh-CN"/>
        </w:rPr>
        <w:t>“</w:t>
      </w:r>
      <w:r>
        <w:rPr>
          <w:lang w:eastAsia="zh-CN"/>
        </w:rPr>
        <w:t>这礼拜你爸换了几块？</w:t>
      </w:r>
      <w:r>
        <w:rPr>
          <w:lang w:eastAsia="zh-CN"/>
        </w:rPr>
        <w:t>”</w:t>
      </w:r>
      <w:r>
        <w:rPr>
          <w:lang w:eastAsia="zh-CN"/>
        </w:rPr>
        <w:t>赫克托的视线没有从滚珠上移开。</w:t>
      </w:r>
    </w:p>
    <w:p w14:paraId="6F566C3D" w14:textId="11A757AD" w:rsidR="004269C4" w:rsidRDefault="00000000">
      <w:pPr>
        <w:spacing w:line="360" w:lineRule="auto"/>
        <w:ind w:firstLine="480"/>
        <w:jc w:val="both"/>
        <w:rPr>
          <w:lang w:eastAsia="zh-CN"/>
        </w:rPr>
      </w:pPr>
      <w:r>
        <w:rPr>
          <w:lang w:eastAsia="zh-CN"/>
        </w:rPr>
        <w:t>“</w:t>
      </w:r>
      <w:r>
        <w:rPr>
          <w:lang w:eastAsia="zh-CN"/>
        </w:rPr>
        <w:t>四块外壁支撑板。</w:t>
      </w:r>
      <w:r>
        <w:rPr>
          <w:lang w:eastAsia="zh-CN"/>
        </w:rPr>
        <w:t>”</w:t>
      </w:r>
      <w:r>
        <w:rPr>
          <w:lang w:eastAsia="zh-CN"/>
        </w:rPr>
        <w:t>明人用指甲在箱顶的灰垢里刻下一道线，</w:t>
      </w:r>
      <w:r>
        <w:rPr>
          <w:lang w:eastAsia="zh-CN"/>
        </w:rPr>
        <w:t>“</w:t>
      </w:r>
      <w:r>
        <w:rPr>
          <w:lang w:eastAsia="zh-CN"/>
        </w:rPr>
        <w:t>第三块拆开，里头的夹层已经碎成粉了。我爸用内窥镜探进去，说裂纹已经</w:t>
      </w:r>
      <w:r w:rsidR="00C72021">
        <w:rPr>
          <w:rFonts w:hint="eastAsia"/>
          <w:lang w:eastAsia="zh-CN"/>
        </w:rPr>
        <w:t>裂到</w:t>
      </w:r>
      <w:r>
        <w:rPr>
          <w:lang w:eastAsia="zh-CN"/>
        </w:rPr>
        <w:t>第四道</w:t>
      </w:r>
      <w:r w:rsidR="00C72021">
        <w:rPr>
          <w:rFonts w:hint="eastAsia"/>
          <w:lang w:eastAsia="zh-CN"/>
        </w:rPr>
        <w:t>支架</w:t>
      </w:r>
      <w:r>
        <w:rPr>
          <w:lang w:eastAsia="zh-CN"/>
        </w:rPr>
        <w:t>。再不换，重载</w:t>
      </w:r>
      <w:r w:rsidR="00C72021">
        <w:rPr>
          <w:rFonts w:hint="eastAsia"/>
          <w:lang w:eastAsia="zh-CN"/>
        </w:rPr>
        <w:t>船</w:t>
      </w:r>
      <w:r>
        <w:rPr>
          <w:lang w:eastAsia="zh-CN"/>
        </w:rPr>
        <w:t>进港</w:t>
      </w:r>
      <w:r w:rsidR="00C72021">
        <w:rPr>
          <w:rFonts w:hint="eastAsia"/>
          <w:lang w:eastAsia="zh-CN"/>
        </w:rPr>
        <w:t>制</w:t>
      </w:r>
      <w:r>
        <w:rPr>
          <w:lang w:eastAsia="zh-CN"/>
        </w:rPr>
        <w:t>动</w:t>
      </w:r>
      <w:r w:rsidR="00C72021">
        <w:rPr>
          <w:rFonts w:hint="eastAsia"/>
          <w:lang w:eastAsia="zh-CN"/>
        </w:rPr>
        <w:t>一开喷射器</w:t>
      </w:r>
      <w:r>
        <w:rPr>
          <w:lang w:eastAsia="zh-CN"/>
        </w:rPr>
        <w:t>，就能把那一片整体撕开。</w:t>
      </w:r>
      <w:r>
        <w:rPr>
          <w:lang w:eastAsia="zh-CN"/>
        </w:rPr>
        <w:t>”</w:t>
      </w:r>
    </w:p>
    <w:p w14:paraId="61834FA7" w14:textId="77777777" w:rsidR="004269C4" w:rsidRDefault="00000000">
      <w:pPr>
        <w:spacing w:line="360" w:lineRule="auto"/>
        <w:ind w:firstLine="480"/>
        <w:jc w:val="both"/>
        <w:rPr>
          <w:lang w:eastAsia="zh-CN"/>
        </w:rPr>
      </w:pPr>
      <w:r>
        <w:rPr>
          <w:lang w:eastAsia="zh-CN"/>
        </w:rPr>
        <w:t>“</w:t>
      </w:r>
      <w:r>
        <w:rPr>
          <w:lang w:eastAsia="zh-CN"/>
        </w:rPr>
        <w:t>你钻进去了？</w:t>
      </w:r>
      <w:r>
        <w:rPr>
          <w:lang w:eastAsia="zh-CN"/>
        </w:rPr>
        <w:t>”</w:t>
      </w:r>
    </w:p>
    <w:p w14:paraId="05939E4D" w14:textId="1E19D96B" w:rsidR="004269C4" w:rsidRDefault="00000000">
      <w:pPr>
        <w:spacing w:line="360" w:lineRule="auto"/>
        <w:ind w:firstLine="480"/>
        <w:jc w:val="both"/>
        <w:rPr>
          <w:lang w:eastAsia="zh-CN"/>
        </w:rPr>
      </w:pPr>
      <w:r>
        <w:rPr>
          <w:lang w:eastAsia="zh-CN"/>
        </w:rPr>
        <w:t>“</w:t>
      </w:r>
      <w:r>
        <w:rPr>
          <w:lang w:eastAsia="zh-CN"/>
        </w:rPr>
        <w:t>外壁夹层的</w:t>
      </w:r>
      <w:r w:rsidR="00C72021">
        <w:rPr>
          <w:rFonts w:hint="eastAsia"/>
          <w:lang w:eastAsia="zh-CN"/>
        </w:rPr>
        <w:t>气密</w:t>
      </w:r>
      <w:r>
        <w:rPr>
          <w:lang w:eastAsia="zh-CN"/>
        </w:rPr>
        <w:t>没</w:t>
      </w:r>
      <w:r w:rsidR="00C72021">
        <w:rPr>
          <w:rFonts w:hint="eastAsia"/>
          <w:lang w:eastAsia="zh-CN"/>
        </w:rPr>
        <w:t>关严</w:t>
      </w:r>
      <w:r>
        <w:rPr>
          <w:lang w:eastAsia="zh-CN"/>
        </w:rPr>
        <w:t>，气压只有零点四，他不让</w:t>
      </w:r>
      <w:r w:rsidR="00C72021">
        <w:rPr>
          <w:rFonts w:hint="eastAsia"/>
          <w:lang w:eastAsia="zh-CN"/>
        </w:rPr>
        <w:t>我</w:t>
      </w:r>
      <w:r>
        <w:rPr>
          <w:lang w:eastAsia="zh-CN"/>
        </w:rPr>
        <w:t>进</w:t>
      </w:r>
      <w:r w:rsidR="00C72021">
        <w:rPr>
          <w:rFonts w:hint="eastAsia"/>
          <w:lang w:eastAsia="zh-CN"/>
        </w:rPr>
        <w:t>。</w:t>
      </w:r>
      <w:r>
        <w:rPr>
          <w:lang w:eastAsia="zh-CN"/>
        </w:rPr>
        <w:t>我就在内</w:t>
      </w:r>
      <w:r w:rsidR="00C72021">
        <w:rPr>
          <w:rFonts w:hint="eastAsia"/>
          <w:lang w:eastAsia="zh-CN"/>
        </w:rPr>
        <w:t>闸</w:t>
      </w:r>
      <w:r>
        <w:rPr>
          <w:lang w:eastAsia="zh-CN"/>
        </w:rPr>
        <w:t>门</w:t>
      </w:r>
      <w:r w:rsidR="00C72021">
        <w:rPr>
          <w:rFonts w:hint="eastAsia"/>
          <w:lang w:eastAsia="zh-CN"/>
        </w:rPr>
        <w:t>里面</w:t>
      </w:r>
      <w:r>
        <w:rPr>
          <w:lang w:eastAsia="zh-CN"/>
        </w:rPr>
        <w:t>蹲着，替他分螺帽。</w:t>
      </w:r>
      <w:r>
        <w:rPr>
          <w:lang w:eastAsia="zh-CN"/>
        </w:rPr>
        <w:t>”</w:t>
      </w:r>
    </w:p>
    <w:p w14:paraId="0B2CA147" w14:textId="77777777" w:rsidR="004269C4" w:rsidRDefault="00000000">
      <w:pPr>
        <w:spacing w:line="360" w:lineRule="auto"/>
        <w:ind w:firstLine="480"/>
        <w:jc w:val="both"/>
        <w:rPr>
          <w:lang w:eastAsia="zh-CN"/>
        </w:rPr>
      </w:pPr>
      <w:r>
        <w:rPr>
          <w:lang w:eastAsia="zh-CN"/>
        </w:rPr>
        <w:t>明人把手探进工装裤口袋，掏出一把双头开口扳手。</w:t>
      </w:r>
      <w:proofErr w:type="gramStart"/>
      <w:r>
        <w:rPr>
          <w:lang w:eastAsia="zh-CN"/>
        </w:rPr>
        <w:t>柄身被</w:t>
      </w:r>
      <w:proofErr w:type="gramEnd"/>
      <w:r>
        <w:rPr>
          <w:lang w:eastAsia="zh-CN"/>
        </w:rPr>
        <w:t>机油浸得发黑，握手的地方被砂纸打磨过，很滑。</w:t>
      </w:r>
    </w:p>
    <w:p w14:paraId="4A33E833" w14:textId="6E503BD9" w:rsidR="004269C4" w:rsidRDefault="00000000">
      <w:pPr>
        <w:spacing w:line="360" w:lineRule="auto"/>
        <w:ind w:firstLine="480"/>
        <w:jc w:val="both"/>
        <w:rPr>
          <w:lang w:eastAsia="zh-CN"/>
        </w:rPr>
      </w:pPr>
      <w:r>
        <w:rPr>
          <w:lang w:eastAsia="zh-CN"/>
        </w:rPr>
        <w:t>“</w:t>
      </w:r>
      <w:r>
        <w:rPr>
          <w:lang w:eastAsia="zh-CN"/>
        </w:rPr>
        <w:t>十七颗大螺栓。</w:t>
      </w:r>
      <w:r>
        <w:rPr>
          <w:lang w:eastAsia="zh-CN"/>
        </w:rPr>
        <w:t>”</w:t>
      </w:r>
      <w:r>
        <w:rPr>
          <w:lang w:eastAsia="zh-CN"/>
        </w:rPr>
        <w:t>他说，</w:t>
      </w:r>
      <w:r>
        <w:rPr>
          <w:lang w:eastAsia="zh-CN"/>
        </w:rPr>
        <w:t>“</w:t>
      </w:r>
      <w:r>
        <w:rPr>
          <w:lang w:eastAsia="zh-CN"/>
        </w:rPr>
        <w:t>固定主梁的是反扣</w:t>
      </w:r>
      <w:r w:rsidR="00C72021">
        <w:rPr>
          <w:rFonts w:hint="eastAsia"/>
          <w:lang w:eastAsia="zh-CN"/>
        </w:rPr>
        <w:t>——</w:t>
      </w:r>
      <w:r>
        <w:rPr>
          <w:lang w:eastAsia="zh-CN"/>
        </w:rPr>
        <w:t>顺时针是</w:t>
      </w:r>
      <w:r w:rsidR="00C72021">
        <w:rPr>
          <w:rFonts w:hint="eastAsia"/>
          <w:lang w:eastAsia="zh-CN"/>
        </w:rPr>
        <w:t>松，明白吧</w:t>
      </w:r>
      <w:r>
        <w:rPr>
          <w:lang w:eastAsia="zh-CN"/>
        </w:rPr>
        <w:t>。外圈用</w:t>
      </w:r>
      <w:r>
        <w:rPr>
          <w:lang w:eastAsia="zh-CN"/>
        </w:rPr>
        <w:t>10</w:t>
      </w:r>
      <w:r>
        <w:rPr>
          <w:lang w:eastAsia="zh-CN"/>
        </w:rPr>
        <w:t>号，内圈用</w:t>
      </w:r>
      <w:r>
        <w:rPr>
          <w:lang w:eastAsia="zh-CN"/>
        </w:rPr>
        <w:t>8</w:t>
      </w:r>
      <w:r>
        <w:rPr>
          <w:lang w:eastAsia="zh-CN"/>
        </w:rPr>
        <w:t>号。角上固定法兰那颗最怪，看着像</w:t>
      </w:r>
      <w:r w:rsidR="00C72021">
        <w:rPr>
          <w:rFonts w:hint="eastAsia"/>
          <w:lang w:eastAsia="zh-CN"/>
        </w:rPr>
        <w:t>8</w:t>
      </w:r>
      <w:r w:rsidR="00C72021">
        <w:rPr>
          <w:rFonts w:hint="eastAsia"/>
          <w:lang w:eastAsia="zh-CN"/>
        </w:rPr>
        <w:t>号</w:t>
      </w:r>
      <w:r>
        <w:rPr>
          <w:lang w:eastAsia="zh-CN"/>
        </w:rPr>
        <w:t>，</w:t>
      </w:r>
      <w:r w:rsidR="00C72021">
        <w:rPr>
          <w:rFonts w:hint="eastAsia"/>
          <w:lang w:eastAsia="zh-CN"/>
        </w:rPr>
        <w:t>但是</w:t>
      </w:r>
      <w:r>
        <w:rPr>
          <w:lang w:eastAsia="zh-CN"/>
        </w:rPr>
        <w:t>螺距</w:t>
      </w:r>
      <w:r w:rsidR="00C72021">
        <w:rPr>
          <w:rFonts w:hint="eastAsia"/>
          <w:lang w:eastAsia="zh-CN"/>
        </w:rPr>
        <w:t>不一样</w:t>
      </w:r>
      <w:r>
        <w:rPr>
          <w:lang w:eastAsia="zh-CN"/>
        </w:rPr>
        <w:t>，得用</w:t>
      </w:r>
      <w:r>
        <w:rPr>
          <w:lang w:eastAsia="zh-CN"/>
        </w:rPr>
        <w:t>9</w:t>
      </w:r>
      <w:r>
        <w:rPr>
          <w:lang w:eastAsia="zh-CN"/>
        </w:rPr>
        <w:t>号去套。套错了，一滑，棱角打飞，就得动气割枪。</w:t>
      </w:r>
      <w:r>
        <w:rPr>
          <w:lang w:eastAsia="zh-CN"/>
        </w:rPr>
        <w:t>”</w:t>
      </w:r>
    </w:p>
    <w:p w14:paraId="445FCA56" w14:textId="77777777" w:rsidR="004269C4" w:rsidRDefault="00000000">
      <w:pPr>
        <w:spacing w:line="360" w:lineRule="auto"/>
        <w:ind w:firstLine="480"/>
        <w:jc w:val="both"/>
        <w:rPr>
          <w:lang w:eastAsia="zh-CN"/>
        </w:rPr>
      </w:pPr>
      <w:r>
        <w:rPr>
          <w:lang w:eastAsia="zh-CN"/>
        </w:rPr>
        <w:lastRenderedPageBreak/>
        <w:t>赫克托放下滚珠，把扳手拿过去，翻过柄身。</w:t>
      </w:r>
    </w:p>
    <w:p w14:paraId="29E22EF8" w14:textId="77777777" w:rsidR="004269C4" w:rsidRDefault="00000000">
      <w:pPr>
        <w:spacing w:line="360" w:lineRule="auto"/>
        <w:ind w:firstLine="480"/>
        <w:jc w:val="both"/>
        <w:rPr>
          <w:lang w:eastAsia="zh-CN"/>
        </w:rPr>
      </w:pPr>
      <w:r>
        <w:rPr>
          <w:lang w:eastAsia="zh-CN"/>
        </w:rPr>
        <w:t>靠近</w:t>
      </w:r>
      <w:r>
        <w:rPr>
          <w:lang w:eastAsia="zh-CN"/>
        </w:rPr>
        <w:t>9</w:t>
      </w:r>
      <w:r>
        <w:rPr>
          <w:lang w:eastAsia="zh-CN"/>
        </w:rPr>
        <w:t>号开口端的凹陷处，歪歪扭扭刻着两个字母：</w:t>
      </w:r>
      <w:r>
        <w:rPr>
          <w:lang w:eastAsia="zh-CN"/>
        </w:rPr>
        <w:t>H.R.</w:t>
      </w:r>
      <w:r>
        <w:rPr>
          <w:lang w:eastAsia="zh-CN"/>
        </w:rPr>
        <w:t>。</w:t>
      </w:r>
    </w:p>
    <w:p w14:paraId="65309EE2" w14:textId="77777777" w:rsidR="004269C4" w:rsidRDefault="00000000">
      <w:pPr>
        <w:spacing w:line="360" w:lineRule="auto"/>
        <w:ind w:firstLine="480"/>
        <w:jc w:val="both"/>
        <w:rPr>
          <w:lang w:eastAsia="zh-CN"/>
        </w:rPr>
      </w:pPr>
      <w:r>
        <w:rPr>
          <w:lang w:eastAsia="zh-CN"/>
        </w:rPr>
        <w:t>刻痕很深，边缘翻着金属挤压出来的毛刺。</w:t>
      </w:r>
    </w:p>
    <w:p w14:paraId="154C2630" w14:textId="724E92C0" w:rsidR="004269C4" w:rsidRDefault="00000000">
      <w:pPr>
        <w:spacing w:line="360" w:lineRule="auto"/>
        <w:ind w:firstLine="480"/>
        <w:jc w:val="both"/>
        <w:rPr>
          <w:lang w:eastAsia="zh-CN"/>
        </w:rPr>
      </w:pPr>
      <w:r>
        <w:rPr>
          <w:lang w:eastAsia="zh-CN"/>
        </w:rPr>
        <w:t>“</w:t>
      </w:r>
      <w:r w:rsidR="00C72021">
        <w:rPr>
          <w:rFonts w:hint="eastAsia"/>
          <w:lang w:eastAsia="zh-CN"/>
        </w:rPr>
        <w:t>那是你</w:t>
      </w:r>
      <w:r>
        <w:rPr>
          <w:lang w:eastAsia="zh-CN"/>
        </w:rPr>
        <w:t>刻的？</w:t>
      </w:r>
      <w:r>
        <w:rPr>
          <w:lang w:eastAsia="zh-CN"/>
        </w:rPr>
        <w:t>”</w:t>
      </w:r>
      <w:r>
        <w:rPr>
          <w:lang w:eastAsia="zh-CN"/>
        </w:rPr>
        <w:t>明人问。</w:t>
      </w:r>
    </w:p>
    <w:p w14:paraId="2561AA00" w14:textId="3160B451" w:rsidR="004269C4" w:rsidRDefault="00000000">
      <w:pPr>
        <w:spacing w:line="360" w:lineRule="auto"/>
        <w:ind w:firstLine="480"/>
        <w:jc w:val="both"/>
        <w:rPr>
          <w:lang w:eastAsia="zh-CN"/>
        </w:rPr>
      </w:pPr>
      <w:r>
        <w:rPr>
          <w:lang w:eastAsia="zh-CN"/>
        </w:rPr>
        <w:t>“</w:t>
      </w:r>
      <w:r>
        <w:rPr>
          <w:lang w:eastAsia="zh-CN"/>
        </w:rPr>
        <w:t>你</w:t>
      </w:r>
      <w:r w:rsidR="003E174A">
        <w:rPr>
          <w:rFonts w:hint="eastAsia"/>
          <w:lang w:eastAsia="zh-CN"/>
        </w:rPr>
        <w:t>在</w:t>
      </w:r>
      <w:r w:rsidR="00C72021">
        <w:rPr>
          <w:rFonts w:hint="eastAsia"/>
          <w:lang w:eastAsia="zh-CN"/>
        </w:rPr>
        <w:t>废品</w:t>
      </w:r>
      <w:r>
        <w:rPr>
          <w:lang w:eastAsia="zh-CN"/>
        </w:rPr>
        <w:t>堆里翻继电器那会儿。</w:t>
      </w:r>
      <w:r>
        <w:rPr>
          <w:lang w:eastAsia="zh-CN"/>
        </w:rPr>
        <w:t>”</w:t>
      </w:r>
      <w:r>
        <w:rPr>
          <w:lang w:eastAsia="zh-CN"/>
        </w:rPr>
        <w:t>赫克托用拇指碾过那两个字母，直到毛刺把他的指腹压出白印，</w:t>
      </w:r>
      <w:r>
        <w:rPr>
          <w:lang w:eastAsia="zh-CN"/>
        </w:rPr>
        <w:t>“</w:t>
      </w:r>
      <w:r>
        <w:rPr>
          <w:lang w:eastAsia="zh-CN"/>
        </w:rPr>
        <w:t>在箱顶晒得头晕，顺手找了根</w:t>
      </w:r>
      <w:r w:rsidR="00C72021">
        <w:rPr>
          <w:rFonts w:hint="eastAsia"/>
          <w:lang w:eastAsia="zh-CN"/>
        </w:rPr>
        <w:t>大</w:t>
      </w:r>
      <w:r>
        <w:rPr>
          <w:lang w:eastAsia="zh-CN"/>
        </w:rPr>
        <w:t>钉</w:t>
      </w:r>
      <w:r w:rsidR="00C72021">
        <w:rPr>
          <w:rFonts w:hint="eastAsia"/>
          <w:lang w:eastAsia="zh-CN"/>
        </w:rPr>
        <w:t>子</w:t>
      </w:r>
      <w:r>
        <w:rPr>
          <w:lang w:eastAsia="zh-CN"/>
        </w:rPr>
        <w:t>砸的。省得哪天你掉进哪个通风井，工头捡着这玩意儿，连是谁的都不知道。</w:t>
      </w:r>
      <w:r>
        <w:rPr>
          <w:lang w:eastAsia="zh-CN"/>
        </w:rPr>
        <w:t>”</w:t>
      </w:r>
    </w:p>
    <w:p w14:paraId="2EC37C12" w14:textId="79078214" w:rsidR="004269C4" w:rsidRDefault="00000000">
      <w:pPr>
        <w:spacing w:line="360" w:lineRule="auto"/>
        <w:ind w:firstLine="480"/>
        <w:jc w:val="both"/>
        <w:rPr>
          <w:lang w:eastAsia="zh-CN"/>
        </w:rPr>
      </w:pPr>
      <w:r>
        <w:rPr>
          <w:lang w:eastAsia="zh-CN"/>
        </w:rPr>
        <w:t>“</w:t>
      </w:r>
      <w:r>
        <w:rPr>
          <w:lang w:eastAsia="zh-CN"/>
        </w:rPr>
        <w:t>我</w:t>
      </w:r>
      <w:r w:rsidR="00C72021">
        <w:rPr>
          <w:rFonts w:hint="eastAsia"/>
          <w:lang w:eastAsia="zh-CN"/>
        </w:rPr>
        <w:t>才</w:t>
      </w:r>
      <w:r>
        <w:rPr>
          <w:lang w:eastAsia="zh-CN"/>
        </w:rPr>
        <w:t>不会丢</w:t>
      </w:r>
      <w:r w:rsidR="00C72021">
        <w:rPr>
          <w:rFonts w:hint="eastAsia"/>
          <w:lang w:eastAsia="zh-CN"/>
        </w:rPr>
        <w:t>！</w:t>
      </w:r>
      <w:r>
        <w:rPr>
          <w:lang w:eastAsia="zh-CN"/>
        </w:rPr>
        <w:t>”</w:t>
      </w:r>
    </w:p>
    <w:p w14:paraId="1C7B8F9D" w14:textId="77777777" w:rsidR="004269C4" w:rsidRDefault="00000000">
      <w:pPr>
        <w:spacing w:line="360" w:lineRule="auto"/>
        <w:ind w:firstLine="480"/>
        <w:jc w:val="both"/>
        <w:rPr>
          <w:lang w:eastAsia="zh-CN"/>
        </w:rPr>
      </w:pPr>
      <w:r>
        <w:rPr>
          <w:lang w:eastAsia="zh-CN"/>
        </w:rPr>
        <w:t>明人把扳手夺回来。塞回口袋之前，他的拇指在刻痕上按了一下。</w:t>
      </w:r>
    </w:p>
    <w:p w14:paraId="4B41420A" w14:textId="77777777" w:rsidR="004269C4" w:rsidRDefault="00000000">
      <w:pPr>
        <w:spacing w:line="360" w:lineRule="auto"/>
        <w:ind w:firstLine="480"/>
        <w:jc w:val="both"/>
        <w:rPr>
          <w:lang w:eastAsia="zh-CN"/>
        </w:rPr>
      </w:pPr>
      <w:r>
        <w:rPr>
          <w:lang w:eastAsia="zh-CN"/>
        </w:rPr>
        <w:t>赫克托翻了个身，后背砸在微温的波纹板上，哐当一声。</w:t>
      </w:r>
    </w:p>
    <w:p w14:paraId="218F68D4" w14:textId="4A9FAD83" w:rsidR="004269C4" w:rsidRDefault="00000000">
      <w:pPr>
        <w:spacing w:line="360" w:lineRule="auto"/>
        <w:ind w:firstLine="480"/>
        <w:jc w:val="both"/>
        <w:rPr>
          <w:lang w:eastAsia="zh-CN"/>
        </w:rPr>
      </w:pPr>
      <w:r>
        <w:rPr>
          <w:lang w:eastAsia="zh-CN"/>
        </w:rPr>
        <w:t>两个人都没说话。人工天空下，几列平板驳船被牵引索拖着，慢慢爬过去。</w:t>
      </w:r>
    </w:p>
    <w:p w14:paraId="15B555C6" w14:textId="77777777" w:rsidR="004269C4" w:rsidRDefault="00000000">
      <w:pPr>
        <w:spacing w:line="360" w:lineRule="auto"/>
        <w:ind w:firstLine="480"/>
        <w:jc w:val="both"/>
        <w:rPr>
          <w:lang w:eastAsia="zh-CN"/>
        </w:rPr>
      </w:pPr>
      <w:r>
        <w:rPr>
          <w:lang w:eastAsia="zh-CN"/>
        </w:rPr>
        <w:t>明人看了一眼太阳的位置。再过半个钟头，优人该换吸入器了，他得赶在弟弟咳起来之前回去。</w:t>
      </w:r>
    </w:p>
    <w:p w14:paraId="68A84EB7" w14:textId="56800368" w:rsidR="004269C4" w:rsidRDefault="00000000">
      <w:pPr>
        <w:spacing w:line="360" w:lineRule="auto"/>
        <w:ind w:firstLine="480"/>
        <w:jc w:val="both"/>
        <w:rPr>
          <w:lang w:eastAsia="zh-CN"/>
        </w:rPr>
      </w:pPr>
      <w:r>
        <w:rPr>
          <w:lang w:eastAsia="zh-CN"/>
        </w:rPr>
        <w:t>优人十二岁，比他小三岁，右肺天生发育不良，在人工低重力下快跑两步就会呛咳，嘴唇泛出缺氧的浅紫色。他总是不声不响地坐在背阴的废管道断口里，抱着那</w:t>
      </w:r>
      <w:proofErr w:type="gramStart"/>
      <w:r>
        <w:rPr>
          <w:lang w:eastAsia="zh-CN"/>
        </w:rPr>
        <w:t>只布偶熊</w:t>
      </w:r>
      <w:r>
        <w:rPr>
          <w:lang w:eastAsia="zh-CN"/>
        </w:rPr>
        <w:t>——</w:t>
      </w:r>
      <w:proofErr w:type="gramEnd"/>
      <w:r>
        <w:rPr>
          <w:lang w:eastAsia="zh-CN"/>
        </w:rPr>
        <w:t>母亲用退役的工程兵</w:t>
      </w:r>
      <w:proofErr w:type="gramStart"/>
      <w:r>
        <w:rPr>
          <w:lang w:eastAsia="zh-CN"/>
        </w:rPr>
        <w:t>棉服改缝的</w:t>
      </w:r>
      <w:proofErr w:type="gramEnd"/>
      <w:r>
        <w:rPr>
          <w:lang w:eastAsia="zh-CN"/>
        </w:rPr>
        <w:t>，左眼那颗纽扣早就掉了，吊着一根白线。</w:t>
      </w:r>
    </w:p>
    <w:p w14:paraId="1BE0AEC1" w14:textId="6A057378" w:rsidR="004269C4" w:rsidRDefault="00000000">
      <w:pPr>
        <w:spacing w:line="360" w:lineRule="auto"/>
        <w:ind w:firstLine="480"/>
        <w:jc w:val="both"/>
        <w:rPr>
          <w:rFonts w:hint="eastAsia"/>
          <w:lang w:eastAsia="zh-CN"/>
        </w:rPr>
      </w:pPr>
      <w:bookmarkStart w:id="0" w:name="OLE_LINK1"/>
      <w:r>
        <w:rPr>
          <w:lang w:eastAsia="zh-CN"/>
        </w:rPr>
        <w:t>赫克托有时会蹲在他面前，抓着那只干瘦的小手，按在法兰生锈的螺栓上，教他哪个是</w:t>
      </w:r>
      <w:r w:rsidR="003E174A">
        <w:rPr>
          <w:rFonts w:hint="eastAsia"/>
          <w:lang w:eastAsia="zh-CN"/>
        </w:rPr>
        <w:t>8</w:t>
      </w:r>
      <w:r w:rsidR="003E174A">
        <w:rPr>
          <w:rFonts w:hint="eastAsia"/>
          <w:lang w:eastAsia="zh-CN"/>
        </w:rPr>
        <w:t>号</w:t>
      </w:r>
      <w:r>
        <w:rPr>
          <w:lang w:eastAsia="zh-CN"/>
        </w:rPr>
        <w:t>，哪个是</w:t>
      </w:r>
      <w:r w:rsidR="003E174A">
        <w:rPr>
          <w:rFonts w:hint="eastAsia"/>
          <w:lang w:eastAsia="zh-CN"/>
        </w:rPr>
        <w:t>9</w:t>
      </w:r>
      <w:r w:rsidR="003E174A">
        <w:rPr>
          <w:rFonts w:hint="eastAsia"/>
          <w:lang w:eastAsia="zh-CN"/>
        </w:rPr>
        <w:t>号</w:t>
      </w:r>
      <w:r>
        <w:rPr>
          <w:lang w:eastAsia="zh-CN"/>
        </w:rPr>
        <w:t>。</w:t>
      </w:r>
      <w:r>
        <w:rPr>
          <w:lang w:eastAsia="zh-CN"/>
        </w:rPr>
        <w:t>“</w:t>
      </w:r>
      <w:r>
        <w:rPr>
          <w:lang w:eastAsia="zh-CN"/>
        </w:rPr>
        <w:t>以后你哥</w:t>
      </w:r>
      <w:r w:rsidR="00EC2610">
        <w:rPr>
          <w:rFonts w:hint="eastAsia"/>
          <w:lang w:eastAsia="zh-CN"/>
        </w:rPr>
        <w:t>干活</w:t>
      </w:r>
      <w:r>
        <w:rPr>
          <w:lang w:eastAsia="zh-CN"/>
        </w:rPr>
        <w:t>要是问你拿工具，你递错了，</w:t>
      </w:r>
      <w:r w:rsidR="00EC2610">
        <w:rPr>
          <w:rFonts w:hint="eastAsia"/>
          <w:lang w:eastAsia="zh-CN"/>
        </w:rPr>
        <w:t>他生气了要下来揍你。</w:t>
      </w:r>
      <w:r>
        <w:rPr>
          <w:lang w:eastAsia="zh-CN"/>
        </w:rPr>
        <w:t>”</w:t>
      </w:r>
      <w:r w:rsidR="00EC2610" w:rsidRPr="00EC2610">
        <w:rPr>
          <w:rFonts w:hint="eastAsia"/>
        </w:rPr>
        <w:t xml:space="preserve"> </w:t>
      </w:r>
    </w:p>
    <w:bookmarkEnd w:id="0"/>
    <w:p w14:paraId="159CE7A6" w14:textId="77777777" w:rsidR="004269C4" w:rsidRDefault="00000000">
      <w:pPr>
        <w:spacing w:line="360" w:lineRule="auto"/>
        <w:ind w:firstLine="480"/>
        <w:jc w:val="both"/>
        <w:rPr>
          <w:lang w:eastAsia="zh-CN"/>
        </w:rPr>
      </w:pPr>
      <w:r>
        <w:rPr>
          <w:lang w:eastAsia="zh-CN"/>
        </w:rPr>
        <w:t>明人的左手心有一道长平的疤。去年他从行车梁上滑下来，被钢丝绳的倒刺豁开，是隔壁街区的艾莉西亚给他缠的绷带。她母亲在港区第二诊所当护士。她一边</w:t>
      </w:r>
      <w:proofErr w:type="gramStart"/>
      <w:r>
        <w:rPr>
          <w:lang w:eastAsia="zh-CN"/>
        </w:rPr>
        <w:t>缠</w:t>
      </w:r>
      <w:proofErr w:type="gramEnd"/>
      <w:r>
        <w:rPr>
          <w:lang w:eastAsia="zh-CN"/>
        </w:rPr>
        <w:t>一边说：别抖，伤口里全是不锈钢碎屑，回去用热水泡开，拿磁铁贴着吸一遍。</w:t>
      </w:r>
    </w:p>
    <w:p w14:paraId="3F6F945C" w14:textId="77777777" w:rsidR="004269C4" w:rsidRDefault="00000000">
      <w:pPr>
        <w:spacing w:line="360" w:lineRule="auto"/>
        <w:ind w:firstLine="480"/>
        <w:jc w:val="both"/>
        <w:rPr>
          <w:lang w:eastAsia="zh-CN"/>
        </w:rPr>
      </w:pPr>
      <w:r>
        <w:rPr>
          <w:lang w:eastAsia="zh-CN"/>
        </w:rPr>
        <w:lastRenderedPageBreak/>
        <w:t>“</w:t>
      </w:r>
      <w:r>
        <w:rPr>
          <w:lang w:eastAsia="zh-CN"/>
        </w:rPr>
        <w:t>港口区调度的广播，这几天半夜都没停过。</w:t>
      </w:r>
      <w:r>
        <w:rPr>
          <w:lang w:eastAsia="zh-CN"/>
        </w:rPr>
        <w:t>”</w:t>
      </w:r>
      <w:r>
        <w:rPr>
          <w:lang w:eastAsia="zh-CN"/>
        </w:rPr>
        <w:t>明人从集装箱边缘探出头，看着远方被吊桥和塔吊切得支离破碎的人工天际线，</w:t>
      </w:r>
      <w:r>
        <w:rPr>
          <w:lang w:eastAsia="zh-CN"/>
        </w:rPr>
        <w:t>“</w:t>
      </w:r>
      <w:r>
        <w:rPr>
          <w:lang w:eastAsia="zh-CN"/>
        </w:rPr>
        <w:t>昨晚夜班，二十几列平板车直接开进了二号军用泊位。箱子全罩着灰色防雨布，四角有铅封。</w:t>
      </w:r>
      <w:r>
        <w:rPr>
          <w:lang w:eastAsia="zh-CN"/>
        </w:rPr>
        <w:t>”</w:t>
      </w:r>
    </w:p>
    <w:p w14:paraId="369B6B15" w14:textId="77777777" w:rsidR="004269C4" w:rsidRDefault="00000000">
      <w:pPr>
        <w:spacing w:line="360" w:lineRule="auto"/>
        <w:ind w:firstLine="480"/>
        <w:jc w:val="both"/>
        <w:rPr>
          <w:lang w:eastAsia="zh-CN"/>
        </w:rPr>
      </w:pPr>
      <w:r>
        <w:rPr>
          <w:lang w:eastAsia="zh-CN"/>
        </w:rPr>
        <w:t>“</w:t>
      </w:r>
      <w:r>
        <w:rPr>
          <w:lang w:eastAsia="zh-CN"/>
        </w:rPr>
        <w:t>我爸昨晚喝酒时也说了。</w:t>
      </w:r>
      <w:r>
        <w:rPr>
          <w:lang w:eastAsia="zh-CN"/>
        </w:rPr>
        <w:t>”</w:t>
      </w:r>
      <w:r>
        <w:rPr>
          <w:lang w:eastAsia="zh-CN"/>
        </w:rPr>
        <w:t>赫克托平躺着，双手垫在后脑勺下，眼睛盯着人工太阳正上方那</w:t>
      </w:r>
      <w:proofErr w:type="gramStart"/>
      <w:r>
        <w:rPr>
          <w:lang w:eastAsia="zh-CN"/>
        </w:rPr>
        <w:t>块巨大</w:t>
      </w:r>
      <w:proofErr w:type="gramEnd"/>
      <w:r>
        <w:rPr>
          <w:lang w:eastAsia="zh-CN"/>
        </w:rPr>
        <w:t>的结构检修孔，</w:t>
      </w:r>
      <w:r>
        <w:rPr>
          <w:lang w:eastAsia="zh-CN"/>
        </w:rPr>
        <w:t>“</w:t>
      </w:r>
      <w:r>
        <w:rPr>
          <w:lang w:eastAsia="zh-CN"/>
        </w:rPr>
        <w:t>军需物资运量翻了四倍。码头上的吉翁商船全被扣了，货照卸，人全被联邦宪兵堵在船员俱乐部里不准出来。工头说箱子上的代码变了，原本运往</w:t>
      </w:r>
      <w:r>
        <w:rPr>
          <w:lang w:eastAsia="zh-CN"/>
        </w:rPr>
        <w:t>Side 6</w:t>
      </w:r>
      <w:r>
        <w:rPr>
          <w:lang w:eastAsia="zh-CN"/>
        </w:rPr>
        <w:t>的民用高压氦气罐，全改签成了宇宙军后勤司令部的调拨单。</w:t>
      </w:r>
      <w:r>
        <w:rPr>
          <w:lang w:eastAsia="zh-CN"/>
        </w:rPr>
        <w:t>”</w:t>
      </w:r>
    </w:p>
    <w:p w14:paraId="0367E06C" w14:textId="77777777" w:rsidR="004269C4" w:rsidRDefault="00000000">
      <w:pPr>
        <w:spacing w:line="360" w:lineRule="auto"/>
        <w:ind w:firstLine="480"/>
        <w:jc w:val="both"/>
        <w:rPr>
          <w:lang w:eastAsia="zh-CN"/>
        </w:rPr>
      </w:pPr>
      <w:r>
        <w:rPr>
          <w:lang w:eastAsia="zh-CN"/>
        </w:rPr>
        <w:t>“</w:t>
      </w:r>
      <w:r>
        <w:rPr>
          <w:lang w:eastAsia="zh-CN"/>
        </w:rPr>
        <w:t>你爸去</w:t>
      </w:r>
      <w:r>
        <w:rPr>
          <w:lang w:eastAsia="zh-CN"/>
        </w:rPr>
        <w:t>Side 7</w:t>
      </w:r>
      <w:r>
        <w:rPr>
          <w:lang w:eastAsia="zh-CN"/>
        </w:rPr>
        <w:t>的申请批了？</w:t>
      </w:r>
      <w:r>
        <w:rPr>
          <w:lang w:eastAsia="zh-CN"/>
        </w:rPr>
        <w:t>”</w:t>
      </w:r>
      <w:r>
        <w:rPr>
          <w:lang w:eastAsia="zh-CN"/>
        </w:rPr>
        <w:t>赫克托问。</w:t>
      </w:r>
    </w:p>
    <w:p w14:paraId="43192FE7" w14:textId="77777777" w:rsidR="004269C4" w:rsidRDefault="00000000">
      <w:pPr>
        <w:spacing w:line="360" w:lineRule="auto"/>
        <w:ind w:firstLine="480"/>
        <w:jc w:val="both"/>
        <w:rPr>
          <w:lang w:eastAsia="zh-CN"/>
        </w:rPr>
      </w:pPr>
      <w:r>
        <w:rPr>
          <w:lang w:eastAsia="zh-CN"/>
        </w:rPr>
        <w:t>“</w:t>
      </w:r>
      <w:r>
        <w:rPr>
          <w:lang w:eastAsia="zh-CN"/>
        </w:rPr>
        <w:t>批了。上周发的凭证。</w:t>
      </w:r>
      <w:r>
        <w:rPr>
          <w:lang w:eastAsia="zh-CN"/>
        </w:rPr>
        <w:t>”</w:t>
      </w:r>
      <w:r>
        <w:rPr>
          <w:lang w:eastAsia="zh-CN"/>
        </w:rPr>
        <w:t>明人低声说，手指下意识地攥紧了口袋里的扳手，</w:t>
      </w:r>
      <w:r>
        <w:rPr>
          <w:lang w:eastAsia="zh-CN"/>
        </w:rPr>
        <w:t>“</w:t>
      </w:r>
      <w:r>
        <w:rPr>
          <w:lang w:eastAsia="zh-CN"/>
        </w:rPr>
        <w:t>那边在建新的封闭式殖民卫星，需要大批熟练的外壁高空密封工。工钱比哈提多两成，还给随迁家属指标。我妈把家里的旧铝锅都包好了，就等第一批民用穿梭机排期。</w:t>
      </w:r>
      <w:r>
        <w:rPr>
          <w:lang w:eastAsia="zh-CN"/>
        </w:rPr>
        <w:t>”</w:t>
      </w:r>
    </w:p>
    <w:p w14:paraId="384F9240" w14:textId="77777777" w:rsidR="004269C4" w:rsidRDefault="00000000">
      <w:pPr>
        <w:spacing w:line="360" w:lineRule="auto"/>
        <w:ind w:firstLine="480"/>
        <w:jc w:val="both"/>
        <w:rPr>
          <w:lang w:eastAsia="zh-CN"/>
        </w:rPr>
      </w:pPr>
      <w:r>
        <w:rPr>
          <w:lang w:eastAsia="zh-CN"/>
        </w:rPr>
        <w:t>赫克托没吭声。</w:t>
      </w:r>
    </w:p>
    <w:p w14:paraId="5FAA7937" w14:textId="77777777" w:rsidR="004269C4" w:rsidRDefault="00000000">
      <w:pPr>
        <w:spacing w:line="360" w:lineRule="auto"/>
        <w:ind w:firstLine="480"/>
        <w:jc w:val="both"/>
        <w:rPr>
          <w:lang w:eastAsia="zh-CN"/>
        </w:rPr>
      </w:pPr>
      <w:r>
        <w:rPr>
          <w:lang w:eastAsia="zh-CN"/>
        </w:rPr>
        <w:t>“</w:t>
      </w:r>
      <w:r>
        <w:rPr>
          <w:lang w:eastAsia="zh-CN"/>
        </w:rPr>
        <w:t>要是打起来了呢？</w:t>
      </w:r>
      <w:r>
        <w:rPr>
          <w:lang w:eastAsia="zh-CN"/>
        </w:rPr>
        <w:t>”</w:t>
      </w:r>
      <w:r>
        <w:rPr>
          <w:lang w:eastAsia="zh-CN"/>
        </w:rPr>
        <w:t>他突兀地问了一句。语调很轻，没有起伏，像在问明天的天气预报。</w:t>
      </w:r>
    </w:p>
    <w:p w14:paraId="29F91643" w14:textId="77777777" w:rsidR="004269C4" w:rsidRDefault="00000000">
      <w:pPr>
        <w:spacing w:line="360" w:lineRule="auto"/>
        <w:ind w:firstLine="480"/>
        <w:jc w:val="both"/>
        <w:rPr>
          <w:lang w:eastAsia="zh-CN"/>
        </w:rPr>
      </w:pPr>
      <w:r>
        <w:rPr>
          <w:lang w:eastAsia="zh-CN"/>
        </w:rPr>
        <w:t>“</w:t>
      </w:r>
      <w:r>
        <w:rPr>
          <w:lang w:eastAsia="zh-CN"/>
        </w:rPr>
        <w:t>打不起来。</w:t>
      </w:r>
      <w:r>
        <w:rPr>
          <w:lang w:eastAsia="zh-CN"/>
        </w:rPr>
        <w:t>”</w:t>
      </w:r>
      <w:r>
        <w:rPr>
          <w:lang w:eastAsia="zh-CN"/>
        </w:rPr>
        <w:t>明人盯着远处反光镜的边缘，</w:t>
      </w:r>
      <w:r>
        <w:rPr>
          <w:lang w:eastAsia="zh-CN"/>
        </w:rPr>
        <w:t>“</w:t>
      </w:r>
      <w:r>
        <w:rPr>
          <w:lang w:eastAsia="zh-CN"/>
        </w:rPr>
        <w:t>联邦的巡逻舰队上个月才从月神二号开过来巡航，麦哲伦级的主炮管子比整栋楼都粗。吉翁那几条破船，连哈提的港口防卫闸门都轰不开。</w:t>
      </w:r>
      <w:r>
        <w:rPr>
          <w:lang w:eastAsia="zh-CN"/>
        </w:rPr>
        <w:t>”</w:t>
      </w:r>
    </w:p>
    <w:p w14:paraId="53D7D5AA" w14:textId="77777777" w:rsidR="004269C4" w:rsidRDefault="00000000">
      <w:pPr>
        <w:spacing w:line="360" w:lineRule="auto"/>
        <w:ind w:firstLine="480"/>
        <w:jc w:val="both"/>
        <w:rPr>
          <w:lang w:eastAsia="zh-CN"/>
        </w:rPr>
      </w:pPr>
      <w:r>
        <w:rPr>
          <w:lang w:eastAsia="zh-CN"/>
        </w:rPr>
        <w:t>码头区的高音喇叭拉响</w:t>
      </w:r>
      <w:proofErr w:type="gramStart"/>
      <w:r>
        <w:rPr>
          <w:lang w:eastAsia="zh-CN"/>
        </w:rPr>
        <w:t>一声闷长的</w:t>
      </w:r>
      <w:proofErr w:type="gramEnd"/>
      <w:r>
        <w:rPr>
          <w:lang w:eastAsia="zh-CN"/>
        </w:rPr>
        <w:t>长鸣。那是下午四点的换班信号。</w:t>
      </w:r>
    </w:p>
    <w:p w14:paraId="1A2CC5FC" w14:textId="77777777" w:rsidR="004269C4" w:rsidRDefault="00000000">
      <w:pPr>
        <w:spacing w:line="360" w:lineRule="auto"/>
        <w:ind w:firstLine="480"/>
        <w:jc w:val="both"/>
        <w:rPr>
          <w:lang w:eastAsia="zh-CN"/>
        </w:rPr>
      </w:pPr>
      <w:r>
        <w:rPr>
          <w:lang w:eastAsia="zh-CN"/>
        </w:rPr>
        <w:t>赫克托从集装箱顶上一跃而下，双脚砸进厚厚的铸铁碎屑堆，溅起一阵红褐色的烟尘。他拍了拍裤腿上的灰，头也不回地朝铁丝网的豁口走去。</w:t>
      </w:r>
    </w:p>
    <w:p w14:paraId="42B40540" w14:textId="77777777" w:rsidR="004269C4" w:rsidRDefault="00000000">
      <w:pPr>
        <w:spacing w:line="360" w:lineRule="auto"/>
        <w:ind w:firstLine="480"/>
        <w:jc w:val="both"/>
        <w:rPr>
          <w:lang w:eastAsia="zh-CN"/>
        </w:rPr>
      </w:pPr>
      <w:r>
        <w:rPr>
          <w:lang w:eastAsia="zh-CN"/>
        </w:rPr>
        <w:t>“</w:t>
      </w:r>
      <w:r>
        <w:rPr>
          <w:lang w:eastAsia="zh-CN"/>
        </w:rPr>
        <w:t>明天还来吗？</w:t>
      </w:r>
      <w:r>
        <w:rPr>
          <w:lang w:eastAsia="zh-CN"/>
        </w:rPr>
        <w:t>”</w:t>
      </w:r>
      <w:r>
        <w:rPr>
          <w:lang w:eastAsia="zh-CN"/>
        </w:rPr>
        <w:t>他背对着挥了挥手。</w:t>
      </w:r>
    </w:p>
    <w:p w14:paraId="0F3A44A4" w14:textId="77777777" w:rsidR="004269C4" w:rsidRDefault="00000000">
      <w:pPr>
        <w:spacing w:line="360" w:lineRule="auto"/>
        <w:ind w:firstLine="480"/>
        <w:jc w:val="both"/>
        <w:rPr>
          <w:lang w:eastAsia="zh-CN"/>
        </w:rPr>
      </w:pPr>
      <w:r>
        <w:rPr>
          <w:lang w:eastAsia="zh-CN"/>
        </w:rPr>
        <w:t>“</w:t>
      </w:r>
      <w:r>
        <w:rPr>
          <w:lang w:eastAsia="zh-CN"/>
        </w:rPr>
        <w:t>来。</w:t>
      </w:r>
      <w:r>
        <w:rPr>
          <w:lang w:eastAsia="zh-CN"/>
        </w:rPr>
        <w:t>”</w:t>
      </w:r>
      <w:r>
        <w:rPr>
          <w:lang w:eastAsia="zh-CN"/>
        </w:rPr>
        <w:t>明人趴在上面喊，</w:t>
      </w:r>
      <w:r>
        <w:rPr>
          <w:lang w:eastAsia="zh-CN"/>
        </w:rPr>
        <w:t>“</w:t>
      </w:r>
      <w:r>
        <w:rPr>
          <w:lang w:eastAsia="zh-CN"/>
        </w:rPr>
        <w:t>角上的反扣，我明天带卡尺给你量螺距！</w:t>
      </w:r>
      <w:r>
        <w:rPr>
          <w:lang w:eastAsia="zh-CN"/>
        </w:rPr>
        <w:t>”</w:t>
      </w:r>
    </w:p>
    <w:p w14:paraId="4967F9A1" w14:textId="77777777" w:rsidR="004269C4" w:rsidRDefault="00000000">
      <w:pPr>
        <w:spacing w:line="360" w:lineRule="auto"/>
        <w:ind w:firstLine="480"/>
        <w:jc w:val="both"/>
        <w:rPr>
          <w:lang w:eastAsia="zh-CN"/>
        </w:rPr>
      </w:pPr>
      <w:r>
        <w:rPr>
          <w:lang w:eastAsia="zh-CN"/>
        </w:rPr>
        <w:t>赫克托的身影消失在低矮的装配式居民楼阴影里。</w:t>
      </w:r>
    </w:p>
    <w:p w14:paraId="34E07C37" w14:textId="77777777" w:rsidR="004269C4" w:rsidRDefault="00000000">
      <w:pPr>
        <w:spacing w:line="360" w:lineRule="auto"/>
        <w:ind w:firstLine="480"/>
        <w:jc w:val="both"/>
        <w:rPr>
          <w:lang w:eastAsia="zh-CN"/>
        </w:rPr>
      </w:pPr>
      <w:r>
        <w:rPr>
          <w:lang w:eastAsia="zh-CN"/>
        </w:rPr>
        <w:lastRenderedPageBreak/>
        <w:t>明人一个人在集装箱顶上多趴了十分钟。他看着人工太阳按日落程序调低照度，箱顶的热量迅速退去，冷意顺着胸骨爬上来。他有些懊恼</w:t>
      </w:r>
      <w:r>
        <w:rPr>
          <w:lang w:eastAsia="zh-CN"/>
        </w:rPr>
        <w:t>——</w:t>
      </w:r>
      <w:r>
        <w:rPr>
          <w:lang w:eastAsia="zh-CN"/>
        </w:rPr>
        <w:t>刚才忘了跟赫克托说，反扣螺栓的</w:t>
      </w:r>
      <w:proofErr w:type="gramStart"/>
      <w:r>
        <w:rPr>
          <w:lang w:eastAsia="zh-CN"/>
        </w:rPr>
        <w:t>螺牙角度</w:t>
      </w:r>
      <w:proofErr w:type="gramEnd"/>
      <w:r>
        <w:rPr>
          <w:lang w:eastAsia="zh-CN"/>
        </w:rPr>
        <w:t>是五十五度英制，不是标准的六十度公制，硬拿普通卡尺量会卡死牙口。</w:t>
      </w:r>
    </w:p>
    <w:p w14:paraId="230A24F2" w14:textId="77777777" w:rsidR="004269C4" w:rsidRDefault="00000000">
      <w:pPr>
        <w:spacing w:line="360" w:lineRule="auto"/>
        <w:ind w:firstLine="480"/>
        <w:jc w:val="both"/>
        <w:rPr>
          <w:lang w:eastAsia="zh-CN"/>
        </w:rPr>
      </w:pPr>
      <w:r>
        <w:rPr>
          <w:lang w:eastAsia="zh-CN"/>
        </w:rPr>
        <w:t>明人的明天没有来。</w:t>
      </w:r>
    </w:p>
    <w:p w14:paraId="57381F05" w14:textId="77777777" w:rsidR="004269C4" w:rsidRDefault="00000000">
      <w:pPr>
        <w:spacing w:line="360" w:lineRule="auto"/>
        <w:ind w:firstLine="480"/>
        <w:jc w:val="both"/>
        <w:rPr>
          <w:lang w:eastAsia="zh-CN"/>
        </w:rPr>
      </w:pPr>
      <w:r>
        <w:rPr>
          <w:lang w:eastAsia="zh-CN"/>
        </w:rPr>
        <w:t>UC0079</w:t>
      </w:r>
      <w:r>
        <w:rPr>
          <w:lang w:eastAsia="zh-CN"/>
        </w:rPr>
        <w:t>年</w:t>
      </w:r>
      <w:r>
        <w:rPr>
          <w:lang w:eastAsia="zh-CN"/>
        </w:rPr>
        <w:t>1</w:t>
      </w:r>
      <w:r>
        <w:rPr>
          <w:lang w:eastAsia="zh-CN"/>
        </w:rPr>
        <w:t>月</w:t>
      </w:r>
      <w:r>
        <w:rPr>
          <w:lang w:eastAsia="zh-CN"/>
        </w:rPr>
        <w:t>3</w:t>
      </w:r>
      <w:r>
        <w:rPr>
          <w:lang w:eastAsia="zh-CN"/>
        </w:rPr>
        <w:t>日晨。</w:t>
      </w:r>
      <w:proofErr w:type="gramStart"/>
      <w:r>
        <w:rPr>
          <w:lang w:eastAsia="zh-CN"/>
        </w:rPr>
        <w:t>哈提全境</w:t>
      </w:r>
      <w:proofErr w:type="gramEnd"/>
      <w:r>
        <w:rPr>
          <w:lang w:eastAsia="zh-CN"/>
        </w:rPr>
        <w:t>防空警报拉响。</w:t>
      </w:r>
    </w:p>
    <w:p w14:paraId="1F0AEB1E" w14:textId="77777777" w:rsidR="004269C4" w:rsidRDefault="00000000">
      <w:pPr>
        <w:spacing w:line="360" w:lineRule="auto"/>
        <w:ind w:firstLine="480"/>
        <w:jc w:val="both"/>
        <w:rPr>
          <w:lang w:eastAsia="zh-CN"/>
        </w:rPr>
      </w:pPr>
      <w:r>
        <w:rPr>
          <w:lang w:eastAsia="zh-CN"/>
        </w:rPr>
        <w:t>那不是对空袭的拦截警报。喇叭里没有尖锐的断续音，只有一种低沉、单调、持续不断的频段测试音</w:t>
      </w:r>
      <w:r>
        <w:rPr>
          <w:lang w:eastAsia="zh-CN"/>
        </w:rPr>
        <w:t>——</w:t>
      </w:r>
      <w:r>
        <w:rPr>
          <w:lang w:eastAsia="zh-CN"/>
        </w:rPr>
        <w:t>市政中控系统被外力强行并轨后的故障鸣响。</w:t>
      </w:r>
    </w:p>
    <w:p w14:paraId="00EAB1BF" w14:textId="77777777" w:rsidR="004269C4" w:rsidRDefault="00000000">
      <w:pPr>
        <w:spacing w:line="360" w:lineRule="auto"/>
        <w:ind w:firstLine="480"/>
        <w:jc w:val="both"/>
        <w:rPr>
          <w:lang w:eastAsia="zh-CN"/>
        </w:rPr>
      </w:pPr>
      <w:r>
        <w:rPr>
          <w:lang w:eastAsia="zh-CN"/>
        </w:rPr>
        <w:t>明人是被喉咙深处剧烈的干痒呛醒的。</w:t>
      </w:r>
    </w:p>
    <w:p w14:paraId="46B1A9AE" w14:textId="77777777" w:rsidR="004269C4" w:rsidRDefault="00000000">
      <w:pPr>
        <w:spacing w:line="360" w:lineRule="auto"/>
        <w:ind w:firstLine="480"/>
        <w:jc w:val="both"/>
        <w:rPr>
          <w:lang w:eastAsia="zh-CN"/>
        </w:rPr>
      </w:pPr>
      <w:r>
        <w:rPr>
          <w:lang w:eastAsia="zh-CN"/>
        </w:rPr>
        <w:t>屋里没有开灯，空气净化器的蜂鸣尖利刺耳，红色的</w:t>
      </w:r>
      <w:r>
        <w:rPr>
          <w:lang w:eastAsia="zh-CN"/>
        </w:rPr>
        <w:t>“</w:t>
      </w:r>
      <w:r>
        <w:rPr>
          <w:lang w:eastAsia="zh-CN"/>
        </w:rPr>
        <w:t>滤网击穿</w:t>
      </w:r>
      <w:r>
        <w:rPr>
          <w:lang w:eastAsia="zh-CN"/>
        </w:rPr>
        <w:t>”</w:t>
      </w:r>
      <w:r>
        <w:rPr>
          <w:lang w:eastAsia="zh-CN"/>
        </w:rPr>
        <w:t>指示灯在客厅里疯狂闪烁。父亲不在，只有桌上压在盐罐底下的一张便签纸，圆珠笔字迹力道大得划破了纸背：</w:t>
      </w:r>
    </w:p>
    <w:p w14:paraId="28C74205" w14:textId="77777777" w:rsidR="004269C4" w:rsidRDefault="00000000">
      <w:pPr>
        <w:spacing w:line="360" w:lineRule="auto"/>
        <w:ind w:firstLine="480"/>
        <w:jc w:val="both"/>
        <w:rPr>
          <w:lang w:eastAsia="zh-CN"/>
        </w:rPr>
      </w:pPr>
      <w:r>
        <w:rPr>
          <w:lang w:eastAsia="zh-CN"/>
        </w:rPr>
        <w:t>撤离走廊</w:t>
      </w:r>
      <w:r>
        <w:rPr>
          <w:lang w:eastAsia="zh-CN"/>
        </w:rPr>
        <w:t>D-4</w:t>
      </w:r>
      <w:r>
        <w:rPr>
          <w:lang w:eastAsia="zh-CN"/>
        </w:rPr>
        <w:t>，第二分流闸。带好优人的吸入器。不要管行李。</w:t>
      </w:r>
    </w:p>
    <w:p w14:paraId="7F3C7588" w14:textId="77777777" w:rsidR="004269C4" w:rsidRDefault="00000000">
      <w:pPr>
        <w:spacing w:line="360" w:lineRule="auto"/>
        <w:ind w:firstLine="480"/>
        <w:jc w:val="both"/>
        <w:rPr>
          <w:lang w:eastAsia="zh-CN"/>
        </w:rPr>
      </w:pPr>
      <w:r>
        <w:rPr>
          <w:lang w:eastAsia="zh-CN"/>
        </w:rPr>
        <w:t>母亲坐在灶台边那张旧木椅上，穿着出门的厚呢大衣，头发整整齐齐地挽在脑后，怀里抱着</w:t>
      </w:r>
      <w:proofErr w:type="gramStart"/>
      <w:r>
        <w:rPr>
          <w:lang w:eastAsia="zh-CN"/>
        </w:rPr>
        <w:t>那个瘪掉的</w:t>
      </w:r>
      <w:proofErr w:type="gramEnd"/>
      <w:r>
        <w:rPr>
          <w:lang w:eastAsia="zh-CN"/>
        </w:rPr>
        <w:t>帆布工具包。看见明人冲出房间，她站起身，动作平稳得近乎诡异。</w:t>
      </w:r>
    </w:p>
    <w:p w14:paraId="4D75D9B1" w14:textId="77777777" w:rsidR="004269C4" w:rsidRDefault="00000000">
      <w:pPr>
        <w:spacing w:line="360" w:lineRule="auto"/>
        <w:ind w:firstLine="480"/>
        <w:jc w:val="both"/>
        <w:rPr>
          <w:lang w:eastAsia="zh-CN"/>
        </w:rPr>
      </w:pPr>
      <w:r>
        <w:rPr>
          <w:lang w:eastAsia="zh-CN"/>
        </w:rPr>
        <w:t>“</w:t>
      </w:r>
      <w:r>
        <w:rPr>
          <w:lang w:eastAsia="zh-CN"/>
        </w:rPr>
        <w:t>走。</w:t>
      </w:r>
      <w:r>
        <w:rPr>
          <w:lang w:eastAsia="zh-CN"/>
        </w:rPr>
        <w:t>”</w:t>
      </w:r>
      <w:r>
        <w:rPr>
          <w:lang w:eastAsia="zh-CN"/>
        </w:rPr>
        <w:t>母亲只说了一个字。</w:t>
      </w:r>
    </w:p>
    <w:p w14:paraId="3D2D3BBC" w14:textId="77777777" w:rsidR="004269C4" w:rsidRDefault="00000000">
      <w:pPr>
        <w:spacing w:line="360" w:lineRule="auto"/>
        <w:ind w:firstLine="480"/>
        <w:jc w:val="both"/>
        <w:rPr>
          <w:lang w:eastAsia="zh-CN"/>
        </w:rPr>
      </w:pPr>
      <w:r>
        <w:rPr>
          <w:lang w:eastAsia="zh-CN"/>
        </w:rPr>
        <w:t>港区疏散通道已经变成了屠宰场的前厅。空气里弥漫着一股烂苹果混合着烧焦塑料的古怪甜味</w:t>
      </w:r>
      <w:r>
        <w:rPr>
          <w:lang w:eastAsia="zh-CN"/>
        </w:rPr>
        <w:t>——</w:t>
      </w:r>
      <w:r>
        <w:rPr>
          <w:lang w:eastAsia="zh-CN"/>
        </w:rPr>
        <w:t>那是高浓度</w:t>
      </w:r>
      <w:r>
        <w:rPr>
          <w:lang w:eastAsia="zh-CN"/>
        </w:rPr>
        <w:t>G3</w:t>
      </w:r>
      <w:r>
        <w:rPr>
          <w:lang w:eastAsia="zh-CN"/>
        </w:rPr>
        <w:t>毒气顺着换气总管道扩散后的残留。数以万计的人流在封闭的金属甬道里推搡、践踏，防爆隔离门每隔十分钟就在液压杆的轰鸣中强行落下，把哀嚎的人群切成两半。</w:t>
      </w:r>
    </w:p>
    <w:p w14:paraId="0B596C5F" w14:textId="77777777" w:rsidR="004269C4" w:rsidRDefault="00000000">
      <w:pPr>
        <w:spacing w:line="360" w:lineRule="auto"/>
        <w:ind w:firstLine="480"/>
        <w:jc w:val="both"/>
        <w:rPr>
          <w:lang w:eastAsia="zh-CN"/>
        </w:rPr>
      </w:pPr>
      <w:r>
        <w:rPr>
          <w:lang w:eastAsia="zh-CN"/>
        </w:rPr>
        <w:t>优人十二岁的身体轻得像一捆干柴。明人用左臂死死勒住弟弟的胸口，右手拼命推开挡在面前的背脊和手肘。优人的脸灰白，嘴唇没有一点血色，呼吸微弱得几乎感觉不到。那</w:t>
      </w:r>
      <w:proofErr w:type="gramStart"/>
      <w:r>
        <w:rPr>
          <w:lang w:eastAsia="zh-CN"/>
        </w:rPr>
        <w:t>只布偶熊</w:t>
      </w:r>
      <w:proofErr w:type="gramEnd"/>
      <w:r>
        <w:rPr>
          <w:lang w:eastAsia="zh-CN"/>
        </w:rPr>
        <w:t>掉在地上，被无数只逃难者的</w:t>
      </w:r>
      <w:proofErr w:type="gramStart"/>
      <w:r>
        <w:rPr>
          <w:lang w:eastAsia="zh-CN"/>
        </w:rPr>
        <w:t>硬底鞋踩得</w:t>
      </w:r>
      <w:proofErr w:type="gramEnd"/>
      <w:r>
        <w:rPr>
          <w:lang w:eastAsia="zh-CN"/>
        </w:rPr>
        <w:t>稀烂，棉絮在污浊的空气里飞散。</w:t>
      </w:r>
    </w:p>
    <w:p w14:paraId="009F4086" w14:textId="77777777" w:rsidR="004269C4" w:rsidRDefault="00000000">
      <w:pPr>
        <w:spacing w:line="360" w:lineRule="auto"/>
        <w:ind w:firstLine="480"/>
        <w:jc w:val="both"/>
        <w:rPr>
          <w:lang w:eastAsia="zh-CN"/>
        </w:rPr>
      </w:pPr>
      <w:r>
        <w:rPr>
          <w:lang w:eastAsia="zh-CN"/>
        </w:rPr>
        <w:lastRenderedPageBreak/>
        <w:t>“</w:t>
      </w:r>
      <w:r>
        <w:rPr>
          <w:lang w:eastAsia="zh-CN"/>
        </w:rPr>
        <w:t>哥</w:t>
      </w:r>
      <w:r>
        <w:rPr>
          <w:lang w:eastAsia="zh-CN"/>
        </w:rPr>
        <w:t>……</w:t>
      </w:r>
      <w:r>
        <w:rPr>
          <w:lang w:eastAsia="zh-CN"/>
        </w:rPr>
        <w:t>喘不上来</w:t>
      </w:r>
      <w:r>
        <w:rPr>
          <w:lang w:eastAsia="zh-CN"/>
        </w:rPr>
        <w:t>……”</w:t>
      </w:r>
      <w:r>
        <w:rPr>
          <w:lang w:eastAsia="zh-CN"/>
        </w:rPr>
        <w:t>优人的嘴唇贴在明人的脖颈上，哈出的气全是凉的。</w:t>
      </w:r>
    </w:p>
    <w:p w14:paraId="787AF725" w14:textId="77777777" w:rsidR="004269C4" w:rsidRDefault="00000000">
      <w:pPr>
        <w:spacing w:line="360" w:lineRule="auto"/>
        <w:ind w:firstLine="480"/>
        <w:jc w:val="both"/>
        <w:rPr>
          <w:lang w:eastAsia="zh-CN"/>
        </w:rPr>
      </w:pPr>
      <w:r>
        <w:rPr>
          <w:lang w:eastAsia="zh-CN"/>
        </w:rPr>
        <w:t>“</w:t>
      </w:r>
      <w:r>
        <w:rPr>
          <w:lang w:eastAsia="zh-CN"/>
        </w:rPr>
        <w:t>别吸气！头埋低！</w:t>
      </w:r>
      <w:r>
        <w:rPr>
          <w:lang w:eastAsia="zh-CN"/>
        </w:rPr>
        <w:t>”</w:t>
      </w:r>
      <w:r>
        <w:rPr>
          <w:lang w:eastAsia="zh-CN"/>
        </w:rPr>
        <w:t>明人</w:t>
      </w:r>
      <w:proofErr w:type="gramStart"/>
      <w:r>
        <w:rPr>
          <w:lang w:eastAsia="zh-CN"/>
        </w:rPr>
        <w:t>嘶吼着</w:t>
      </w:r>
      <w:proofErr w:type="gramEnd"/>
      <w:r>
        <w:rPr>
          <w:lang w:eastAsia="zh-CN"/>
        </w:rPr>
        <w:t>，舌根泛起一股发苦的铁锈味。</w:t>
      </w:r>
    </w:p>
    <w:p w14:paraId="20683590" w14:textId="77777777" w:rsidR="004269C4" w:rsidRDefault="00000000">
      <w:pPr>
        <w:spacing w:line="360" w:lineRule="auto"/>
        <w:ind w:firstLine="480"/>
        <w:jc w:val="both"/>
        <w:rPr>
          <w:lang w:eastAsia="zh-CN"/>
        </w:rPr>
      </w:pPr>
      <w:r>
        <w:rPr>
          <w:lang w:eastAsia="zh-CN"/>
        </w:rPr>
        <w:t>撤离穿梭机的气密舱门在他们身后四米处重重砸下，锁死气阀喷出高压白雾。舱内没有座位，所有人挤在底舱的运货轨道两侧。母亲靠在过道对面，胸口剧烈起伏，呢大衣被扯掉了一半袖子。</w:t>
      </w:r>
    </w:p>
    <w:p w14:paraId="58DBA2B6" w14:textId="77777777" w:rsidR="004269C4" w:rsidRDefault="00000000">
      <w:pPr>
        <w:spacing w:line="360" w:lineRule="auto"/>
        <w:ind w:firstLine="480"/>
        <w:jc w:val="both"/>
        <w:rPr>
          <w:lang w:eastAsia="zh-CN"/>
        </w:rPr>
      </w:pPr>
      <w:r>
        <w:rPr>
          <w:lang w:eastAsia="zh-CN"/>
        </w:rPr>
        <w:t>她从怀里的工具包里摸出那把旧扳手，伸手穿过人群杂乱的腿和包裹，递到明人眼前。</w:t>
      </w:r>
    </w:p>
    <w:p w14:paraId="7CFE124E" w14:textId="77777777" w:rsidR="004269C4" w:rsidRDefault="00000000">
      <w:pPr>
        <w:spacing w:line="360" w:lineRule="auto"/>
        <w:ind w:firstLine="480"/>
        <w:jc w:val="both"/>
        <w:rPr>
          <w:lang w:eastAsia="zh-CN"/>
        </w:rPr>
      </w:pPr>
      <w:r>
        <w:rPr>
          <w:lang w:eastAsia="zh-CN"/>
        </w:rPr>
        <w:t>扳手柄上的</w:t>
      </w:r>
      <w:r>
        <w:rPr>
          <w:lang w:eastAsia="zh-CN"/>
        </w:rPr>
        <w:t>H.R.</w:t>
      </w:r>
      <w:r>
        <w:rPr>
          <w:lang w:eastAsia="zh-CN"/>
        </w:rPr>
        <w:t>已经有些模糊，金属表面沾着不知道谁的暗色血迹。</w:t>
      </w:r>
    </w:p>
    <w:p w14:paraId="3A1133A5" w14:textId="77777777" w:rsidR="004269C4" w:rsidRDefault="00000000">
      <w:pPr>
        <w:spacing w:line="360" w:lineRule="auto"/>
        <w:ind w:firstLine="480"/>
        <w:jc w:val="both"/>
        <w:rPr>
          <w:lang w:eastAsia="zh-CN"/>
        </w:rPr>
      </w:pPr>
      <w:r>
        <w:rPr>
          <w:lang w:eastAsia="zh-CN"/>
        </w:rPr>
        <w:t>母亲看着明人，又看了看瘫软在他怀里的优人。舷窗外，穿梭机的姿态喷嘴爆发出刺目的白光，主推进器全功率过载的离心力把所有人死死压在甲板上。</w:t>
      </w:r>
    </w:p>
    <w:p w14:paraId="40F71DC7" w14:textId="77777777" w:rsidR="004269C4" w:rsidRDefault="00000000">
      <w:pPr>
        <w:spacing w:line="360" w:lineRule="auto"/>
        <w:ind w:firstLine="480"/>
        <w:jc w:val="both"/>
        <w:rPr>
          <w:lang w:eastAsia="zh-CN"/>
        </w:rPr>
      </w:pPr>
      <w:r>
        <w:rPr>
          <w:lang w:eastAsia="zh-CN"/>
        </w:rPr>
        <w:t>母亲的嘴唇动了动。强烈的机械噪音吞没了她的声音。明人死死盯着那张被机舱应急红光照亮的脸，看清了那个口型：</w:t>
      </w:r>
    </w:p>
    <w:p w14:paraId="633E3727" w14:textId="77777777" w:rsidR="004269C4" w:rsidRDefault="00000000">
      <w:pPr>
        <w:spacing w:line="360" w:lineRule="auto"/>
        <w:ind w:firstLine="480"/>
        <w:jc w:val="both"/>
        <w:rPr>
          <w:lang w:eastAsia="zh-CN"/>
        </w:rPr>
      </w:pPr>
      <w:r>
        <w:rPr>
          <w:lang w:eastAsia="zh-CN"/>
        </w:rPr>
        <w:t>带着他。</w:t>
      </w:r>
    </w:p>
    <w:p w14:paraId="64D6C788" w14:textId="77777777" w:rsidR="004269C4" w:rsidRDefault="00000000">
      <w:pPr>
        <w:spacing w:line="360" w:lineRule="auto"/>
        <w:ind w:firstLine="480"/>
        <w:jc w:val="both"/>
        <w:rPr>
          <w:lang w:eastAsia="zh-CN"/>
        </w:rPr>
      </w:pPr>
      <w:r>
        <w:rPr>
          <w:lang w:eastAsia="zh-CN"/>
        </w:rPr>
        <w:t>舷窗外，</w:t>
      </w:r>
      <w:proofErr w:type="gramStart"/>
      <w:r>
        <w:rPr>
          <w:lang w:eastAsia="zh-CN"/>
        </w:rPr>
        <w:t>哈提没有</w:t>
      </w:r>
      <w:proofErr w:type="gramEnd"/>
      <w:r>
        <w:rPr>
          <w:lang w:eastAsia="zh-CN"/>
        </w:rPr>
        <w:t>爆炸。</w:t>
      </w:r>
    </w:p>
    <w:p w14:paraId="1EB1899F" w14:textId="77777777" w:rsidR="004269C4" w:rsidRDefault="00000000">
      <w:pPr>
        <w:spacing w:line="360" w:lineRule="auto"/>
        <w:ind w:firstLine="480"/>
        <w:jc w:val="both"/>
        <w:rPr>
          <w:lang w:eastAsia="zh-CN"/>
        </w:rPr>
      </w:pPr>
      <w:r>
        <w:rPr>
          <w:lang w:eastAsia="zh-CN"/>
        </w:rPr>
        <w:t>它依然静静地横亘在星空之中，灰白色的外壁圆筒反射着冷酷的宇宙光，镜面阵列在惯性下缓缓偏转，港口区的导航灯全部熄灭了。明人贴着冰冷的高强度树脂玻璃，眼睛睁得眼角开裂。起飞第四分钟，穿梭机掠过卫星背阳面。那是东区，堆放场的位置。</w:t>
      </w:r>
    </w:p>
    <w:p w14:paraId="1BF94ABE" w14:textId="77777777" w:rsidR="004269C4" w:rsidRDefault="00000000">
      <w:pPr>
        <w:spacing w:line="360" w:lineRule="auto"/>
        <w:ind w:firstLine="480"/>
        <w:jc w:val="both"/>
        <w:rPr>
          <w:lang w:eastAsia="zh-CN"/>
        </w:rPr>
      </w:pPr>
      <w:r>
        <w:rPr>
          <w:lang w:eastAsia="zh-CN"/>
        </w:rPr>
        <w:t>没有火光，没有黑烟。那个由废旧集装箱和生锈管道构筑的王国，连同整座城市的三百万人口，被完好无损地封装在那个巨大的金属罐子里。</w:t>
      </w:r>
    </w:p>
    <w:p w14:paraId="45B5146B" w14:textId="77777777" w:rsidR="004269C4" w:rsidRDefault="00000000">
      <w:pPr>
        <w:spacing w:line="360" w:lineRule="auto"/>
        <w:ind w:firstLine="480"/>
        <w:jc w:val="both"/>
        <w:rPr>
          <w:lang w:eastAsia="zh-CN"/>
        </w:rPr>
      </w:pPr>
      <w:r>
        <w:rPr>
          <w:lang w:eastAsia="zh-CN"/>
        </w:rPr>
        <w:t>怀里的优人不动了。明人把颤抖的右手掌死死按在弟弟冰凉的额头上，指节泛白。</w:t>
      </w:r>
    </w:p>
    <w:p w14:paraId="4EDD2BF4" w14:textId="77777777" w:rsidR="004269C4" w:rsidRDefault="00000000">
      <w:pPr>
        <w:spacing w:line="360" w:lineRule="auto"/>
        <w:ind w:firstLine="480"/>
        <w:jc w:val="both"/>
        <w:rPr>
          <w:lang w:eastAsia="zh-CN"/>
        </w:rPr>
      </w:pPr>
      <w:r>
        <w:rPr>
          <w:lang w:eastAsia="zh-CN"/>
        </w:rPr>
        <w:t>同一时刻，</w:t>
      </w:r>
      <w:proofErr w:type="gramStart"/>
      <w:r>
        <w:rPr>
          <w:lang w:eastAsia="zh-CN"/>
        </w:rPr>
        <w:t>哈提第四</w:t>
      </w:r>
      <w:proofErr w:type="gramEnd"/>
      <w:r>
        <w:rPr>
          <w:lang w:eastAsia="zh-CN"/>
        </w:rPr>
        <w:t>工业码头外层。</w:t>
      </w:r>
    </w:p>
    <w:p w14:paraId="15EC1CBD" w14:textId="77777777" w:rsidR="004269C4" w:rsidRDefault="00000000">
      <w:pPr>
        <w:spacing w:line="360" w:lineRule="auto"/>
        <w:ind w:firstLine="480"/>
        <w:jc w:val="both"/>
        <w:rPr>
          <w:lang w:eastAsia="zh-CN"/>
        </w:rPr>
      </w:pPr>
      <w:r>
        <w:rPr>
          <w:lang w:eastAsia="zh-CN"/>
        </w:rPr>
        <w:lastRenderedPageBreak/>
        <w:t>赫克托站在</w:t>
      </w:r>
      <w:proofErr w:type="gramStart"/>
      <w:r>
        <w:rPr>
          <w:lang w:eastAsia="zh-CN"/>
        </w:rPr>
        <w:t>一艘吉翁突击</w:t>
      </w:r>
      <w:proofErr w:type="gramEnd"/>
      <w:r>
        <w:rPr>
          <w:lang w:eastAsia="zh-CN"/>
        </w:rPr>
        <w:t>登陆舰的辅助货舱底板上。脚下的钢板在颤抖，那是十二台热核火箭引擎正在进行预热点火。</w:t>
      </w:r>
    </w:p>
    <w:p w14:paraId="1E17441F" w14:textId="77777777" w:rsidR="004269C4" w:rsidRDefault="00000000">
      <w:pPr>
        <w:spacing w:line="360" w:lineRule="auto"/>
        <w:ind w:firstLine="480"/>
        <w:jc w:val="both"/>
        <w:rPr>
          <w:lang w:eastAsia="zh-CN"/>
        </w:rPr>
      </w:pPr>
      <w:r>
        <w:rPr>
          <w:lang w:eastAsia="zh-CN"/>
        </w:rPr>
        <w:t>今天早晨，父亲带他去三号泊位点验一批即将封存的高压泵。当毒气警报变成长鸣时，防空掩体的大门并未打开，冲进港区的是穿戴全封闭增压服、手持冲锋枪</w:t>
      </w:r>
      <w:proofErr w:type="gramStart"/>
      <w:r>
        <w:rPr>
          <w:lang w:eastAsia="zh-CN"/>
        </w:rPr>
        <w:t>的吉翁突击</w:t>
      </w:r>
      <w:proofErr w:type="gramEnd"/>
      <w:r>
        <w:rPr>
          <w:lang w:eastAsia="zh-CN"/>
        </w:rPr>
        <w:t>队员。人群被枪托和电击棒驱赶着分流，父亲在第二道检疫闸门前被粗暴地推向左侧的劳工登舰通道。赫克托试图冲过去，一记枪托狠狠砸在他的后颈上。</w:t>
      </w:r>
    </w:p>
    <w:p w14:paraId="7D9D1B58" w14:textId="77777777" w:rsidR="004269C4" w:rsidRDefault="00000000">
      <w:pPr>
        <w:spacing w:line="360" w:lineRule="auto"/>
        <w:ind w:firstLine="480"/>
        <w:jc w:val="both"/>
        <w:rPr>
          <w:lang w:eastAsia="zh-CN"/>
        </w:rPr>
      </w:pPr>
      <w:r>
        <w:rPr>
          <w:lang w:eastAsia="zh-CN"/>
        </w:rPr>
        <w:t>“</w:t>
      </w:r>
      <w:r>
        <w:rPr>
          <w:lang w:eastAsia="zh-CN"/>
        </w:rPr>
        <w:t>能动吗？</w:t>
      </w:r>
      <w:r>
        <w:rPr>
          <w:lang w:eastAsia="zh-CN"/>
        </w:rPr>
        <w:t>”</w:t>
      </w:r>
      <w:r>
        <w:rPr>
          <w:lang w:eastAsia="zh-CN"/>
        </w:rPr>
        <w:t>一个戴着厚重防毒面具</w:t>
      </w:r>
      <w:proofErr w:type="gramStart"/>
      <w:r>
        <w:rPr>
          <w:lang w:eastAsia="zh-CN"/>
        </w:rPr>
        <w:t>的吉翁下士</w:t>
      </w:r>
      <w:proofErr w:type="gramEnd"/>
      <w:r>
        <w:rPr>
          <w:lang w:eastAsia="zh-CN"/>
        </w:rPr>
        <w:t>拎着他的衣领，把他从铁格栅上扯起来，</w:t>
      </w:r>
      <w:r>
        <w:rPr>
          <w:lang w:eastAsia="zh-CN"/>
        </w:rPr>
        <w:t>“</w:t>
      </w:r>
      <w:r>
        <w:rPr>
          <w:lang w:eastAsia="zh-CN"/>
        </w:rPr>
        <w:t>多大？</w:t>
      </w:r>
      <w:r>
        <w:rPr>
          <w:lang w:eastAsia="zh-CN"/>
        </w:rPr>
        <w:t>”</w:t>
      </w:r>
    </w:p>
    <w:p w14:paraId="0F2F071E" w14:textId="77777777" w:rsidR="004269C4" w:rsidRDefault="00000000">
      <w:pPr>
        <w:spacing w:line="360" w:lineRule="auto"/>
        <w:ind w:firstLine="480"/>
        <w:jc w:val="both"/>
        <w:rPr>
          <w:lang w:eastAsia="zh-CN"/>
        </w:rPr>
      </w:pPr>
      <w:r>
        <w:rPr>
          <w:lang w:eastAsia="zh-CN"/>
        </w:rPr>
        <w:t>“</w:t>
      </w:r>
      <w:r>
        <w:rPr>
          <w:lang w:eastAsia="zh-CN"/>
        </w:rPr>
        <w:t>十七。</w:t>
      </w:r>
      <w:r>
        <w:rPr>
          <w:lang w:eastAsia="zh-CN"/>
        </w:rPr>
        <w:t>”</w:t>
      </w:r>
      <w:r>
        <w:rPr>
          <w:lang w:eastAsia="zh-CN"/>
        </w:rPr>
        <w:t>赫克托吐出一口带血的唾沫。他虚报了一岁。</w:t>
      </w:r>
    </w:p>
    <w:p w14:paraId="1A30BF06" w14:textId="77777777" w:rsidR="004269C4" w:rsidRDefault="00000000">
      <w:pPr>
        <w:spacing w:line="360" w:lineRule="auto"/>
        <w:ind w:firstLine="480"/>
        <w:jc w:val="both"/>
        <w:rPr>
          <w:lang w:eastAsia="zh-CN"/>
        </w:rPr>
      </w:pPr>
      <w:r>
        <w:rPr>
          <w:lang w:eastAsia="zh-CN"/>
        </w:rPr>
        <w:t>“</w:t>
      </w:r>
      <w:r>
        <w:rPr>
          <w:lang w:eastAsia="zh-CN"/>
        </w:rPr>
        <w:t>开过重型工程车没有？</w:t>
      </w:r>
      <w:r>
        <w:rPr>
          <w:lang w:eastAsia="zh-CN"/>
        </w:rPr>
        <w:t>”</w:t>
      </w:r>
    </w:p>
    <w:p w14:paraId="5B1D1AB3" w14:textId="77777777" w:rsidR="004269C4" w:rsidRDefault="00000000">
      <w:pPr>
        <w:spacing w:line="360" w:lineRule="auto"/>
        <w:ind w:firstLine="480"/>
        <w:jc w:val="both"/>
        <w:rPr>
          <w:lang w:eastAsia="zh-CN"/>
        </w:rPr>
      </w:pPr>
      <w:r>
        <w:rPr>
          <w:lang w:eastAsia="zh-CN"/>
        </w:rPr>
        <w:t>“</w:t>
      </w:r>
      <w:r>
        <w:rPr>
          <w:lang w:eastAsia="zh-CN"/>
        </w:rPr>
        <w:t>开过。</w:t>
      </w:r>
      <w:r>
        <w:rPr>
          <w:lang w:eastAsia="zh-CN"/>
        </w:rPr>
        <w:t>”</w:t>
      </w:r>
    </w:p>
    <w:p w14:paraId="069636D9" w14:textId="77777777" w:rsidR="004269C4" w:rsidRDefault="00000000">
      <w:pPr>
        <w:spacing w:line="360" w:lineRule="auto"/>
        <w:ind w:firstLine="480"/>
        <w:jc w:val="both"/>
        <w:rPr>
          <w:lang w:eastAsia="zh-CN"/>
        </w:rPr>
      </w:pPr>
      <w:r>
        <w:rPr>
          <w:lang w:eastAsia="zh-CN"/>
        </w:rPr>
        <w:t>“</w:t>
      </w:r>
      <w:r>
        <w:rPr>
          <w:lang w:eastAsia="zh-CN"/>
        </w:rPr>
        <w:t>扔进二号舱，跟后勤运输队走。</w:t>
      </w:r>
      <w:r>
        <w:rPr>
          <w:lang w:eastAsia="zh-CN"/>
        </w:rPr>
        <w:t>”</w:t>
      </w:r>
    </w:p>
    <w:p w14:paraId="4BC2D2F0" w14:textId="77777777" w:rsidR="004269C4" w:rsidRDefault="00000000">
      <w:pPr>
        <w:spacing w:line="360" w:lineRule="auto"/>
        <w:ind w:firstLine="480"/>
        <w:jc w:val="both"/>
        <w:rPr>
          <w:lang w:eastAsia="zh-CN"/>
        </w:rPr>
      </w:pPr>
      <w:r>
        <w:rPr>
          <w:lang w:eastAsia="zh-CN"/>
        </w:rPr>
        <w:t>舱门在他身后轰然闭锁。</w:t>
      </w:r>
    </w:p>
    <w:p w14:paraId="0C230C32" w14:textId="77777777" w:rsidR="004269C4" w:rsidRDefault="00000000">
      <w:pPr>
        <w:spacing w:line="360" w:lineRule="auto"/>
        <w:ind w:firstLine="480"/>
        <w:jc w:val="both"/>
        <w:rPr>
          <w:lang w:eastAsia="zh-CN"/>
        </w:rPr>
      </w:pPr>
      <w:r>
        <w:rPr>
          <w:lang w:eastAsia="zh-CN"/>
        </w:rPr>
        <w:t>货舱里塞满了从码头各处强征来的青壮年，空气浑浊，混杂着冷凝水滴落的滴答声和压抑的呜咽。赫克托挤到一道狭窄的维修观察窗前，透过四层防辐射石英玻璃，看见</w:t>
      </w:r>
      <w:proofErr w:type="gramStart"/>
      <w:r>
        <w:rPr>
          <w:lang w:eastAsia="zh-CN"/>
        </w:rPr>
        <w:t>了哈提的</w:t>
      </w:r>
      <w:proofErr w:type="gramEnd"/>
      <w:r>
        <w:rPr>
          <w:lang w:eastAsia="zh-CN"/>
        </w:rPr>
        <w:t>外壁。</w:t>
      </w:r>
    </w:p>
    <w:p w14:paraId="379786D2" w14:textId="77777777" w:rsidR="004269C4" w:rsidRDefault="00000000">
      <w:pPr>
        <w:spacing w:line="360" w:lineRule="auto"/>
        <w:ind w:firstLine="480"/>
        <w:jc w:val="both"/>
        <w:rPr>
          <w:lang w:eastAsia="zh-CN"/>
        </w:rPr>
      </w:pPr>
      <w:proofErr w:type="gramStart"/>
      <w:r>
        <w:rPr>
          <w:lang w:eastAsia="zh-CN"/>
        </w:rPr>
        <w:t>明人家</w:t>
      </w:r>
      <w:proofErr w:type="gramEnd"/>
      <w:r>
        <w:rPr>
          <w:lang w:eastAsia="zh-CN"/>
        </w:rPr>
        <w:t>的那栋灰白色预制板公寓楼，就在东区外壁检修通道的第三分支口下方。那片没有名字的三角盲区，三十年的角钢框架、废液压管和报废机械残骸堆成一道丘陵，市政管理处</w:t>
      </w:r>
      <w:proofErr w:type="gramStart"/>
      <w:r>
        <w:rPr>
          <w:lang w:eastAsia="zh-CN"/>
        </w:rPr>
        <w:t>每季度来播一遍</w:t>
      </w:r>
      <w:proofErr w:type="gramEnd"/>
      <w:r>
        <w:rPr>
          <w:lang w:eastAsia="zh-CN"/>
        </w:rPr>
        <w:t>“</w:t>
      </w:r>
      <w:r>
        <w:rPr>
          <w:lang w:eastAsia="zh-CN"/>
        </w:rPr>
        <w:t>未成年人禁止入内</w:t>
      </w:r>
      <w:r>
        <w:rPr>
          <w:lang w:eastAsia="zh-CN"/>
        </w:rPr>
        <w:t>”</w:t>
      </w:r>
      <w:r>
        <w:rPr>
          <w:lang w:eastAsia="zh-CN"/>
        </w:rPr>
        <w:t>。赫克托闭着眼都能走完：穿过铁丝网，沿那根直径一米二的废弃冷却水管向北两百米，拐过垃圾压缩站，第二栋就是。</w:t>
      </w:r>
    </w:p>
    <w:p w14:paraId="4B1C0A05" w14:textId="77777777" w:rsidR="004269C4" w:rsidRDefault="00000000">
      <w:pPr>
        <w:spacing w:line="360" w:lineRule="auto"/>
        <w:ind w:firstLine="480"/>
        <w:jc w:val="both"/>
        <w:rPr>
          <w:lang w:eastAsia="zh-CN"/>
        </w:rPr>
      </w:pPr>
      <w:proofErr w:type="gramStart"/>
      <w:r>
        <w:rPr>
          <w:lang w:eastAsia="zh-CN"/>
        </w:rPr>
        <w:t>哈提还在</w:t>
      </w:r>
      <w:proofErr w:type="gramEnd"/>
      <w:r>
        <w:rPr>
          <w:lang w:eastAsia="zh-CN"/>
        </w:rPr>
        <w:t>旋转。冷白色的弧形外壳在星光下泛着铅灰色的微光。它看起来那么完整，完整得像一个刚刚走下装配线的崭新机械零件。</w:t>
      </w:r>
    </w:p>
    <w:p w14:paraId="0DB93298" w14:textId="77777777" w:rsidR="004269C4" w:rsidRDefault="00000000">
      <w:pPr>
        <w:spacing w:line="360" w:lineRule="auto"/>
        <w:ind w:firstLine="480"/>
        <w:jc w:val="both"/>
        <w:rPr>
          <w:lang w:eastAsia="zh-CN"/>
        </w:rPr>
      </w:pPr>
      <w:r>
        <w:rPr>
          <w:lang w:eastAsia="zh-CN"/>
        </w:rPr>
        <w:t>里面已经没有人在喘气了。</w:t>
      </w:r>
    </w:p>
    <w:p w14:paraId="14D69D5B" w14:textId="77777777" w:rsidR="004269C4" w:rsidRDefault="00000000">
      <w:pPr>
        <w:spacing w:line="360" w:lineRule="auto"/>
        <w:ind w:firstLine="480"/>
        <w:jc w:val="both"/>
        <w:rPr>
          <w:lang w:eastAsia="zh-CN"/>
        </w:rPr>
      </w:pPr>
      <w:r>
        <w:rPr>
          <w:lang w:eastAsia="zh-CN"/>
        </w:rPr>
        <w:lastRenderedPageBreak/>
        <w:t>赫克托没有哭。他把右手插进工装裤口袋，指尖死死抠住那颗偷藏下来的轴承滚珠。铬钢坚硬的球面几乎要压碎他的指骨。</w:t>
      </w:r>
    </w:p>
    <w:p w14:paraId="085F5F03" w14:textId="77777777" w:rsidR="004269C4" w:rsidRDefault="00000000">
      <w:pPr>
        <w:spacing w:line="360" w:lineRule="auto"/>
        <w:ind w:firstLine="480"/>
        <w:jc w:val="both"/>
        <w:rPr>
          <w:lang w:eastAsia="zh-CN"/>
        </w:rPr>
      </w:pPr>
      <w:r>
        <w:rPr>
          <w:lang w:eastAsia="zh-CN"/>
        </w:rPr>
        <w:t>运输舰的主推进器开始输出推力，高过载把赫克托死死钉在舱壁上。哈提在他视野里迅速坍缩，从一根庞大的金属巨柱，退化成深黑背景上一截微不足道的灰色铅笔头。</w:t>
      </w:r>
    </w:p>
    <w:p w14:paraId="4DCCBD59" w14:textId="77777777" w:rsidR="004269C4" w:rsidRDefault="00000000">
      <w:pPr>
        <w:spacing w:line="360" w:lineRule="auto"/>
        <w:ind w:firstLine="480"/>
        <w:jc w:val="both"/>
        <w:rPr>
          <w:lang w:eastAsia="zh-CN"/>
        </w:rPr>
      </w:pPr>
      <w:r>
        <w:rPr>
          <w:lang w:eastAsia="zh-CN"/>
        </w:rPr>
        <w:t>明天的堆放场不会有人去了。</w:t>
      </w:r>
    </w:p>
    <w:p w14:paraId="4288CF35" w14:textId="77777777" w:rsidR="004269C4" w:rsidRDefault="00000000">
      <w:pPr>
        <w:spacing w:after="120" w:line="360" w:lineRule="auto"/>
        <w:jc w:val="center"/>
        <w:rPr>
          <w:lang w:eastAsia="zh-CN"/>
        </w:rPr>
      </w:pPr>
      <w:r>
        <w:rPr>
          <w:b/>
          <w:sz w:val="32"/>
          <w:lang w:eastAsia="zh-CN"/>
        </w:rPr>
        <w:t>第二章：虚按</w:t>
      </w:r>
    </w:p>
    <w:p w14:paraId="1581EFDC" w14:textId="77777777" w:rsidR="004269C4" w:rsidRDefault="00000000">
      <w:pPr>
        <w:spacing w:after="320" w:line="360" w:lineRule="auto"/>
        <w:jc w:val="center"/>
        <w:rPr>
          <w:lang w:eastAsia="zh-CN"/>
        </w:rPr>
      </w:pPr>
      <w:r>
        <w:rPr>
          <w:lang w:eastAsia="zh-CN"/>
        </w:rPr>
        <w:t>UC0079</w:t>
      </w:r>
      <w:r>
        <w:rPr>
          <w:lang w:eastAsia="zh-CN"/>
        </w:rPr>
        <w:t>年</w:t>
      </w:r>
      <w:r>
        <w:rPr>
          <w:lang w:eastAsia="zh-CN"/>
        </w:rPr>
        <w:t>1</w:t>
      </w:r>
      <w:r>
        <w:rPr>
          <w:lang w:eastAsia="zh-CN"/>
        </w:rPr>
        <w:t>月</w:t>
      </w:r>
      <w:r>
        <w:rPr>
          <w:lang w:eastAsia="zh-CN"/>
        </w:rPr>
        <w:t xml:space="preserve"> · </w:t>
      </w:r>
      <w:proofErr w:type="gramStart"/>
      <w:r>
        <w:rPr>
          <w:lang w:eastAsia="zh-CN"/>
        </w:rPr>
        <w:t>吉翁前线</w:t>
      </w:r>
      <w:proofErr w:type="gramEnd"/>
      <w:r>
        <w:rPr>
          <w:lang w:eastAsia="zh-CN"/>
        </w:rPr>
        <w:t>舰队临时征用运输船</w:t>
      </w:r>
    </w:p>
    <w:p w14:paraId="34DB88F7" w14:textId="77777777" w:rsidR="004269C4" w:rsidRDefault="00000000">
      <w:pPr>
        <w:spacing w:line="360" w:lineRule="auto"/>
        <w:ind w:firstLine="480"/>
        <w:jc w:val="both"/>
        <w:rPr>
          <w:lang w:eastAsia="zh-CN"/>
        </w:rPr>
      </w:pPr>
      <w:r>
        <w:rPr>
          <w:lang w:eastAsia="zh-CN"/>
        </w:rPr>
        <w:t>货舱里没有换气系统的呼啸，只有两台老旧的二氧化碳吸收仪在角落里啸叫。这艘杂货驳船船龄超过十五年，仓促焊上的集装箱隔板把下层甲板切成无数个阴暗的隔间，七百多名从</w:t>
      </w:r>
      <w:r>
        <w:rPr>
          <w:lang w:eastAsia="zh-CN"/>
        </w:rPr>
        <w:t>Side 2</w:t>
      </w:r>
      <w:proofErr w:type="gramStart"/>
      <w:r>
        <w:rPr>
          <w:lang w:eastAsia="zh-CN"/>
        </w:rPr>
        <w:t>各</w:t>
      </w:r>
      <w:proofErr w:type="gramEnd"/>
      <w:r>
        <w:rPr>
          <w:lang w:eastAsia="zh-CN"/>
        </w:rPr>
        <w:t>殖民地拦下来的技术劳工和平民堆在底舱，地板上渗着滑腻的冷却液，混着机油和汗味。</w:t>
      </w:r>
    </w:p>
    <w:p w14:paraId="65222E7D" w14:textId="77777777" w:rsidR="004269C4" w:rsidRDefault="00000000">
      <w:pPr>
        <w:spacing w:line="360" w:lineRule="auto"/>
        <w:ind w:firstLine="480"/>
        <w:jc w:val="both"/>
        <w:rPr>
          <w:lang w:eastAsia="zh-CN"/>
        </w:rPr>
      </w:pPr>
      <w:r>
        <w:rPr>
          <w:lang w:eastAsia="zh-CN"/>
        </w:rPr>
        <w:t>赫克托靠在一排被钢缆捆死的</w:t>
      </w:r>
      <w:proofErr w:type="gramStart"/>
      <w:r>
        <w:rPr>
          <w:lang w:eastAsia="zh-CN"/>
        </w:rPr>
        <w:t>吉翁军</w:t>
      </w:r>
      <w:proofErr w:type="gramEnd"/>
      <w:r>
        <w:rPr>
          <w:lang w:eastAsia="zh-CN"/>
        </w:rPr>
        <w:t>绿色弹药箱旁。船每微调一次姿态，他的后脑就顺着舱壁的加强筋</w:t>
      </w:r>
      <w:proofErr w:type="gramStart"/>
      <w:r>
        <w:rPr>
          <w:lang w:eastAsia="zh-CN"/>
        </w:rPr>
        <w:t>磕</w:t>
      </w:r>
      <w:proofErr w:type="gramEnd"/>
      <w:r>
        <w:rPr>
          <w:lang w:eastAsia="zh-CN"/>
        </w:rPr>
        <w:t>一下。他手里无意识地磨着那颗轴承珠。</w:t>
      </w:r>
    </w:p>
    <w:p w14:paraId="6B5E6B8A" w14:textId="77777777" w:rsidR="004269C4" w:rsidRDefault="00000000">
      <w:pPr>
        <w:spacing w:line="360" w:lineRule="auto"/>
        <w:ind w:firstLine="480"/>
        <w:jc w:val="both"/>
        <w:rPr>
          <w:lang w:eastAsia="zh-CN"/>
        </w:rPr>
      </w:pPr>
      <w:r>
        <w:rPr>
          <w:lang w:eastAsia="zh-CN"/>
        </w:rPr>
        <w:t>第三天下午，应急照明全灭了，只剩两盏蓄电池供电的黄色警示灯在头顶有气无力地频闪。</w:t>
      </w:r>
    </w:p>
    <w:p w14:paraId="2050902F" w14:textId="77777777" w:rsidR="004269C4" w:rsidRDefault="00000000">
      <w:pPr>
        <w:spacing w:line="360" w:lineRule="auto"/>
        <w:ind w:firstLine="480"/>
        <w:jc w:val="both"/>
        <w:rPr>
          <w:lang w:eastAsia="zh-CN"/>
        </w:rPr>
      </w:pPr>
      <w:r>
        <w:rPr>
          <w:lang w:eastAsia="zh-CN"/>
        </w:rPr>
        <w:t>赫克托</w:t>
      </w:r>
      <w:proofErr w:type="gramStart"/>
      <w:r>
        <w:rPr>
          <w:lang w:eastAsia="zh-CN"/>
        </w:rPr>
        <w:t>拎着空水壶</w:t>
      </w:r>
      <w:proofErr w:type="gramEnd"/>
      <w:r>
        <w:rPr>
          <w:lang w:eastAsia="zh-CN"/>
        </w:rPr>
        <w:t>，绕开几个为争脱水蔬菜饼干扭打起来的码头工人，朝货舱</w:t>
      </w:r>
      <w:proofErr w:type="gramStart"/>
      <w:r>
        <w:rPr>
          <w:lang w:eastAsia="zh-CN"/>
        </w:rPr>
        <w:t>最</w:t>
      </w:r>
      <w:proofErr w:type="gramEnd"/>
      <w:r>
        <w:rPr>
          <w:lang w:eastAsia="zh-CN"/>
        </w:rPr>
        <w:t>底层走去。两排重型履带车零配件箱和船壳凹槽之间，有一道仅容一人侧身挤过的暗缝。</w:t>
      </w:r>
    </w:p>
    <w:p w14:paraId="4DB82913" w14:textId="77777777" w:rsidR="004269C4" w:rsidRDefault="00000000">
      <w:pPr>
        <w:spacing w:line="360" w:lineRule="auto"/>
        <w:ind w:firstLine="480"/>
        <w:jc w:val="both"/>
        <w:rPr>
          <w:lang w:eastAsia="zh-CN"/>
        </w:rPr>
      </w:pPr>
      <w:r>
        <w:rPr>
          <w:lang w:eastAsia="zh-CN"/>
        </w:rPr>
        <w:t>他在那里看见一团瑟缩的影子。</w:t>
      </w:r>
    </w:p>
    <w:p w14:paraId="2D0C9B1D" w14:textId="77777777" w:rsidR="004269C4" w:rsidRDefault="00000000">
      <w:pPr>
        <w:spacing w:line="360" w:lineRule="auto"/>
        <w:ind w:firstLine="480"/>
        <w:jc w:val="both"/>
        <w:rPr>
          <w:lang w:eastAsia="zh-CN"/>
        </w:rPr>
      </w:pPr>
      <w:r>
        <w:rPr>
          <w:lang w:eastAsia="zh-CN"/>
        </w:rPr>
        <w:t>影子蜷在两根发烫的高压蒸汽回流管下面。宽大的粗麻布难民套头衫几乎罩住了整个人，两只沾满黑灰的小手环抱着膝盖。她在抖</w:t>
      </w:r>
      <w:r>
        <w:rPr>
          <w:lang w:eastAsia="zh-CN"/>
        </w:rPr>
        <w:t>——</w:t>
      </w:r>
      <w:r>
        <w:rPr>
          <w:lang w:eastAsia="zh-CN"/>
        </w:rPr>
        <w:t>不是因为冷，那两根管子散着近五十度的燥热，</w:t>
      </w:r>
      <w:proofErr w:type="gramStart"/>
      <w:r>
        <w:rPr>
          <w:lang w:eastAsia="zh-CN"/>
        </w:rPr>
        <w:t>抖是生理</w:t>
      </w:r>
      <w:proofErr w:type="gramEnd"/>
      <w:r>
        <w:rPr>
          <w:lang w:eastAsia="zh-CN"/>
        </w:rPr>
        <w:t>机能濒临崩溃时的痉挛。</w:t>
      </w:r>
    </w:p>
    <w:p w14:paraId="57A77FE0" w14:textId="77777777" w:rsidR="004269C4" w:rsidRDefault="00000000">
      <w:pPr>
        <w:spacing w:line="360" w:lineRule="auto"/>
        <w:ind w:firstLine="480"/>
        <w:jc w:val="both"/>
        <w:rPr>
          <w:lang w:eastAsia="zh-CN"/>
        </w:rPr>
      </w:pPr>
      <w:r>
        <w:rPr>
          <w:lang w:eastAsia="zh-CN"/>
        </w:rPr>
        <w:lastRenderedPageBreak/>
        <w:t>赫克托停下脚步。军靴踩在铁板积水里的声音很轻，女孩却像被电击了一样往舱壁最深处</w:t>
      </w:r>
      <w:proofErr w:type="gramStart"/>
      <w:r>
        <w:rPr>
          <w:lang w:eastAsia="zh-CN"/>
        </w:rPr>
        <w:t>的锈角里</w:t>
      </w:r>
      <w:proofErr w:type="gramEnd"/>
      <w:r>
        <w:rPr>
          <w:lang w:eastAsia="zh-CN"/>
        </w:rPr>
        <w:t>缩，后脑撞在角钢上，闷响一声。她没有叫，只是把脸死死埋进两膝之间。</w:t>
      </w:r>
    </w:p>
    <w:p w14:paraId="4FE19422" w14:textId="77777777" w:rsidR="004269C4" w:rsidRDefault="00000000">
      <w:pPr>
        <w:spacing w:line="360" w:lineRule="auto"/>
        <w:ind w:firstLine="480"/>
        <w:jc w:val="both"/>
        <w:rPr>
          <w:lang w:eastAsia="zh-CN"/>
        </w:rPr>
      </w:pPr>
      <w:r>
        <w:rPr>
          <w:lang w:eastAsia="zh-CN"/>
        </w:rPr>
        <w:t>赫克托没有再往前。他贴着对面的木箱坐下，把后背靠在冰凉的支撑柱上，从口袋里摸出半包压扁的硬质口粮，指尖在防潮铝箔纸上发出沙沙的轻响。</w:t>
      </w:r>
    </w:p>
    <w:p w14:paraId="1BFCBB70" w14:textId="77777777" w:rsidR="004269C4" w:rsidRDefault="00000000">
      <w:pPr>
        <w:spacing w:line="360" w:lineRule="auto"/>
        <w:ind w:firstLine="480"/>
        <w:jc w:val="both"/>
        <w:rPr>
          <w:lang w:eastAsia="zh-CN"/>
        </w:rPr>
      </w:pPr>
      <w:r>
        <w:rPr>
          <w:lang w:eastAsia="zh-CN"/>
        </w:rPr>
        <w:t>过了十分钟。也可能半小时。</w:t>
      </w:r>
    </w:p>
    <w:p w14:paraId="49AF7E6B" w14:textId="77777777" w:rsidR="004269C4" w:rsidRDefault="00000000">
      <w:pPr>
        <w:spacing w:line="360" w:lineRule="auto"/>
        <w:ind w:firstLine="480"/>
        <w:jc w:val="both"/>
        <w:rPr>
          <w:lang w:eastAsia="zh-CN"/>
        </w:rPr>
      </w:pPr>
      <w:r>
        <w:rPr>
          <w:lang w:eastAsia="zh-CN"/>
        </w:rPr>
        <w:t>他起身走回铺位，从行囊里翻出一条薄呢军用</w:t>
      </w:r>
      <w:proofErr w:type="gramStart"/>
      <w:r>
        <w:rPr>
          <w:lang w:eastAsia="zh-CN"/>
        </w:rPr>
        <w:t>毯</w:t>
      </w:r>
      <w:proofErr w:type="gramEnd"/>
      <w:r>
        <w:rPr>
          <w:lang w:eastAsia="zh-CN"/>
        </w:rPr>
        <w:t>——</w:t>
      </w:r>
      <w:proofErr w:type="gramStart"/>
      <w:r>
        <w:rPr>
          <w:lang w:eastAsia="zh-CN"/>
        </w:rPr>
        <w:t>吉翁后勤部</w:t>
      </w:r>
      <w:proofErr w:type="gramEnd"/>
      <w:r>
        <w:rPr>
          <w:lang w:eastAsia="zh-CN"/>
        </w:rPr>
        <w:t>发给被征劳工的次品，角上印着油印黑十字</w:t>
      </w:r>
      <w:r>
        <w:rPr>
          <w:lang w:eastAsia="zh-CN"/>
        </w:rPr>
        <w:t>——</w:t>
      </w:r>
      <w:r>
        <w:rPr>
          <w:lang w:eastAsia="zh-CN"/>
        </w:rPr>
        <w:t>又灌满了水壶，回到那道缝隙前蹲下。</w:t>
      </w:r>
    </w:p>
    <w:p w14:paraId="6C91BAB1" w14:textId="77777777" w:rsidR="004269C4" w:rsidRDefault="00000000">
      <w:pPr>
        <w:spacing w:line="360" w:lineRule="auto"/>
        <w:ind w:firstLine="480"/>
        <w:jc w:val="both"/>
        <w:rPr>
          <w:lang w:eastAsia="zh-CN"/>
        </w:rPr>
      </w:pPr>
      <w:r>
        <w:rPr>
          <w:lang w:eastAsia="zh-CN"/>
        </w:rPr>
        <w:t>他把毯子抖开，很慢地搭在女孩的肩上。毯子刚碰到衣服，她整个人</w:t>
      </w:r>
      <w:proofErr w:type="gramStart"/>
      <w:r>
        <w:rPr>
          <w:lang w:eastAsia="zh-CN"/>
        </w:rPr>
        <w:t>一</w:t>
      </w:r>
      <w:proofErr w:type="gramEnd"/>
      <w:r>
        <w:rPr>
          <w:lang w:eastAsia="zh-CN"/>
        </w:rPr>
        <w:t>激灵。</w:t>
      </w:r>
    </w:p>
    <w:p w14:paraId="2DB400C1" w14:textId="77777777" w:rsidR="004269C4" w:rsidRDefault="00000000">
      <w:pPr>
        <w:spacing w:line="360" w:lineRule="auto"/>
        <w:ind w:firstLine="480"/>
        <w:jc w:val="both"/>
        <w:rPr>
          <w:lang w:eastAsia="zh-CN"/>
        </w:rPr>
      </w:pPr>
      <w:r>
        <w:rPr>
          <w:lang w:eastAsia="zh-CN"/>
        </w:rPr>
        <w:t>“</w:t>
      </w:r>
      <w:r>
        <w:rPr>
          <w:lang w:eastAsia="zh-CN"/>
        </w:rPr>
        <w:t>披着。</w:t>
      </w:r>
      <w:r>
        <w:rPr>
          <w:lang w:eastAsia="zh-CN"/>
        </w:rPr>
        <w:t>”</w:t>
      </w:r>
      <w:r>
        <w:rPr>
          <w:lang w:eastAsia="zh-CN"/>
        </w:rPr>
        <w:t>赫克托的声音粗粝沙哑，</w:t>
      </w:r>
      <w:r>
        <w:rPr>
          <w:lang w:eastAsia="zh-CN"/>
        </w:rPr>
        <w:t>“</w:t>
      </w:r>
      <w:r>
        <w:rPr>
          <w:lang w:eastAsia="zh-CN"/>
        </w:rPr>
        <w:t>甲板渗水，下半夜会冻透。</w:t>
      </w:r>
      <w:r>
        <w:rPr>
          <w:lang w:eastAsia="zh-CN"/>
        </w:rPr>
        <w:t>”</w:t>
      </w:r>
    </w:p>
    <w:p w14:paraId="6D8DA7AE" w14:textId="77777777" w:rsidR="004269C4" w:rsidRDefault="00000000">
      <w:pPr>
        <w:spacing w:line="360" w:lineRule="auto"/>
        <w:ind w:firstLine="480"/>
        <w:jc w:val="both"/>
        <w:rPr>
          <w:lang w:eastAsia="zh-CN"/>
        </w:rPr>
      </w:pPr>
      <w:r>
        <w:rPr>
          <w:lang w:eastAsia="zh-CN"/>
        </w:rPr>
        <w:t>他把那半包硬饼干掰成两半，将其中一块托在掌心，手腕悬在半空，纹丝不动。</w:t>
      </w:r>
    </w:p>
    <w:p w14:paraId="6E66A78F" w14:textId="77777777" w:rsidR="004269C4" w:rsidRDefault="00000000">
      <w:pPr>
        <w:spacing w:line="360" w:lineRule="auto"/>
        <w:ind w:firstLine="480"/>
        <w:jc w:val="both"/>
        <w:rPr>
          <w:lang w:eastAsia="zh-CN"/>
        </w:rPr>
      </w:pPr>
      <w:r>
        <w:rPr>
          <w:lang w:eastAsia="zh-CN"/>
        </w:rPr>
        <w:t>狭窄空间里只有蒸汽管道偶尔的咔嗒声。</w:t>
      </w:r>
    </w:p>
    <w:p w14:paraId="733701C5" w14:textId="77777777" w:rsidR="004269C4" w:rsidRDefault="00000000">
      <w:pPr>
        <w:spacing w:line="360" w:lineRule="auto"/>
        <w:ind w:firstLine="480"/>
        <w:jc w:val="both"/>
        <w:rPr>
          <w:lang w:eastAsia="zh-CN"/>
        </w:rPr>
      </w:pPr>
      <w:r>
        <w:rPr>
          <w:lang w:eastAsia="zh-CN"/>
        </w:rPr>
        <w:t>那团影子动了一下。五根极细的、指甲盖边缘翻起肉刺的手指从膝盖后探出来，飞快地抓过那半块饼干，缩回黑暗里。</w:t>
      </w:r>
    </w:p>
    <w:p w14:paraId="204BE744" w14:textId="77777777" w:rsidR="004269C4" w:rsidRDefault="00000000">
      <w:pPr>
        <w:spacing w:line="360" w:lineRule="auto"/>
        <w:ind w:firstLine="480"/>
        <w:jc w:val="both"/>
        <w:rPr>
          <w:lang w:eastAsia="zh-CN"/>
        </w:rPr>
      </w:pPr>
      <w:r>
        <w:rPr>
          <w:lang w:eastAsia="zh-CN"/>
        </w:rPr>
        <w:t>赫克托把旋开盖子的水壶搁在离她脚尖十厘米的铁板上。</w:t>
      </w:r>
      <w:r>
        <w:rPr>
          <w:lang w:eastAsia="zh-CN"/>
        </w:rPr>
        <w:t>“</w:t>
      </w:r>
      <w:r>
        <w:rPr>
          <w:lang w:eastAsia="zh-CN"/>
        </w:rPr>
        <w:t>水是净化器里刚接的，没铁锈味。喝完放这儿就行。</w:t>
      </w:r>
      <w:r>
        <w:rPr>
          <w:lang w:eastAsia="zh-CN"/>
        </w:rPr>
        <w:t>”</w:t>
      </w:r>
      <w:r>
        <w:rPr>
          <w:lang w:eastAsia="zh-CN"/>
        </w:rPr>
        <w:t>他撑着膝盖站起来，关节发出一声酸涩的摩擦音，</w:t>
      </w:r>
      <w:r>
        <w:rPr>
          <w:lang w:eastAsia="zh-CN"/>
        </w:rPr>
        <w:t>“</w:t>
      </w:r>
      <w:r>
        <w:rPr>
          <w:lang w:eastAsia="zh-CN"/>
        </w:rPr>
        <w:t>我明天还来。</w:t>
      </w:r>
      <w:r>
        <w:rPr>
          <w:lang w:eastAsia="zh-CN"/>
        </w:rPr>
        <w:t>”</w:t>
      </w:r>
    </w:p>
    <w:p w14:paraId="1AF3E98E" w14:textId="77777777" w:rsidR="004269C4" w:rsidRDefault="00000000">
      <w:pPr>
        <w:spacing w:line="360" w:lineRule="auto"/>
        <w:ind w:firstLine="480"/>
        <w:jc w:val="both"/>
        <w:rPr>
          <w:lang w:eastAsia="zh-CN"/>
        </w:rPr>
      </w:pPr>
      <w:r>
        <w:rPr>
          <w:lang w:eastAsia="zh-CN"/>
        </w:rPr>
        <w:t>第二天傍晚，他带来一整块压缩燕麦砖、一壶温水，和一双自己备用的粗线工装袜。</w:t>
      </w:r>
    </w:p>
    <w:p w14:paraId="1A53BBDD" w14:textId="77777777" w:rsidR="004269C4" w:rsidRDefault="00000000">
      <w:pPr>
        <w:spacing w:line="360" w:lineRule="auto"/>
        <w:ind w:firstLine="480"/>
        <w:jc w:val="both"/>
        <w:rPr>
          <w:lang w:eastAsia="zh-CN"/>
        </w:rPr>
      </w:pPr>
      <w:r>
        <w:rPr>
          <w:lang w:eastAsia="zh-CN"/>
        </w:rPr>
        <w:t>女孩不再把头埋在膝盖里了。她</w:t>
      </w:r>
      <w:proofErr w:type="gramStart"/>
      <w:r>
        <w:rPr>
          <w:lang w:eastAsia="zh-CN"/>
        </w:rPr>
        <w:t>背靠着</w:t>
      </w:r>
      <w:proofErr w:type="gramEnd"/>
      <w:r>
        <w:rPr>
          <w:lang w:eastAsia="zh-CN"/>
        </w:rPr>
        <w:t>满是焊渣的舱壁，那条军绿毯子把她裹成一个灰暗的茧。她大概十一二岁，颧骨因为脱水和饥饿高高凸起，脸上糊着干涸的油污，一双眼睛大得惊人，微弱的频闪灯映在瞳仁里。</w:t>
      </w:r>
    </w:p>
    <w:p w14:paraId="195AC782" w14:textId="77777777" w:rsidR="004269C4" w:rsidRDefault="00000000">
      <w:pPr>
        <w:spacing w:line="360" w:lineRule="auto"/>
        <w:ind w:firstLine="480"/>
        <w:jc w:val="both"/>
        <w:rPr>
          <w:lang w:eastAsia="zh-CN"/>
        </w:rPr>
      </w:pPr>
      <w:r>
        <w:rPr>
          <w:lang w:eastAsia="zh-CN"/>
        </w:rPr>
        <w:t>赫克托把</w:t>
      </w:r>
      <w:proofErr w:type="gramStart"/>
      <w:r>
        <w:rPr>
          <w:lang w:eastAsia="zh-CN"/>
        </w:rPr>
        <w:t>燕麦砖递过去</w:t>
      </w:r>
      <w:proofErr w:type="gramEnd"/>
      <w:r>
        <w:rPr>
          <w:lang w:eastAsia="zh-CN"/>
        </w:rPr>
        <w:t>。这次她接得很稳。</w:t>
      </w:r>
    </w:p>
    <w:p w14:paraId="4AA47EDF" w14:textId="77777777" w:rsidR="004269C4" w:rsidRDefault="00000000">
      <w:pPr>
        <w:spacing w:line="360" w:lineRule="auto"/>
        <w:ind w:firstLine="480"/>
        <w:jc w:val="both"/>
        <w:rPr>
          <w:lang w:eastAsia="zh-CN"/>
        </w:rPr>
      </w:pPr>
      <w:r>
        <w:rPr>
          <w:lang w:eastAsia="zh-CN"/>
        </w:rPr>
        <w:t>“</w:t>
      </w:r>
      <w:r>
        <w:rPr>
          <w:lang w:eastAsia="zh-CN"/>
        </w:rPr>
        <w:t>慢点咽，这玩意儿遇水发胀。</w:t>
      </w:r>
      <w:r>
        <w:rPr>
          <w:lang w:eastAsia="zh-CN"/>
        </w:rPr>
        <w:t>”</w:t>
      </w:r>
    </w:p>
    <w:p w14:paraId="23A41724" w14:textId="77777777" w:rsidR="004269C4" w:rsidRDefault="00000000">
      <w:pPr>
        <w:spacing w:line="360" w:lineRule="auto"/>
        <w:ind w:firstLine="480"/>
        <w:jc w:val="both"/>
        <w:rPr>
          <w:lang w:eastAsia="zh-CN"/>
        </w:rPr>
      </w:pPr>
      <w:r>
        <w:rPr>
          <w:lang w:eastAsia="zh-CN"/>
        </w:rPr>
        <w:lastRenderedPageBreak/>
        <w:t>女孩咬了</w:t>
      </w:r>
      <w:proofErr w:type="gramStart"/>
      <w:r>
        <w:rPr>
          <w:lang w:eastAsia="zh-CN"/>
        </w:rPr>
        <w:t>一</w:t>
      </w:r>
      <w:proofErr w:type="gramEnd"/>
      <w:r>
        <w:rPr>
          <w:lang w:eastAsia="zh-CN"/>
        </w:rPr>
        <w:t>小口，费力地嚼着。吃到一半，她突然停下，盯着赫克托空着的两手：</w:t>
      </w:r>
      <w:r>
        <w:rPr>
          <w:lang w:eastAsia="zh-CN"/>
        </w:rPr>
        <w:t>“</w:t>
      </w:r>
      <w:r>
        <w:rPr>
          <w:lang w:eastAsia="zh-CN"/>
        </w:rPr>
        <w:t>你不吃？</w:t>
      </w:r>
      <w:r>
        <w:rPr>
          <w:lang w:eastAsia="zh-CN"/>
        </w:rPr>
        <w:t>”</w:t>
      </w:r>
      <w:r>
        <w:rPr>
          <w:lang w:eastAsia="zh-CN"/>
        </w:rPr>
        <w:t>她的嗓子哑得厉害，每个音节都带着沙音。</w:t>
      </w:r>
    </w:p>
    <w:p w14:paraId="691889A8" w14:textId="77777777" w:rsidR="004269C4" w:rsidRDefault="00000000">
      <w:pPr>
        <w:spacing w:line="360" w:lineRule="auto"/>
        <w:ind w:firstLine="480"/>
        <w:jc w:val="both"/>
        <w:rPr>
          <w:lang w:eastAsia="zh-CN"/>
        </w:rPr>
      </w:pPr>
      <w:r>
        <w:rPr>
          <w:lang w:eastAsia="zh-CN"/>
        </w:rPr>
        <w:t>“</w:t>
      </w:r>
      <w:r>
        <w:rPr>
          <w:lang w:eastAsia="zh-CN"/>
        </w:rPr>
        <w:t>在前面大舱吃过了。</w:t>
      </w:r>
      <w:r>
        <w:rPr>
          <w:lang w:eastAsia="zh-CN"/>
        </w:rPr>
        <w:t>”</w:t>
      </w:r>
      <w:r>
        <w:rPr>
          <w:lang w:eastAsia="zh-CN"/>
        </w:rPr>
        <w:t>赫克托拍了拍</w:t>
      </w:r>
      <w:proofErr w:type="gramStart"/>
      <w:r>
        <w:rPr>
          <w:lang w:eastAsia="zh-CN"/>
        </w:rPr>
        <w:t>瘪下去</w:t>
      </w:r>
      <w:proofErr w:type="gramEnd"/>
      <w:r>
        <w:rPr>
          <w:lang w:eastAsia="zh-CN"/>
        </w:rPr>
        <w:t>的胃，</w:t>
      </w:r>
      <w:r>
        <w:rPr>
          <w:lang w:eastAsia="zh-CN"/>
        </w:rPr>
        <w:t>“</w:t>
      </w:r>
      <w:r>
        <w:rPr>
          <w:lang w:eastAsia="zh-CN"/>
        </w:rPr>
        <w:t>今儿个伙食兵发了罐头，我抢了两盒，撑得慌。</w:t>
      </w:r>
      <w:r>
        <w:rPr>
          <w:lang w:eastAsia="zh-CN"/>
        </w:rPr>
        <w:t>”</w:t>
      </w:r>
    </w:p>
    <w:p w14:paraId="6D65DA1B" w14:textId="77777777" w:rsidR="004269C4" w:rsidRDefault="00000000">
      <w:pPr>
        <w:spacing w:line="360" w:lineRule="auto"/>
        <w:ind w:firstLine="480"/>
        <w:jc w:val="both"/>
        <w:rPr>
          <w:lang w:eastAsia="zh-CN"/>
        </w:rPr>
      </w:pPr>
      <w:r>
        <w:rPr>
          <w:lang w:eastAsia="zh-CN"/>
        </w:rPr>
        <w:t>女孩没有拆穿他嘴角干裂的血口子。她把剩下的半块燕麦砖一点点塞进嘴里，连掉在毯子褶皱里的碎屑都用指尖沾起来</w:t>
      </w:r>
      <w:proofErr w:type="gramStart"/>
      <w:r>
        <w:rPr>
          <w:lang w:eastAsia="zh-CN"/>
        </w:rPr>
        <w:t>舔</w:t>
      </w:r>
      <w:proofErr w:type="gramEnd"/>
      <w:r>
        <w:rPr>
          <w:lang w:eastAsia="zh-CN"/>
        </w:rPr>
        <w:t>干净。</w:t>
      </w:r>
    </w:p>
    <w:p w14:paraId="776D231C" w14:textId="77777777" w:rsidR="004269C4" w:rsidRDefault="00000000">
      <w:pPr>
        <w:spacing w:line="360" w:lineRule="auto"/>
        <w:ind w:firstLine="480"/>
        <w:jc w:val="both"/>
        <w:rPr>
          <w:lang w:eastAsia="zh-CN"/>
        </w:rPr>
      </w:pPr>
      <w:r>
        <w:rPr>
          <w:lang w:eastAsia="zh-CN"/>
        </w:rPr>
        <w:t>赫克托把袜子扔在她脚边。女孩只穿了一双边缘开胶的塑料拖鞋，脚踝冻得发紫，布满被金属毛刺划出的细碎血痕。</w:t>
      </w:r>
    </w:p>
    <w:p w14:paraId="30E8D931" w14:textId="77777777" w:rsidR="004269C4" w:rsidRDefault="00000000">
      <w:pPr>
        <w:spacing w:line="360" w:lineRule="auto"/>
        <w:ind w:firstLine="480"/>
        <w:jc w:val="both"/>
        <w:rPr>
          <w:lang w:eastAsia="zh-CN"/>
        </w:rPr>
      </w:pPr>
      <w:r>
        <w:rPr>
          <w:lang w:eastAsia="zh-CN"/>
        </w:rPr>
        <w:t>“</w:t>
      </w:r>
      <w:r>
        <w:rPr>
          <w:lang w:eastAsia="zh-CN"/>
        </w:rPr>
        <w:t>换上。冷却池里拿肥皂搓过两遍，晒干的。尺码大，袜筒往回折两道就能穿。</w:t>
      </w:r>
      <w:r>
        <w:rPr>
          <w:lang w:eastAsia="zh-CN"/>
        </w:rPr>
        <w:t>”</w:t>
      </w:r>
    </w:p>
    <w:p w14:paraId="6FE0F58E" w14:textId="77777777" w:rsidR="004269C4" w:rsidRDefault="00000000">
      <w:pPr>
        <w:spacing w:line="360" w:lineRule="auto"/>
        <w:ind w:firstLine="480"/>
        <w:jc w:val="both"/>
        <w:rPr>
          <w:lang w:eastAsia="zh-CN"/>
        </w:rPr>
      </w:pPr>
      <w:r>
        <w:rPr>
          <w:lang w:eastAsia="zh-CN"/>
        </w:rPr>
        <w:t>女孩低头看了很久，才伸手抓进怀里。</w:t>
      </w:r>
    </w:p>
    <w:p w14:paraId="243930BD" w14:textId="77777777" w:rsidR="004269C4" w:rsidRDefault="00000000">
      <w:pPr>
        <w:spacing w:line="360" w:lineRule="auto"/>
        <w:ind w:firstLine="480"/>
        <w:jc w:val="both"/>
        <w:rPr>
          <w:lang w:eastAsia="zh-CN"/>
        </w:rPr>
      </w:pPr>
      <w:r>
        <w:rPr>
          <w:lang w:eastAsia="zh-CN"/>
        </w:rPr>
        <w:t>第三天，船体的震动变了。热核</w:t>
      </w:r>
      <w:proofErr w:type="gramStart"/>
      <w:r>
        <w:rPr>
          <w:lang w:eastAsia="zh-CN"/>
        </w:rPr>
        <w:t>引擎关</w:t>
      </w:r>
      <w:proofErr w:type="gramEnd"/>
      <w:r>
        <w:rPr>
          <w:lang w:eastAsia="zh-CN"/>
        </w:rPr>
        <w:t>了巡航推力，改由化学燃料辅助推进器间歇制动。</w:t>
      </w:r>
    </w:p>
    <w:p w14:paraId="410F88B8" w14:textId="77777777" w:rsidR="004269C4" w:rsidRDefault="00000000">
      <w:pPr>
        <w:spacing w:line="360" w:lineRule="auto"/>
        <w:ind w:firstLine="480"/>
        <w:jc w:val="both"/>
        <w:rPr>
          <w:lang w:eastAsia="zh-CN"/>
        </w:rPr>
      </w:pPr>
      <w:r>
        <w:rPr>
          <w:lang w:eastAsia="zh-CN"/>
        </w:rPr>
        <w:t>赫克托过来时，女孩已经穿上了那双袜子，灰棉线袜筒一直拉到小腿</w:t>
      </w:r>
      <w:proofErr w:type="gramStart"/>
      <w:r>
        <w:rPr>
          <w:lang w:eastAsia="zh-CN"/>
        </w:rPr>
        <w:t>肚</w:t>
      </w:r>
      <w:proofErr w:type="gramEnd"/>
      <w:r>
        <w:rPr>
          <w:lang w:eastAsia="zh-CN"/>
        </w:rPr>
        <w:t>下面，松松垮垮地堆着，遮住了那些冻疮。</w:t>
      </w:r>
    </w:p>
    <w:p w14:paraId="0BFCCE51" w14:textId="77777777" w:rsidR="004269C4" w:rsidRDefault="00000000">
      <w:pPr>
        <w:spacing w:line="360" w:lineRule="auto"/>
        <w:ind w:firstLine="480"/>
        <w:jc w:val="both"/>
        <w:rPr>
          <w:lang w:eastAsia="zh-CN"/>
        </w:rPr>
      </w:pPr>
      <w:r>
        <w:rPr>
          <w:lang w:eastAsia="zh-CN"/>
        </w:rPr>
        <w:t>“</w:t>
      </w:r>
      <w:r>
        <w:rPr>
          <w:lang w:eastAsia="zh-CN"/>
        </w:rPr>
        <w:t>叫什么？</w:t>
      </w:r>
      <w:r>
        <w:rPr>
          <w:lang w:eastAsia="zh-CN"/>
        </w:rPr>
        <w:t>”</w:t>
      </w:r>
    </w:p>
    <w:p w14:paraId="7C83BA3C" w14:textId="77777777" w:rsidR="004269C4" w:rsidRDefault="00000000">
      <w:pPr>
        <w:spacing w:line="360" w:lineRule="auto"/>
        <w:ind w:firstLine="480"/>
        <w:jc w:val="both"/>
        <w:rPr>
          <w:lang w:eastAsia="zh-CN"/>
        </w:rPr>
      </w:pPr>
      <w:r>
        <w:rPr>
          <w:lang w:eastAsia="zh-CN"/>
        </w:rPr>
        <w:t>女孩双手捧着水壶，指尖在塑料螺纹上抠了很久。</w:t>
      </w:r>
      <w:r>
        <w:rPr>
          <w:lang w:eastAsia="zh-CN"/>
        </w:rPr>
        <w:t>“</w:t>
      </w:r>
      <w:r>
        <w:rPr>
          <w:lang w:eastAsia="zh-CN"/>
        </w:rPr>
        <w:t>阿米娜。</w:t>
      </w:r>
      <w:r>
        <w:rPr>
          <w:lang w:eastAsia="zh-CN"/>
        </w:rPr>
        <w:t>”</w:t>
      </w:r>
    </w:p>
    <w:p w14:paraId="648C9491" w14:textId="77777777" w:rsidR="004269C4" w:rsidRDefault="00000000">
      <w:pPr>
        <w:spacing w:line="360" w:lineRule="auto"/>
        <w:ind w:firstLine="480"/>
        <w:jc w:val="both"/>
        <w:rPr>
          <w:lang w:eastAsia="zh-CN"/>
        </w:rPr>
      </w:pPr>
      <w:r>
        <w:rPr>
          <w:lang w:eastAsia="zh-CN"/>
        </w:rPr>
        <w:t>“</w:t>
      </w:r>
      <w:r>
        <w:rPr>
          <w:lang w:eastAsia="zh-CN"/>
        </w:rPr>
        <w:t>好记。</w:t>
      </w:r>
      <w:r>
        <w:rPr>
          <w:lang w:eastAsia="zh-CN"/>
        </w:rPr>
        <w:t>”</w:t>
      </w:r>
      <w:r>
        <w:rPr>
          <w:lang w:eastAsia="zh-CN"/>
        </w:rPr>
        <w:t>赫克托点点头。他从口袋里摸出那颗轴承滚珠</w:t>
      </w:r>
      <w:r>
        <w:rPr>
          <w:lang w:eastAsia="zh-CN"/>
        </w:rPr>
        <w:t>——</w:t>
      </w:r>
      <w:r>
        <w:rPr>
          <w:lang w:eastAsia="zh-CN"/>
        </w:rPr>
        <w:t>原来那颗在哈提码头被人流挤散时滚进了下水道，这颗是他昨天在底舱一台报废履带车的转向节</w:t>
      </w:r>
      <w:proofErr w:type="gramStart"/>
      <w:r>
        <w:rPr>
          <w:lang w:eastAsia="zh-CN"/>
        </w:rPr>
        <w:t>里撬出来</w:t>
      </w:r>
      <w:proofErr w:type="gramEnd"/>
      <w:r>
        <w:rPr>
          <w:lang w:eastAsia="zh-CN"/>
        </w:rPr>
        <w:t>的</w:t>
      </w:r>
      <w:r>
        <w:rPr>
          <w:lang w:eastAsia="zh-CN"/>
        </w:rPr>
        <w:t>——</w:t>
      </w:r>
      <w:r>
        <w:rPr>
          <w:lang w:eastAsia="zh-CN"/>
        </w:rPr>
        <w:t>在指间拨弄。金属球在指骨间滑顺地游走，阿米娜的视线跟着那道反光左右移动。</w:t>
      </w:r>
    </w:p>
    <w:p w14:paraId="002C79CA" w14:textId="77777777" w:rsidR="004269C4" w:rsidRDefault="00000000">
      <w:pPr>
        <w:spacing w:line="360" w:lineRule="auto"/>
        <w:ind w:firstLine="480"/>
        <w:jc w:val="both"/>
        <w:rPr>
          <w:lang w:eastAsia="zh-CN"/>
        </w:rPr>
      </w:pPr>
      <w:r>
        <w:rPr>
          <w:lang w:eastAsia="zh-CN"/>
        </w:rPr>
        <w:t>“</w:t>
      </w:r>
      <w:r>
        <w:rPr>
          <w:lang w:eastAsia="zh-CN"/>
        </w:rPr>
        <w:t>给。</w:t>
      </w:r>
      <w:r>
        <w:rPr>
          <w:lang w:eastAsia="zh-CN"/>
        </w:rPr>
        <w:t>”</w:t>
      </w:r>
      <w:r>
        <w:rPr>
          <w:lang w:eastAsia="zh-CN"/>
        </w:rPr>
        <w:t>他手腕一翻，把滚珠递过去。</w:t>
      </w:r>
    </w:p>
    <w:p w14:paraId="4548D834" w14:textId="77777777" w:rsidR="004269C4" w:rsidRDefault="00000000">
      <w:pPr>
        <w:spacing w:line="360" w:lineRule="auto"/>
        <w:ind w:firstLine="480"/>
        <w:jc w:val="both"/>
        <w:rPr>
          <w:lang w:eastAsia="zh-CN"/>
        </w:rPr>
      </w:pPr>
      <w:r>
        <w:rPr>
          <w:lang w:eastAsia="zh-CN"/>
        </w:rPr>
        <w:t>阿米娜伸出双手接住。冰凉的、沉甸甸的</w:t>
      </w:r>
      <w:proofErr w:type="gramStart"/>
      <w:r>
        <w:rPr>
          <w:lang w:eastAsia="zh-CN"/>
        </w:rPr>
        <w:t>触感让</w:t>
      </w:r>
      <w:proofErr w:type="gramEnd"/>
      <w:r>
        <w:rPr>
          <w:lang w:eastAsia="zh-CN"/>
        </w:rPr>
        <w:t>她的手心微微下沉。她学着赫克托的样子，笨拙地用拇指去推，滚珠在掌心打了个转。</w:t>
      </w:r>
    </w:p>
    <w:p w14:paraId="169B27F9" w14:textId="77777777" w:rsidR="004269C4" w:rsidRDefault="00000000">
      <w:pPr>
        <w:spacing w:line="360" w:lineRule="auto"/>
        <w:ind w:firstLine="480"/>
        <w:jc w:val="both"/>
        <w:rPr>
          <w:lang w:eastAsia="zh-CN"/>
        </w:rPr>
      </w:pPr>
      <w:r>
        <w:rPr>
          <w:lang w:eastAsia="zh-CN"/>
        </w:rPr>
        <w:lastRenderedPageBreak/>
        <w:t>“</w:t>
      </w:r>
      <w:r>
        <w:rPr>
          <w:lang w:eastAsia="zh-CN"/>
        </w:rPr>
        <w:t>我哥以前也有一颗。</w:t>
      </w:r>
      <w:r>
        <w:rPr>
          <w:lang w:eastAsia="zh-CN"/>
        </w:rPr>
        <w:t>”</w:t>
      </w:r>
      <w:r>
        <w:rPr>
          <w:lang w:eastAsia="zh-CN"/>
        </w:rPr>
        <w:t>阿米娜低着头，</w:t>
      </w:r>
      <w:r>
        <w:rPr>
          <w:lang w:eastAsia="zh-CN"/>
        </w:rPr>
        <w:t>“</w:t>
      </w:r>
      <w:r>
        <w:rPr>
          <w:lang w:eastAsia="zh-CN"/>
        </w:rPr>
        <w:t>他在兹</w:t>
      </w:r>
      <w:proofErr w:type="gramStart"/>
      <w:r>
        <w:rPr>
          <w:lang w:eastAsia="zh-CN"/>
        </w:rPr>
        <w:t>姆</w:t>
      </w:r>
      <w:proofErr w:type="gramEnd"/>
      <w:r>
        <w:rPr>
          <w:lang w:eastAsia="zh-CN"/>
        </w:rPr>
        <w:t>城的重机厂当学徒，下班回来，口袋里总装满这种小零件。后来征兵办的人上门，他穿了绿军装，被拉去了前线。我回</w:t>
      </w:r>
      <w:r>
        <w:rPr>
          <w:lang w:eastAsia="zh-CN"/>
        </w:rPr>
        <w:t>Side 2</w:t>
      </w:r>
      <w:r>
        <w:rPr>
          <w:lang w:eastAsia="zh-CN"/>
        </w:rPr>
        <w:t>看外婆，外婆死在医院里，港口封了，邻居大婶拉着我往船上跑，跑着跑着，大婶的手就松开了</w:t>
      </w:r>
      <w:r>
        <w:rPr>
          <w:lang w:eastAsia="zh-CN"/>
        </w:rPr>
        <w:t>……”</w:t>
      </w:r>
    </w:p>
    <w:p w14:paraId="59593E97" w14:textId="77777777" w:rsidR="004269C4" w:rsidRDefault="00000000">
      <w:pPr>
        <w:spacing w:line="360" w:lineRule="auto"/>
        <w:ind w:firstLine="480"/>
        <w:jc w:val="both"/>
        <w:rPr>
          <w:lang w:eastAsia="zh-CN"/>
        </w:rPr>
      </w:pPr>
      <w:r>
        <w:rPr>
          <w:lang w:eastAsia="zh-CN"/>
        </w:rPr>
        <w:t>她没有哭，只是用极平铺直叙的调子，把一段支离破碎的逃亡史倒出来。在</w:t>
      </w:r>
      <w:r>
        <w:rPr>
          <w:lang w:eastAsia="zh-CN"/>
        </w:rPr>
        <w:t>UC0079</w:t>
      </w:r>
      <w:r>
        <w:rPr>
          <w:lang w:eastAsia="zh-CN"/>
        </w:rPr>
        <w:t>年的一月，每一艘航行在地球圈的船里，都塞满了成千上万</w:t>
      </w:r>
      <w:proofErr w:type="gramStart"/>
      <w:r>
        <w:rPr>
          <w:lang w:eastAsia="zh-CN"/>
        </w:rPr>
        <w:t>个</w:t>
      </w:r>
      <w:proofErr w:type="gramEnd"/>
      <w:r>
        <w:rPr>
          <w:lang w:eastAsia="zh-CN"/>
        </w:rPr>
        <w:t>一模一样的故事。</w:t>
      </w:r>
    </w:p>
    <w:p w14:paraId="4FC31D77" w14:textId="77777777" w:rsidR="004269C4" w:rsidRDefault="00000000">
      <w:pPr>
        <w:spacing w:line="360" w:lineRule="auto"/>
        <w:ind w:firstLine="480"/>
        <w:jc w:val="both"/>
        <w:rPr>
          <w:lang w:eastAsia="zh-CN"/>
        </w:rPr>
      </w:pPr>
      <w:r>
        <w:rPr>
          <w:lang w:eastAsia="zh-CN"/>
        </w:rPr>
        <w:t>赫克托安静地听着。他没有摸她的头，也没有说</w:t>
      </w:r>
      <w:r>
        <w:rPr>
          <w:lang w:eastAsia="zh-CN"/>
        </w:rPr>
        <w:t>“</w:t>
      </w:r>
      <w:r>
        <w:rPr>
          <w:lang w:eastAsia="zh-CN"/>
        </w:rPr>
        <w:t>你哥一定还活着</w:t>
      </w:r>
      <w:r>
        <w:rPr>
          <w:lang w:eastAsia="zh-CN"/>
        </w:rPr>
        <w:t>”</w:t>
      </w:r>
      <w:r>
        <w:rPr>
          <w:lang w:eastAsia="zh-CN"/>
        </w:rPr>
        <w:t>之类的屁话。他从口袋里掏出一块干净的擦机布，把她手背上的一块油污擦掉。</w:t>
      </w:r>
    </w:p>
    <w:p w14:paraId="0B4E4CAE" w14:textId="77777777" w:rsidR="004269C4" w:rsidRDefault="00000000">
      <w:pPr>
        <w:spacing w:line="360" w:lineRule="auto"/>
        <w:ind w:firstLine="480"/>
        <w:jc w:val="both"/>
        <w:rPr>
          <w:lang w:eastAsia="zh-CN"/>
        </w:rPr>
      </w:pPr>
      <w:r>
        <w:rPr>
          <w:lang w:eastAsia="zh-CN"/>
        </w:rPr>
        <w:t>“</w:t>
      </w:r>
      <w:r>
        <w:rPr>
          <w:lang w:eastAsia="zh-CN"/>
        </w:rPr>
        <w:t>听减速引擎的动静，最迟明早就要靠泊中转基地。</w:t>
      </w:r>
      <w:r>
        <w:rPr>
          <w:lang w:eastAsia="zh-CN"/>
        </w:rPr>
        <w:t>”</w:t>
      </w:r>
      <w:r>
        <w:rPr>
          <w:lang w:eastAsia="zh-CN"/>
        </w:rPr>
        <w:t>他看着通道上方闪烁的黄色灯泡，声音放得很轻，</w:t>
      </w:r>
      <w:r>
        <w:rPr>
          <w:lang w:eastAsia="zh-CN"/>
        </w:rPr>
        <w:t>“</w:t>
      </w:r>
      <w:r>
        <w:rPr>
          <w:lang w:eastAsia="zh-CN"/>
        </w:rPr>
        <w:t>下船之后，劳工和难民要分流。我报了驾驶技能，八成会被直接塞进地面补给队。明天</w:t>
      </w:r>
      <w:r>
        <w:rPr>
          <w:lang w:eastAsia="zh-CN"/>
        </w:rPr>
        <w:t>……</w:t>
      </w:r>
      <w:r>
        <w:rPr>
          <w:lang w:eastAsia="zh-CN"/>
        </w:rPr>
        <w:t>我大概过不来了。</w:t>
      </w:r>
      <w:r>
        <w:rPr>
          <w:lang w:eastAsia="zh-CN"/>
        </w:rPr>
        <w:t>”</w:t>
      </w:r>
    </w:p>
    <w:p w14:paraId="55E058A5" w14:textId="77777777" w:rsidR="004269C4" w:rsidRDefault="00000000">
      <w:pPr>
        <w:spacing w:line="360" w:lineRule="auto"/>
        <w:ind w:firstLine="480"/>
        <w:jc w:val="both"/>
        <w:rPr>
          <w:lang w:eastAsia="zh-CN"/>
        </w:rPr>
      </w:pPr>
      <w:r>
        <w:rPr>
          <w:lang w:eastAsia="zh-CN"/>
        </w:rPr>
        <w:t>阿米娜转动滚珠的手指猛地停住。她五指合拢，把那颗冰凉的铬钢珠子</w:t>
      </w:r>
      <w:proofErr w:type="gramStart"/>
      <w:r>
        <w:rPr>
          <w:lang w:eastAsia="zh-CN"/>
        </w:rPr>
        <w:t>死死攥进掌心</w:t>
      </w:r>
      <w:proofErr w:type="gramEnd"/>
      <w:r>
        <w:rPr>
          <w:lang w:eastAsia="zh-CN"/>
        </w:rPr>
        <w:t>。</w:t>
      </w:r>
    </w:p>
    <w:p w14:paraId="1AB59CF1" w14:textId="77777777" w:rsidR="004269C4" w:rsidRDefault="00000000">
      <w:pPr>
        <w:spacing w:line="360" w:lineRule="auto"/>
        <w:ind w:firstLine="480"/>
        <w:jc w:val="both"/>
        <w:rPr>
          <w:lang w:eastAsia="zh-CN"/>
        </w:rPr>
      </w:pPr>
      <w:r>
        <w:rPr>
          <w:lang w:eastAsia="zh-CN"/>
        </w:rPr>
        <w:t>赫克托站起身，狭小的空间逼得他不得不低着头。</w:t>
      </w:r>
      <w:r>
        <w:rPr>
          <w:lang w:eastAsia="zh-CN"/>
        </w:rPr>
        <w:t>“</w:t>
      </w:r>
      <w:r>
        <w:rPr>
          <w:lang w:eastAsia="zh-CN"/>
        </w:rPr>
        <w:t>待在这儿别乱跑。等穿灰制服的民政文书进舱清点，你再出去。</w:t>
      </w:r>
      <w:r>
        <w:rPr>
          <w:lang w:eastAsia="zh-CN"/>
        </w:rPr>
        <w:t>”</w:t>
      </w:r>
      <w:r>
        <w:rPr>
          <w:lang w:eastAsia="zh-CN"/>
        </w:rPr>
        <w:t>他顿了顿，喉结上下滑动了一下，</w:t>
      </w:r>
      <w:r>
        <w:rPr>
          <w:lang w:eastAsia="zh-CN"/>
        </w:rPr>
        <w:t>“</w:t>
      </w:r>
      <w:r>
        <w:rPr>
          <w:lang w:eastAsia="zh-CN"/>
        </w:rPr>
        <w:t>会有人来管你的。</w:t>
      </w:r>
      <w:r>
        <w:rPr>
          <w:lang w:eastAsia="zh-CN"/>
        </w:rPr>
        <w:t>”</w:t>
      </w:r>
    </w:p>
    <w:p w14:paraId="44528BB6" w14:textId="77777777" w:rsidR="004269C4" w:rsidRDefault="00000000">
      <w:pPr>
        <w:spacing w:line="360" w:lineRule="auto"/>
        <w:ind w:firstLine="480"/>
        <w:jc w:val="both"/>
        <w:rPr>
          <w:lang w:eastAsia="zh-CN"/>
        </w:rPr>
      </w:pPr>
      <w:r>
        <w:rPr>
          <w:lang w:eastAsia="zh-CN"/>
        </w:rPr>
        <w:t>他转身走出暗缝，军靴声</w:t>
      </w:r>
      <w:proofErr w:type="gramStart"/>
      <w:r>
        <w:rPr>
          <w:lang w:eastAsia="zh-CN"/>
        </w:rPr>
        <w:t>一</w:t>
      </w:r>
      <w:proofErr w:type="gramEnd"/>
      <w:r>
        <w:rPr>
          <w:lang w:eastAsia="zh-CN"/>
        </w:rPr>
        <w:t>步步远去，融进底舱嘈杂的轰鸣里。</w:t>
      </w:r>
    </w:p>
    <w:p w14:paraId="2DC6ADDE" w14:textId="77777777" w:rsidR="004269C4" w:rsidRDefault="00000000">
      <w:pPr>
        <w:spacing w:line="360" w:lineRule="auto"/>
        <w:ind w:firstLine="480"/>
        <w:jc w:val="both"/>
        <w:rPr>
          <w:lang w:eastAsia="zh-CN"/>
        </w:rPr>
      </w:pPr>
      <w:r>
        <w:rPr>
          <w:lang w:eastAsia="zh-CN"/>
        </w:rPr>
        <w:t>第四天清晨，气闸舱门在一阵刺耳的液压泄气声中缓缓放平。</w:t>
      </w:r>
    </w:p>
    <w:p w14:paraId="3A08F4F1" w14:textId="77777777" w:rsidR="004269C4" w:rsidRDefault="00000000">
      <w:pPr>
        <w:spacing w:line="360" w:lineRule="auto"/>
        <w:ind w:firstLine="480"/>
        <w:jc w:val="both"/>
        <w:rPr>
          <w:lang w:eastAsia="zh-CN"/>
        </w:rPr>
      </w:pPr>
      <w:r>
        <w:rPr>
          <w:lang w:eastAsia="zh-CN"/>
        </w:rPr>
        <w:t>探照灯的光束刺进昏暗的货舱。赫克托</w:t>
      </w:r>
      <w:proofErr w:type="gramStart"/>
      <w:r>
        <w:rPr>
          <w:lang w:eastAsia="zh-CN"/>
        </w:rPr>
        <w:t>眯</w:t>
      </w:r>
      <w:proofErr w:type="gramEnd"/>
      <w:r>
        <w:rPr>
          <w:lang w:eastAsia="zh-CN"/>
        </w:rPr>
        <w:t>起眼，被前胸贴后背的人流</w:t>
      </w:r>
      <w:proofErr w:type="gramStart"/>
      <w:r>
        <w:rPr>
          <w:lang w:eastAsia="zh-CN"/>
        </w:rPr>
        <w:t>推搡着</w:t>
      </w:r>
      <w:proofErr w:type="gramEnd"/>
      <w:r>
        <w:rPr>
          <w:lang w:eastAsia="zh-CN"/>
        </w:rPr>
        <w:t>走下跳板。空气里不再是船舱的酸臭，而是臭氧、液氢挥发气和焊枪的焦糊味。</w:t>
      </w:r>
    </w:p>
    <w:p w14:paraId="04A98C7C" w14:textId="77777777" w:rsidR="004269C4" w:rsidRDefault="00000000">
      <w:pPr>
        <w:spacing w:line="360" w:lineRule="auto"/>
        <w:ind w:firstLine="480"/>
        <w:jc w:val="both"/>
        <w:rPr>
          <w:lang w:eastAsia="zh-CN"/>
        </w:rPr>
      </w:pPr>
      <w:r>
        <w:rPr>
          <w:lang w:eastAsia="zh-CN"/>
        </w:rPr>
        <w:t>一名戴红袖标的军曹站在分流栅栏前，举着铁皮喇叭嘶吼：</w:t>
      </w:r>
      <w:r>
        <w:rPr>
          <w:lang w:eastAsia="zh-CN"/>
        </w:rPr>
        <w:t>“</w:t>
      </w:r>
      <w:r>
        <w:rPr>
          <w:lang w:eastAsia="zh-CN"/>
        </w:rPr>
        <w:t>懂内燃机和重型卡车驾驶的，去三号通道领防寒服！其余人去五号船坞装弹药！</w:t>
      </w:r>
      <w:r>
        <w:rPr>
          <w:lang w:eastAsia="zh-CN"/>
        </w:rPr>
        <w:t>”</w:t>
      </w:r>
    </w:p>
    <w:p w14:paraId="777F16BC" w14:textId="77777777" w:rsidR="004269C4" w:rsidRDefault="00000000">
      <w:pPr>
        <w:spacing w:line="360" w:lineRule="auto"/>
        <w:ind w:firstLine="480"/>
        <w:jc w:val="both"/>
        <w:rPr>
          <w:lang w:eastAsia="zh-CN"/>
        </w:rPr>
      </w:pPr>
      <w:r>
        <w:rPr>
          <w:lang w:eastAsia="zh-CN"/>
        </w:rPr>
        <w:t>赫克托被推进三号通道。他手里只攥着一件满是油渍的工装外套。在队伍拐进通往地球降下舱的封闭廊桥前，他停下脚步，回头望向</w:t>
      </w:r>
      <w:proofErr w:type="gramStart"/>
      <w:r>
        <w:rPr>
          <w:lang w:eastAsia="zh-CN"/>
        </w:rPr>
        <w:t>那艘刚卸空</w:t>
      </w:r>
      <w:proofErr w:type="gramEnd"/>
      <w:r>
        <w:rPr>
          <w:lang w:eastAsia="zh-CN"/>
        </w:rPr>
        <w:t>货物的旧驳船。</w:t>
      </w:r>
    </w:p>
    <w:p w14:paraId="61981225" w14:textId="77777777" w:rsidR="004269C4" w:rsidRDefault="00000000">
      <w:pPr>
        <w:spacing w:line="360" w:lineRule="auto"/>
        <w:ind w:firstLine="480"/>
        <w:jc w:val="both"/>
        <w:rPr>
          <w:lang w:eastAsia="zh-CN"/>
        </w:rPr>
      </w:pPr>
      <w:r>
        <w:rPr>
          <w:lang w:eastAsia="zh-CN"/>
        </w:rPr>
        <w:lastRenderedPageBreak/>
        <w:t>黑色</w:t>
      </w:r>
      <w:proofErr w:type="gramStart"/>
      <w:r>
        <w:rPr>
          <w:lang w:eastAsia="zh-CN"/>
        </w:rPr>
        <w:t>舱门敞在冷光</w:t>
      </w:r>
      <w:proofErr w:type="gramEnd"/>
      <w:r>
        <w:rPr>
          <w:lang w:eastAsia="zh-CN"/>
        </w:rPr>
        <w:t>里，里面空空荡荡。</w:t>
      </w:r>
    </w:p>
    <w:p w14:paraId="21FD0C5B" w14:textId="77777777" w:rsidR="004269C4" w:rsidRDefault="00000000">
      <w:pPr>
        <w:spacing w:line="360" w:lineRule="auto"/>
        <w:ind w:firstLine="480"/>
        <w:jc w:val="both"/>
        <w:rPr>
          <w:lang w:eastAsia="zh-CN"/>
        </w:rPr>
      </w:pPr>
      <w:r>
        <w:rPr>
          <w:lang w:eastAsia="zh-CN"/>
        </w:rPr>
        <w:t>“</w:t>
      </w:r>
      <w:r>
        <w:rPr>
          <w:lang w:eastAsia="zh-CN"/>
        </w:rPr>
        <w:t>看什么看！跟上！</w:t>
      </w:r>
      <w:r>
        <w:rPr>
          <w:lang w:eastAsia="zh-CN"/>
        </w:rPr>
        <w:t>”</w:t>
      </w:r>
      <w:r>
        <w:rPr>
          <w:lang w:eastAsia="zh-CN"/>
        </w:rPr>
        <w:t>后面的押运兵用枪托推了他的肩胛骨一把。</w:t>
      </w:r>
    </w:p>
    <w:p w14:paraId="03CFBCA7" w14:textId="77777777" w:rsidR="004269C4" w:rsidRDefault="00000000">
      <w:pPr>
        <w:spacing w:line="360" w:lineRule="auto"/>
        <w:ind w:firstLine="480"/>
        <w:jc w:val="both"/>
        <w:rPr>
          <w:lang w:eastAsia="zh-CN"/>
        </w:rPr>
      </w:pPr>
      <w:proofErr w:type="gramStart"/>
      <w:r>
        <w:rPr>
          <w:lang w:eastAsia="zh-CN"/>
        </w:rPr>
        <w:t>赫</w:t>
      </w:r>
      <w:proofErr w:type="gramEnd"/>
      <w:r>
        <w:rPr>
          <w:lang w:eastAsia="zh-CN"/>
        </w:rPr>
        <w:t>克</w:t>
      </w:r>
      <w:proofErr w:type="gramStart"/>
      <w:r>
        <w:rPr>
          <w:lang w:eastAsia="zh-CN"/>
        </w:rPr>
        <w:t>托收回</w:t>
      </w:r>
      <w:proofErr w:type="gramEnd"/>
      <w:r>
        <w:rPr>
          <w:lang w:eastAsia="zh-CN"/>
        </w:rPr>
        <w:t>视线，迈步走进通往地球的轨道电梯。他这辈子再也没有回到过那条船上。</w:t>
      </w:r>
    </w:p>
    <w:p w14:paraId="538511FB" w14:textId="77777777" w:rsidR="004269C4" w:rsidRDefault="00000000">
      <w:pPr>
        <w:spacing w:line="360" w:lineRule="auto"/>
        <w:ind w:firstLine="480"/>
        <w:jc w:val="both"/>
        <w:rPr>
          <w:lang w:eastAsia="zh-CN"/>
        </w:rPr>
      </w:pPr>
      <w:r>
        <w:rPr>
          <w:lang w:eastAsia="zh-CN"/>
        </w:rPr>
        <w:t>——</w:t>
      </w:r>
    </w:p>
    <w:p w14:paraId="330FB6AE" w14:textId="77777777" w:rsidR="004269C4" w:rsidRDefault="00000000">
      <w:pPr>
        <w:spacing w:line="360" w:lineRule="auto"/>
        <w:ind w:firstLine="480"/>
        <w:jc w:val="both"/>
        <w:rPr>
          <w:lang w:eastAsia="zh-CN"/>
        </w:rPr>
      </w:pPr>
      <w:r>
        <w:rPr>
          <w:lang w:eastAsia="zh-CN"/>
        </w:rPr>
        <w:t>同一时间，月神二号外围防区。</w:t>
      </w:r>
    </w:p>
    <w:p w14:paraId="7CE00BA5" w14:textId="77777777" w:rsidR="004269C4" w:rsidRDefault="00000000">
      <w:pPr>
        <w:spacing w:line="360" w:lineRule="auto"/>
        <w:ind w:firstLine="480"/>
        <w:jc w:val="both"/>
        <w:rPr>
          <w:lang w:eastAsia="zh-CN"/>
        </w:rPr>
      </w:pPr>
      <w:r>
        <w:rPr>
          <w:lang w:eastAsia="zh-CN"/>
        </w:rPr>
        <w:t>联邦军的难民接收船</w:t>
      </w:r>
      <w:proofErr w:type="gramStart"/>
      <w:r>
        <w:rPr>
          <w:lang w:eastAsia="zh-CN"/>
        </w:rPr>
        <w:t>比吉翁的</w:t>
      </w:r>
      <w:proofErr w:type="gramEnd"/>
      <w:r>
        <w:rPr>
          <w:lang w:eastAsia="zh-CN"/>
        </w:rPr>
        <w:t>运输舰早十二个小时靠泊。</w:t>
      </w:r>
    </w:p>
    <w:p w14:paraId="3A2BC25C" w14:textId="77777777" w:rsidR="004269C4" w:rsidRDefault="00000000">
      <w:pPr>
        <w:spacing w:line="360" w:lineRule="auto"/>
        <w:ind w:firstLine="480"/>
        <w:jc w:val="both"/>
        <w:rPr>
          <w:lang w:eastAsia="zh-CN"/>
        </w:rPr>
      </w:pPr>
      <w:r>
        <w:rPr>
          <w:lang w:eastAsia="zh-CN"/>
        </w:rPr>
        <w:t>明人被动静震醒时，优人还靠在他肩膀上。高烧退了，那双眼睛却没有焦点。船体</w:t>
      </w:r>
      <w:proofErr w:type="gramStart"/>
      <w:r>
        <w:rPr>
          <w:lang w:eastAsia="zh-CN"/>
        </w:rPr>
        <w:t>每震一下</w:t>
      </w:r>
      <w:proofErr w:type="gramEnd"/>
      <w:r>
        <w:rPr>
          <w:lang w:eastAsia="zh-CN"/>
        </w:rPr>
        <w:t>，优人就机械地重复同一句话：</w:t>
      </w:r>
      <w:r>
        <w:rPr>
          <w:lang w:eastAsia="zh-CN"/>
        </w:rPr>
        <w:t>“</w:t>
      </w:r>
      <w:r>
        <w:rPr>
          <w:lang w:eastAsia="zh-CN"/>
        </w:rPr>
        <w:t>哥，头疼。到家了吗？</w:t>
      </w:r>
      <w:r>
        <w:rPr>
          <w:lang w:eastAsia="zh-CN"/>
        </w:rPr>
        <w:t>”</w:t>
      </w:r>
    </w:p>
    <w:p w14:paraId="3BCC225B" w14:textId="77777777" w:rsidR="004269C4" w:rsidRDefault="00000000">
      <w:pPr>
        <w:spacing w:line="360" w:lineRule="auto"/>
        <w:ind w:firstLine="480"/>
        <w:jc w:val="both"/>
        <w:rPr>
          <w:lang w:eastAsia="zh-CN"/>
        </w:rPr>
      </w:pPr>
      <w:r>
        <w:rPr>
          <w:lang w:eastAsia="zh-CN"/>
        </w:rPr>
        <w:t>母亲坐在对面的折叠椅上。四天的航程里，她几乎没有合过眼，也没喝过几口水。广播宣布</w:t>
      </w:r>
      <w:r>
        <w:rPr>
          <w:lang w:eastAsia="zh-CN"/>
        </w:rPr>
        <w:t>“</w:t>
      </w:r>
      <w:r>
        <w:rPr>
          <w:lang w:eastAsia="zh-CN"/>
        </w:rPr>
        <w:t>技术劳工家属走左侧通道，单身成年女性去后勤被服厂报到</w:t>
      </w:r>
      <w:r>
        <w:rPr>
          <w:lang w:eastAsia="zh-CN"/>
        </w:rPr>
        <w:t>”</w:t>
      </w:r>
      <w:r>
        <w:rPr>
          <w:lang w:eastAsia="zh-CN"/>
        </w:rPr>
        <w:t>时，母亲站起身，最后摸了摸优人冰凉的脸颊，把明人衣领上脱线的那颗扣子系紧。</w:t>
      </w:r>
    </w:p>
    <w:p w14:paraId="214EDC38" w14:textId="77777777" w:rsidR="004269C4" w:rsidRDefault="00000000">
      <w:pPr>
        <w:spacing w:line="360" w:lineRule="auto"/>
        <w:ind w:firstLine="480"/>
        <w:jc w:val="both"/>
        <w:rPr>
          <w:lang w:eastAsia="zh-CN"/>
        </w:rPr>
      </w:pPr>
      <w:r>
        <w:rPr>
          <w:lang w:eastAsia="zh-CN"/>
        </w:rPr>
        <w:t>分流铁丝网在两人中间拉起。母亲被穿宪兵制服的人流推着往另一侧走。隔着密密麻麻的人头，明人看见母亲抬起右手，在</w:t>
      </w:r>
      <w:proofErr w:type="gramStart"/>
      <w:r>
        <w:rPr>
          <w:lang w:eastAsia="zh-CN"/>
        </w:rPr>
        <w:t>空中虚按了</w:t>
      </w:r>
      <w:proofErr w:type="gramEnd"/>
      <w:r>
        <w:rPr>
          <w:lang w:eastAsia="zh-CN"/>
        </w:rPr>
        <w:t>一下，然后被灰暗的人群吞没。</w:t>
      </w:r>
    </w:p>
    <w:p w14:paraId="69631E0B" w14:textId="77777777" w:rsidR="004269C4" w:rsidRDefault="00000000">
      <w:pPr>
        <w:spacing w:line="360" w:lineRule="auto"/>
        <w:ind w:firstLine="480"/>
        <w:jc w:val="both"/>
        <w:rPr>
          <w:lang w:eastAsia="zh-CN"/>
        </w:rPr>
      </w:pPr>
      <w:r>
        <w:rPr>
          <w:lang w:eastAsia="zh-CN"/>
        </w:rPr>
        <w:t>优人死死拽着明人的衣角，另一只手抱着那只少了一只眼睛的布偶熊：</w:t>
      </w:r>
      <w:r>
        <w:rPr>
          <w:lang w:eastAsia="zh-CN"/>
        </w:rPr>
        <w:t>“</w:t>
      </w:r>
      <w:r>
        <w:rPr>
          <w:lang w:eastAsia="zh-CN"/>
        </w:rPr>
        <w:t>哥，头疼。</w:t>
      </w:r>
      <w:r>
        <w:rPr>
          <w:lang w:eastAsia="zh-CN"/>
        </w:rPr>
        <w:t>”</w:t>
      </w:r>
    </w:p>
    <w:p w14:paraId="1A8473B3" w14:textId="77777777" w:rsidR="004269C4" w:rsidRDefault="00000000">
      <w:pPr>
        <w:spacing w:line="360" w:lineRule="auto"/>
        <w:ind w:firstLine="480"/>
        <w:jc w:val="both"/>
        <w:rPr>
          <w:lang w:eastAsia="zh-CN"/>
        </w:rPr>
      </w:pPr>
      <w:r>
        <w:rPr>
          <w:lang w:eastAsia="zh-CN"/>
        </w:rPr>
        <w:t>明人蹲下身，把额头抵在弟弟冰凉的额头上，闭上了眼睛。</w:t>
      </w:r>
    </w:p>
    <w:p w14:paraId="66575C7D" w14:textId="77777777" w:rsidR="004269C4" w:rsidRDefault="00000000">
      <w:pPr>
        <w:spacing w:line="360" w:lineRule="auto"/>
        <w:ind w:firstLine="480"/>
        <w:jc w:val="both"/>
        <w:rPr>
          <w:lang w:eastAsia="zh-CN"/>
        </w:rPr>
      </w:pPr>
      <w:r>
        <w:rPr>
          <w:lang w:eastAsia="zh-CN"/>
        </w:rPr>
        <w:t>而在几万公里外</w:t>
      </w:r>
      <w:proofErr w:type="gramStart"/>
      <w:r>
        <w:rPr>
          <w:lang w:eastAsia="zh-CN"/>
        </w:rPr>
        <w:t>的吉翁中</w:t>
      </w:r>
      <w:proofErr w:type="gramEnd"/>
      <w:r>
        <w:rPr>
          <w:lang w:eastAsia="zh-CN"/>
        </w:rPr>
        <w:t>转港，柯林</w:t>
      </w:r>
      <w:r>
        <w:rPr>
          <w:lang w:eastAsia="zh-CN"/>
        </w:rPr>
        <w:t>·</w:t>
      </w:r>
      <w:r>
        <w:rPr>
          <w:lang w:eastAsia="zh-CN"/>
        </w:rPr>
        <w:t>班尼特站在驳船二层甲板的舷廊上，俯视着下方混乱的码头。</w:t>
      </w:r>
    </w:p>
    <w:p w14:paraId="408405AC" w14:textId="77777777" w:rsidR="004269C4" w:rsidRDefault="00000000">
      <w:pPr>
        <w:spacing w:line="360" w:lineRule="auto"/>
        <w:ind w:firstLine="480"/>
        <w:jc w:val="both"/>
        <w:rPr>
          <w:lang w:eastAsia="zh-CN"/>
        </w:rPr>
      </w:pPr>
      <w:r>
        <w:rPr>
          <w:lang w:eastAsia="zh-CN"/>
        </w:rPr>
        <w:t>他今年二十二岁，刚从兹</w:t>
      </w:r>
      <w:proofErr w:type="gramStart"/>
      <w:r>
        <w:rPr>
          <w:lang w:eastAsia="zh-CN"/>
        </w:rPr>
        <w:t>姆</w:t>
      </w:r>
      <w:proofErr w:type="gramEnd"/>
      <w:r>
        <w:rPr>
          <w:lang w:eastAsia="zh-CN"/>
        </w:rPr>
        <w:t>城国防大学毕业，挂着情报本部</w:t>
      </w:r>
      <w:proofErr w:type="gramStart"/>
      <w:r>
        <w:rPr>
          <w:lang w:eastAsia="zh-CN"/>
        </w:rPr>
        <w:t>战略室</w:t>
      </w:r>
      <w:proofErr w:type="gramEnd"/>
      <w:r>
        <w:rPr>
          <w:lang w:eastAsia="zh-CN"/>
        </w:rPr>
        <w:t>少尉参谋的虚衔。他没穿那身扎眼的草绿色军官常服，</w:t>
      </w:r>
      <w:proofErr w:type="gramStart"/>
      <w:r>
        <w:rPr>
          <w:lang w:eastAsia="zh-CN"/>
        </w:rPr>
        <w:t>只套了</w:t>
      </w:r>
      <w:proofErr w:type="gramEnd"/>
      <w:r>
        <w:rPr>
          <w:lang w:eastAsia="zh-CN"/>
        </w:rPr>
        <w:t>一件深灰色防寒大衣，鼻梁上架着一副细框金丝眼镜。搭这艘慢船，是为了押送一批</w:t>
      </w:r>
      <w:r>
        <w:rPr>
          <w:lang w:eastAsia="zh-CN"/>
        </w:rPr>
        <w:t>Side 2</w:t>
      </w:r>
      <w:r>
        <w:rPr>
          <w:lang w:eastAsia="zh-CN"/>
        </w:rPr>
        <w:t>港口的原始物流账册回本土做战争潜力核销。</w:t>
      </w:r>
    </w:p>
    <w:p w14:paraId="23DA5E4B" w14:textId="77777777" w:rsidR="004269C4" w:rsidRDefault="00000000">
      <w:pPr>
        <w:spacing w:line="360" w:lineRule="auto"/>
        <w:ind w:firstLine="480"/>
        <w:jc w:val="both"/>
        <w:rPr>
          <w:lang w:eastAsia="zh-CN"/>
        </w:rPr>
      </w:pPr>
      <w:r>
        <w:rPr>
          <w:lang w:eastAsia="zh-CN"/>
        </w:rPr>
        <w:lastRenderedPageBreak/>
        <w:t>他不喜欢下底舱。那里的气味会让他想起自己在论文里写下的那些关于</w:t>
      </w:r>
      <w:r>
        <w:rPr>
          <w:lang w:eastAsia="zh-CN"/>
        </w:rPr>
        <w:t>“</w:t>
      </w:r>
      <w:r>
        <w:rPr>
          <w:lang w:eastAsia="zh-CN"/>
        </w:rPr>
        <w:t>人口折损率</w:t>
      </w:r>
      <w:r>
        <w:rPr>
          <w:lang w:eastAsia="zh-CN"/>
        </w:rPr>
        <w:t>”</w:t>
      </w:r>
      <w:r>
        <w:rPr>
          <w:lang w:eastAsia="zh-CN"/>
        </w:rPr>
        <w:t>的冰冷公式；更难受的是，几百名难民挤在密闭舱里的恐惧与濒死的喘息，会化作一种看不见的低频震颤，顺着他耳膜往脑髓深处钻。他从小就有这个毛病：越在混乱、死人多的地方，皮肤越会先于眼睛感到针扎般的刺痛。只有在脑子里不停默背微积分公式和物资编码，才能勉强筑起一道隔音的墙。</w:t>
      </w:r>
    </w:p>
    <w:p w14:paraId="0B602FAD" w14:textId="77777777" w:rsidR="004269C4" w:rsidRDefault="00000000">
      <w:pPr>
        <w:spacing w:line="360" w:lineRule="auto"/>
        <w:ind w:firstLine="480"/>
        <w:jc w:val="both"/>
        <w:rPr>
          <w:lang w:eastAsia="zh-CN"/>
        </w:rPr>
      </w:pPr>
      <w:r>
        <w:rPr>
          <w:lang w:eastAsia="zh-CN"/>
        </w:rPr>
        <w:t>但在前三天例行下舱清点封存物资的傍晚，那道墙破了一条缝。</w:t>
      </w:r>
    </w:p>
    <w:p w14:paraId="0411BDD1" w14:textId="77777777" w:rsidR="004269C4" w:rsidRDefault="00000000">
      <w:pPr>
        <w:spacing w:line="360" w:lineRule="auto"/>
        <w:ind w:firstLine="480"/>
        <w:jc w:val="both"/>
        <w:rPr>
          <w:lang w:eastAsia="zh-CN"/>
        </w:rPr>
      </w:pPr>
      <w:r>
        <w:rPr>
          <w:lang w:eastAsia="zh-CN"/>
        </w:rPr>
        <w:t>路过第三隔间那排重型机械箱时，柯林的太阳穴毫无征兆地抽痛了一下。在一片死灰般的麻木里，他清晰地</w:t>
      </w:r>
      <w:r>
        <w:rPr>
          <w:lang w:eastAsia="zh-CN"/>
        </w:rPr>
        <w:t>“</w:t>
      </w:r>
      <w:r>
        <w:rPr>
          <w:lang w:eastAsia="zh-CN"/>
        </w:rPr>
        <w:t>感觉</w:t>
      </w:r>
      <w:r>
        <w:rPr>
          <w:lang w:eastAsia="zh-CN"/>
        </w:rPr>
        <w:t>”</w:t>
      </w:r>
      <w:r>
        <w:rPr>
          <w:lang w:eastAsia="zh-CN"/>
        </w:rPr>
        <w:t>到右侧的管线暗缝里，正缩着一团极小、极尖锐的战栗；紧挨着那团战栗的，是另一股粗粝、温热、沉甸甸的保护欲。</w:t>
      </w:r>
    </w:p>
    <w:p w14:paraId="37ABB6B8" w14:textId="77777777" w:rsidR="004269C4" w:rsidRDefault="00000000">
      <w:pPr>
        <w:spacing w:line="360" w:lineRule="auto"/>
        <w:ind w:firstLine="480"/>
        <w:jc w:val="both"/>
        <w:rPr>
          <w:lang w:eastAsia="zh-CN"/>
        </w:rPr>
      </w:pPr>
      <w:r>
        <w:rPr>
          <w:lang w:eastAsia="zh-CN"/>
        </w:rPr>
        <w:t>从那天起，他停在机械箱的阴影后，一站就是三天。少年把本就不够塞牙缝的燕麦砖掰开递过去；少年右手虎口</w:t>
      </w:r>
      <w:proofErr w:type="gramStart"/>
      <w:r>
        <w:rPr>
          <w:lang w:eastAsia="zh-CN"/>
        </w:rPr>
        <w:t>那道十字形</w:t>
      </w:r>
      <w:proofErr w:type="gramEnd"/>
      <w:r>
        <w:rPr>
          <w:lang w:eastAsia="zh-CN"/>
        </w:rPr>
        <w:t>新伤疤在昏黄的警示灯下一晃而过；少年离开时笨拙地拍了拍肚子，说</w:t>
      </w:r>
      <w:r>
        <w:rPr>
          <w:lang w:eastAsia="zh-CN"/>
        </w:rPr>
        <w:t>“</w:t>
      </w:r>
      <w:r>
        <w:rPr>
          <w:lang w:eastAsia="zh-CN"/>
        </w:rPr>
        <w:t>撑得慌</w:t>
      </w:r>
      <w:r>
        <w:rPr>
          <w:lang w:eastAsia="zh-CN"/>
        </w:rPr>
        <w:t>”</w:t>
      </w:r>
      <w:r>
        <w:rPr>
          <w:lang w:eastAsia="zh-CN"/>
        </w:rPr>
        <w:t>。货舱弧形的金属壁拢着音，一句不落。</w:t>
      </w:r>
    </w:p>
    <w:p w14:paraId="518D88BC" w14:textId="77777777" w:rsidR="004269C4" w:rsidRDefault="00000000">
      <w:pPr>
        <w:spacing w:line="360" w:lineRule="auto"/>
        <w:ind w:firstLine="480"/>
        <w:jc w:val="both"/>
        <w:rPr>
          <w:lang w:eastAsia="zh-CN"/>
        </w:rPr>
      </w:pPr>
      <w:r>
        <w:rPr>
          <w:lang w:eastAsia="zh-CN"/>
        </w:rPr>
        <w:t>第三天傍晚，那个满脸油污的女孩从膝盖后探出五根极细、指甲盖翻起肉刺的手指，怯生生地去接少年递来的那颗轴承滚珠</w:t>
      </w:r>
      <w:r>
        <w:rPr>
          <w:lang w:eastAsia="zh-CN"/>
        </w:rPr>
        <w:t>——</w:t>
      </w:r>
    </w:p>
    <w:p w14:paraId="3DC3709C" w14:textId="77777777" w:rsidR="004269C4" w:rsidRDefault="00000000">
      <w:pPr>
        <w:spacing w:line="360" w:lineRule="auto"/>
        <w:ind w:firstLine="480"/>
        <w:jc w:val="both"/>
        <w:rPr>
          <w:lang w:eastAsia="zh-CN"/>
        </w:rPr>
      </w:pPr>
      <w:r>
        <w:rPr>
          <w:lang w:eastAsia="zh-CN"/>
        </w:rPr>
        <w:t>站在暗影里的柯林，呼吸猛地停滞了一瞬。</w:t>
      </w:r>
    </w:p>
    <w:p w14:paraId="0DC3E21F" w14:textId="77777777" w:rsidR="004269C4" w:rsidRDefault="00000000">
      <w:pPr>
        <w:spacing w:line="360" w:lineRule="auto"/>
        <w:ind w:firstLine="480"/>
        <w:jc w:val="both"/>
        <w:rPr>
          <w:lang w:eastAsia="zh-CN"/>
        </w:rPr>
      </w:pPr>
      <w:r>
        <w:rPr>
          <w:lang w:eastAsia="zh-CN"/>
        </w:rPr>
        <w:t>他耳边骤然炸开一阵极其尖锐的耳鸣。昏暗的底舱晃动了一下，与十二年前某座边境殖民地破城时的废墟重叠在一起。那一年他十岁，还不会算术，只是个缩在坍塌排污管道里的战争孤儿。隔着弥漫的黑烟，他眼睁睁看着两个闯进平民区的暴徒抓住了妹妹的衣领。八岁的妹妹在被拖进黑暗前，</w:t>
      </w:r>
      <w:proofErr w:type="gramStart"/>
      <w:r>
        <w:rPr>
          <w:lang w:eastAsia="zh-CN"/>
        </w:rPr>
        <w:t>拼命朝管道口</w:t>
      </w:r>
      <w:proofErr w:type="gramEnd"/>
      <w:r>
        <w:rPr>
          <w:lang w:eastAsia="zh-CN"/>
        </w:rPr>
        <w:t>伸出五根沾满煤灰的手指，无声地张着嘴向他求救。而他死死捂着嘴缩在阴影里，直到那只手消失在转角，都没敢伸出手。</w:t>
      </w:r>
    </w:p>
    <w:p w14:paraId="2EC683BF" w14:textId="77777777" w:rsidR="004269C4" w:rsidRDefault="00000000">
      <w:pPr>
        <w:spacing w:line="360" w:lineRule="auto"/>
        <w:ind w:firstLine="480"/>
        <w:jc w:val="both"/>
        <w:rPr>
          <w:lang w:eastAsia="zh-CN"/>
        </w:rPr>
      </w:pPr>
      <w:r>
        <w:rPr>
          <w:lang w:eastAsia="zh-CN"/>
        </w:rPr>
        <w:t>从那以后，他进了孤儿院，拼命读书，拼命把世上的一切都换算成不会流血、也不会伸手求救的数字。</w:t>
      </w:r>
    </w:p>
    <w:p w14:paraId="10B910FA" w14:textId="77777777" w:rsidR="004269C4" w:rsidRDefault="00000000">
      <w:pPr>
        <w:spacing w:line="360" w:lineRule="auto"/>
        <w:ind w:firstLine="480"/>
        <w:jc w:val="both"/>
        <w:rPr>
          <w:lang w:eastAsia="zh-CN"/>
        </w:rPr>
      </w:pPr>
      <w:r>
        <w:rPr>
          <w:lang w:eastAsia="zh-CN"/>
        </w:rPr>
        <w:t>他站在暗影里，推了推眼镜，指尖冰凉。他没有出去制止，也没有拿出手账本记录，只是在原地站了五分钟，然后转身爬上铁梯，回到自己那间有独立换气扇的</w:t>
      </w:r>
      <w:r>
        <w:rPr>
          <w:lang w:eastAsia="zh-CN"/>
        </w:rPr>
        <w:lastRenderedPageBreak/>
        <w:t>单人军官舱，对着空白的稿纸坐了整整一夜。只要闭上眼，底舱暗缝里那个女孩微弱的震颤，就会和记忆深处妹妹消失前的眼神缠在一起，怎么算都算不平。</w:t>
      </w:r>
    </w:p>
    <w:p w14:paraId="26CD1173" w14:textId="77777777" w:rsidR="004269C4" w:rsidRDefault="00000000">
      <w:pPr>
        <w:spacing w:line="360" w:lineRule="auto"/>
        <w:ind w:firstLine="480"/>
        <w:jc w:val="both"/>
        <w:rPr>
          <w:lang w:eastAsia="zh-CN"/>
        </w:rPr>
      </w:pPr>
      <w:r>
        <w:rPr>
          <w:lang w:eastAsia="zh-CN"/>
        </w:rPr>
        <w:t>此刻，船上的青壮年劳工已经被驱赶殆尽。柯林走下铁梯，穿过满地垃圾的底舱，径直走到那道半米宽的管线暗缝前。</w:t>
      </w:r>
    </w:p>
    <w:p w14:paraId="24233F52" w14:textId="77777777" w:rsidR="004269C4" w:rsidRDefault="00000000">
      <w:pPr>
        <w:spacing w:line="360" w:lineRule="auto"/>
        <w:ind w:firstLine="480"/>
        <w:jc w:val="both"/>
        <w:rPr>
          <w:lang w:eastAsia="zh-CN"/>
        </w:rPr>
      </w:pPr>
      <w:r>
        <w:rPr>
          <w:lang w:eastAsia="zh-CN"/>
        </w:rPr>
        <w:t>阿米娜还缩在那里。她裹着那条军绿毯子，脚</w:t>
      </w:r>
      <w:proofErr w:type="gramStart"/>
      <w:r>
        <w:rPr>
          <w:lang w:eastAsia="zh-CN"/>
        </w:rPr>
        <w:t>上套着</w:t>
      </w:r>
      <w:proofErr w:type="gramEnd"/>
      <w:r>
        <w:rPr>
          <w:lang w:eastAsia="zh-CN"/>
        </w:rPr>
        <w:t>那双滑稽的大号工装袜，手里紧紧攥着那颗轴承滚珠。听见军靴声，她抬起头，眼里没有期待，只有一片死水般的麻木。</w:t>
      </w:r>
    </w:p>
    <w:p w14:paraId="7740FEC2" w14:textId="77777777" w:rsidR="004269C4" w:rsidRDefault="00000000">
      <w:pPr>
        <w:spacing w:line="360" w:lineRule="auto"/>
        <w:ind w:firstLine="480"/>
        <w:jc w:val="both"/>
        <w:rPr>
          <w:lang w:eastAsia="zh-CN"/>
        </w:rPr>
      </w:pPr>
      <w:r>
        <w:rPr>
          <w:lang w:eastAsia="zh-CN"/>
        </w:rPr>
        <w:t>“</w:t>
      </w:r>
      <w:r>
        <w:rPr>
          <w:lang w:eastAsia="zh-CN"/>
        </w:rPr>
        <w:t>出来。</w:t>
      </w:r>
      <w:r>
        <w:rPr>
          <w:lang w:eastAsia="zh-CN"/>
        </w:rPr>
        <w:t>”</w:t>
      </w:r>
      <w:r>
        <w:rPr>
          <w:lang w:eastAsia="zh-CN"/>
        </w:rPr>
        <w:t>柯林蹲下身，让视线与她保持水平，</w:t>
      </w:r>
      <w:r>
        <w:rPr>
          <w:lang w:eastAsia="zh-CN"/>
        </w:rPr>
        <w:t>“</w:t>
      </w:r>
      <w:r>
        <w:rPr>
          <w:lang w:eastAsia="zh-CN"/>
        </w:rPr>
        <w:t>这艘船两小时后要拉去船坞拆解，舱室会直接抽真空除菌。待在这儿会死。</w:t>
      </w:r>
      <w:r>
        <w:rPr>
          <w:lang w:eastAsia="zh-CN"/>
        </w:rPr>
        <w:t>”</w:t>
      </w:r>
    </w:p>
    <w:p w14:paraId="137A4DBE" w14:textId="77777777" w:rsidR="004269C4" w:rsidRDefault="00000000">
      <w:pPr>
        <w:spacing w:line="360" w:lineRule="auto"/>
        <w:ind w:firstLine="480"/>
        <w:jc w:val="both"/>
        <w:rPr>
          <w:lang w:eastAsia="zh-CN"/>
        </w:rPr>
      </w:pPr>
      <w:r>
        <w:rPr>
          <w:lang w:eastAsia="zh-CN"/>
        </w:rPr>
        <w:t>阿米娜一动不动。</w:t>
      </w:r>
    </w:p>
    <w:p w14:paraId="56052FD7" w14:textId="77777777" w:rsidR="004269C4" w:rsidRDefault="00000000">
      <w:pPr>
        <w:spacing w:line="360" w:lineRule="auto"/>
        <w:ind w:firstLine="480"/>
        <w:jc w:val="both"/>
        <w:rPr>
          <w:lang w:eastAsia="zh-CN"/>
        </w:rPr>
      </w:pPr>
      <w:r>
        <w:rPr>
          <w:lang w:eastAsia="zh-CN"/>
        </w:rPr>
        <w:t>“</w:t>
      </w:r>
      <w:r>
        <w:rPr>
          <w:lang w:eastAsia="zh-CN"/>
        </w:rPr>
        <w:t>去的地方有热汤，有铺</w:t>
      </w:r>
      <w:proofErr w:type="gramStart"/>
      <w:r>
        <w:rPr>
          <w:lang w:eastAsia="zh-CN"/>
        </w:rPr>
        <w:t>了草</w:t>
      </w:r>
      <w:proofErr w:type="gramEnd"/>
      <w:r>
        <w:rPr>
          <w:lang w:eastAsia="zh-CN"/>
        </w:rPr>
        <w:t>垫的床，没有军舰引擎声。</w:t>
      </w:r>
      <w:r>
        <w:rPr>
          <w:lang w:eastAsia="zh-CN"/>
        </w:rPr>
        <w:t>”</w:t>
      </w:r>
      <w:r>
        <w:rPr>
          <w:lang w:eastAsia="zh-CN"/>
        </w:rPr>
        <w:t>柯林的声音极其平稳，</w:t>
      </w:r>
      <w:r>
        <w:rPr>
          <w:lang w:eastAsia="zh-CN"/>
        </w:rPr>
        <w:t>“</w:t>
      </w:r>
      <w:r>
        <w:rPr>
          <w:lang w:eastAsia="zh-CN"/>
        </w:rPr>
        <w:t>你叫阿米娜，对吧？</w:t>
      </w:r>
      <w:r>
        <w:rPr>
          <w:lang w:eastAsia="zh-CN"/>
        </w:rPr>
        <w:t>”</w:t>
      </w:r>
    </w:p>
    <w:p w14:paraId="20091F54" w14:textId="77777777" w:rsidR="004269C4" w:rsidRDefault="00000000">
      <w:pPr>
        <w:spacing w:line="360" w:lineRule="auto"/>
        <w:ind w:firstLine="480"/>
        <w:jc w:val="both"/>
        <w:rPr>
          <w:lang w:eastAsia="zh-CN"/>
        </w:rPr>
      </w:pPr>
      <w:r>
        <w:rPr>
          <w:lang w:eastAsia="zh-CN"/>
        </w:rPr>
        <w:t>女孩的瞳孔微微收缩了一下。</w:t>
      </w:r>
    </w:p>
    <w:p w14:paraId="1903934A" w14:textId="77777777" w:rsidR="004269C4" w:rsidRDefault="00000000">
      <w:pPr>
        <w:spacing w:line="360" w:lineRule="auto"/>
        <w:ind w:firstLine="480"/>
        <w:jc w:val="both"/>
        <w:rPr>
          <w:lang w:eastAsia="zh-CN"/>
        </w:rPr>
      </w:pPr>
      <w:r>
        <w:rPr>
          <w:lang w:eastAsia="zh-CN"/>
        </w:rPr>
        <w:t>“</w:t>
      </w:r>
      <w:r>
        <w:rPr>
          <w:lang w:eastAsia="zh-CN"/>
        </w:rPr>
        <w:t>跟在我后面三步远。不要看两边的卫兵，不要说话。到了行政舱门口，听我的指令。</w:t>
      </w:r>
      <w:r>
        <w:rPr>
          <w:lang w:eastAsia="zh-CN"/>
        </w:rPr>
        <w:t>”</w:t>
      </w:r>
    </w:p>
    <w:p w14:paraId="39363315" w14:textId="77777777" w:rsidR="004269C4" w:rsidRDefault="00000000">
      <w:pPr>
        <w:spacing w:line="360" w:lineRule="auto"/>
        <w:ind w:firstLine="480"/>
        <w:jc w:val="both"/>
        <w:rPr>
          <w:lang w:eastAsia="zh-CN"/>
        </w:rPr>
      </w:pPr>
      <w:r>
        <w:rPr>
          <w:lang w:eastAsia="zh-CN"/>
        </w:rPr>
        <w:t>柯林脱下那件深灰色军官防寒大衣，罩在阿米娜身上。下摆直接拖到脚踝，他蹲下身，利落地替她把袖口往上反折了三道，露出一截细瘦的手腕。指尖无意间擦过女孩冰凉的皮肤，他的手指猛地顿了一下</w:t>
      </w:r>
      <w:r>
        <w:rPr>
          <w:lang w:eastAsia="zh-CN"/>
        </w:rPr>
        <w:t>——</w:t>
      </w:r>
      <w:r>
        <w:rPr>
          <w:lang w:eastAsia="zh-CN"/>
        </w:rPr>
        <w:t>一股混杂着饥饿、麻木与绝望的微弱电流</w:t>
      </w:r>
      <w:proofErr w:type="gramStart"/>
      <w:r>
        <w:rPr>
          <w:lang w:eastAsia="zh-CN"/>
        </w:rPr>
        <w:t>顺着指</w:t>
      </w:r>
      <w:proofErr w:type="gramEnd"/>
      <w:r>
        <w:rPr>
          <w:lang w:eastAsia="zh-CN"/>
        </w:rPr>
        <w:t>腹直窜上来。他迅速收回手，在心里默念了一遍撤侨船的吨位与配额参数，把那股不属于自己的情绪强行压下去。</w:t>
      </w:r>
    </w:p>
    <w:p w14:paraId="6F52851E" w14:textId="77777777" w:rsidR="004269C4" w:rsidRDefault="00000000">
      <w:pPr>
        <w:spacing w:line="360" w:lineRule="auto"/>
        <w:ind w:firstLine="480"/>
        <w:jc w:val="both"/>
        <w:rPr>
          <w:lang w:eastAsia="zh-CN"/>
        </w:rPr>
      </w:pPr>
      <w:r>
        <w:rPr>
          <w:lang w:eastAsia="zh-CN"/>
        </w:rPr>
        <w:t>他没有问她的籍贯，没有问她父母的下落。在情报参谋的逻辑里，一旦获取了个体背景信息，目标就会从</w:t>
      </w:r>
      <w:r>
        <w:rPr>
          <w:lang w:eastAsia="zh-CN"/>
        </w:rPr>
        <w:t>“</w:t>
      </w:r>
      <w:r>
        <w:rPr>
          <w:lang w:eastAsia="zh-CN"/>
        </w:rPr>
        <w:t>待处理事项</w:t>
      </w:r>
      <w:r>
        <w:rPr>
          <w:lang w:eastAsia="zh-CN"/>
        </w:rPr>
        <w:t>”</w:t>
      </w:r>
      <w:r>
        <w:rPr>
          <w:lang w:eastAsia="zh-CN"/>
        </w:rPr>
        <w:t>变成</w:t>
      </w:r>
      <w:r>
        <w:rPr>
          <w:lang w:eastAsia="zh-CN"/>
        </w:rPr>
        <w:t>“</w:t>
      </w:r>
      <w:r>
        <w:rPr>
          <w:lang w:eastAsia="zh-CN"/>
        </w:rPr>
        <w:t>人</w:t>
      </w:r>
      <w:r>
        <w:rPr>
          <w:lang w:eastAsia="zh-CN"/>
        </w:rPr>
        <w:t>”</w:t>
      </w:r>
      <w:r>
        <w:rPr>
          <w:lang w:eastAsia="zh-CN"/>
        </w:rPr>
        <w:t>。而在战争初期，同情心是损耗率最高的违禁品。</w:t>
      </w:r>
    </w:p>
    <w:p w14:paraId="4BC9BD98" w14:textId="77777777" w:rsidR="004269C4" w:rsidRDefault="00000000">
      <w:pPr>
        <w:spacing w:line="360" w:lineRule="auto"/>
        <w:ind w:firstLine="480"/>
        <w:jc w:val="both"/>
        <w:rPr>
          <w:lang w:eastAsia="zh-CN"/>
        </w:rPr>
      </w:pPr>
      <w:proofErr w:type="gramStart"/>
      <w:r>
        <w:rPr>
          <w:lang w:eastAsia="zh-CN"/>
        </w:rPr>
        <w:t>柯林带她</w:t>
      </w:r>
      <w:proofErr w:type="gramEnd"/>
      <w:r>
        <w:rPr>
          <w:lang w:eastAsia="zh-CN"/>
        </w:rPr>
        <w:t>从军官专用的侧舷梯下船，避开正面喧嚣的劳工筛选区，直接推开港口行政调度室的后门。</w:t>
      </w:r>
    </w:p>
    <w:p w14:paraId="157B4710" w14:textId="77777777" w:rsidR="004269C4" w:rsidRDefault="00000000">
      <w:pPr>
        <w:spacing w:line="360" w:lineRule="auto"/>
        <w:ind w:firstLine="480"/>
        <w:jc w:val="both"/>
        <w:rPr>
          <w:lang w:eastAsia="zh-CN"/>
        </w:rPr>
      </w:pPr>
      <w:r>
        <w:rPr>
          <w:lang w:eastAsia="zh-CN"/>
        </w:rPr>
        <w:lastRenderedPageBreak/>
        <w:t>一名穿灰色文职制服的中年女书记官正埋头在一堆破损的纸质表格里，嘴里叼着半截熄灭的香烟。</w:t>
      </w:r>
    </w:p>
    <w:p w14:paraId="3561F84C" w14:textId="77777777" w:rsidR="004269C4" w:rsidRDefault="00000000">
      <w:pPr>
        <w:spacing w:line="360" w:lineRule="auto"/>
        <w:ind w:firstLine="480"/>
        <w:jc w:val="both"/>
        <w:rPr>
          <w:lang w:eastAsia="zh-CN"/>
        </w:rPr>
      </w:pPr>
      <w:r>
        <w:rPr>
          <w:lang w:eastAsia="zh-CN"/>
        </w:rPr>
        <w:t>“</w:t>
      </w:r>
      <w:r>
        <w:rPr>
          <w:lang w:eastAsia="zh-CN"/>
        </w:rPr>
        <w:t>底舱漏检了一名未成年难民。</w:t>
      </w:r>
      <w:r>
        <w:rPr>
          <w:lang w:eastAsia="zh-CN"/>
        </w:rPr>
        <w:t>”</w:t>
      </w:r>
      <w:r>
        <w:rPr>
          <w:lang w:eastAsia="zh-CN"/>
        </w:rPr>
        <w:t>柯林把阿米娜往前推了半步，声音冷淡得像在交接一件行李，</w:t>
      </w:r>
      <w:r>
        <w:rPr>
          <w:lang w:eastAsia="zh-CN"/>
        </w:rPr>
        <w:t>“</w:t>
      </w:r>
      <w:r>
        <w:rPr>
          <w:lang w:eastAsia="zh-CN"/>
        </w:rPr>
        <w:t>阿米娜，无亲属随行，非劳工适龄。按《战时占领区平民处置条令》第十四款，移交中立区红十字会。</w:t>
      </w:r>
      <w:r>
        <w:rPr>
          <w:lang w:eastAsia="zh-CN"/>
        </w:rPr>
        <w:t>”</w:t>
      </w:r>
    </w:p>
    <w:p w14:paraId="0A7F3A07" w14:textId="77777777" w:rsidR="004269C4" w:rsidRDefault="00000000">
      <w:pPr>
        <w:spacing w:line="360" w:lineRule="auto"/>
        <w:ind w:firstLine="480"/>
        <w:jc w:val="both"/>
        <w:rPr>
          <w:lang w:eastAsia="zh-CN"/>
        </w:rPr>
      </w:pPr>
      <w:r>
        <w:rPr>
          <w:lang w:eastAsia="zh-CN"/>
        </w:rPr>
        <w:t>女书记官抬起布满血丝的眼睛，上下打量他：</w:t>
      </w:r>
      <w:r>
        <w:rPr>
          <w:lang w:eastAsia="zh-CN"/>
        </w:rPr>
        <w:t>“</w:t>
      </w:r>
      <w:r>
        <w:rPr>
          <w:lang w:eastAsia="zh-CN"/>
        </w:rPr>
        <w:t>情报部的少尉？少见。你们这帮算数字的也会管这种闲事？</w:t>
      </w:r>
      <w:r>
        <w:rPr>
          <w:lang w:eastAsia="zh-CN"/>
        </w:rPr>
        <w:t>”</w:t>
      </w:r>
    </w:p>
    <w:p w14:paraId="4DE1DDC8" w14:textId="77777777" w:rsidR="004269C4" w:rsidRDefault="00000000">
      <w:pPr>
        <w:spacing w:line="360" w:lineRule="auto"/>
        <w:ind w:firstLine="480"/>
        <w:jc w:val="both"/>
        <w:rPr>
          <w:lang w:eastAsia="zh-CN"/>
        </w:rPr>
      </w:pPr>
      <w:r>
        <w:rPr>
          <w:lang w:eastAsia="zh-CN"/>
        </w:rPr>
        <w:t>“</w:t>
      </w:r>
      <w:r>
        <w:rPr>
          <w:lang w:eastAsia="zh-CN"/>
        </w:rPr>
        <w:t>留在码头上，她活不过今晚的低温作业。尸体清理还要占用港口工时。</w:t>
      </w:r>
      <w:r>
        <w:rPr>
          <w:lang w:eastAsia="zh-CN"/>
        </w:rPr>
        <w:t>”</w:t>
      </w:r>
    </w:p>
    <w:p w14:paraId="6D06272F" w14:textId="77777777" w:rsidR="004269C4" w:rsidRDefault="00000000">
      <w:pPr>
        <w:spacing w:line="360" w:lineRule="auto"/>
        <w:ind w:firstLine="480"/>
        <w:jc w:val="both"/>
        <w:rPr>
          <w:lang w:eastAsia="zh-CN"/>
        </w:rPr>
      </w:pPr>
      <w:r>
        <w:rPr>
          <w:lang w:eastAsia="zh-CN"/>
        </w:rPr>
        <w:t>女书记官嗤笑一声，抽出一张泛黄的三联单，钢笔尖在纸面上沙沙游走。</w:t>
      </w:r>
      <w:r>
        <w:rPr>
          <w:lang w:eastAsia="zh-CN"/>
        </w:rPr>
        <w:t>“</w:t>
      </w:r>
      <w:r>
        <w:rPr>
          <w:lang w:eastAsia="zh-CN"/>
        </w:rPr>
        <w:t>姓名：阿米娜。监护人：无。去向填哪儿？格拉纳达的难民营已经爆满了。</w:t>
      </w:r>
      <w:r>
        <w:rPr>
          <w:lang w:eastAsia="zh-CN"/>
        </w:rPr>
        <w:t>”</w:t>
      </w:r>
    </w:p>
    <w:p w14:paraId="201A14A3" w14:textId="77777777" w:rsidR="004269C4" w:rsidRDefault="00000000">
      <w:pPr>
        <w:spacing w:line="360" w:lineRule="auto"/>
        <w:ind w:firstLine="480"/>
        <w:jc w:val="both"/>
        <w:rPr>
          <w:lang w:eastAsia="zh-CN"/>
        </w:rPr>
      </w:pPr>
      <w:r>
        <w:rPr>
          <w:lang w:eastAsia="zh-CN"/>
        </w:rPr>
        <w:t>“Side 6</w:t>
      </w:r>
      <w:r>
        <w:rPr>
          <w:lang w:eastAsia="zh-CN"/>
        </w:rPr>
        <w:t>，利亚殖民地市政孤儿院。</w:t>
      </w:r>
      <w:r>
        <w:rPr>
          <w:lang w:eastAsia="zh-CN"/>
        </w:rPr>
        <w:t>”</w:t>
      </w:r>
      <w:r>
        <w:rPr>
          <w:lang w:eastAsia="zh-CN"/>
        </w:rPr>
        <w:t>柯林几乎没有思考，</w:t>
      </w:r>
      <w:r>
        <w:rPr>
          <w:lang w:eastAsia="zh-CN"/>
        </w:rPr>
        <w:t>“</w:t>
      </w:r>
      <w:r>
        <w:rPr>
          <w:lang w:eastAsia="zh-CN"/>
        </w:rPr>
        <w:t>下午四点有一班瑞士红十字会的撤侨联络船，货舱改的客位，还有六个空额。</w:t>
      </w:r>
      <w:r>
        <w:rPr>
          <w:lang w:eastAsia="zh-CN"/>
        </w:rPr>
        <w:t>”</w:t>
      </w:r>
    </w:p>
    <w:p w14:paraId="23966DAF" w14:textId="77777777" w:rsidR="004269C4" w:rsidRDefault="00000000">
      <w:pPr>
        <w:spacing w:line="360" w:lineRule="auto"/>
        <w:ind w:firstLine="480"/>
        <w:jc w:val="both"/>
        <w:rPr>
          <w:lang w:eastAsia="zh-CN"/>
        </w:rPr>
      </w:pPr>
      <w:r>
        <w:rPr>
          <w:lang w:eastAsia="zh-CN"/>
        </w:rPr>
        <w:t>女书记官挑了挑眉，深深地看了他一眼，在</w:t>
      </w:r>
      <w:r>
        <w:rPr>
          <w:lang w:eastAsia="zh-CN"/>
        </w:rPr>
        <w:t>“</w:t>
      </w:r>
      <w:r>
        <w:rPr>
          <w:lang w:eastAsia="zh-CN"/>
        </w:rPr>
        <w:t>去向</w:t>
      </w:r>
      <w:r>
        <w:rPr>
          <w:lang w:eastAsia="zh-CN"/>
        </w:rPr>
        <w:t>”</w:t>
      </w:r>
      <w:r>
        <w:rPr>
          <w:lang w:eastAsia="zh-CN"/>
        </w:rPr>
        <w:t>一栏重重盖上绿色的放行章。</w:t>
      </w:r>
      <w:r>
        <w:rPr>
          <w:lang w:eastAsia="zh-CN"/>
        </w:rPr>
        <w:t>“</w:t>
      </w:r>
      <w:r>
        <w:rPr>
          <w:lang w:eastAsia="zh-CN"/>
        </w:rPr>
        <w:t>算她走运。把黄联拴她衣领上，出门左转，穿灰马甲的志愿者正在收人。</w:t>
      </w:r>
      <w:r>
        <w:rPr>
          <w:lang w:eastAsia="zh-CN"/>
        </w:rPr>
        <w:t>”</w:t>
      </w:r>
    </w:p>
    <w:p w14:paraId="5CFA9C74" w14:textId="77777777" w:rsidR="004269C4" w:rsidRDefault="00000000">
      <w:pPr>
        <w:spacing w:line="360" w:lineRule="auto"/>
        <w:ind w:firstLine="480"/>
        <w:jc w:val="both"/>
        <w:rPr>
          <w:lang w:eastAsia="zh-CN"/>
        </w:rPr>
      </w:pPr>
      <w:r>
        <w:rPr>
          <w:lang w:eastAsia="zh-CN"/>
        </w:rPr>
        <w:t>柯林没有在经手人一栏签字。</w:t>
      </w:r>
      <w:proofErr w:type="gramStart"/>
      <w:r>
        <w:rPr>
          <w:lang w:eastAsia="zh-CN"/>
        </w:rPr>
        <w:t>那栏留了</w:t>
      </w:r>
      <w:proofErr w:type="gramEnd"/>
      <w:r>
        <w:rPr>
          <w:lang w:eastAsia="zh-CN"/>
        </w:rPr>
        <w:t>空白。</w:t>
      </w:r>
    </w:p>
    <w:p w14:paraId="1550EBBB" w14:textId="77777777" w:rsidR="004269C4" w:rsidRDefault="00000000">
      <w:pPr>
        <w:spacing w:line="360" w:lineRule="auto"/>
        <w:ind w:firstLine="480"/>
        <w:jc w:val="both"/>
        <w:rPr>
          <w:lang w:eastAsia="zh-CN"/>
        </w:rPr>
      </w:pPr>
      <w:r>
        <w:rPr>
          <w:lang w:eastAsia="zh-CN"/>
        </w:rPr>
        <w:t>他走出行政舱，站在码头刺眼的碘钨灯下。阿米娜穿着那件宽大得像帐篷的深灰色大衣，被一名红十字会的女志愿者牵着手，排进了缓缓移动的难民队列。她走得很慢，那双大号工装袜在拖鞋里</w:t>
      </w:r>
      <w:proofErr w:type="gramStart"/>
      <w:r>
        <w:rPr>
          <w:lang w:eastAsia="zh-CN"/>
        </w:rPr>
        <w:t>一</w:t>
      </w:r>
      <w:proofErr w:type="gramEnd"/>
      <w:r>
        <w:rPr>
          <w:lang w:eastAsia="zh-CN"/>
        </w:rPr>
        <w:t>蹭一蹭的。直到队列拐进联络船的登机廊桥，她都没有回过一次头。</w:t>
      </w:r>
    </w:p>
    <w:p w14:paraId="5C701363" w14:textId="77777777" w:rsidR="004269C4" w:rsidRDefault="00000000">
      <w:pPr>
        <w:spacing w:line="360" w:lineRule="auto"/>
        <w:ind w:firstLine="480"/>
        <w:jc w:val="both"/>
        <w:rPr>
          <w:lang w:eastAsia="zh-CN"/>
        </w:rPr>
      </w:pPr>
      <w:r>
        <w:rPr>
          <w:lang w:eastAsia="zh-CN"/>
        </w:rPr>
        <w:t>行政舱侧面的条形玻璃窗内，另一队刚领完编号牌的青年劳工正排队走过过道。一个身材高大、略微驼背的少年影子隔着满是污垢的玻璃晃了过去。就在那个影子经过窗框的瞬间，柯林胸口那种熟悉的、沉甸甸的粘稠感又极轻微地浮现了一秒。他扫到那个轮廓，停顿了两秒。隔着污垢的玻璃，他没看清那张脸，身体却</w:t>
      </w:r>
      <w:proofErr w:type="gramStart"/>
      <w:r>
        <w:rPr>
          <w:lang w:eastAsia="zh-CN"/>
        </w:rPr>
        <w:t>比眼睛</w:t>
      </w:r>
      <w:proofErr w:type="gramEnd"/>
      <w:r>
        <w:rPr>
          <w:lang w:eastAsia="zh-CN"/>
        </w:rPr>
        <w:t>更先记住了</w:t>
      </w:r>
      <w:proofErr w:type="gramStart"/>
      <w:r>
        <w:rPr>
          <w:lang w:eastAsia="zh-CN"/>
        </w:rPr>
        <w:t>那个微</w:t>
      </w:r>
      <w:proofErr w:type="gramEnd"/>
      <w:r>
        <w:rPr>
          <w:lang w:eastAsia="zh-CN"/>
        </w:rPr>
        <w:t>驼背影特有的重力感。</w:t>
      </w:r>
    </w:p>
    <w:p w14:paraId="52A4AE7B" w14:textId="77777777" w:rsidR="004269C4" w:rsidRDefault="00000000">
      <w:pPr>
        <w:spacing w:line="360" w:lineRule="auto"/>
        <w:ind w:firstLine="480"/>
        <w:jc w:val="both"/>
        <w:rPr>
          <w:lang w:eastAsia="zh-CN"/>
        </w:rPr>
      </w:pPr>
      <w:r>
        <w:rPr>
          <w:lang w:eastAsia="zh-CN"/>
        </w:rPr>
        <w:lastRenderedPageBreak/>
        <w:t>十分钟后，联络船脱离泊位，尾喷口亮起</w:t>
      </w:r>
      <w:proofErr w:type="gramStart"/>
      <w:r>
        <w:rPr>
          <w:lang w:eastAsia="zh-CN"/>
        </w:rPr>
        <w:t>幽</w:t>
      </w:r>
      <w:proofErr w:type="gramEnd"/>
      <w:r>
        <w:rPr>
          <w:lang w:eastAsia="zh-CN"/>
        </w:rPr>
        <w:t>蓝色的离子火光，很快消失在黑暗的航道尽头。萦绕在柯林耳膜深处整整三天的细碎震颤，终于随着那点蓝光远去，归于安静。</w:t>
      </w:r>
    </w:p>
    <w:p w14:paraId="12C685A5" w14:textId="77777777" w:rsidR="004269C4" w:rsidRDefault="00000000">
      <w:pPr>
        <w:spacing w:line="360" w:lineRule="auto"/>
        <w:ind w:firstLine="480"/>
        <w:jc w:val="both"/>
        <w:rPr>
          <w:lang w:eastAsia="zh-CN"/>
        </w:rPr>
      </w:pPr>
      <w:r>
        <w:rPr>
          <w:lang w:eastAsia="zh-CN"/>
        </w:rPr>
        <w:t>柯林推了推金丝眼镜，转身走向通往</w:t>
      </w:r>
      <w:r>
        <w:rPr>
          <w:lang w:eastAsia="zh-CN"/>
        </w:rPr>
        <w:t>Side 3</w:t>
      </w:r>
      <w:r>
        <w:rPr>
          <w:lang w:eastAsia="zh-CN"/>
        </w:rPr>
        <w:t>本土的军用穿梭机。他掏出手帕，擦了擦刚才碰到货舱铁锈的手指，随手把手帕扔进垃圾桶。他以为这只是一次随手抹平的账面误差。</w:t>
      </w:r>
    </w:p>
    <w:p w14:paraId="6501C010" w14:textId="77777777" w:rsidR="004269C4" w:rsidRDefault="00000000">
      <w:pPr>
        <w:spacing w:line="360" w:lineRule="auto"/>
        <w:ind w:firstLine="480"/>
        <w:jc w:val="both"/>
        <w:rPr>
          <w:lang w:eastAsia="zh-CN"/>
        </w:rPr>
      </w:pPr>
      <w:r>
        <w:rPr>
          <w:lang w:eastAsia="zh-CN"/>
        </w:rPr>
        <w:t>他当时并不知道，在此后长达三十四年的岁月里，每当他在寂静的深夜打开终端机，他的手指总会不受控制地在搜索栏里敲下那个名字。</w:t>
      </w:r>
    </w:p>
    <w:p w14:paraId="0F321DB3" w14:textId="77777777" w:rsidR="004269C4" w:rsidRDefault="00000000">
      <w:pPr>
        <w:spacing w:after="120" w:line="360" w:lineRule="auto"/>
        <w:jc w:val="center"/>
        <w:rPr>
          <w:lang w:eastAsia="zh-CN"/>
        </w:rPr>
      </w:pPr>
      <w:r>
        <w:rPr>
          <w:b/>
          <w:sz w:val="32"/>
          <w:lang w:eastAsia="zh-CN"/>
        </w:rPr>
        <w:t>第三章：降下走廊</w:t>
      </w:r>
    </w:p>
    <w:p w14:paraId="10AA277C" w14:textId="77777777" w:rsidR="004269C4" w:rsidRDefault="00000000">
      <w:pPr>
        <w:spacing w:after="320" w:line="360" w:lineRule="auto"/>
        <w:jc w:val="center"/>
        <w:rPr>
          <w:lang w:eastAsia="zh-CN"/>
        </w:rPr>
      </w:pPr>
      <w:r>
        <w:rPr>
          <w:lang w:eastAsia="zh-CN"/>
        </w:rPr>
        <w:t>UC0079</w:t>
      </w:r>
      <w:r>
        <w:rPr>
          <w:lang w:eastAsia="zh-CN"/>
        </w:rPr>
        <w:t>年</w:t>
      </w:r>
      <w:r>
        <w:rPr>
          <w:lang w:eastAsia="zh-CN"/>
        </w:rPr>
        <w:t>1</w:t>
      </w:r>
      <w:r>
        <w:rPr>
          <w:lang w:eastAsia="zh-CN"/>
        </w:rPr>
        <w:t>月上旬</w:t>
      </w:r>
      <w:r>
        <w:rPr>
          <w:lang w:eastAsia="zh-CN"/>
        </w:rPr>
        <w:t xml:space="preserve"> · Side 2</w:t>
      </w:r>
      <w:r>
        <w:rPr>
          <w:lang w:eastAsia="zh-CN"/>
        </w:rPr>
        <w:t>外围轨道</w:t>
      </w:r>
    </w:p>
    <w:p w14:paraId="6AB97026" w14:textId="77777777" w:rsidR="004269C4" w:rsidRDefault="00000000">
      <w:pPr>
        <w:spacing w:line="360" w:lineRule="auto"/>
        <w:ind w:firstLine="480"/>
        <w:jc w:val="both"/>
        <w:rPr>
          <w:lang w:eastAsia="zh-CN"/>
        </w:rPr>
      </w:pPr>
      <w:r>
        <w:rPr>
          <w:lang w:eastAsia="zh-CN"/>
        </w:rPr>
        <w:t>出击简报在早晨六点整准时开始。</w:t>
      </w:r>
    </w:p>
    <w:p w14:paraId="6710532B" w14:textId="77777777" w:rsidR="004269C4" w:rsidRDefault="00000000">
      <w:pPr>
        <w:spacing w:line="360" w:lineRule="auto"/>
        <w:ind w:firstLine="480"/>
        <w:jc w:val="both"/>
        <w:rPr>
          <w:lang w:eastAsia="zh-CN"/>
        </w:rPr>
      </w:pPr>
      <w:proofErr w:type="gramStart"/>
      <w:r>
        <w:rPr>
          <w:lang w:eastAsia="zh-CN"/>
        </w:rPr>
        <w:t>姆赛级轻</w:t>
      </w:r>
      <w:proofErr w:type="gramEnd"/>
      <w:r>
        <w:rPr>
          <w:lang w:eastAsia="zh-CN"/>
        </w:rPr>
        <w:t>巡洋舰的</w:t>
      </w:r>
      <w:proofErr w:type="gramStart"/>
      <w:r>
        <w:rPr>
          <w:lang w:eastAsia="zh-CN"/>
        </w:rPr>
        <w:t>战术室</w:t>
      </w:r>
      <w:proofErr w:type="gramEnd"/>
      <w:r>
        <w:rPr>
          <w:lang w:eastAsia="zh-CN"/>
        </w:rPr>
        <w:t>里，空气循环机带着机油和臭氧味。第三</w:t>
      </w:r>
      <w:r>
        <w:rPr>
          <w:lang w:eastAsia="zh-CN"/>
        </w:rPr>
        <w:t>MS</w:t>
      </w:r>
      <w:r>
        <w:rPr>
          <w:lang w:eastAsia="zh-CN"/>
        </w:rPr>
        <w:t>中队的十二名飞行员坐满了前三排金属折椅。没人交头接耳，只有飞行服尼龙面料摩擦的窸窣声。</w:t>
      </w:r>
    </w:p>
    <w:p w14:paraId="78539200" w14:textId="77777777" w:rsidR="004269C4" w:rsidRDefault="00000000">
      <w:pPr>
        <w:spacing w:line="360" w:lineRule="auto"/>
        <w:ind w:firstLine="480"/>
        <w:jc w:val="both"/>
        <w:rPr>
          <w:lang w:eastAsia="zh-CN"/>
        </w:rPr>
      </w:pPr>
      <w:r>
        <w:rPr>
          <w:lang w:eastAsia="zh-CN"/>
        </w:rPr>
        <w:t>中队长站在全息投影幕前，用激光指示笔在星图上画出一个扁平的椭圆。</w:t>
      </w:r>
    </w:p>
    <w:p w14:paraId="39151418" w14:textId="77777777" w:rsidR="004269C4" w:rsidRDefault="00000000">
      <w:pPr>
        <w:spacing w:line="360" w:lineRule="auto"/>
        <w:ind w:firstLine="480"/>
        <w:jc w:val="both"/>
        <w:rPr>
          <w:lang w:eastAsia="zh-CN"/>
        </w:rPr>
      </w:pPr>
      <w:r>
        <w:rPr>
          <w:lang w:eastAsia="zh-CN"/>
        </w:rPr>
        <w:t>“</w:t>
      </w:r>
      <w:r>
        <w:rPr>
          <w:lang w:eastAsia="zh-CN"/>
        </w:rPr>
        <w:t>任务代号：不列颠。目标是一座已完成内部净空的废旧殖民卫星壳体。</w:t>
      </w:r>
      <w:r>
        <w:rPr>
          <w:lang w:eastAsia="zh-CN"/>
        </w:rPr>
        <w:t>”</w:t>
      </w:r>
      <w:r>
        <w:rPr>
          <w:lang w:eastAsia="zh-CN"/>
        </w:rPr>
        <w:t>他的声音四平八稳，像在宣读舰内卫生条例，</w:t>
      </w:r>
      <w:r>
        <w:rPr>
          <w:lang w:eastAsia="zh-CN"/>
        </w:rPr>
        <w:t>“</w:t>
      </w:r>
      <w:r>
        <w:rPr>
          <w:lang w:eastAsia="zh-CN"/>
        </w:rPr>
        <w:t>本中队负责护航伴飞。从</w:t>
      </w:r>
      <w:r>
        <w:rPr>
          <w:lang w:eastAsia="zh-CN"/>
        </w:rPr>
        <w:t>C-4</w:t>
      </w:r>
      <w:r>
        <w:rPr>
          <w:lang w:eastAsia="zh-CN"/>
        </w:rPr>
        <w:t>集结点切入，在左舷外侧两百公里警戒线上，驱离或击毁任何试图靠近殖民地基部核脉冲推进器的联邦残余舰艇。</w:t>
      </w:r>
      <w:r>
        <w:rPr>
          <w:lang w:eastAsia="zh-CN"/>
        </w:rPr>
        <w:t>”</w:t>
      </w:r>
    </w:p>
    <w:p w14:paraId="78B0AD90" w14:textId="77777777" w:rsidR="004269C4" w:rsidRDefault="00000000">
      <w:pPr>
        <w:spacing w:line="360" w:lineRule="auto"/>
        <w:ind w:firstLine="480"/>
        <w:jc w:val="both"/>
        <w:rPr>
          <w:lang w:eastAsia="zh-CN"/>
        </w:rPr>
      </w:pPr>
      <w:r>
        <w:rPr>
          <w:lang w:eastAsia="zh-CN"/>
        </w:rPr>
        <w:t>投影幕上，一条鲜红的虚线从拉格朗日点一路延伸，穿过月球轨道内侧，直直刺向那颗蓝色星球。终点只标注了一串八位数的经纬度坐标，没有地名。</w:t>
      </w:r>
    </w:p>
    <w:p w14:paraId="2CFF6D24" w14:textId="77777777" w:rsidR="004269C4" w:rsidRDefault="00000000">
      <w:pPr>
        <w:spacing w:line="360" w:lineRule="auto"/>
        <w:ind w:firstLine="480"/>
        <w:jc w:val="both"/>
        <w:rPr>
          <w:lang w:eastAsia="zh-CN"/>
        </w:rPr>
      </w:pPr>
      <w:r>
        <w:rPr>
          <w:lang w:eastAsia="zh-CN"/>
        </w:rPr>
        <w:t>整场四十分钟的简报里，没有一个人提到</w:t>
      </w:r>
      <w:r>
        <w:rPr>
          <w:lang w:eastAsia="zh-CN"/>
        </w:rPr>
        <w:t>“</w:t>
      </w:r>
      <w:r>
        <w:rPr>
          <w:lang w:eastAsia="zh-CN"/>
        </w:rPr>
        <w:t>坠落</w:t>
      </w:r>
      <w:r>
        <w:rPr>
          <w:lang w:eastAsia="zh-CN"/>
        </w:rPr>
        <w:t>”</w:t>
      </w:r>
      <w:r>
        <w:rPr>
          <w:lang w:eastAsia="zh-CN"/>
        </w:rPr>
        <w:t>或</w:t>
      </w:r>
      <w:r>
        <w:rPr>
          <w:lang w:eastAsia="zh-CN"/>
        </w:rPr>
        <w:t>“</w:t>
      </w:r>
      <w:r>
        <w:rPr>
          <w:lang w:eastAsia="zh-CN"/>
        </w:rPr>
        <w:t>轰炸</w:t>
      </w:r>
      <w:r>
        <w:rPr>
          <w:lang w:eastAsia="zh-CN"/>
        </w:rPr>
        <w:t>”</w:t>
      </w:r>
      <w:r>
        <w:rPr>
          <w:lang w:eastAsia="zh-CN"/>
        </w:rPr>
        <w:t>。作战命令书上的标准措辞是：</w:t>
      </w:r>
      <w:r>
        <w:rPr>
          <w:lang w:eastAsia="zh-CN"/>
        </w:rPr>
        <w:t>“</w:t>
      </w:r>
      <w:r>
        <w:rPr>
          <w:lang w:eastAsia="zh-CN"/>
        </w:rPr>
        <w:t>护送目标进入预定重力降下走廊。</w:t>
      </w:r>
      <w:r>
        <w:rPr>
          <w:lang w:eastAsia="zh-CN"/>
        </w:rPr>
        <w:t>”</w:t>
      </w:r>
    </w:p>
    <w:p w14:paraId="5E0AD36C" w14:textId="77777777" w:rsidR="004269C4" w:rsidRDefault="00000000">
      <w:pPr>
        <w:spacing w:line="360" w:lineRule="auto"/>
        <w:ind w:firstLine="480"/>
        <w:jc w:val="both"/>
        <w:rPr>
          <w:lang w:eastAsia="zh-CN"/>
        </w:rPr>
      </w:pPr>
      <w:r>
        <w:rPr>
          <w:lang w:eastAsia="zh-CN"/>
        </w:rPr>
        <w:lastRenderedPageBreak/>
        <w:t>沃尔夫冈</w:t>
      </w:r>
      <w:r>
        <w:rPr>
          <w:lang w:eastAsia="zh-CN"/>
        </w:rPr>
        <w:t>·</w:t>
      </w:r>
      <w:r>
        <w:rPr>
          <w:lang w:eastAsia="zh-CN"/>
        </w:rPr>
        <w:t>雷德尔中士把膝板固定在大腿外侧，用铅笔把航向角、相对速度阈值、推进剂配额</w:t>
      </w:r>
      <w:proofErr w:type="gramStart"/>
      <w:r>
        <w:rPr>
          <w:lang w:eastAsia="zh-CN"/>
        </w:rPr>
        <w:t>一</w:t>
      </w:r>
      <w:proofErr w:type="gramEnd"/>
      <w:r>
        <w:rPr>
          <w:lang w:eastAsia="zh-CN"/>
        </w:rPr>
        <w:t>行行抄下来。抄到</w:t>
      </w:r>
      <w:r>
        <w:rPr>
          <w:lang w:eastAsia="zh-CN"/>
        </w:rPr>
        <w:t>“</w:t>
      </w:r>
      <w:r>
        <w:rPr>
          <w:lang w:eastAsia="zh-CN"/>
        </w:rPr>
        <w:t>降下走廊</w:t>
      </w:r>
      <w:r>
        <w:rPr>
          <w:lang w:eastAsia="zh-CN"/>
        </w:rPr>
        <w:t>”</w:t>
      </w:r>
      <w:r>
        <w:rPr>
          <w:lang w:eastAsia="zh-CN"/>
        </w:rPr>
        <w:t>四个字时，铅笔</w:t>
      </w:r>
      <w:proofErr w:type="gramStart"/>
      <w:r>
        <w:rPr>
          <w:lang w:eastAsia="zh-CN"/>
        </w:rPr>
        <w:t>芯因为</w:t>
      </w:r>
      <w:proofErr w:type="gramEnd"/>
      <w:r>
        <w:rPr>
          <w:lang w:eastAsia="zh-CN"/>
        </w:rPr>
        <w:t>用力过猛，啪地断了一截。</w:t>
      </w:r>
    </w:p>
    <w:p w14:paraId="605DABCD" w14:textId="77777777" w:rsidR="004269C4" w:rsidRDefault="00000000">
      <w:pPr>
        <w:spacing w:line="360" w:lineRule="auto"/>
        <w:ind w:firstLine="480"/>
        <w:jc w:val="both"/>
        <w:rPr>
          <w:lang w:eastAsia="zh-CN"/>
        </w:rPr>
      </w:pPr>
      <w:r>
        <w:rPr>
          <w:lang w:eastAsia="zh-CN"/>
        </w:rPr>
        <w:t>他面无表情地用指甲弹掉断芯，拉开连体飞行服左胸内袋的拉链，用食指探进去摸了摸。</w:t>
      </w:r>
    </w:p>
    <w:p w14:paraId="0494C1F3" w14:textId="77777777" w:rsidR="004269C4" w:rsidRDefault="00000000">
      <w:pPr>
        <w:spacing w:line="360" w:lineRule="auto"/>
        <w:ind w:firstLine="480"/>
        <w:jc w:val="both"/>
        <w:rPr>
          <w:lang w:eastAsia="zh-CN"/>
        </w:rPr>
      </w:pPr>
      <w:r>
        <w:rPr>
          <w:lang w:eastAsia="zh-CN"/>
        </w:rPr>
        <w:t>那里用粗棉线死死缝着一个聚乙烯呕吐袋。</w:t>
      </w:r>
    </w:p>
    <w:p w14:paraId="59E13F06" w14:textId="77777777" w:rsidR="004269C4" w:rsidRDefault="00000000">
      <w:pPr>
        <w:spacing w:line="360" w:lineRule="auto"/>
        <w:ind w:firstLine="480"/>
        <w:jc w:val="both"/>
        <w:rPr>
          <w:lang w:eastAsia="zh-CN"/>
        </w:rPr>
      </w:pPr>
      <w:r>
        <w:rPr>
          <w:lang w:eastAsia="zh-CN"/>
        </w:rPr>
        <w:t>训练营的老教官逼他缝的。雷德尔有轻微的前庭神经敏感，无重力下</w:t>
      </w:r>
      <w:proofErr w:type="gramStart"/>
      <w:r>
        <w:rPr>
          <w:lang w:eastAsia="zh-CN"/>
        </w:rPr>
        <w:t>做超过</w:t>
      </w:r>
      <w:proofErr w:type="gramEnd"/>
      <w:r>
        <w:rPr>
          <w:lang w:eastAsia="zh-CN"/>
        </w:rPr>
        <w:t>4G</w:t>
      </w:r>
      <w:r>
        <w:rPr>
          <w:lang w:eastAsia="zh-CN"/>
        </w:rPr>
        <w:t>的机动变向，胃里就会翻。吐在面罩里会堵死供氧阀。</w:t>
      </w:r>
    </w:p>
    <w:p w14:paraId="313BA86A" w14:textId="77777777" w:rsidR="004269C4" w:rsidRDefault="00000000">
      <w:pPr>
        <w:spacing w:line="360" w:lineRule="auto"/>
        <w:ind w:firstLine="480"/>
        <w:jc w:val="both"/>
        <w:rPr>
          <w:lang w:eastAsia="zh-CN"/>
        </w:rPr>
      </w:pPr>
      <w:r>
        <w:rPr>
          <w:lang w:eastAsia="zh-CN"/>
        </w:rPr>
        <w:t>他拉好拉链。</w:t>
      </w:r>
      <w:proofErr w:type="gramStart"/>
      <w:r>
        <w:rPr>
          <w:lang w:eastAsia="zh-CN"/>
        </w:rPr>
        <w:t>呕吐袋叠得</w:t>
      </w:r>
      <w:proofErr w:type="gramEnd"/>
      <w:r>
        <w:rPr>
          <w:lang w:eastAsia="zh-CN"/>
        </w:rPr>
        <w:t>方方正正，贴着他的左侧肋骨。</w:t>
      </w:r>
    </w:p>
    <w:p w14:paraId="58B8BF2D" w14:textId="77777777" w:rsidR="004269C4" w:rsidRDefault="00000000">
      <w:pPr>
        <w:spacing w:line="360" w:lineRule="auto"/>
        <w:ind w:firstLine="480"/>
        <w:jc w:val="both"/>
        <w:rPr>
          <w:lang w:eastAsia="zh-CN"/>
        </w:rPr>
      </w:pPr>
      <w:r>
        <w:rPr>
          <w:lang w:eastAsia="zh-CN"/>
        </w:rPr>
        <w:t>七点二十分，格纳库减压警报拉响。</w:t>
      </w:r>
    </w:p>
    <w:p w14:paraId="428B04ED" w14:textId="77777777" w:rsidR="004269C4" w:rsidRDefault="00000000">
      <w:pPr>
        <w:spacing w:line="360" w:lineRule="auto"/>
        <w:ind w:firstLine="480"/>
        <w:jc w:val="both"/>
        <w:rPr>
          <w:lang w:eastAsia="zh-CN"/>
        </w:rPr>
      </w:pPr>
      <w:r>
        <w:rPr>
          <w:lang w:eastAsia="zh-CN"/>
        </w:rPr>
        <w:t>他的</w:t>
      </w:r>
      <w:r>
        <w:rPr>
          <w:lang w:eastAsia="zh-CN"/>
        </w:rPr>
        <w:t>MS-06F</w:t>
      </w:r>
      <w:proofErr w:type="gramStart"/>
      <w:r>
        <w:rPr>
          <w:lang w:eastAsia="zh-CN"/>
        </w:rPr>
        <w:t>扎古</w:t>
      </w:r>
      <w:proofErr w:type="gramEnd"/>
      <w:r>
        <w:rPr>
          <w:lang w:eastAsia="zh-CN"/>
        </w:rPr>
        <w:t>II</w:t>
      </w:r>
      <w:r>
        <w:rPr>
          <w:lang w:eastAsia="zh-CN"/>
        </w:rPr>
        <w:t>已经完成热核反应炉暖机，肩部装甲外侧的编队识别灯在真空里一明一暗。整备班长飘在驾驶舱外，把一块铝合金任务卡拍进他手里，隔着头盔面罩比了个大拇指。</w:t>
      </w:r>
    </w:p>
    <w:p w14:paraId="6A48E14B" w14:textId="77777777" w:rsidR="004269C4" w:rsidRDefault="00000000">
      <w:pPr>
        <w:spacing w:line="360" w:lineRule="auto"/>
        <w:ind w:firstLine="480"/>
        <w:jc w:val="both"/>
        <w:rPr>
          <w:lang w:eastAsia="zh-CN"/>
        </w:rPr>
      </w:pPr>
      <w:r>
        <w:rPr>
          <w:lang w:eastAsia="zh-CN"/>
        </w:rPr>
        <w:t>雷德尔把任务卡插进仪表盘右侧的卡槽，</w:t>
      </w:r>
      <w:proofErr w:type="gramStart"/>
      <w:r>
        <w:rPr>
          <w:lang w:eastAsia="zh-CN"/>
        </w:rPr>
        <w:t>拉下全周天</w:t>
      </w:r>
      <w:proofErr w:type="gramEnd"/>
      <w:r>
        <w:rPr>
          <w:lang w:eastAsia="zh-CN"/>
        </w:rPr>
        <w:t>屏幕下方的机械保险</w:t>
      </w:r>
      <w:proofErr w:type="gramStart"/>
      <w:r>
        <w:rPr>
          <w:lang w:eastAsia="zh-CN"/>
        </w:rPr>
        <w:t>栓</w:t>
      </w:r>
      <w:proofErr w:type="gramEnd"/>
      <w:r>
        <w:rPr>
          <w:lang w:eastAsia="zh-CN"/>
        </w:rPr>
        <w:t>。舱门合拢，黑暗吞没视野，随后辅助监视器一块接一块亮起绿光。</w:t>
      </w:r>
    </w:p>
    <w:p w14:paraId="08F7FB5A" w14:textId="77777777" w:rsidR="004269C4" w:rsidRDefault="00000000">
      <w:pPr>
        <w:spacing w:line="360" w:lineRule="auto"/>
        <w:ind w:firstLine="480"/>
        <w:jc w:val="both"/>
        <w:rPr>
          <w:lang w:eastAsia="zh-CN"/>
        </w:rPr>
      </w:pPr>
      <w:r>
        <w:rPr>
          <w:lang w:eastAsia="zh-CN"/>
        </w:rPr>
        <w:t>弹射。失重感在零点五秒内攫住五脏六腑。</w:t>
      </w:r>
    </w:p>
    <w:p w14:paraId="2C725DE6" w14:textId="77777777" w:rsidR="004269C4" w:rsidRDefault="00000000">
      <w:pPr>
        <w:spacing w:line="360" w:lineRule="auto"/>
        <w:ind w:firstLine="480"/>
        <w:jc w:val="both"/>
        <w:rPr>
          <w:lang w:eastAsia="zh-CN"/>
        </w:rPr>
      </w:pPr>
      <w:r>
        <w:rPr>
          <w:lang w:eastAsia="zh-CN"/>
        </w:rPr>
        <w:t>四机编队在</w:t>
      </w:r>
      <w:r>
        <w:rPr>
          <w:lang w:eastAsia="zh-CN"/>
        </w:rPr>
        <w:t>Side 2</w:t>
      </w:r>
      <w:r>
        <w:rPr>
          <w:lang w:eastAsia="zh-CN"/>
        </w:rPr>
        <w:t>残骸带外围完成集结。雷德尔在三号</w:t>
      </w:r>
      <w:proofErr w:type="gramStart"/>
      <w:r>
        <w:rPr>
          <w:lang w:eastAsia="zh-CN"/>
        </w:rPr>
        <w:t>伴飞位</w:t>
      </w:r>
      <w:proofErr w:type="gramEnd"/>
      <w:r>
        <w:rPr>
          <w:lang w:eastAsia="zh-CN"/>
        </w:rPr>
        <w:t>。</w:t>
      </w:r>
    </w:p>
    <w:p w14:paraId="3A890EDB" w14:textId="77777777" w:rsidR="004269C4" w:rsidRDefault="00000000">
      <w:pPr>
        <w:spacing w:line="360" w:lineRule="auto"/>
        <w:ind w:firstLine="480"/>
        <w:jc w:val="both"/>
        <w:rPr>
          <w:lang w:eastAsia="zh-CN"/>
        </w:rPr>
      </w:pPr>
      <w:r>
        <w:rPr>
          <w:lang w:eastAsia="zh-CN"/>
        </w:rPr>
        <w:t>透过被米诺夫斯基粒子干扰得泛起</w:t>
      </w:r>
      <w:proofErr w:type="gramStart"/>
      <w:r>
        <w:rPr>
          <w:lang w:eastAsia="zh-CN"/>
        </w:rPr>
        <w:t>雪花噪点的</w:t>
      </w:r>
      <w:proofErr w:type="gramEnd"/>
      <w:r>
        <w:rPr>
          <w:lang w:eastAsia="zh-CN"/>
        </w:rPr>
        <w:t>主监视器，他看见了那个</w:t>
      </w:r>
      <w:r>
        <w:rPr>
          <w:lang w:eastAsia="zh-CN"/>
        </w:rPr>
        <w:t>“</w:t>
      </w:r>
      <w:r>
        <w:rPr>
          <w:lang w:eastAsia="zh-CN"/>
        </w:rPr>
        <w:t>目标</w:t>
      </w:r>
      <w:r>
        <w:rPr>
          <w:lang w:eastAsia="zh-CN"/>
        </w:rPr>
        <w:t>”</w:t>
      </w:r>
      <w:r>
        <w:rPr>
          <w:lang w:eastAsia="zh-CN"/>
        </w:rPr>
        <w:t>。</w:t>
      </w:r>
    </w:p>
    <w:p w14:paraId="370BBA48" w14:textId="77777777" w:rsidR="004269C4" w:rsidRDefault="00000000">
      <w:pPr>
        <w:spacing w:line="360" w:lineRule="auto"/>
        <w:ind w:firstLine="480"/>
        <w:jc w:val="both"/>
        <w:rPr>
          <w:lang w:eastAsia="zh-CN"/>
        </w:rPr>
      </w:pPr>
      <w:r>
        <w:rPr>
          <w:lang w:eastAsia="zh-CN"/>
        </w:rPr>
        <w:t>那不再是一座城市。原本三十公里长的伊菲修岛殖民卫星，三面反光镜有两面已经被炸断，剩下的一片扭曲地贴在圆筒外壁上。尾端被工程部队强行焊上八座巨型热核脉冲推进器，像八个黑洞洞的火山口。</w:t>
      </w:r>
    </w:p>
    <w:p w14:paraId="57F62403" w14:textId="77777777" w:rsidR="004269C4" w:rsidRDefault="00000000">
      <w:pPr>
        <w:spacing w:line="360" w:lineRule="auto"/>
        <w:ind w:firstLine="480"/>
        <w:jc w:val="both"/>
        <w:rPr>
          <w:lang w:eastAsia="zh-CN"/>
        </w:rPr>
      </w:pPr>
      <w:r>
        <w:rPr>
          <w:lang w:eastAsia="zh-CN"/>
        </w:rPr>
        <w:t>整座圆柱体表面没有任何灯光，只有防撞信标灯靠着备用电池，每隔十秒发出一道微弱的红光。</w:t>
      </w:r>
    </w:p>
    <w:p w14:paraId="18D06859" w14:textId="77777777" w:rsidR="004269C4" w:rsidRDefault="00000000">
      <w:pPr>
        <w:spacing w:line="360" w:lineRule="auto"/>
        <w:ind w:firstLine="480"/>
        <w:jc w:val="both"/>
        <w:rPr>
          <w:lang w:eastAsia="zh-CN"/>
        </w:rPr>
      </w:pPr>
      <w:proofErr w:type="gramStart"/>
      <w:r>
        <w:rPr>
          <w:lang w:eastAsia="zh-CN"/>
        </w:rPr>
        <w:lastRenderedPageBreak/>
        <w:t>伴飞守则</w:t>
      </w:r>
      <w:proofErr w:type="gramEnd"/>
      <w:r>
        <w:rPr>
          <w:lang w:eastAsia="zh-CN"/>
        </w:rPr>
        <w:t>只有三条：不进目标尾流区五百公里，左舷横距保持两百公里，无线电静默。</w:t>
      </w:r>
    </w:p>
    <w:p w14:paraId="0E3FEF55" w14:textId="77777777" w:rsidR="004269C4" w:rsidRDefault="00000000">
      <w:pPr>
        <w:spacing w:line="360" w:lineRule="auto"/>
        <w:ind w:firstLine="480"/>
        <w:jc w:val="both"/>
        <w:rPr>
          <w:lang w:eastAsia="zh-CN"/>
        </w:rPr>
      </w:pPr>
      <w:r>
        <w:rPr>
          <w:lang w:eastAsia="zh-CN"/>
        </w:rPr>
        <w:t>雷德尔把配平参数调在副屏上，松开右手操纵杆，让机体靠惯性在虚空里滑行。姿态喷嘴每隔几分钟发出一声短促的</w:t>
      </w:r>
      <w:r>
        <w:rPr>
          <w:lang w:eastAsia="zh-CN"/>
        </w:rPr>
        <w:t>“</w:t>
      </w:r>
      <w:r>
        <w:rPr>
          <w:lang w:eastAsia="zh-CN"/>
        </w:rPr>
        <w:t>噗嗤</w:t>
      </w:r>
      <w:r>
        <w:rPr>
          <w:lang w:eastAsia="zh-CN"/>
        </w:rPr>
        <w:t>”</w:t>
      </w:r>
      <w:r>
        <w:rPr>
          <w:lang w:eastAsia="zh-CN"/>
        </w:rPr>
        <w:t>，机身随之微调一个几乎察觉不到的角度。</w:t>
      </w:r>
    </w:p>
    <w:p w14:paraId="45CD50EB" w14:textId="77777777" w:rsidR="004269C4" w:rsidRDefault="00000000">
      <w:pPr>
        <w:spacing w:line="360" w:lineRule="auto"/>
        <w:ind w:firstLine="480"/>
        <w:jc w:val="both"/>
        <w:rPr>
          <w:lang w:eastAsia="zh-CN"/>
        </w:rPr>
      </w:pPr>
      <w:r>
        <w:rPr>
          <w:lang w:eastAsia="zh-CN"/>
        </w:rPr>
        <w:t>第一小时，什么都没有发生。联邦军的主力舰队在鲁</w:t>
      </w:r>
      <w:proofErr w:type="gramStart"/>
      <w:r>
        <w:rPr>
          <w:lang w:eastAsia="zh-CN"/>
        </w:rPr>
        <w:t>姆</w:t>
      </w:r>
      <w:proofErr w:type="gramEnd"/>
      <w:r>
        <w:rPr>
          <w:lang w:eastAsia="zh-CN"/>
        </w:rPr>
        <w:t>前哨战和</w:t>
      </w:r>
      <w:proofErr w:type="gramStart"/>
      <w:r>
        <w:rPr>
          <w:lang w:eastAsia="zh-CN"/>
        </w:rPr>
        <w:t>奇袭里</w:t>
      </w:r>
      <w:proofErr w:type="gramEnd"/>
      <w:r>
        <w:rPr>
          <w:lang w:eastAsia="zh-CN"/>
        </w:rPr>
        <w:t>已经被打散，轨道上只剩漂浮的战舰残骸和冻僵的尸体。</w:t>
      </w:r>
    </w:p>
    <w:p w14:paraId="70A61452" w14:textId="77777777" w:rsidR="004269C4" w:rsidRDefault="00000000">
      <w:pPr>
        <w:spacing w:line="360" w:lineRule="auto"/>
        <w:ind w:firstLine="480"/>
        <w:jc w:val="both"/>
        <w:rPr>
          <w:lang w:eastAsia="zh-CN"/>
        </w:rPr>
      </w:pPr>
      <w:r>
        <w:rPr>
          <w:lang w:eastAsia="zh-CN"/>
        </w:rPr>
        <w:t>第二小时第十分钟，殖民地尾部的八座核脉冲引擎同时点火。</w:t>
      </w:r>
    </w:p>
    <w:p w14:paraId="2E667C89" w14:textId="77777777" w:rsidR="004269C4" w:rsidRDefault="00000000">
      <w:pPr>
        <w:spacing w:line="360" w:lineRule="auto"/>
        <w:ind w:firstLine="480"/>
        <w:jc w:val="both"/>
        <w:rPr>
          <w:lang w:eastAsia="zh-CN"/>
        </w:rPr>
      </w:pPr>
      <w:r>
        <w:rPr>
          <w:lang w:eastAsia="zh-CN"/>
        </w:rPr>
        <w:t>没有声音。光学屏幕上，那八个火山口瞬间爆出一团足以致盲的惨白强光，防眩光滤镜自动降下，视野骤然变暗。那根庞大的灰色圆柱体抖了一下，缓慢旋转的轴线开始出现肉眼可见的位移。</w:t>
      </w:r>
    </w:p>
    <w:p w14:paraId="2CC4593B" w14:textId="77777777" w:rsidR="004269C4" w:rsidRDefault="00000000">
      <w:pPr>
        <w:spacing w:line="360" w:lineRule="auto"/>
        <w:ind w:firstLine="480"/>
        <w:jc w:val="both"/>
        <w:rPr>
          <w:lang w:eastAsia="zh-CN"/>
        </w:rPr>
      </w:pPr>
      <w:r>
        <w:rPr>
          <w:lang w:eastAsia="zh-CN"/>
        </w:rPr>
        <w:t>距离读数跳变：两百公里、两百零六、两百一十五。</w:t>
      </w:r>
    </w:p>
    <w:p w14:paraId="039FEE86" w14:textId="77777777" w:rsidR="004269C4" w:rsidRDefault="00000000">
      <w:pPr>
        <w:spacing w:line="360" w:lineRule="auto"/>
        <w:ind w:firstLine="480"/>
        <w:jc w:val="both"/>
        <w:rPr>
          <w:lang w:eastAsia="zh-CN"/>
        </w:rPr>
      </w:pPr>
      <w:r>
        <w:rPr>
          <w:lang w:eastAsia="zh-CN"/>
        </w:rPr>
        <w:t>雷德尔立刻推上节流阀，背包主推进器喷出蓝白色的火舌，</w:t>
      </w:r>
      <w:r>
        <w:rPr>
          <w:lang w:eastAsia="zh-CN"/>
        </w:rPr>
        <w:t>3G</w:t>
      </w:r>
      <w:r>
        <w:rPr>
          <w:lang w:eastAsia="zh-CN"/>
        </w:rPr>
        <w:t>的加速度把他的后背按进座椅。他盯着测距仪，一点点把相对距离拉回两百零一公里，在膝板上记下一笔推进剂余量。</w:t>
      </w:r>
    </w:p>
    <w:p w14:paraId="298E4619" w14:textId="77777777" w:rsidR="004269C4" w:rsidRDefault="00000000">
      <w:pPr>
        <w:spacing w:line="360" w:lineRule="auto"/>
        <w:ind w:firstLine="480"/>
        <w:jc w:val="both"/>
        <w:rPr>
          <w:lang w:eastAsia="zh-CN"/>
        </w:rPr>
      </w:pPr>
      <w:proofErr w:type="gramStart"/>
      <w:r>
        <w:rPr>
          <w:lang w:eastAsia="zh-CN"/>
        </w:rPr>
        <w:t>伴飞进入</w:t>
      </w:r>
      <w:proofErr w:type="gramEnd"/>
      <w:r>
        <w:rPr>
          <w:lang w:eastAsia="zh-CN"/>
        </w:rPr>
        <w:t>第三小时。</w:t>
      </w:r>
    </w:p>
    <w:p w14:paraId="5224087E" w14:textId="77777777" w:rsidR="004269C4" w:rsidRDefault="00000000">
      <w:pPr>
        <w:spacing w:line="360" w:lineRule="auto"/>
        <w:ind w:firstLine="480"/>
        <w:jc w:val="both"/>
        <w:rPr>
          <w:lang w:eastAsia="zh-CN"/>
        </w:rPr>
      </w:pPr>
      <w:r>
        <w:rPr>
          <w:lang w:eastAsia="zh-CN"/>
        </w:rPr>
        <w:t>蓝色星球已经在视野左下方占了近三分之一的面积，大气层边缘泛着一层极薄的蔚蓝色弧光。</w:t>
      </w:r>
    </w:p>
    <w:p w14:paraId="4B66BAB1" w14:textId="77777777" w:rsidR="004269C4" w:rsidRDefault="00000000">
      <w:pPr>
        <w:spacing w:line="360" w:lineRule="auto"/>
        <w:ind w:firstLine="480"/>
        <w:jc w:val="both"/>
        <w:rPr>
          <w:lang w:eastAsia="zh-CN"/>
        </w:rPr>
      </w:pPr>
      <w:r>
        <w:rPr>
          <w:lang w:eastAsia="zh-CN"/>
        </w:rPr>
        <w:t>尾部的核脉冲引擎停止间歇喷射，转为全功率长点火。监视器里，那</w:t>
      </w:r>
      <w:proofErr w:type="gramStart"/>
      <w:r>
        <w:rPr>
          <w:lang w:eastAsia="zh-CN"/>
        </w:rPr>
        <w:t>座住过数</w:t>
      </w:r>
      <w:proofErr w:type="gramEnd"/>
      <w:r>
        <w:rPr>
          <w:lang w:eastAsia="zh-CN"/>
        </w:rPr>
        <w:t>百万人的金属圆筒彻底脱离拉格朗日平衡轨道，沿着那条无形的红线，扎进地球的引力井。</w:t>
      </w:r>
    </w:p>
    <w:p w14:paraId="3F14E7E0" w14:textId="77777777" w:rsidR="004269C4" w:rsidRDefault="00000000">
      <w:pPr>
        <w:spacing w:line="360" w:lineRule="auto"/>
        <w:ind w:firstLine="480"/>
        <w:jc w:val="both"/>
        <w:rPr>
          <w:lang w:eastAsia="zh-CN"/>
        </w:rPr>
      </w:pPr>
      <w:r>
        <w:rPr>
          <w:lang w:eastAsia="zh-CN"/>
        </w:rPr>
        <w:t>长机发出脱离护航的绿色激光信号。守则到此为止。再往前就是地球引力的捕获区，</w:t>
      </w:r>
      <w:r>
        <w:rPr>
          <w:lang w:eastAsia="zh-CN"/>
        </w:rPr>
        <w:t>MS</w:t>
      </w:r>
      <w:r>
        <w:rPr>
          <w:lang w:eastAsia="zh-CN"/>
        </w:rPr>
        <w:t>一旦卷进殖民地坠落的尾流涡旋，连渣都不会剩下。</w:t>
      </w:r>
    </w:p>
    <w:p w14:paraId="20105278" w14:textId="77777777" w:rsidR="004269C4" w:rsidRDefault="00000000">
      <w:pPr>
        <w:spacing w:line="360" w:lineRule="auto"/>
        <w:ind w:firstLine="480"/>
        <w:jc w:val="both"/>
        <w:rPr>
          <w:lang w:eastAsia="zh-CN"/>
        </w:rPr>
      </w:pPr>
      <w:r>
        <w:rPr>
          <w:lang w:eastAsia="zh-CN"/>
        </w:rPr>
        <w:t>雷德尔拉起操纵杆，</w:t>
      </w:r>
      <w:proofErr w:type="gramStart"/>
      <w:r>
        <w:rPr>
          <w:lang w:eastAsia="zh-CN"/>
        </w:rPr>
        <w:t>扎古</w:t>
      </w:r>
      <w:proofErr w:type="gramEnd"/>
      <w:r>
        <w:rPr>
          <w:lang w:eastAsia="zh-CN"/>
        </w:rPr>
        <w:t>II</w:t>
      </w:r>
      <w:r>
        <w:rPr>
          <w:lang w:eastAsia="zh-CN"/>
        </w:rPr>
        <w:t>喷出制动燃气，在太空里划出一道弧线，停住了前冲的势头。</w:t>
      </w:r>
    </w:p>
    <w:p w14:paraId="2D38941F" w14:textId="77777777" w:rsidR="004269C4" w:rsidRDefault="00000000">
      <w:pPr>
        <w:spacing w:line="360" w:lineRule="auto"/>
        <w:ind w:firstLine="480"/>
        <w:jc w:val="both"/>
        <w:rPr>
          <w:lang w:eastAsia="zh-CN"/>
        </w:rPr>
      </w:pPr>
      <w:r>
        <w:rPr>
          <w:lang w:eastAsia="zh-CN"/>
        </w:rPr>
        <w:lastRenderedPageBreak/>
        <w:t>他没有立刻返航，保持着制动姿态，任由机体在原地漂了三十秒。</w:t>
      </w:r>
    </w:p>
    <w:p w14:paraId="6E972A86" w14:textId="77777777" w:rsidR="004269C4" w:rsidRDefault="00000000">
      <w:pPr>
        <w:spacing w:line="360" w:lineRule="auto"/>
        <w:ind w:firstLine="480"/>
        <w:jc w:val="both"/>
        <w:rPr>
          <w:lang w:eastAsia="zh-CN"/>
        </w:rPr>
      </w:pPr>
      <w:r>
        <w:rPr>
          <w:lang w:eastAsia="zh-CN"/>
        </w:rPr>
        <w:t>测距仪上的数字以几何级数飙升：两百五、三百一、四百</w:t>
      </w:r>
      <w:r>
        <w:rPr>
          <w:lang w:eastAsia="zh-CN"/>
        </w:rPr>
        <w:t>……</w:t>
      </w:r>
    </w:p>
    <w:p w14:paraId="38473889" w14:textId="77777777" w:rsidR="004269C4" w:rsidRDefault="00000000">
      <w:pPr>
        <w:spacing w:line="360" w:lineRule="auto"/>
        <w:ind w:firstLine="480"/>
        <w:jc w:val="both"/>
        <w:rPr>
          <w:lang w:eastAsia="zh-CN"/>
        </w:rPr>
      </w:pPr>
      <w:r>
        <w:rPr>
          <w:lang w:eastAsia="zh-CN"/>
        </w:rPr>
        <w:t>隔着迅速拉开的虚空，那座殖民卫星在太阳下反射出一道刺眼的白光，越来越小，越来越亮，最后变成一粒沉入蓝色海底的灰尘。</w:t>
      </w:r>
    </w:p>
    <w:p w14:paraId="1F50C24D" w14:textId="77777777" w:rsidR="004269C4" w:rsidRDefault="00000000">
      <w:pPr>
        <w:spacing w:line="360" w:lineRule="auto"/>
        <w:ind w:firstLine="480"/>
        <w:jc w:val="both"/>
        <w:rPr>
          <w:lang w:eastAsia="zh-CN"/>
        </w:rPr>
      </w:pPr>
      <w:r>
        <w:rPr>
          <w:lang w:eastAsia="zh-CN"/>
        </w:rPr>
        <w:t>返航、对接入</w:t>
      </w:r>
      <w:proofErr w:type="gramStart"/>
      <w:r>
        <w:rPr>
          <w:lang w:eastAsia="zh-CN"/>
        </w:rPr>
        <w:t>坞</w:t>
      </w:r>
      <w:proofErr w:type="gramEnd"/>
      <w:r>
        <w:rPr>
          <w:lang w:eastAsia="zh-CN"/>
        </w:rPr>
        <w:t>、格纳库加压、反应炉停机。</w:t>
      </w:r>
    </w:p>
    <w:p w14:paraId="783AD857" w14:textId="77777777" w:rsidR="004269C4" w:rsidRDefault="00000000">
      <w:pPr>
        <w:spacing w:line="360" w:lineRule="auto"/>
        <w:ind w:firstLine="480"/>
        <w:jc w:val="both"/>
        <w:rPr>
          <w:lang w:eastAsia="zh-CN"/>
        </w:rPr>
      </w:pPr>
      <w:r>
        <w:rPr>
          <w:lang w:eastAsia="zh-CN"/>
        </w:rPr>
        <w:t>雷德尔推开舱盖，顺着升降索滑下机库甲板。隔壁机位的整备兵正吵吵嚷嚷地</w:t>
      </w:r>
      <w:proofErr w:type="gramStart"/>
      <w:r>
        <w:rPr>
          <w:lang w:eastAsia="zh-CN"/>
        </w:rPr>
        <w:t>用挂弹车</w:t>
      </w:r>
      <w:proofErr w:type="gramEnd"/>
      <w:r>
        <w:rPr>
          <w:lang w:eastAsia="zh-CN"/>
        </w:rPr>
        <w:t>给下一批</w:t>
      </w:r>
      <w:proofErr w:type="gramStart"/>
      <w:r>
        <w:rPr>
          <w:lang w:eastAsia="zh-CN"/>
        </w:rPr>
        <w:t>扎古挂</w:t>
      </w:r>
      <w:proofErr w:type="gramEnd"/>
      <w:r>
        <w:rPr>
          <w:lang w:eastAsia="zh-CN"/>
        </w:rPr>
        <w:t>120</w:t>
      </w:r>
      <w:r>
        <w:rPr>
          <w:lang w:eastAsia="zh-CN"/>
        </w:rPr>
        <w:t>毫米弹鼓，气动扳手的咔哒声震耳欲聋，空气里是热腾腾的合成咖啡味和劣质烟草味。仿佛今天只是一次再寻常不过的靶场实弹训练。</w:t>
      </w:r>
    </w:p>
    <w:p w14:paraId="048A6FAE" w14:textId="77777777" w:rsidR="004269C4" w:rsidRDefault="00000000">
      <w:pPr>
        <w:spacing w:line="360" w:lineRule="auto"/>
        <w:ind w:firstLine="480"/>
        <w:jc w:val="both"/>
        <w:rPr>
          <w:lang w:eastAsia="zh-CN"/>
        </w:rPr>
      </w:pPr>
      <w:r>
        <w:rPr>
          <w:lang w:eastAsia="zh-CN"/>
        </w:rPr>
        <w:t>雷德尔脱下被冷汗浸透的飞行服，拉开左胸内袋看了一眼。聚乙烯呕吐袋完好无损，封口都没拆。他重新拉死拉链，把飞行服挂进铁皮更衣柜。</w:t>
      </w:r>
    </w:p>
    <w:p w14:paraId="4DEB133E" w14:textId="77777777" w:rsidR="004269C4" w:rsidRDefault="00000000">
      <w:pPr>
        <w:spacing w:line="360" w:lineRule="auto"/>
        <w:ind w:firstLine="480"/>
        <w:jc w:val="both"/>
        <w:rPr>
          <w:lang w:eastAsia="zh-CN"/>
        </w:rPr>
      </w:pPr>
      <w:r>
        <w:rPr>
          <w:lang w:eastAsia="zh-CN"/>
        </w:rPr>
        <w:t>晚上的战术讲评只开了二十分钟。中队长宣读了下一阶段转战鲁</w:t>
      </w:r>
      <w:proofErr w:type="gramStart"/>
      <w:r>
        <w:rPr>
          <w:lang w:eastAsia="zh-CN"/>
        </w:rPr>
        <w:t>姆宙</w:t>
      </w:r>
      <w:proofErr w:type="gramEnd"/>
      <w:r>
        <w:rPr>
          <w:lang w:eastAsia="zh-CN"/>
        </w:rPr>
        <w:t>域的调防命令，表扬三号机和四号机</w:t>
      </w:r>
      <w:proofErr w:type="gramStart"/>
      <w:r>
        <w:rPr>
          <w:lang w:eastAsia="zh-CN"/>
        </w:rPr>
        <w:t>在伴飞</w:t>
      </w:r>
      <w:proofErr w:type="gramEnd"/>
      <w:r>
        <w:rPr>
          <w:lang w:eastAsia="zh-CN"/>
        </w:rPr>
        <w:t>阶段姿态控制精准。从头到尾，没有人问那个大铁罐子掉到哪儿去了。</w:t>
      </w:r>
    </w:p>
    <w:p w14:paraId="4E4E11BB" w14:textId="77777777" w:rsidR="004269C4" w:rsidRDefault="00000000">
      <w:pPr>
        <w:spacing w:line="360" w:lineRule="auto"/>
        <w:ind w:firstLine="480"/>
        <w:jc w:val="both"/>
        <w:rPr>
          <w:lang w:eastAsia="zh-CN"/>
        </w:rPr>
      </w:pPr>
      <w:r>
        <w:rPr>
          <w:lang w:eastAsia="zh-CN"/>
        </w:rPr>
        <w:t>雷德尔在出勤记录簿上签下</w:t>
      </w:r>
      <w:r>
        <w:rPr>
          <w:lang w:eastAsia="zh-CN"/>
        </w:rPr>
        <w:t>“W.</w:t>
      </w:r>
      <w:r>
        <w:rPr>
          <w:lang w:eastAsia="zh-CN"/>
        </w:rPr>
        <w:t>雷德尔</w:t>
      </w:r>
      <w:r>
        <w:rPr>
          <w:lang w:eastAsia="zh-CN"/>
        </w:rPr>
        <w:t>”</w:t>
      </w:r>
      <w:r>
        <w:rPr>
          <w:lang w:eastAsia="zh-CN"/>
        </w:rPr>
        <w:t>，回到四人间的宿舍，倒头就睡。通风管道里的风机嗡嗡响了一整夜。他睡得很沉，一个梦都没做。</w:t>
      </w:r>
    </w:p>
    <w:p w14:paraId="240B1577" w14:textId="77777777" w:rsidR="004269C4" w:rsidRDefault="00000000">
      <w:pPr>
        <w:spacing w:line="360" w:lineRule="auto"/>
        <w:ind w:firstLine="480"/>
        <w:jc w:val="both"/>
      </w:pPr>
      <w:r>
        <w:t>直到半年后，</w:t>
      </w:r>
      <w:r>
        <w:t>UC0079</w:t>
      </w:r>
      <w:r>
        <w:t>年</w:t>
      </w:r>
      <w:r>
        <w:t>7</w:t>
      </w:r>
      <w:r>
        <w:t>月。</w:t>
      </w:r>
    </w:p>
    <w:p w14:paraId="58434A99" w14:textId="77777777" w:rsidR="004269C4" w:rsidRDefault="00000000">
      <w:pPr>
        <w:spacing w:line="360" w:lineRule="auto"/>
        <w:ind w:firstLine="480"/>
        <w:jc w:val="both"/>
        <w:rPr>
          <w:lang w:eastAsia="zh-CN"/>
        </w:rPr>
      </w:pPr>
      <w:r>
        <w:rPr>
          <w:lang w:eastAsia="zh-CN"/>
        </w:rPr>
        <w:t>雷德尔的部队调防至所罗门要塞休整。那天下午他去军需处领新飞行靴，路过船坞大厅时，抬头看了一眼悬在半空的公共宣传屏。</w:t>
      </w:r>
    </w:p>
    <w:p w14:paraId="2891BDA7" w14:textId="77777777" w:rsidR="004269C4" w:rsidRDefault="00000000">
      <w:pPr>
        <w:spacing w:line="360" w:lineRule="auto"/>
        <w:ind w:firstLine="480"/>
        <w:jc w:val="both"/>
        <w:rPr>
          <w:lang w:eastAsia="zh-CN"/>
        </w:rPr>
      </w:pPr>
      <w:proofErr w:type="gramStart"/>
      <w:r>
        <w:rPr>
          <w:lang w:eastAsia="zh-CN"/>
        </w:rPr>
        <w:t>吉翁本国</w:t>
      </w:r>
      <w:proofErr w:type="gramEnd"/>
      <w:r>
        <w:rPr>
          <w:lang w:eastAsia="zh-CN"/>
        </w:rPr>
        <w:t>的战时新闻正在</w:t>
      </w:r>
      <w:proofErr w:type="gramStart"/>
      <w:r>
        <w:rPr>
          <w:lang w:eastAsia="zh-CN"/>
        </w:rPr>
        <w:t>播一段</w:t>
      </w:r>
      <w:proofErr w:type="gramEnd"/>
      <w:r>
        <w:rPr>
          <w:lang w:eastAsia="zh-CN"/>
        </w:rPr>
        <w:t>高空侦察机拍的俯瞰画面。</w:t>
      </w:r>
    </w:p>
    <w:p w14:paraId="7A2582FC" w14:textId="77777777" w:rsidR="004269C4" w:rsidRDefault="00000000">
      <w:pPr>
        <w:spacing w:line="360" w:lineRule="auto"/>
        <w:ind w:firstLine="480"/>
        <w:jc w:val="both"/>
        <w:rPr>
          <w:lang w:eastAsia="zh-CN"/>
        </w:rPr>
      </w:pPr>
      <w:r>
        <w:rPr>
          <w:lang w:eastAsia="zh-CN"/>
        </w:rPr>
        <w:t>画面下方是一个被海水倒灌的巨大环形坑。原本属于澳大利亚东南部海岸线的陆地缺了一大块。焦黑的岩层、沸腾的泥浆和浑浊的海水搅成一团，直径数百公里内看不到一栋直立的建筑。改变方向的季风裹着黑雪，覆盖了半个大陆。</w:t>
      </w:r>
    </w:p>
    <w:p w14:paraId="0C1EFD27" w14:textId="77777777" w:rsidR="004269C4" w:rsidRDefault="00000000">
      <w:pPr>
        <w:spacing w:line="360" w:lineRule="auto"/>
        <w:ind w:firstLine="480"/>
        <w:jc w:val="both"/>
        <w:rPr>
          <w:lang w:eastAsia="zh-CN"/>
        </w:rPr>
      </w:pPr>
      <w:r>
        <w:rPr>
          <w:lang w:eastAsia="zh-CN"/>
        </w:rPr>
        <w:t>播音员用亢奋的语调念着联邦军基地的毁伤评估数字，背景是进行曲。</w:t>
      </w:r>
    </w:p>
    <w:p w14:paraId="1BE28189" w14:textId="77777777" w:rsidR="004269C4" w:rsidRDefault="00000000">
      <w:pPr>
        <w:spacing w:line="360" w:lineRule="auto"/>
        <w:ind w:firstLine="480"/>
        <w:jc w:val="both"/>
        <w:rPr>
          <w:lang w:eastAsia="zh-CN"/>
        </w:rPr>
      </w:pPr>
      <w:r>
        <w:rPr>
          <w:lang w:eastAsia="zh-CN"/>
        </w:rPr>
        <w:t>雷德尔抱着装新靴子的纸盒，在走廊中央站住了。</w:t>
      </w:r>
    </w:p>
    <w:p w14:paraId="5B90195E" w14:textId="77777777" w:rsidR="004269C4" w:rsidRDefault="00000000">
      <w:pPr>
        <w:spacing w:line="360" w:lineRule="auto"/>
        <w:ind w:firstLine="480"/>
        <w:jc w:val="both"/>
        <w:rPr>
          <w:lang w:eastAsia="zh-CN"/>
        </w:rPr>
      </w:pPr>
      <w:r>
        <w:rPr>
          <w:lang w:eastAsia="zh-CN"/>
        </w:rPr>
        <w:lastRenderedPageBreak/>
        <w:t>他盯着屏幕上那个缺了一角的海湾，看了足足五分钟。来来往往的士兵有说有笑地从他身边撞过，没人多看一眼屏幕。直到画面切换成基连</w:t>
      </w:r>
      <w:r>
        <w:rPr>
          <w:lang w:eastAsia="zh-CN"/>
        </w:rPr>
        <w:t>·</w:t>
      </w:r>
      <w:r>
        <w:rPr>
          <w:lang w:eastAsia="zh-CN"/>
        </w:rPr>
        <w:t>扎比总帅的演讲头像，雷德尔才走上前，伸手按掉了墙角分控器上的电源开关。</w:t>
      </w:r>
    </w:p>
    <w:p w14:paraId="422A189E" w14:textId="77777777" w:rsidR="004269C4" w:rsidRDefault="00000000">
      <w:pPr>
        <w:spacing w:line="360" w:lineRule="auto"/>
        <w:ind w:firstLine="480"/>
        <w:jc w:val="both"/>
        <w:rPr>
          <w:lang w:eastAsia="zh-CN"/>
        </w:rPr>
      </w:pPr>
      <w:r>
        <w:rPr>
          <w:lang w:eastAsia="zh-CN"/>
        </w:rPr>
        <w:t>屏幕闪了一下，黑了。</w:t>
      </w:r>
    </w:p>
    <w:p w14:paraId="63FF4DB2" w14:textId="77777777" w:rsidR="004269C4" w:rsidRDefault="00000000">
      <w:pPr>
        <w:spacing w:line="360" w:lineRule="auto"/>
        <w:ind w:firstLine="480"/>
        <w:jc w:val="both"/>
        <w:rPr>
          <w:lang w:eastAsia="zh-CN"/>
        </w:rPr>
      </w:pPr>
      <w:r>
        <w:rPr>
          <w:lang w:eastAsia="zh-CN"/>
        </w:rPr>
        <w:t>他抱着纸盒，转身走向格纳库，去签当天夜航巡逻的出勤单。</w:t>
      </w:r>
    </w:p>
    <w:p w14:paraId="54549FDF" w14:textId="77777777" w:rsidR="004269C4" w:rsidRDefault="00000000">
      <w:pPr>
        <w:spacing w:after="120" w:line="360" w:lineRule="auto"/>
        <w:jc w:val="center"/>
        <w:rPr>
          <w:lang w:eastAsia="zh-CN"/>
        </w:rPr>
      </w:pPr>
      <w:r>
        <w:rPr>
          <w:b/>
          <w:sz w:val="32"/>
          <w:lang w:eastAsia="zh-CN"/>
        </w:rPr>
        <w:t>第四章：</w:t>
      </w:r>
      <w:proofErr w:type="gramStart"/>
      <w:r>
        <w:rPr>
          <w:b/>
          <w:sz w:val="32"/>
          <w:lang w:eastAsia="zh-CN"/>
        </w:rPr>
        <w:t>佐</w:t>
      </w:r>
      <w:proofErr w:type="gramEnd"/>
    </w:p>
    <w:p w14:paraId="4D8611AA" w14:textId="77777777" w:rsidR="004269C4" w:rsidRDefault="00000000">
      <w:pPr>
        <w:spacing w:after="320" w:line="360" w:lineRule="auto"/>
        <w:jc w:val="center"/>
        <w:rPr>
          <w:lang w:eastAsia="zh-CN"/>
        </w:rPr>
      </w:pPr>
      <w:r>
        <w:rPr>
          <w:lang w:eastAsia="zh-CN"/>
        </w:rPr>
        <w:t>UC0079</w:t>
      </w:r>
      <w:r>
        <w:rPr>
          <w:lang w:eastAsia="zh-CN"/>
        </w:rPr>
        <w:t>年</w:t>
      </w:r>
      <w:r>
        <w:rPr>
          <w:lang w:eastAsia="zh-CN"/>
        </w:rPr>
        <w:t>11</w:t>
      </w:r>
      <w:r>
        <w:rPr>
          <w:lang w:eastAsia="zh-CN"/>
        </w:rPr>
        <w:t>月</w:t>
      </w:r>
      <w:r>
        <w:rPr>
          <w:lang w:eastAsia="zh-CN"/>
        </w:rPr>
        <w:t xml:space="preserve"> · </w:t>
      </w:r>
      <w:r>
        <w:rPr>
          <w:lang w:eastAsia="zh-CN"/>
        </w:rPr>
        <w:t>黑海北岸战线</w:t>
      </w:r>
    </w:p>
    <w:p w14:paraId="2B6096ED" w14:textId="77777777" w:rsidR="004269C4" w:rsidRDefault="00000000">
      <w:pPr>
        <w:spacing w:line="360" w:lineRule="auto"/>
        <w:ind w:firstLine="480"/>
        <w:jc w:val="both"/>
        <w:rPr>
          <w:lang w:eastAsia="zh-CN"/>
        </w:rPr>
      </w:pPr>
      <w:r>
        <w:rPr>
          <w:lang w:eastAsia="zh-CN"/>
        </w:rPr>
        <w:t>赫克托降落到地球是在一个没有月亮的雨夜。</w:t>
      </w:r>
    </w:p>
    <w:p w14:paraId="338AD8B7" w14:textId="77777777" w:rsidR="004269C4" w:rsidRDefault="00000000">
      <w:pPr>
        <w:spacing w:line="360" w:lineRule="auto"/>
        <w:ind w:firstLine="480"/>
        <w:jc w:val="both"/>
        <w:rPr>
          <w:lang w:eastAsia="zh-CN"/>
        </w:rPr>
      </w:pPr>
      <w:r>
        <w:rPr>
          <w:lang w:eastAsia="zh-CN"/>
        </w:rPr>
        <w:t>HLV</w:t>
      </w:r>
      <w:r>
        <w:rPr>
          <w:lang w:eastAsia="zh-CN"/>
        </w:rPr>
        <w:t>降下艇焦黑的防热隔板在液压机的推动下哐当落地，</w:t>
      </w:r>
      <w:r>
        <w:rPr>
          <w:lang w:eastAsia="zh-CN"/>
        </w:rPr>
        <w:t>1G</w:t>
      </w:r>
      <w:r>
        <w:rPr>
          <w:lang w:eastAsia="zh-CN"/>
        </w:rPr>
        <w:t>的自然重力像一麻袋吸饱水的铁砂，迎头砸在他的脊梁骨上。他在</w:t>
      </w:r>
      <w:r>
        <w:rPr>
          <w:lang w:eastAsia="zh-CN"/>
        </w:rPr>
        <w:t>Side 2</w:t>
      </w:r>
      <w:r>
        <w:rPr>
          <w:lang w:eastAsia="zh-CN"/>
        </w:rPr>
        <w:t>的人工低重力区长到十六岁，从来不知道自己的内脏和骨头能有这么沉。迈出舱门的第一步，右膝盖软得直接跪进冰冷的泥浆里，烂泥混着枯草叶</w:t>
      </w:r>
      <w:proofErr w:type="gramStart"/>
      <w:r>
        <w:rPr>
          <w:lang w:eastAsia="zh-CN"/>
        </w:rPr>
        <w:t>灌满了靴筒</w:t>
      </w:r>
      <w:proofErr w:type="gramEnd"/>
      <w:r>
        <w:rPr>
          <w:lang w:eastAsia="zh-CN"/>
        </w:rPr>
        <w:t>。</w:t>
      </w:r>
    </w:p>
    <w:p w14:paraId="70A8BD6B" w14:textId="77777777" w:rsidR="004269C4" w:rsidRDefault="00000000">
      <w:pPr>
        <w:spacing w:line="360" w:lineRule="auto"/>
        <w:ind w:firstLine="480"/>
        <w:jc w:val="both"/>
        <w:rPr>
          <w:lang w:eastAsia="zh-CN"/>
        </w:rPr>
      </w:pPr>
      <w:r>
        <w:rPr>
          <w:lang w:eastAsia="zh-CN"/>
        </w:rPr>
        <w:t>最初的三个礼拜，他每天早上醒来第一件事就是扶着卡车轮胎干呕。</w:t>
      </w:r>
    </w:p>
    <w:p w14:paraId="1477A304" w14:textId="77777777" w:rsidR="004269C4" w:rsidRDefault="00000000">
      <w:pPr>
        <w:spacing w:line="360" w:lineRule="auto"/>
        <w:ind w:firstLine="480"/>
        <w:jc w:val="both"/>
        <w:rPr>
          <w:lang w:eastAsia="zh-CN"/>
        </w:rPr>
      </w:pPr>
      <w:r>
        <w:rPr>
          <w:lang w:eastAsia="zh-CN"/>
        </w:rPr>
        <w:t>他学会了在地球的重力下保命</w:t>
      </w:r>
      <w:r>
        <w:rPr>
          <w:lang w:eastAsia="zh-CN"/>
        </w:rPr>
        <w:t>——</w:t>
      </w:r>
      <w:r>
        <w:rPr>
          <w:lang w:eastAsia="zh-CN"/>
        </w:rPr>
        <w:t>不是操场上的队列跑，而是听见云层里</w:t>
      </w:r>
      <w:r>
        <w:rPr>
          <w:lang w:eastAsia="zh-CN"/>
        </w:rPr>
        <w:t>“</w:t>
      </w:r>
      <w:r>
        <w:rPr>
          <w:lang w:eastAsia="zh-CN"/>
        </w:rPr>
        <w:t>剑鱼</w:t>
      </w:r>
      <w:r>
        <w:rPr>
          <w:lang w:eastAsia="zh-CN"/>
        </w:rPr>
        <w:t>”</w:t>
      </w:r>
      <w:r>
        <w:rPr>
          <w:lang w:eastAsia="zh-CN"/>
        </w:rPr>
        <w:t>战斗机那特有的双引擎尖啸时，在两秒钟内滚进路边蓄满臭水的防炮沟。他也学会了用生胶片补胎，学会了烤靴子时不敢闭眼：睡死过去靴底就焦了，而没有靴子的运输兵在乌克兰的秋雨里活不过三天。</w:t>
      </w:r>
    </w:p>
    <w:p w14:paraId="4CB58EB8" w14:textId="77777777" w:rsidR="004269C4" w:rsidRDefault="00000000">
      <w:pPr>
        <w:spacing w:line="360" w:lineRule="auto"/>
        <w:ind w:firstLine="480"/>
        <w:jc w:val="both"/>
        <w:rPr>
          <w:lang w:eastAsia="zh-CN"/>
        </w:rPr>
      </w:pPr>
      <w:r>
        <w:rPr>
          <w:lang w:eastAsia="zh-CN"/>
        </w:rPr>
        <w:t>他属于</w:t>
      </w:r>
      <w:proofErr w:type="gramStart"/>
      <w:r>
        <w:rPr>
          <w:lang w:eastAsia="zh-CN"/>
        </w:rPr>
        <w:t>吉翁地面侵攻军</w:t>
      </w:r>
      <w:proofErr w:type="gramEnd"/>
      <w:r>
        <w:rPr>
          <w:lang w:eastAsia="zh-CN"/>
        </w:rPr>
        <w:t>第二后勤运输大队，开的是一辆老式八轮全驱卡车，车斗里永远拉着十二吨</w:t>
      </w:r>
      <w:r>
        <w:rPr>
          <w:lang w:eastAsia="zh-CN"/>
        </w:rPr>
        <w:t>120</w:t>
      </w:r>
      <w:r>
        <w:rPr>
          <w:lang w:eastAsia="zh-CN"/>
        </w:rPr>
        <w:t>毫米机枪弹药箱，或者十几桶高挥发性冷却液。他没见过前线那些威风凛凛的</w:t>
      </w:r>
      <w:r>
        <w:rPr>
          <w:lang w:eastAsia="zh-CN"/>
        </w:rPr>
        <w:t>MS</w:t>
      </w:r>
      <w:r>
        <w:rPr>
          <w:lang w:eastAsia="zh-CN"/>
        </w:rPr>
        <w:t>机师。他的全部世界，就是从后方铁路</w:t>
      </w:r>
      <w:proofErr w:type="gramStart"/>
      <w:r>
        <w:rPr>
          <w:lang w:eastAsia="zh-CN"/>
        </w:rPr>
        <w:t>卸载站</w:t>
      </w:r>
      <w:proofErr w:type="gramEnd"/>
      <w:r>
        <w:rPr>
          <w:lang w:eastAsia="zh-CN"/>
        </w:rPr>
        <w:t>到前线野战补给点之间那条一百二十公里的土路。</w:t>
      </w:r>
    </w:p>
    <w:p w14:paraId="6C310082" w14:textId="77777777" w:rsidR="004269C4" w:rsidRDefault="00000000">
      <w:pPr>
        <w:spacing w:line="360" w:lineRule="auto"/>
        <w:ind w:firstLine="480"/>
        <w:jc w:val="both"/>
        <w:rPr>
          <w:lang w:eastAsia="zh-CN"/>
        </w:rPr>
      </w:pPr>
      <w:r>
        <w:rPr>
          <w:lang w:eastAsia="zh-CN"/>
        </w:rPr>
        <w:t>驾驶室的</w:t>
      </w:r>
      <w:proofErr w:type="gramStart"/>
      <w:r>
        <w:rPr>
          <w:lang w:eastAsia="zh-CN"/>
        </w:rPr>
        <w:t>暖风管</w:t>
      </w:r>
      <w:proofErr w:type="gramEnd"/>
      <w:r>
        <w:rPr>
          <w:lang w:eastAsia="zh-CN"/>
        </w:rPr>
        <w:t>上个月被流弹打穿了。</w:t>
      </w:r>
      <w:proofErr w:type="gramStart"/>
      <w:r>
        <w:rPr>
          <w:lang w:eastAsia="zh-CN"/>
        </w:rPr>
        <w:t>怕前挡风玻璃</w:t>
      </w:r>
      <w:proofErr w:type="gramEnd"/>
      <w:r>
        <w:rPr>
          <w:lang w:eastAsia="zh-CN"/>
        </w:rPr>
        <w:t>起雾，无论雨雪多大，左侧车窗都得摇下三指宽的缝。他习惯左手扣住没有助力的方向盘，右手搭在冰凉的车窗铁框上。</w:t>
      </w:r>
    </w:p>
    <w:p w14:paraId="2EED68FF" w14:textId="77777777" w:rsidR="004269C4" w:rsidRDefault="00000000">
      <w:pPr>
        <w:spacing w:line="360" w:lineRule="auto"/>
        <w:ind w:firstLine="480"/>
        <w:jc w:val="both"/>
        <w:rPr>
          <w:lang w:eastAsia="zh-CN"/>
        </w:rPr>
      </w:pPr>
      <w:r>
        <w:rPr>
          <w:lang w:eastAsia="zh-CN"/>
        </w:rPr>
        <w:t>十月中旬的一个下午，连下三天的秋雨把整条补给线泡成了一锅黑泥汤。</w:t>
      </w:r>
    </w:p>
    <w:p w14:paraId="64E1DC85" w14:textId="77777777" w:rsidR="004269C4" w:rsidRDefault="00000000">
      <w:pPr>
        <w:spacing w:line="360" w:lineRule="auto"/>
        <w:ind w:firstLine="480"/>
        <w:jc w:val="both"/>
        <w:rPr>
          <w:lang w:eastAsia="zh-CN"/>
        </w:rPr>
      </w:pPr>
      <w:r>
        <w:rPr>
          <w:lang w:eastAsia="zh-CN"/>
        </w:rPr>
        <w:lastRenderedPageBreak/>
        <w:t>赫克托的卡车在白桦林边缘的洼地里，左后侧两组驱动轮滑进了一道被</w:t>
      </w:r>
      <w:r>
        <w:rPr>
          <w:lang w:eastAsia="zh-CN"/>
        </w:rPr>
        <w:t>61</w:t>
      </w:r>
      <w:r>
        <w:rPr>
          <w:lang w:eastAsia="zh-CN"/>
        </w:rPr>
        <w:t>式战车履带碾出的深槽。车身猛地向左倾斜了近三十度，后车厢十几口满载的弹药箱发出令人牙酸的挤压声。</w:t>
      </w:r>
    </w:p>
    <w:p w14:paraId="47D5CB02" w14:textId="77777777" w:rsidR="004269C4" w:rsidRDefault="00000000">
      <w:pPr>
        <w:spacing w:line="360" w:lineRule="auto"/>
        <w:ind w:firstLine="480"/>
        <w:jc w:val="both"/>
        <w:rPr>
          <w:lang w:eastAsia="zh-CN"/>
        </w:rPr>
      </w:pPr>
      <w:r>
        <w:rPr>
          <w:lang w:eastAsia="zh-CN"/>
        </w:rPr>
        <w:t>他踩死离合，挂倒挡，油门踩进地板胶里。柴油机咆哮，后轮在烂泥里空转，黑泥浆糊满了后挡板。车没退出来，反而又往下沉了半尺。方向盘脱手回旋，横幅抽在他的左手腕上，疼得钻心。</w:t>
      </w:r>
    </w:p>
    <w:p w14:paraId="6FD9ECC2" w14:textId="77777777" w:rsidR="004269C4" w:rsidRDefault="00000000">
      <w:pPr>
        <w:spacing w:line="360" w:lineRule="auto"/>
        <w:ind w:firstLine="480"/>
        <w:jc w:val="both"/>
        <w:rPr>
          <w:lang w:eastAsia="zh-CN"/>
        </w:rPr>
      </w:pPr>
      <w:r>
        <w:rPr>
          <w:lang w:eastAsia="zh-CN"/>
        </w:rPr>
        <w:t>他拉死手刹，熄火，跳进没过脚踝的泥水。左后轮陷进去大半个轮毂，差速器壳体贴在泥面上。传动轴没断，可周围全是碗口粗的烂白桦，找不到能承受十吨拉力的锚点。</w:t>
      </w:r>
    </w:p>
    <w:p w14:paraId="165CB0EF" w14:textId="77777777" w:rsidR="004269C4" w:rsidRDefault="00000000">
      <w:pPr>
        <w:spacing w:line="360" w:lineRule="auto"/>
        <w:ind w:firstLine="480"/>
        <w:jc w:val="both"/>
        <w:rPr>
          <w:lang w:eastAsia="zh-CN"/>
        </w:rPr>
      </w:pPr>
      <w:r>
        <w:rPr>
          <w:lang w:eastAsia="zh-CN"/>
        </w:rPr>
        <w:t>他蹲在车尾，用工兵</w:t>
      </w:r>
      <w:proofErr w:type="gramStart"/>
      <w:r>
        <w:rPr>
          <w:lang w:eastAsia="zh-CN"/>
        </w:rPr>
        <w:t>铲</w:t>
      </w:r>
      <w:proofErr w:type="gramEnd"/>
      <w:r>
        <w:rPr>
          <w:lang w:eastAsia="zh-CN"/>
        </w:rPr>
        <w:t>徒劳地挖轮胎前的淤泥。后面的泥水里传来一阵深一脚浅一脚的跋涉声。</w:t>
      </w:r>
    </w:p>
    <w:p w14:paraId="7CFC8E5F" w14:textId="77777777" w:rsidR="004269C4" w:rsidRDefault="00000000">
      <w:pPr>
        <w:spacing w:line="360" w:lineRule="auto"/>
        <w:ind w:firstLine="480"/>
        <w:jc w:val="both"/>
        <w:rPr>
          <w:lang w:eastAsia="zh-CN"/>
        </w:rPr>
      </w:pPr>
      <w:r>
        <w:rPr>
          <w:lang w:eastAsia="zh-CN"/>
        </w:rPr>
        <w:t>赫克托抓起保险杠上的冲锋枪，猛地回头。</w:t>
      </w:r>
    </w:p>
    <w:p w14:paraId="7FEED2A3" w14:textId="77777777" w:rsidR="004269C4" w:rsidRDefault="00000000">
      <w:pPr>
        <w:spacing w:line="360" w:lineRule="auto"/>
        <w:ind w:firstLine="480"/>
        <w:jc w:val="both"/>
        <w:rPr>
          <w:lang w:eastAsia="zh-CN"/>
        </w:rPr>
      </w:pPr>
      <w:r>
        <w:rPr>
          <w:lang w:eastAsia="zh-CN"/>
        </w:rPr>
        <w:t>路沟对面站着</w:t>
      </w:r>
      <w:proofErr w:type="gramStart"/>
      <w:r>
        <w:rPr>
          <w:lang w:eastAsia="zh-CN"/>
        </w:rPr>
        <w:t>一个吉翁步兵</w:t>
      </w:r>
      <w:proofErr w:type="gramEnd"/>
      <w:r>
        <w:rPr>
          <w:lang w:eastAsia="zh-CN"/>
        </w:rPr>
        <w:t>。他穿着一身早就看不出草绿色的旧呢子军服，头盔网罩里塞着几根烂草叶，右肩挎着一支掉了漆的突击步枪。他看上去也就十七八岁，瘦长的马脸，眉毛淡得几乎看不见，嘴唇干裂起皮。</w:t>
      </w:r>
    </w:p>
    <w:p w14:paraId="0813A86F" w14:textId="77777777" w:rsidR="004269C4" w:rsidRDefault="00000000">
      <w:pPr>
        <w:spacing w:line="360" w:lineRule="auto"/>
        <w:ind w:firstLine="480"/>
        <w:jc w:val="both"/>
        <w:rPr>
          <w:lang w:eastAsia="zh-CN"/>
        </w:rPr>
      </w:pPr>
      <w:r>
        <w:rPr>
          <w:lang w:eastAsia="zh-CN"/>
        </w:rPr>
        <w:t>“</w:t>
      </w:r>
      <w:r>
        <w:rPr>
          <w:lang w:eastAsia="zh-CN"/>
        </w:rPr>
        <w:t>陷死啦？</w:t>
      </w:r>
      <w:r>
        <w:rPr>
          <w:lang w:eastAsia="zh-CN"/>
        </w:rPr>
        <w:t>”</w:t>
      </w:r>
      <w:r>
        <w:rPr>
          <w:lang w:eastAsia="zh-CN"/>
        </w:rPr>
        <w:t>步兵停在三米外，嗓音像砂纸蹭过生铁，带着浓重的</w:t>
      </w:r>
      <w:r>
        <w:rPr>
          <w:lang w:eastAsia="zh-CN"/>
        </w:rPr>
        <w:t>Side 3</w:t>
      </w:r>
      <w:r>
        <w:rPr>
          <w:lang w:eastAsia="zh-CN"/>
        </w:rPr>
        <w:t>农业区口音。</w:t>
      </w:r>
    </w:p>
    <w:p w14:paraId="75316F7B" w14:textId="77777777" w:rsidR="004269C4" w:rsidRDefault="00000000">
      <w:pPr>
        <w:spacing w:line="360" w:lineRule="auto"/>
        <w:ind w:firstLine="480"/>
        <w:jc w:val="both"/>
        <w:rPr>
          <w:lang w:eastAsia="zh-CN"/>
        </w:rPr>
      </w:pPr>
      <w:r>
        <w:rPr>
          <w:lang w:eastAsia="zh-CN"/>
        </w:rPr>
        <w:t>“</w:t>
      </w:r>
      <w:r>
        <w:rPr>
          <w:lang w:eastAsia="zh-CN"/>
        </w:rPr>
        <w:t>差速器托底了。绞盘没地方挂。</w:t>
      </w:r>
      <w:r>
        <w:rPr>
          <w:lang w:eastAsia="zh-CN"/>
        </w:rPr>
        <w:t>”</w:t>
      </w:r>
      <w:r>
        <w:rPr>
          <w:lang w:eastAsia="zh-CN"/>
        </w:rPr>
        <w:t>赫克托看了看他被泥糊住的列兵领章，慢慢放低了枪口。</w:t>
      </w:r>
    </w:p>
    <w:p w14:paraId="048EB4A1" w14:textId="77777777" w:rsidR="004269C4" w:rsidRDefault="00000000">
      <w:pPr>
        <w:spacing w:line="360" w:lineRule="auto"/>
        <w:ind w:firstLine="480"/>
        <w:jc w:val="both"/>
        <w:rPr>
          <w:lang w:eastAsia="zh-CN"/>
        </w:rPr>
      </w:pPr>
      <w:r>
        <w:rPr>
          <w:lang w:eastAsia="zh-CN"/>
        </w:rPr>
        <w:t>步兵</w:t>
      </w:r>
      <w:proofErr w:type="gramStart"/>
      <w:r>
        <w:rPr>
          <w:lang w:eastAsia="zh-CN"/>
        </w:rPr>
        <w:t>趟着</w:t>
      </w:r>
      <w:proofErr w:type="gramEnd"/>
      <w:r>
        <w:rPr>
          <w:lang w:eastAsia="zh-CN"/>
        </w:rPr>
        <w:t>泥水走过来，弯腰抠了抠轮胎底下的泥层：</w:t>
      </w:r>
      <w:r>
        <w:rPr>
          <w:lang w:eastAsia="zh-CN"/>
        </w:rPr>
        <w:t>“</w:t>
      </w:r>
      <w:r>
        <w:rPr>
          <w:lang w:eastAsia="zh-CN"/>
        </w:rPr>
        <w:t>底下是碎石路基，还没烂透。我去前面砍两根桦木垫在轮子底下，我在后头用肩膀给你顶后梁。你挂低速一挡，油给慢点，</w:t>
      </w:r>
      <w:proofErr w:type="gramStart"/>
      <w:r>
        <w:rPr>
          <w:lang w:eastAsia="zh-CN"/>
        </w:rPr>
        <w:t>一猛就</w:t>
      </w:r>
      <w:proofErr w:type="gramEnd"/>
      <w:r>
        <w:rPr>
          <w:lang w:eastAsia="zh-CN"/>
        </w:rPr>
        <w:t>滑。等轮子咬住木头，我喊一二三，你再轰油门。</w:t>
      </w:r>
      <w:r>
        <w:rPr>
          <w:lang w:eastAsia="zh-CN"/>
        </w:rPr>
        <w:t>”</w:t>
      </w:r>
    </w:p>
    <w:p w14:paraId="71B42A2D" w14:textId="77777777" w:rsidR="004269C4" w:rsidRDefault="00000000">
      <w:pPr>
        <w:spacing w:line="360" w:lineRule="auto"/>
        <w:ind w:firstLine="480"/>
        <w:jc w:val="both"/>
        <w:rPr>
          <w:lang w:eastAsia="zh-CN"/>
        </w:rPr>
      </w:pPr>
      <w:r>
        <w:rPr>
          <w:lang w:eastAsia="zh-CN"/>
        </w:rPr>
        <w:t>“</w:t>
      </w:r>
      <w:r>
        <w:rPr>
          <w:lang w:eastAsia="zh-CN"/>
        </w:rPr>
        <w:t>十二吨的货，你拿肩膀顶？</w:t>
      </w:r>
      <w:r>
        <w:rPr>
          <w:lang w:eastAsia="zh-CN"/>
        </w:rPr>
        <w:t>”</w:t>
      </w:r>
      <w:r>
        <w:rPr>
          <w:lang w:eastAsia="zh-CN"/>
        </w:rPr>
        <w:t>赫克托像看傻子一样看着他，</w:t>
      </w:r>
      <w:r>
        <w:rPr>
          <w:lang w:eastAsia="zh-CN"/>
        </w:rPr>
        <w:t>“</w:t>
      </w:r>
      <w:r>
        <w:rPr>
          <w:lang w:eastAsia="zh-CN"/>
        </w:rPr>
        <w:t>车溜回来能把你压成肉饼。</w:t>
      </w:r>
      <w:r>
        <w:rPr>
          <w:lang w:eastAsia="zh-CN"/>
        </w:rPr>
        <w:t>”</w:t>
      </w:r>
    </w:p>
    <w:p w14:paraId="27C2E833" w14:textId="77777777" w:rsidR="004269C4" w:rsidRDefault="00000000">
      <w:pPr>
        <w:spacing w:line="360" w:lineRule="auto"/>
        <w:ind w:firstLine="480"/>
        <w:jc w:val="both"/>
        <w:rPr>
          <w:lang w:eastAsia="zh-CN"/>
        </w:rPr>
      </w:pPr>
      <w:r>
        <w:rPr>
          <w:lang w:eastAsia="zh-CN"/>
        </w:rPr>
        <w:lastRenderedPageBreak/>
        <w:t>“</w:t>
      </w:r>
      <w:r>
        <w:rPr>
          <w:lang w:eastAsia="zh-CN"/>
        </w:rPr>
        <w:t>压死了算阵亡，不用在这鬼地方走道了。</w:t>
      </w:r>
      <w:r>
        <w:rPr>
          <w:lang w:eastAsia="zh-CN"/>
        </w:rPr>
        <w:t>”</w:t>
      </w:r>
      <w:r>
        <w:rPr>
          <w:lang w:eastAsia="zh-CN"/>
        </w:rPr>
        <w:t>步兵扯了扯嘴角，露出两颗发黄的门牙。他把步枪架在半倒的枯树杈上，确保枪机不沾泥水，抽出一把砍刀钻进了白桦林。</w:t>
      </w:r>
    </w:p>
    <w:p w14:paraId="7B52BD12" w14:textId="77777777" w:rsidR="004269C4" w:rsidRDefault="00000000">
      <w:pPr>
        <w:spacing w:line="360" w:lineRule="auto"/>
        <w:ind w:firstLine="480"/>
        <w:jc w:val="both"/>
        <w:rPr>
          <w:lang w:eastAsia="zh-CN"/>
        </w:rPr>
      </w:pPr>
      <w:r>
        <w:rPr>
          <w:lang w:eastAsia="zh-CN"/>
        </w:rPr>
        <w:t>十分钟后，两根手臂粗的湿桦木塞进了左后轮前的缝隙。</w:t>
      </w:r>
    </w:p>
    <w:p w14:paraId="302C65DC" w14:textId="77777777" w:rsidR="004269C4" w:rsidRDefault="00000000">
      <w:pPr>
        <w:spacing w:line="360" w:lineRule="auto"/>
        <w:ind w:firstLine="480"/>
        <w:jc w:val="both"/>
        <w:rPr>
          <w:lang w:eastAsia="zh-CN"/>
        </w:rPr>
      </w:pPr>
      <w:r>
        <w:rPr>
          <w:lang w:eastAsia="zh-CN"/>
        </w:rPr>
        <w:t>步兵绕到卡车左后角，双脚蹬进泥浆深处的碎石层，用缠着厚帆布护肩的左肩抵住湿滑的钢制保险杠。</w:t>
      </w:r>
      <w:r>
        <w:rPr>
          <w:lang w:eastAsia="zh-CN"/>
        </w:rPr>
        <w:t>“</w:t>
      </w:r>
      <w:r>
        <w:rPr>
          <w:lang w:eastAsia="zh-CN"/>
        </w:rPr>
        <w:t>上车！听我口令！</w:t>
      </w:r>
      <w:r>
        <w:rPr>
          <w:lang w:eastAsia="zh-CN"/>
        </w:rPr>
        <w:t>”</w:t>
      </w:r>
    </w:p>
    <w:p w14:paraId="324C6863" w14:textId="77777777" w:rsidR="004269C4" w:rsidRDefault="00000000">
      <w:pPr>
        <w:spacing w:line="360" w:lineRule="auto"/>
        <w:ind w:firstLine="480"/>
        <w:jc w:val="both"/>
        <w:rPr>
          <w:lang w:eastAsia="zh-CN"/>
        </w:rPr>
      </w:pPr>
      <w:r>
        <w:rPr>
          <w:lang w:eastAsia="zh-CN"/>
        </w:rPr>
        <w:t>赫克托爬回驾驶室，拧动钥匙。柴油机咳嗽两声，重新轰鸣。他挂进低速四驱一挡，</w:t>
      </w:r>
      <w:proofErr w:type="gramStart"/>
      <w:r>
        <w:rPr>
          <w:lang w:eastAsia="zh-CN"/>
        </w:rPr>
        <w:t>左脚极</w:t>
      </w:r>
      <w:proofErr w:type="gramEnd"/>
      <w:r>
        <w:rPr>
          <w:lang w:eastAsia="zh-CN"/>
        </w:rPr>
        <w:t>缓慢地抬离合，右脚一点点试探着压向油门。</w:t>
      </w:r>
    </w:p>
    <w:p w14:paraId="384D7209" w14:textId="77777777" w:rsidR="004269C4" w:rsidRDefault="00000000">
      <w:pPr>
        <w:spacing w:line="360" w:lineRule="auto"/>
        <w:ind w:firstLine="480"/>
        <w:jc w:val="both"/>
        <w:rPr>
          <w:lang w:eastAsia="zh-CN"/>
        </w:rPr>
      </w:pPr>
      <w:r>
        <w:rPr>
          <w:lang w:eastAsia="zh-CN"/>
        </w:rPr>
        <w:t>车轮转动，胎纹咬上湿滑的桦木。车身震颤，仍在原地打滑，尾气喷出的黑烟吞没了车尾。</w:t>
      </w:r>
    </w:p>
    <w:p w14:paraId="0E1C9578" w14:textId="77777777" w:rsidR="004269C4" w:rsidRDefault="00000000">
      <w:pPr>
        <w:spacing w:line="360" w:lineRule="auto"/>
        <w:ind w:firstLine="480"/>
        <w:jc w:val="both"/>
        <w:rPr>
          <w:lang w:eastAsia="zh-CN"/>
        </w:rPr>
      </w:pPr>
      <w:r>
        <w:rPr>
          <w:lang w:eastAsia="zh-CN"/>
        </w:rPr>
        <w:t>就在这时，车尾左角传来一股微弱却死硬的推力。那个瘦弱的步兵正用血肉之躯对抗十几吨钢铁下滑的惯性。</w:t>
      </w:r>
    </w:p>
    <w:p w14:paraId="799EDA08" w14:textId="77777777" w:rsidR="004269C4" w:rsidRDefault="00000000">
      <w:pPr>
        <w:spacing w:line="360" w:lineRule="auto"/>
        <w:ind w:firstLine="480"/>
        <w:jc w:val="both"/>
        <w:rPr>
          <w:lang w:eastAsia="zh-CN"/>
        </w:rPr>
      </w:pPr>
      <w:r>
        <w:rPr>
          <w:lang w:eastAsia="zh-CN"/>
        </w:rPr>
        <w:t>“</w:t>
      </w:r>
      <w:r>
        <w:rPr>
          <w:lang w:eastAsia="zh-CN"/>
        </w:rPr>
        <w:t>给油！稳住</w:t>
      </w:r>
      <w:r>
        <w:rPr>
          <w:lang w:eastAsia="zh-CN"/>
        </w:rPr>
        <w:t>——</w:t>
      </w:r>
      <w:r>
        <w:rPr>
          <w:lang w:eastAsia="zh-CN"/>
        </w:rPr>
        <w:t>别松脚！咬住了！轰油门！！</w:t>
      </w:r>
      <w:r>
        <w:rPr>
          <w:lang w:eastAsia="zh-CN"/>
        </w:rPr>
        <w:t>”</w:t>
      </w:r>
      <w:r>
        <w:rPr>
          <w:lang w:eastAsia="zh-CN"/>
        </w:rPr>
        <w:t>浓烟里传来撕心裂肺的咆哮。</w:t>
      </w:r>
    </w:p>
    <w:p w14:paraId="5E1F6302" w14:textId="77777777" w:rsidR="004269C4" w:rsidRDefault="00000000">
      <w:pPr>
        <w:spacing w:line="360" w:lineRule="auto"/>
        <w:ind w:firstLine="480"/>
        <w:jc w:val="both"/>
        <w:rPr>
          <w:lang w:eastAsia="zh-CN"/>
        </w:rPr>
      </w:pPr>
      <w:r>
        <w:rPr>
          <w:lang w:eastAsia="zh-CN"/>
        </w:rPr>
        <w:t>赫克托一脚把油门</w:t>
      </w:r>
      <w:proofErr w:type="gramStart"/>
      <w:r>
        <w:rPr>
          <w:lang w:eastAsia="zh-CN"/>
        </w:rPr>
        <w:t>跺</w:t>
      </w:r>
      <w:proofErr w:type="gramEnd"/>
      <w:r>
        <w:rPr>
          <w:lang w:eastAsia="zh-CN"/>
        </w:rPr>
        <w:t>到底。</w:t>
      </w:r>
    </w:p>
    <w:p w14:paraId="75263889" w14:textId="77777777" w:rsidR="004269C4" w:rsidRDefault="00000000">
      <w:pPr>
        <w:spacing w:line="360" w:lineRule="auto"/>
        <w:ind w:firstLine="480"/>
        <w:jc w:val="both"/>
        <w:rPr>
          <w:lang w:eastAsia="zh-CN"/>
        </w:rPr>
      </w:pPr>
      <w:r>
        <w:rPr>
          <w:lang w:eastAsia="zh-CN"/>
        </w:rPr>
        <w:t>咔啦一声，桦木被碾碎。就借着这零点几秒的摩擦力，防滑链</w:t>
      </w:r>
      <w:proofErr w:type="gramStart"/>
      <w:r>
        <w:rPr>
          <w:lang w:eastAsia="zh-CN"/>
        </w:rPr>
        <w:t>狠狠咬进碎石</w:t>
      </w:r>
      <w:proofErr w:type="gramEnd"/>
      <w:r>
        <w:rPr>
          <w:lang w:eastAsia="zh-CN"/>
        </w:rPr>
        <w:t>路基，整辆卡车往前一蹿，带着满身泥巴从泥槽里跳了出去。</w:t>
      </w:r>
    </w:p>
    <w:p w14:paraId="5653E6CA" w14:textId="77777777" w:rsidR="004269C4" w:rsidRDefault="00000000">
      <w:pPr>
        <w:spacing w:line="360" w:lineRule="auto"/>
        <w:ind w:firstLine="480"/>
        <w:jc w:val="both"/>
        <w:rPr>
          <w:lang w:eastAsia="zh-CN"/>
        </w:rPr>
      </w:pPr>
      <w:r>
        <w:rPr>
          <w:lang w:eastAsia="zh-CN"/>
        </w:rPr>
        <w:t>赫克托开出十米，四轮都踩上实地，才拉起手刹，推门往回跑。</w:t>
      </w:r>
    </w:p>
    <w:p w14:paraId="6BC9B982" w14:textId="77777777" w:rsidR="004269C4" w:rsidRDefault="00000000">
      <w:pPr>
        <w:spacing w:line="360" w:lineRule="auto"/>
        <w:ind w:firstLine="480"/>
        <w:jc w:val="both"/>
        <w:rPr>
          <w:lang w:eastAsia="zh-CN"/>
        </w:rPr>
      </w:pPr>
      <w:r>
        <w:rPr>
          <w:lang w:eastAsia="zh-CN"/>
        </w:rPr>
        <w:t>步兵四仰八叉地躺在黑泥汤里，胸膛剧烈起伏。右裤腿被排气管喷出的黑油和烂泥糊成一块硬板，左肩的军服磨破了，渗出暗红的血印。</w:t>
      </w:r>
    </w:p>
    <w:p w14:paraId="34DEA02C" w14:textId="77777777" w:rsidR="004269C4" w:rsidRDefault="00000000">
      <w:pPr>
        <w:spacing w:line="360" w:lineRule="auto"/>
        <w:ind w:firstLine="480"/>
        <w:jc w:val="both"/>
        <w:rPr>
          <w:lang w:eastAsia="zh-CN"/>
        </w:rPr>
      </w:pPr>
      <w:r>
        <w:rPr>
          <w:lang w:eastAsia="zh-CN"/>
        </w:rPr>
        <w:t>赫克托把他从泥里拽起来，从驾驶室摸出半块油纸包着的黑麦配给面包递过去。</w:t>
      </w:r>
    </w:p>
    <w:p w14:paraId="5BB379D8" w14:textId="77777777" w:rsidR="004269C4" w:rsidRDefault="00000000">
      <w:pPr>
        <w:spacing w:line="360" w:lineRule="auto"/>
        <w:ind w:firstLine="480"/>
        <w:jc w:val="both"/>
        <w:rPr>
          <w:lang w:eastAsia="zh-CN"/>
        </w:rPr>
      </w:pPr>
      <w:r>
        <w:rPr>
          <w:lang w:eastAsia="zh-CN"/>
        </w:rPr>
        <w:t>步兵没客气。他用满是黑泥的手在裤子相对干净的大腿内侧擦了擦，把面包掰成两半，大的那半揣进怀里，小的塞进嘴里大嚼。</w:t>
      </w:r>
    </w:p>
    <w:p w14:paraId="0F5646B6" w14:textId="77777777" w:rsidR="004269C4" w:rsidRDefault="00000000">
      <w:pPr>
        <w:spacing w:line="360" w:lineRule="auto"/>
        <w:ind w:firstLine="480"/>
        <w:jc w:val="both"/>
        <w:rPr>
          <w:lang w:eastAsia="zh-CN"/>
        </w:rPr>
      </w:pPr>
      <w:r>
        <w:rPr>
          <w:lang w:eastAsia="zh-CN"/>
        </w:rPr>
        <w:lastRenderedPageBreak/>
        <w:t>“</w:t>
      </w:r>
      <w:r>
        <w:rPr>
          <w:lang w:eastAsia="zh-CN"/>
        </w:rPr>
        <w:t>弗里茨</w:t>
      </w:r>
      <w:r>
        <w:rPr>
          <w:lang w:eastAsia="zh-CN"/>
        </w:rPr>
        <w:t>·</w:t>
      </w:r>
      <w:r>
        <w:rPr>
          <w:lang w:eastAsia="zh-CN"/>
        </w:rPr>
        <w:t>鲍曼。第</w:t>
      </w:r>
      <w:r>
        <w:rPr>
          <w:lang w:eastAsia="zh-CN"/>
        </w:rPr>
        <w:t>104</w:t>
      </w:r>
      <w:r>
        <w:rPr>
          <w:lang w:eastAsia="zh-CN"/>
        </w:rPr>
        <w:t>步兵中队的。</w:t>
      </w:r>
      <w:r>
        <w:rPr>
          <w:lang w:eastAsia="zh-CN"/>
        </w:rPr>
        <w:t>”</w:t>
      </w:r>
      <w:r>
        <w:rPr>
          <w:lang w:eastAsia="zh-CN"/>
        </w:rPr>
        <w:t>他艰难地咽下干硬的面包，</w:t>
      </w:r>
      <w:r>
        <w:rPr>
          <w:lang w:eastAsia="zh-CN"/>
        </w:rPr>
        <w:t>“Side 3</w:t>
      </w:r>
      <w:proofErr w:type="gramStart"/>
      <w:r>
        <w:rPr>
          <w:lang w:eastAsia="zh-CN"/>
        </w:rPr>
        <w:t>三</w:t>
      </w:r>
      <w:proofErr w:type="gramEnd"/>
      <w:r>
        <w:rPr>
          <w:lang w:eastAsia="zh-CN"/>
        </w:rPr>
        <w:t>号农业区来的。老爹老娘在前年的流行病里没了，征兵处说管饭，我就来了。本来想考</w:t>
      </w:r>
      <w:r>
        <w:rPr>
          <w:lang w:eastAsia="zh-CN"/>
        </w:rPr>
        <w:t>MS</w:t>
      </w:r>
      <w:r>
        <w:rPr>
          <w:lang w:eastAsia="zh-CN"/>
        </w:rPr>
        <w:t>机师，体检说我散光，看远处的靶子重影，就把我踢来踩泥巴了。</w:t>
      </w:r>
      <w:r>
        <w:rPr>
          <w:lang w:eastAsia="zh-CN"/>
        </w:rPr>
        <w:t>”</w:t>
      </w:r>
    </w:p>
    <w:p w14:paraId="7BE37587" w14:textId="77777777" w:rsidR="004269C4" w:rsidRDefault="00000000">
      <w:pPr>
        <w:spacing w:line="360" w:lineRule="auto"/>
        <w:ind w:firstLine="480"/>
        <w:jc w:val="both"/>
        <w:rPr>
          <w:lang w:eastAsia="zh-CN"/>
        </w:rPr>
      </w:pPr>
      <w:r>
        <w:rPr>
          <w:lang w:eastAsia="zh-CN"/>
        </w:rPr>
        <w:t>他说话的调子平淡得像在念别人家的户口本。</w:t>
      </w:r>
    </w:p>
    <w:p w14:paraId="6020ABD6" w14:textId="77777777" w:rsidR="004269C4" w:rsidRDefault="00000000">
      <w:pPr>
        <w:spacing w:line="360" w:lineRule="auto"/>
        <w:ind w:firstLine="480"/>
        <w:jc w:val="both"/>
        <w:rPr>
          <w:lang w:eastAsia="zh-CN"/>
        </w:rPr>
      </w:pPr>
      <w:r>
        <w:rPr>
          <w:lang w:eastAsia="zh-CN"/>
        </w:rPr>
        <w:t>赫克托帮他把树杈上的步枪拿过来，用袖口擦了擦枪托上的雨水：</w:t>
      </w:r>
      <w:r>
        <w:rPr>
          <w:lang w:eastAsia="zh-CN"/>
        </w:rPr>
        <w:t>“</w:t>
      </w:r>
      <w:r>
        <w:rPr>
          <w:lang w:eastAsia="zh-CN"/>
        </w:rPr>
        <w:t>赫克托。第二运输大队的。你们中队防区就在前面？</w:t>
      </w:r>
      <w:r>
        <w:rPr>
          <w:lang w:eastAsia="zh-CN"/>
        </w:rPr>
        <w:t>”</w:t>
      </w:r>
    </w:p>
    <w:p w14:paraId="606D0AE1" w14:textId="77777777" w:rsidR="004269C4" w:rsidRDefault="00000000">
      <w:pPr>
        <w:spacing w:line="360" w:lineRule="auto"/>
        <w:ind w:firstLine="480"/>
        <w:jc w:val="both"/>
        <w:rPr>
          <w:lang w:eastAsia="zh-CN"/>
        </w:rPr>
      </w:pPr>
      <w:r>
        <w:rPr>
          <w:lang w:eastAsia="zh-CN"/>
        </w:rPr>
        <w:t>“</w:t>
      </w:r>
      <w:r>
        <w:rPr>
          <w:lang w:eastAsia="zh-CN"/>
        </w:rPr>
        <w:t>嗯，守着三号交叉口那片烂砖厂。</w:t>
      </w:r>
      <w:r>
        <w:rPr>
          <w:lang w:eastAsia="zh-CN"/>
        </w:rPr>
        <w:t>”</w:t>
      </w:r>
      <w:r>
        <w:rPr>
          <w:lang w:eastAsia="zh-CN"/>
        </w:rPr>
        <w:t>弗里茨接过枪，熟练地拉动枪栓，</w:t>
      </w:r>
      <w:r>
        <w:rPr>
          <w:lang w:eastAsia="zh-CN"/>
        </w:rPr>
        <w:t>“</w:t>
      </w:r>
      <w:r>
        <w:rPr>
          <w:lang w:eastAsia="zh-CN"/>
        </w:rPr>
        <w:t>后勤兵好啊。我们班长常说，前线的步兵是拿肉去喂联邦军的机枪，你们开车的顶多挨炮炸。挨炸痛快，一眨眼就完了，不用在泥里烂上好几天。</w:t>
      </w:r>
      <w:r>
        <w:rPr>
          <w:lang w:eastAsia="zh-CN"/>
        </w:rPr>
        <w:t>”</w:t>
      </w:r>
    </w:p>
    <w:p w14:paraId="52474748" w14:textId="77777777" w:rsidR="004269C4" w:rsidRDefault="00000000">
      <w:pPr>
        <w:spacing w:line="360" w:lineRule="auto"/>
        <w:ind w:firstLine="480"/>
        <w:jc w:val="both"/>
        <w:rPr>
          <w:lang w:eastAsia="zh-CN"/>
        </w:rPr>
      </w:pPr>
      <w:r>
        <w:rPr>
          <w:lang w:eastAsia="zh-CN"/>
        </w:rPr>
        <w:t>从那天起，赫克托跑三号补给线的时候，副驾驶座上或者卸货的泥坪边，总能碰见弗里茨。</w:t>
      </w:r>
    </w:p>
    <w:p w14:paraId="1386846E" w14:textId="77777777" w:rsidR="004269C4" w:rsidRDefault="00000000">
      <w:pPr>
        <w:spacing w:line="360" w:lineRule="auto"/>
        <w:ind w:firstLine="480"/>
        <w:jc w:val="both"/>
        <w:rPr>
          <w:lang w:eastAsia="zh-CN"/>
        </w:rPr>
      </w:pPr>
      <w:r>
        <w:rPr>
          <w:lang w:eastAsia="zh-CN"/>
        </w:rPr>
        <w:t>104</w:t>
      </w:r>
      <w:r>
        <w:rPr>
          <w:lang w:eastAsia="zh-CN"/>
        </w:rPr>
        <w:t>中队负责掩护这片野战物资中转站。跑这条线的司机换了一茬又一茬，有的连人带车被火箭筒轰成焦炭，有的夜里翻进第聂伯河的深沟。到最后只剩赫克托这台引擎像破风箱的八轮卡车每次准点抵达；弗里茨那个步兵排，十个人也只剩四个老兵。</w:t>
      </w:r>
    </w:p>
    <w:p w14:paraId="2A931953" w14:textId="77777777" w:rsidR="004269C4" w:rsidRDefault="00000000">
      <w:pPr>
        <w:spacing w:line="360" w:lineRule="auto"/>
        <w:ind w:firstLine="480"/>
        <w:jc w:val="both"/>
        <w:rPr>
          <w:lang w:eastAsia="zh-CN"/>
        </w:rPr>
      </w:pPr>
      <w:r>
        <w:rPr>
          <w:lang w:eastAsia="zh-CN"/>
        </w:rPr>
        <w:t>两个都在战争机器</w:t>
      </w:r>
      <w:proofErr w:type="gramStart"/>
      <w:r>
        <w:rPr>
          <w:lang w:eastAsia="zh-CN"/>
        </w:rPr>
        <w:t>最</w:t>
      </w:r>
      <w:proofErr w:type="gramEnd"/>
      <w:r>
        <w:rPr>
          <w:lang w:eastAsia="zh-CN"/>
        </w:rPr>
        <w:t>底层打转的人，没用多久就混熟了。他们</w:t>
      </w:r>
      <w:proofErr w:type="gramStart"/>
      <w:r>
        <w:rPr>
          <w:lang w:eastAsia="zh-CN"/>
        </w:rPr>
        <w:t>不谈吉翁的</w:t>
      </w:r>
      <w:proofErr w:type="gramEnd"/>
      <w:r>
        <w:rPr>
          <w:lang w:eastAsia="zh-CN"/>
        </w:rPr>
        <w:t>独立大业，也不谈基连总帅的演说，只聊哪种罐头里的肥肉多，聊联邦军的野战皮靴是不是真的不磨脚后跟。</w:t>
      </w:r>
    </w:p>
    <w:p w14:paraId="683F42D1" w14:textId="77777777" w:rsidR="004269C4" w:rsidRDefault="00000000">
      <w:pPr>
        <w:spacing w:line="360" w:lineRule="auto"/>
        <w:ind w:firstLine="480"/>
        <w:jc w:val="both"/>
        <w:rPr>
          <w:lang w:eastAsia="zh-CN"/>
        </w:rPr>
      </w:pPr>
      <w:r>
        <w:rPr>
          <w:lang w:eastAsia="zh-CN"/>
        </w:rPr>
        <w:t>弗里茨有个怪癖：从来不擦枪管外侧的烤蓝。</w:t>
      </w:r>
    </w:p>
    <w:p w14:paraId="5DF33892" w14:textId="77777777" w:rsidR="004269C4" w:rsidRDefault="00000000">
      <w:pPr>
        <w:spacing w:line="360" w:lineRule="auto"/>
        <w:ind w:firstLine="480"/>
        <w:jc w:val="both"/>
        <w:rPr>
          <w:lang w:eastAsia="zh-CN"/>
        </w:rPr>
      </w:pPr>
      <w:r>
        <w:rPr>
          <w:lang w:eastAsia="zh-CN"/>
        </w:rPr>
        <w:t>“</w:t>
      </w:r>
      <w:r>
        <w:rPr>
          <w:lang w:eastAsia="zh-CN"/>
        </w:rPr>
        <w:t>新兵蛋子才把枪擦得锃亮。</w:t>
      </w:r>
      <w:r>
        <w:rPr>
          <w:lang w:eastAsia="zh-CN"/>
        </w:rPr>
        <w:t>”</w:t>
      </w:r>
      <w:r>
        <w:rPr>
          <w:lang w:eastAsia="zh-CN"/>
        </w:rPr>
        <w:t>有一回宿营，他蹲在用弹药箱围起来的篝火旁，用树枝挑着烤土豆，</w:t>
      </w:r>
      <w:r>
        <w:rPr>
          <w:lang w:eastAsia="zh-CN"/>
        </w:rPr>
        <w:t>“</w:t>
      </w:r>
      <w:r>
        <w:rPr>
          <w:lang w:eastAsia="zh-CN"/>
        </w:rPr>
        <w:t>月亮地里，枪管子</w:t>
      </w:r>
      <w:proofErr w:type="gramStart"/>
      <w:r>
        <w:rPr>
          <w:lang w:eastAsia="zh-CN"/>
        </w:rPr>
        <w:t>一</w:t>
      </w:r>
      <w:proofErr w:type="gramEnd"/>
      <w:r>
        <w:rPr>
          <w:lang w:eastAsia="zh-CN"/>
        </w:rPr>
        <w:t>反光，两百米外的狙击手就能把你天灵盖掀了。枪机里头滴两滴机油能响就行，外头越脏越保命。</w:t>
      </w:r>
      <w:r>
        <w:rPr>
          <w:lang w:eastAsia="zh-CN"/>
        </w:rPr>
        <w:t>”</w:t>
      </w:r>
    </w:p>
    <w:p w14:paraId="56CE216A" w14:textId="77777777" w:rsidR="004269C4" w:rsidRDefault="00000000">
      <w:pPr>
        <w:spacing w:line="360" w:lineRule="auto"/>
        <w:ind w:firstLine="480"/>
        <w:jc w:val="both"/>
        <w:rPr>
          <w:lang w:eastAsia="zh-CN"/>
        </w:rPr>
      </w:pPr>
      <w:r>
        <w:rPr>
          <w:lang w:eastAsia="zh-CN"/>
        </w:rPr>
        <w:t>但他怕冷，更怕半夜突袭。每天睡前，他把那双破皮靴放在离火堆不远不近的地方烤，左脚五分钟，换右脚五分钟，等靴子里的潮气烘得差不多、还带着温乎气，立刻穿回脚上，鞋带系死，才裹着毯子躺下。</w:t>
      </w:r>
    </w:p>
    <w:p w14:paraId="3CE4BA52" w14:textId="77777777" w:rsidR="004269C4" w:rsidRDefault="00000000">
      <w:pPr>
        <w:spacing w:line="360" w:lineRule="auto"/>
        <w:ind w:firstLine="480"/>
        <w:jc w:val="both"/>
        <w:rPr>
          <w:lang w:eastAsia="zh-CN"/>
        </w:rPr>
      </w:pPr>
      <w:r>
        <w:rPr>
          <w:lang w:eastAsia="zh-CN"/>
        </w:rPr>
        <w:t>“</w:t>
      </w:r>
      <w:r>
        <w:rPr>
          <w:lang w:eastAsia="zh-CN"/>
        </w:rPr>
        <w:t>要是半夜联邦军的坦克冲进来，我至少</w:t>
      </w:r>
      <w:proofErr w:type="gramStart"/>
      <w:r>
        <w:rPr>
          <w:lang w:eastAsia="zh-CN"/>
        </w:rPr>
        <w:t>不用光着</w:t>
      </w:r>
      <w:proofErr w:type="gramEnd"/>
      <w:r>
        <w:rPr>
          <w:lang w:eastAsia="zh-CN"/>
        </w:rPr>
        <w:t>脚在冰碴子上跑。</w:t>
      </w:r>
      <w:r>
        <w:rPr>
          <w:lang w:eastAsia="zh-CN"/>
        </w:rPr>
        <w:t>”</w:t>
      </w:r>
    </w:p>
    <w:p w14:paraId="2DCCBB53" w14:textId="77777777" w:rsidR="004269C4" w:rsidRDefault="00000000">
      <w:pPr>
        <w:spacing w:line="360" w:lineRule="auto"/>
        <w:ind w:firstLine="480"/>
        <w:jc w:val="both"/>
        <w:rPr>
          <w:lang w:eastAsia="zh-CN"/>
        </w:rPr>
      </w:pPr>
      <w:r>
        <w:rPr>
          <w:lang w:eastAsia="zh-CN"/>
        </w:rPr>
        <w:lastRenderedPageBreak/>
        <w:t>十月底的一个深夜，前线罕见地停了炮。</w:t>
      </w:r>
    </w:p>
    <w:p w14:paraId="223B2955" w14:textId="77777777" w:rsidR="004269C4" w:rsidRDefault="00000000">
      <w:pPr>
        <w:spacing w:line="360" w:lineRule="auto"/>
        <w:ind w:firstLine="480"/>
        <w:jc w:val="both"/>
        <w:rPr>
          <w:lang w:eastAsia="zh-CN"/>
        </w:rPr>
      </w:pPr>
      <w:r>
        <w:rPr>
          <w:lang w:eastAsia="zh-CN"/>
        </w:rPr>
        <w:t>篝火烧到尾声，只剩一堆暗红的木炭。赫克托坐在卡车踏板上，借着炭火光核对当天的油料签收单。弗里茨躺在防雨布上翻来覆去，嘴里絮絮叨叨说明天要变天，膝盖骨缝里跟有虫子咬一样酸。</w:t>
      </w:r>
    </w:p>
    <w:p w14:paraId="52AD74F9" w14:textId="77777777" w:rsidR="004269C4" w:rsidRDefault="00000000">
      <w:pPr>
        <w:spacing w:line="360" w:lineRule="auto"/>
        <w:ind w:firstLine="480"/>
        <w:jc w:val="both"/>
        <w:rPr>
          <w:lang w:eastAsia="zh-CN"/>
        </w:rPr>
      </w:pPr>
      <w:r>
        <w:rPr>
          <w:lang w:eastAsia="zh-CN"/>
        </w:rPr>
        <w:t>说着说着，他开始哼歌。</w:t>
      </w:r>
    </w:p>
    <w:p w14:paraId="636D5F27" w14:textId="77777777" w:rsidR="004269C4" w:rsidRDefault="00000000">
      <w:pPr>
        <w:spacing w:line="360" w:lineRule="auto"/>
        <w:ind w:firstLine="480"/>
        <w:jc w:val="both"/>
        <w:rPr>
          <w:lang w:eastAsia="zh-CN"/>
        </w:rPr>
      </w:pPr>
      <w:r>
        <w:rPr>
          <w:lang w:eastAsia="zh-CN"/>
        </w:rPr>
        <w:t>那是</w:t>
      </w:r>
      <w:r>
        <w:rPr>
          <w:lang w:eastAsia="zh-CN"/>
        </w:rPr>
        <w:t>Side 3</w:t>
      </w:r>
      <w:r>
        <w:rPr>
          <w:lang w:eastAsia="zh-CN"/>
        </w:rPr>
        <w:t>农业区老一辈移民常唱的《麦收小调》。弗里茨五音不全，调子忽高忽低，哼了两句</w:t>
      </w:r>
      <w:proofErr w:type="gramStart"/>
      <w:r>
        <w:rPr>
          <w:lang w:eastAsia="zh-CN"/>
        </w:rPr>
        <w:t>自己先绷不住</w:t>
      </w:r>
      <w:proofErr w:type="gramEnd"/>
      <w:r>
        <w:rPr>
          <w:lang w:eastAsia="zh-CN"/>
        </w:rPr>
        <w:t>，从鼻孔里喷出一声短促的冷笑。</w:t>
      </w:r>
    </w:p>
    <w:p w14:paraId="75E84E2E" w14:textId="77777777" w:rsidR="004269C4" w:rsidRDefault="00000000">
      <w:pPr>
        <w:spacing w:line="360" w:lineRule="auto"/>
        <w:ind w:firstLine="480"/>
        <w:jc w:val="both"/>
        <w:rPr>
          <w:lang w:eastAsia="zh-CN"/>
        </w:rPr>
      </w:pPr>
      <w:r>
        <w:rPr>
          <w:lang w:eastAsia="zh-CN"/>
        </w:rPr>
        <w:t>赫克托放下油料单，从驾驶室杂物箱底层摸出一个巴掌大的铁盒子。</w:t>
      </w:r>
    </w:p>
    <w:p w14:paraId="6C0C33F1" w14:textId="77777777" w:rsidR="004269C4" w:rsidRDefault="00000000">
      <w:pPr>
        <w:spacing w:line="360" w:lineRule="auto"/>
        <w:ind w:firstLine="480"/>
        <w:jc w:val="both"/>
        <w:rPr>
          <w:lang w:eastAsia="zh-CN"/>
        </w:rPr>
      </w:pPr>
      <w:r>
        <w:rPr>
          <w:lang w:eastAsia="zh-CN"/>
        </w:rPr>
        <w:t>那是他上个月从一辆被击毁的联邦侦察吉普上拆下来的便携磁带录音仪。外壳的绿漆磕掉了大半，录音键的弹簧坏了，按下去得用指甲抠着转半</w:t>
      </w:r>
      <w:proofErr w:type="gramStart"/>
      <w:r>
        <w:rPr>
          <w:lang w:eastAsia="zh-CN"/>
        </w:rPr>
        <w:t>圈才能</w:t>
      </w:r>
      <w:proofErr w:type="gramEnd"/>
      <w:r>
        <w:rPr>
          <w:lang w:eastAsia="zh-CN"/>
        </w:rPr>
        <w:t>卡住。他平时没事就拿它录卡车发动机的异响，或者录宿营地外的风声。</w:t>
      </w:r>
    </w:p>
    <w:p w14:paraId="2B31A0DC" w14:textId="77777777" w:rsidR="004269C4" w:rsidRDefault="00000000">
      <w:pPr>
        <w:spacing w:line="360" w:lineRule="auto"/>
        <w:ind w:firstLine="480"/>
        <w:jc w:val="both"/>
        <w:rPr>
          <w:lang w:eastAsia="zh-CN"/>
        </w:rPr>
      </w:pPr>
      <w:r>
        <w:rPr>
          <w:lang w:eastAsia="zh-CN"/>
        </w:rPr>
        <w:t>“</w:t>
      </w:r>
      <w:r>
        <w:rPr>
          <w:lang w:eastAsia="zh-CN"/>
        </w:rPr>
        <w:t>别停，接着唱。</w:t>
      </w:r>
      <w:r>
        <w:rPr>
          <w:lang w:eastAsia="zh-CN"/>
        </w:rPr>
        <w:t>”</w:t>
      </w:r>
      <w:r>
        <w:rPr>
          <w:lang w:eastAsia="zh-CN"/>
        </w:rPr>
        <w:t>赫克托咔哒按下录音键，机身侧面的红色指示灯在黑暗中亮起。</w:t>
      </w:r>
    </w:p>
    <w:p w14:paraId="29F4D896" w14:textId="77777777" w:rsidR="004269C4" w:rsidRDefault="00000000">
      <w:pPr>
        <w:spacing w:line="360" w:lineRule="auto"/>
        <w:ind w:firstLine="480"/>
        <w:jc w:val="both"/>
        <w:rPr>
          <w:lang w:eastAsia="zh-CN"/>
        </w:rPr>
      </w:pPr>
      <w:r>
        <w:rPr>
          <w:lang w:eastAsia="zh-CN"/>
        </w:rPr>
        <w:t>“</w:t>
      </w:r>
      <w:r>
        <w:rPr>
          <w:lang w:eastAsia="zh-CN"/>
        </w:rPr>
        <w:t>录这破玩意儿干啥？费电。</w:t>
      </w:r>
      <w:r>
        <w:rPr>
          <w:lang w:eastAsia="zh-CN"/>
        </w:rPr>
        <w:t>”</w:t>
      </w:r>
      <w:r>
        <w:rPr>
          <w:lang w:eastAsia="zh-CN"/>
        </w:rPr>
        <w:t>弗里茨嘴上嫌弃，却还是撑起半个身子，盯着那粒小红灯，夸张地清了清嗓子。</w:t>
      </w:r>
    </w:p>
    <w:p w14:paraId="3125C2F7" w14:textId="77777777" w:rsidR="004269C4" w:rsidRDefault="00000000">
      <w:pPr>
        <w:spacing w:line="360" w:lineRule="auto"/>
        <w:ind w:firstLine="480"/>
        <w:jc w:val="both"/>
        <w:rPr>
          <w:lang w:eastAsia="zh-CN"/>
        </w:rPr>
      </w:pPr>
      <w:r>
        <w:rPr>
          <w:lang w:eastAsia="zh-CN"/>
        </w:rPr>
        <w:t>他重新唱了起来。这一次没有笑场。破锣般的嗓音在空旷寒冷的平原上低低回荡，把一整首关于割麦子、酿黑</w:t>
      </w:r>
      <w:proofErr w:type="gramStart"/>
      <w:r>
        <w:rPr>
          <w:lang w:eastAsia="zh-CN"/>
        </w:rPr>
        <w:t>啤</w:t>
      </w:r>
      <w:proofErr w:type="gramEnd"/>
      <w:r>
        <w:rPr>
          <w:lang w:eastAsia="zh-CN"/>
        </w:rPr>
        <w:t>和姑娘红裙子的老歌从头唱到尾。每一个转音都跑到了十万八千里外，他的神情却认真得像在参加兹</w:t>
      </w:r>
      <w:proofErr w:type="gramStart"/>
      <w:r>
        <w:rPr>
          <w:lang w:eastAsia="zh-CN"/>
        </w:rPr>
        <w:t>姆</w:t>
      </w:r>
      <w:proofErr w:type="gramEnd"/>
      <w:r>
        <w:rPr>
          <w:lang w:eastAsia="zh-CN"/>
        </w:rPr>
        <w:t>城的市政合唱团。</w:t>
      </w:r>
    </w:p>
    <w:p w14:paraId="10B55AB8" w14:textId="77777777" w:rsidR="004269C4" w:rsidRDefault="00000000">
      <w:pPr>
        <w:spacing w:line="360" w:lineRule="auto"/>
        <w:ind w:firstLine="480"/>
        <w:jc w:val="both"/>
        <w:rPr>
          <w:lang w:eastAsia="zh-CN"/>
        </w:rPr>
      </w:pPr>
      <w:r>
        <w:rPr>
          <w:lang w:eastAsia="zh-CN"/>
        </w:rPr>
        <w:t>唱完最后一个音，弗里茨往地上啐了一口：</w:t>
      </w:r>
      <w:r>
        <w:rPr>
          <w:lang w:eastAsia="zh-CN"/>
        </w:rPr>
        <w:t>“</w:t>
      </w:r>
      <w:r>
        <w:rPr>
          <w:lang w:eastAsia="zh-CN"/>
        </w:rPr>
        <w:t>行了。留着吧，以后要是上了军事法庭，这玩意儿能当证据。</w:t>
      </w:r>
      <w:r>
        <w:rPr>
          <w:lang w:eastAsia="zh-CN"/>
        </w:rPr>
        <w:t>”</w:t>
      </w:r>
    </w:p>
    <w:p w14:paraId="18660848" w14:textId="77777777" w:rsidR="004269C4" w:rsidRDefault="00000000">
      <w:pPr>
        <w:spacing w:line="360" w:lineRule="auto"/>
        <w:ind w:firstLine="480"/>
        <w:jc w:val="both"/>
        <w:rPr>
          <w:lang w:eastAsia="zh-CN"/>
        </w:rPr>
      </w:pPr>
      <w:r>
        <w:rPr>
          <w:lang w:eastAsia="zh-CN"/>
        </w:rPr>
        <w:t>“</w:t>
      </w:r>
      <w:r>
        <w:rPr>
          <w:lang w:eastAsia="zh-CN"/>
        </w:rPr>
        <w:t>什么证据？</w:t>
      </w:r>
      <w:r>
        <w:rPr>
          <w:lang w:eastAsia="zh-CN"/>
        </w:rPr>
        <w:t>”</w:t>
      </w:r>
    </w:p>
    <w:p w14:paraId="1D5877EB" w14:textId="77777777" w:rsidR="004269C4" w:rsidRDefault="00000000">
      <w:pPr>
        <w:spacing w:line="360" w:lineRule="auto"/>
        <w:ind w:firstLine="480"/>
        <w:jc w:val="both"/>
        <w:rPr>
          <w:lang w:eastAsia="zh-CN"/>
        </w:rPr>
      </w:pPr>
      <w:r>
        <w:rPr>
          <w:lang w:eastAsia="zh-CN"/>
        </w:rPr>
        <w:t>“</w:t>
      </w:r>
      <w:r>
        <w:rPr>
          <w:lang w:eastAsia="zh-CN"/>
        </w:rPr>
        <w:t>证明第</w:t>
      </w:r>
      <w:r>
        <w:rPr>
          <w:lang w:eastAsia="zh-CN"/>
        </w:rPr>
        <w:t>104</w:t>
      </w:r>
      <w:r>
        <w:rPr>
          <w:lang w:eastAsia="zh-CN"/>
        </w:rPr>
        <w:t>步兵中队直到全灭前，还有人唱歌跑调的证据。</w:t>
      </w:r>
      <w:r>
        <w:rPr>
          <w:lang w:eastAsia="zh-CN"/>
        </w:rPr>
        <w:t>”</w:t>
      </w:r>
    </w:p>
    <w:p w14:paraId="65FD29F7" w14:textId="77777777" w:rsidR="004269C4" w:rsidRDefault="00000000">
      <w:pPr>
        <w:spacing w:line="360" w:lineRule="auto"/>
        <w:ind w:firstLine="480"/>
        <w:jc w:val="both"/>
        <w:rPr>
          <w:lang w:eastAsia="zh-CN"/>
        </w:rPr>
      </w:pPr>
      <w:r>
        <w:rPr>
          <w:lang w:eastAsia="zh-CN"/>
        </w:rPr>
        <w:t>赫克托没搭理他的晦气话。他按下退带键，取出那盘微型磁带。他不怎么认得复杂的拼写，平时记账全靠自己发明的符号。他拔出折刀，用刀尖在磁带塑料外壳的侧面，用心刻下一圈深深的环形凹痕。</w:t>
      </w:r>
    </w:p>
    <w:p w14:paraId="3C3FE064" w14:textId="77777777" w:rsidR="004269C4" w:rsidRDefault="00000000">
      <w:pPr>
        <w:spacing w:line="360" w:lineRule="auto"/>
        <w:ind w:firstLine="480"/>
        <w:jc w:val="both"/>
        <w:rPr>
          <w:lang w:eastAsia="zh-CN"/>
        </w:rPr>
      </w:pPr>
      <w:r>
        <w:rPr>
          <w:lang w:eastAsia="zh-CN"/>
        </w:rPr>
        <w:lastRenderedPageBreak/>
        <w:t>在他的记号系统里，一圈凹痕代表</w:t>
      </w:r>
      <w:r>
        <w:rPr>
          <w:lang w:eastAsia="zh-CN"/>
        </w:rPr>
        <w:t>“</w:t>
      </w:r>
      <w:r>
        <w:rPr>
          <w:lang w:eastAsia="zh-CN"/>
        </w:rPr>
        <w:t>绝对不能扔的东西</w:t>
      </w:r>
      <w:r>
        <w:rPr>
          <w:lang w:eastAsia="zh-CN"/>
        </w:rPr>
        <w:t>”</w:t>
      </w:r>
      <w:r>
        <w:rPr>
          <w:lang w:eastAsia="zh-CN"/>
        </w:rPr>
        <w:t>。</w:t>
      </w:r>
    </w:p>
    <w:p w14:paraId="7990393C" w14:textId="77777777" w:rsidR="004269C4" w:rsidRDefault="00000000">
      <w:pPr>
        <w:spacing w:line="360" w:lineRule="auto"/>
        <w:ind w:firstLine="480"/>
        <w:jc w:val="both"/>
        <w:rPr>
          <w:lang w:eastAsia="zh-CN"/>
        </w:rPr>
      </w:pPr>
      <w:r>
        <w:rPr>
          <w:lang w:eastAsia="zh-CN"/>
        </w:rPr>
        <w:t>他把磁带塞回机器，倒回去试听了</w:t>
      </w:r>
      <w:proofErr w:type="gramStart"/>
      <w:r>
        <w:rPr>
          <w:lang w:eastAsia="zh-CN"/>
        </w:rPr>
        <w:t>一</w:t>
      </w:r>
      <w:proofErr w:type="gramEnd"/>
      <w:r>
        <w:rPr>
          <w:lang w:eastAsia="zh-CN"/>
        </w:rPr>
        <w:t>小段。磁头老化的沙沙声里，先是他自己前天录的路况：</w:t>
      </w:r>
      <w:r>
        <w:rPr>
          <w:lang w:eastAsia="zh-CN"/>
        </w:rPr>
        <w:t>“……</w:t>
      </w:r>
      <w:r>
        <w:rPr>
          <w:lang w:eastAsia="zh-CN"/>
        </w:rPr>
        <w:t>三号分岔路口往左，过炸断的石桥后数第四个防坦克刺猬右转，泥坑深，挂低四</w:t>
      </w:r>
      <w:r>
        <w:rPr>
          <w:lang w:eastAsia="zh-CN"/>
        </w:rPr>
        <w:t>…</w:t>
      </w:r>
      <w:proofErr w:type="gramStart"/>
      <w:r>
        <w:rPr>
          <w:lang w:eastAsia="zh-CN"/>
        </w:rPr>
        <w:t>…”</w:t>
      </w:r>
      <w:r>
        <w:rPr>
          <w:lang w:eastAsia="zh-CN"/>
        </w:rPr>
        <w:t>紧接着是柴火的爆裂声</w:t>
      </w:r>
      <w:proofErr w:type="gramEnd"/>
      <w:r>
        <w:rPr>
          <w:lang w:eastAsia="zh-CN"/>
        </w:rPr>
        <w:t>，和弗里茨那荒腔走板的歌声。</w:t>
      </w:r>
    </w:p>
    <w:p w14:paraId="2CF0BBFE" w14:textId="77777777" w:rsidR="004269C4" w:rsidRDefault="00000000">
      <w:pPr>
        <w:spacing w:line="360" w:lineRule="auto"/>
        <w:ind w:firstLine="480"/>
        <w:jc w:val="both"/>
        <w:rPr>
          <w:lang w:eastAsia="zh-CN"/>
        </w:rPr>
      </w:pPr>
      <w:r>
        <w:rPr>
          <w:lang w:eastAsia="zh-CN"/>
        </w:rPr>
        <w:t>他没有洗掉前面那段路况，直接把磁带用防潮油布包了三层，塞进贴身的帆布背包夹层。</w:t>
      </w:r>
    </w:p>
    <w:p w14:paraId="2A68C93B" w14:textId="77777777" w:rsidR="004269C4" w:rsidRDefault="00000000">
      <w:pPr>
        <w:spacing w:line="360" w:lineRule="auto"/>
        <w:ind w:firstLine="480"/>
        <w:jc w:val="both"/>
        <w:rPr>
          <w:lang w:eastAsia="zh-CN"/>
        </w:rPr>
      </w:pPr>
      <w:r>
        <w:rPr>
          <w:lang w:eastAsia="zh-CN"/>
        </w:rPr>
        <w:t>炭火彻底熄了，四周伸手不见五指。</w:t>
      </w:r>
    </w:p>
    <w:p w14:paraId="10FC9AA1" w14:textId="77777777" w:rsidR="004269C4" w:rsidRDefault="00000000">
      <w:pPr>
        <w:spacing w:line="360" w:lineRule="auto"/>
        <w:ind w:firstLine="480"/>
        <w:jc w:val="both"/>
        <w:rPr>
          <w:lang w:eastAsia="zh-CN"/>
        </w:rPr>
      </w:pPr>
      <w:r>
        <w:rPr>
          <w:lang w:eastAsia="zh-CN"/>
        </w:rPr>
        <w:t>“</w:t>
      </w:r>
      <w:r>
        <w:rPr>
          <w:lang w:eastAsia="zh-CN"/>
        </w:rPr>
        <w:t>到点了，我去替老汉斯站下半夜的哨。</w:t>
      </w:r>
      <w:r>
        <w:rPr>
          <w:lang w:eastAsia="zh-CN"/>
        </w:rPr>
        <w:t>”</w:t>
      </w:r>
      <w:r>
        <w:rPr>
          <w:lang w:eastAsia="zh-CN"/>
        </w:rPr>
        <w:t>弗里茨站起身，拍了拍屁股上的土，提着步枪往防线外围走。</w:t>
      </w:r>
    </w:p>
    <w:p w14:paraId="45C4BCD3" w14:textId="77777777" w:rsidR="004269C4" w:rsidRDefault="00000000">
      <w:pPr>
        <w:spacing w:line="360" w:lineRule="auto"/>
        <w:ind w:firstLine="480"/>
        <w:jc w:val="both"/>
        <w:rPr>
          <w:lang w:eastAsia="zh-CN"/>
        </w:rPr>
      </w:pPr>
      <w:r>
        <w:rPr>
          <w:lang w:eastAsia="zh-CN"/>
        </w:rPr>
        <w:t>靴子踩在冻土上的声音出去十几米，停住了。</w:t>
      </w:r>
    </w:p>
    <w:p w14:paraId="278CB62F" w14:textId="77777777" w:rsidR="004269C4" w:rsidRDefault="00000000">
      <w:pPr>
        <w:spacing w:line="360" w:lineRule="auto"/>
        <w:ind w:firstLine="480"/>
        <w:jc w:val="both"/>
        <w:rPr>
          <w:lang w:eastAsia="zh-CN"/>
        </w:rPr>
      </w:pPr>
      <w:r>
        <w:rPr>
          <w:lang w:eastAsia="zh-CN"/>
        </w:rPr>
        <w:t>过了一会儿，脚步声又折回来。黑暗中，赫克托听见弗里茨蹲在熄灭的火堆旁，用枪托在地上轻轻刮擦</w:t>
      </w:r>
      <w:r>
        <w:rPr>
          <w:lang w:eastAsia="zh-CN"/>
        </w:rPr>
        <w:t>——</w:t>
      </w:r>
      <w:r>
        <w:rPr>
          <w:lang w:eastAsia="zh-CN"/>
        </w:rPr>
        <w:t>刚才聊天时，他用树枝在泥地上画过一张兹</w:t>
      </w:r>
      <w:proofErr w:type="gramStart"/>
      <w:r>
        <w:rPr>
          <w:lang w:eastAsia="zh-CN"/>
        </w:rPr>
        <w:t>姆</w:t>
      </w:r>
      <w:proofErr w:type="gramEnd"/>
      <w:r>
        <w:rPr>
          <w:lang w:eastAsia="zh-CN"/>
        </w:rPr>
        <w:t>城老家街区的草图，走前被自己一脚踩平了；现在他蹲在黑地里，凭手感把那几道被踩乱的线条重新描了一遍。</w:t>
      </w:r>
    </w:p>
    <w:p w14:paraId="5C35E025" w14:textId="77777777" w:rsidR="004269C4" w:rsidRDefault="00000000">
      <w:pPr>
        <w:spacing w:line="360" w:lineRule="auto"/>
        <w:ind w:firstLine="480"/>
        <w:jc w:val="both"/>
        <w:rPr>
          <w:lang w:eastAsia="zh-CN"/>
        </w:rPr>
      </w:pPr>
      <w:r>
        <w:rPr>
          <w:lang w:eastAsia="zh-CN"/>
        </w:rPr>
        <w:t>描完，他站起身，一句话没说，扛着枪走进了夜色。很多年以后，当赫克托在茨瓦卫星那间破旧的小酒馆里，看着老板卢卡每天打烊后都要把门头那盏接触不良的霓虹灯开关反复拨弄三次时，他总会毫无征兆地想起乌克兰平原上这个漆黑的夜晚。</w:t>
      </w:r>
    </w:p>
    <w:p w14:paraId="19E4D8B1" w14:textId="77777777" w:rsidR="004269C4" w:rsidRDefault="00000000">
      <w:pPr>
        <w:spacing w:line="360" w:lineRule="auto"/>
        <w:ind w:firstLine="480"/>
        <w:jc w:val="both"/>
        <w:rPr>
          <w:lang w:eastAsia="zh-CN"/>
        </w:rPr>
      </w:pPr>
      <w:r>
        <w:rPr>
          <w:lang w:eastAsia="zh-CN"/>
        </w:rPr>
        <w:t>——</w:t>
      </w:r>
    </w:p>
    <w:p w14:paraId="7B59AB54" w14:textId="77777777" w:rsidR="004269C4" w:rsidRDefault="00000000">
      <w:pPr>
        <w:spacing w:line="360" w:lineRule="auto"/>
        <w:ind w:firstLine="480"/>
        <w:jc w:val="both"/>
        <w:rPr>
          <w:lang w:eastAsia="zh-CN"/>
        </w:rPr>
      </w:pPr>
      <w:r>
        <w:rPr>
          <w:lang w:eastAsia="zh-CN"/>
        </w:rPr>
        <w:t>十一月七日清晨，大雾。联邦军的反攻</w:t>
      </w:r>
      <w:proofErr w:type="gramStart"/>
      <w:r>
        <w:rPr>
          <w:lang w:eastAsia="zh-CN"/>
        </w:rPr>
        <w:t>比吉翁情报</w:t>
      </w:r>
      <w:proofErr w:type="gramEnd"/>
      <w:r>
        <w:rPr>
          <w:lang w:eastAsia="zh-CN"/>
        </w:rPr>
        <w:t>部预估的时间提前了四十八小时。</w:t>
      </w:r>
    </w:p>
    <w:p w14:paraId="3A0EBC16" w14:textId="77777777" w:rsidR="004269C4" w:rsidRDefault="00000000">
      <w:pPr>
        <w:spacing w:line="360" w:lineRule="auto"/>
        <w:ind w:firstLine="480"/>
        <w:jc w:val="both"/>
        <w:rPr>
          <w:lang w:eastAsia="zh-CN"/>
        </w:rPr>
      </w:pPr>
      <w:r>
        <w:rPr>
          <w:lang w:eastAsia="zh-CN"/>
        </w:rPr>
        <w:t>155</w:t>
      </w:r>
      <w:r>
        <w:rPr>
          <w:lang w:eastAsia="zh-CN"/>
        </w:rPr>
        <w:t>毫米榴弹炮火把</w:t>
      </w:r>
      <w:r>
        <w:rPr>
          <w:lang w:eastAsia="zh-CN"/>
        </w:rPr>
        <w:t>104</w:t>
      </w:r>
      <w:r>
        <w:rPr>
          <w:lang w:eastAsia="zh-CN"/>
        </w:rPr>
        <w:t>中队的阵地翻了个底朝天。弗里茨的散兵坑被</w:t>
      </w:r>
      <w:proofErr w:type="gramStart"/>
      <w:r>
        <w:rPr>
          <w:lang w:eastAsia="zh-CN"/>
        </w:rPr>
        <w:t>一发近失弹掀塌</w:t>
      </w:r>
      <w:proofErr w:type="gramEnd"/>
      <w:r>
        <w:rPr>
          <w:lang w:eastAsia="zh-CN"/>
        </w:rPr>
        <w:t>了半边，冻硬的土块混着弹片砸下来，埋到他的大腿根。</w:t>
      </w:r>
    </w:p>
    <w:p w14:paraId="62527A85" w14:textId="77777777" w:rsidR="004269C4" w:rsidRDefault="00000000">
      <w:pPr>
        <w:spacing w:line="360" w:lineRule="auto"/>
        <w:ind w:firstLine="480"/>
        <w:jc w:val="both"/>
        <w:rPr>
          <w:lang w:eastAsia="zh-CN"/>
        </w:rPr>
      </w:pPr>
      <w:r>
        <w:rPr>
          <w:lang w:eastAsia="zh-CN"/>
        </w:rPr>
        <w:t>他肺里火辣辣地疼，耳朵里全是耳鸣。他拼命刨开身上的冻土，把步枪从泥里拽出来，枪管已经被砸弯了。</w:t>
      </w:r>
    </w:p>
    <w:p w14:paraId="11333B0D" w14:textId="77777777" w:rsidR="004269C4" w:rsidRDefault="00000000">
      <w:pPr>
        <w:spacing w:line="360" w:lineRule="auto"/>
        <w:ind w:firstLine="480"/>
        <w:jc w:val="both"/>
        <w:rPr>
          <w:lang w:eastAsia="zh-CN"/>
        </w:rPr>
      </w:pPr>
      <w:r>
        <w:rPr>
          <w:lang w:eastAsia="zh-CN"/>
        </w:rPr>
        <w:lastRenderedPageBreak/>
        <w:t>浓雾深处，联邦军步兵战车的</w:t>
      </w:r>
      <w:proofErr w:type="gramStart"/>
      <w:r>
        <w:rPr>
          <w:lang w:eastAsia="zh-CN"/>
        </w:rPr>
        <w:t>履带声</w:t>
      </w:r>
      <w:proofErr w:type="gramEnd"/>
      <w:r>
        <w:rPr>
          <w:lang w:eastAsia="zh-CN"/>
        </w:rPr>
        <w:t>和机枪声一段</w:t>
      </w:r>
      <w:proofErr w:type="gramStart"/>
      <w:r>
        <w:rPr>
          <w:lang w:eastAsia="zh-CN"/>
        </w:rPr>
        <w:t>一段</w:t>
      </w:r>
      <w:proofErr w:type="gramEnd"/>
      <w:r>
        <w:rPr>
          <w:lang w:eastAsia="zh-CN"/>
        </w:rPr>
        <w:t>压过来，子弹贴着坑沿的泥</w:t>
      </w:r>
      <w:proofErr w:type="gramStart"/>
      <w:r>
        <w:rPr>
          <w:lang w:eastAsia="zh-CN"/>
        </w:rPr>
        <w:t>埂</w:t>
      </w:r>
      <w:proofErr w:type="gramEnd"/>
      <w:r>
        <w:rPr>
          <w:lang w:eastAsia="zh-CN"/>
        </w:rPr>
        <w:t>嗖嗖飞过。弗里茨左腿的旧伤在坍塌中撕裂，血浸透了棉裤。他把钢盔往下压，背靠坑壁，连头都不敢露。</w:t>
      </w:r>
    </w:p>
    <w:p w14:paraId="756D296D" w14:textId="77777777" w:rsidR="004269C4" w:rsidRDefault="00000000">
      <w:pPr>
        <w:spacing w:line="360" w:lineRule="auto"/>
        <w:ind w:firstLine="480"/>
        <w:jc w:val="both"/>
        <w:rPr>
          <w:lang w:eastAsia="zh-CN"/>
        </w:rPr>
      </w:pPr>
      <w:r>
        <w:rPr>
          <w:lang w:eastAsia="zh-CN"/>
        </w:rPr>
        <w:t>大地突然剧烈地震动起来。</w:t>
      </w:r>
    </w:p>
    <w:p w14:paraId="77DB3447" w14:textId="77777777" w:rsidR="004269C4" w:rsidRDefault="00000000">
      <w:pPr>
        <w:spacing w:line="360" w:lineRule="auto"/>
        <w:ind w:firstLine="480"/>
        <w:jc w:val="both"/>
        <w:rPr>
          <w:lang w:eastAsia="zh-CN"/>
        </w:rPr>
      </w:pPr>
      <w:r>
        <w:rPr>
          <w:lang w:eastAsia="zh-CN"/>
        </w:rPr>
        <w:t>不是炮弹落地，是某种重达数十吨的钢铁造物</w:t>
      </w:r>
      <w:proofErr w:type="gramStart"/>
      <w:r>
        <w:rPr>
          <w:lang w:eastAsia="zh-CN"/>
        </w:rPr>
        <w:t>一</w:t>
      </w:r>
      <w:proofErr w:type="gramEnd"/>
      <w:r>
        <w:rPr>
          <w:lang w:eastAsia="zh-CN"/>
        </w:rPr>
        <w:t>步步砸在地面上的闷响。</w:t>
      </w:r>
    </w:p>
    <w:p w14:paraId="2F718766" w14:textId="77777777" w:rsidR="004269C4" w:rsidRDefault="00000000">
      <w:pPr>
        <w:spacing w:line="360" w:lineRule="auto"/>
        <w:ind w:firstLine="480"/>
        <w:jc w:val="both"/>
        <w:rPr>
          <w:lang w:eastAsia="zh-CN"/>
        </w:rPr>
      </w:pPr>
      <w:r>
        <w:rPr>
          <w:lang w:eastAsia="zh-CN"/>
        </w:rPr>
        <w:t>一团巨大的灰色阴影撕开浓雾，停在散兵坑正前方。</w:t>
      </w:r>
    </w:p>
    <w:p w14:paraId="3164146B" w14:textId="77777777" w:rsidR="004269C4" w:rsidRDefault="00000000">
      <w:pPr>
        <w:spacing w:line="360" w:lineRule="auto"/>
        <w:ind w:firstLine="480"/>
        <w:jc w:val="both"/>
        <w:rPr>
          <w:lang w:eastAsia="zh-CN"/>
        </w:rPr>
      </w:pPr>
      <w:r>
        <w:rPr>
          <w:lang w:eastAsia="zh-CN"/>
        </w:rPr>
        <w:t>弗里茨</w:t>
      </w:r>
      <w:proofErr w:type="gramStart"/>
      <w:r>
        <w:rPr>
          <w:lang w:eastAsia="zh-CN"/>
        </w:rPr>
        <w:t>仰</w:t>
      </w:r>
      <w:proofErr w:type="gramEnd"/>
      <w:r>
        <w:rPr>
          <w:lang w:eastAsia="zh-CN"/>
        </w:rPr>
        <w:t>起头，瞳孔缩成了针尖。</w:t>
      </w:r>
    </w:p>
    <w:p w14:paraId="677027D5" w14:textId="77777777" w:rsidR="004269C4" w:rsidRDefault="00000000">
      <w:pPr>
        <w:spacing w:line="360" w:lineRule="auto"/>
        <w:ind w:firstLine="480"/>
        <w:jc w:val="both"/>
        <w:rPr>
          <w:lang w:eastAsia="zh-CN"/>
        </w:rPr>
      </w:pPr>
      <w:r>
        <w:rPr>
          <w:lang w:eastAsia="zh-CN"/>
        </w:rPr>
        <w:t>那是一台地球联邦军的</w:t>
      </w:r>
      <w:r>
        <w:rPr>
          <w:lang w:eastAsia="zh-CN"/>
        </w:rPr>
        <w:t>RGM-79[G]</w:t>
      </w:r>
      <w:r>
        <w:rPr>
          <w:lang w:eastAsia="zh-CN"/>
        </w:rPr>
        <w:t>陆战型吉</w:t>
      </w:r>
      <w:proofErr w:type="gramStart"/>
      <w:r>
        <w:rPr>
          <w:lang w:eastAsia="zh-CN"/>
        </w:rPr>
        <w:t>姆</w:t>
      </w:r>
      <w:proofErr w:type="gramEnd"/>
      <w:r>
        <w:rPr>
          <w:lang w:eastAsia="zh-CN"/>
        </w:rPr>
        <w:t>。</w:t>
      </w:r>
    </w:p>
    <w:p w14:paraId="54B503D9" w14:textId="77777777" w:rsidR="004269C4" w:rsidRDefault="00000000">
      <w:pPr>
        <w:spacing w:line="360" w:lineRule="auto"/>
        <w:ind w:firstLine="480"/>
        <w:jc w:val="both"/>
        <w:rPr>
          <w:lang w:eastAsia="zh-CN"/>
        </w:rPr>
      </w:pPr>
      <w:r>
        <w:rPr>
          <w:lang w:eastAsia="zh-CN"/>
        </w:rPr>
        <w:t>十八米高的机身半跪着，左膝砸在散兵坑边缘不到两米的地方，膝部装甲上挂满黑褐色的泥浆和折断的灌木枝。</w:t>
      </w:r>
    </w:p>
    <w:p w14:paraId="3F618422" w14:textId="77777777" w:rsidR="004269C4" w:rsidRDefault="00000000">
      <w:pPr>
        <w:spacing w:line="360" w:lineRule="auto"/>
        <w:ind w:firstLine="480"/>
        <w:jc w:val="both"/>
        <w:rPr>
          <w:lang w:eastAsia="zh-CN"/>
        </w:rPr>
      </w:pPr>
      <w:r>
        <w:rPr>
          <w:lang w:eastAsia="zh-CN"/>
        </w:rPr>
        <w:t>在这个距离上，它只需要把脚掌往旁边挪半米，就能把他</w:t>
      </w:r>
      <w:proofErr w:type="gramStart"/>
      <w:r>
        <w:rPr>
          <w:lang w:eastAsia="zh-CN"/>
        </w:rPr>
        <w:t>连人带坑踩成</w:t>
      </w:r>
      <w:proofErr w:type="gramEnd"/>
      <w:r>
        <w:rPr>
          <w:lang w:eastAsia="zh-CN"/>
        </w:rPr>
        <w:t>一滩肉泥。</w:t>
      </w:r>
    </w:p>
    <w:p w14:paraId="1B16E033" w14:textId="77777777" w:rsidR="004269C4" w:rsidRDefault="00000000">
      <w:pPr>
        <w:spacing w:line="360" w:lineRule="auto"/>
        <w:ind w:firstLine="480"/>
        <w:jc w:val="both"/>
        <w:rPr>
          <w:lang w:eastAsia="zh-CN"/>
        </w:rPr>
      </w:pPr>
      <w:r>
        <w:rPr>
          <w:lang w:eastAsia="zh-CN"/>
        </w:rPr>
        <w:t>吉</w:t>
      </w:r>
      <w:proofErr w:type="gramStart"/>
      <w:r>
        <w:rPr>
          <w:lang w:eastAsia="zh-CN"/>
        </w:rPr>
        <w:t>姆</w:t>
      </w:r>
      <w:proofErr w:type="gramEnd"/>
      <w:r>
        <w:rPr>
          <w:lang w:eastAsia="zh-CN"/>
        </w:rPr>
        <w:t>胸口的驾驶舱装甲盖板弹开了一条一尺宽的缝。</w:t>
      </w:r>
    </w:p>
    <w:p w14:paraId="57A3C1D1" w14:textId="77777777" w:rsidR="004269C4" w:rsidRDefault="00000000">
      <w:pPr>
        <w:spacing w:line="360" w:lineRule="auto"/>
        <w:ind w:firstLine="480"/>
        <w:jc w:val="both"/>
        <w:rPr>
          <w:lang w:eastAsia="zh-CN"/>
        </w:rPr>
      </w:pPr>
      <w:r>
        <w:rPr>
          <w:lang w:eastAsia="zh-CN"/>
        </w:rPr>
        <w:t>一股带机油味的热气散出来。隔着浓雾和昏暗的晨光，弗里茨看见驾驶舱深处一个戴联邦军制式头盔的剪影。那驾驶员低头，透过缝隙朝坑底瞥了一眼。</w:t>
      </w:r>
    </w:p>
    <w:p w14:paraId="404F5F18" w14:textId="77777777" w:rsidR="004269C4" w:rsidRDefault="00000000">
      <w:pPr>
        <w:spacing w:line="360" w:lineRule="auto"/>
        <w:ind w:firstLine="480"/>
        <w:jc w:val="both"/>
        <w:rPr>
          <w:lang w:eastAsia="zh-CN"/>
        </w:rPr>
      </w:pPr>
      <w:r>
        <w:rPr>
          <w:lang w:eastAsia="zh-CN"/>
        </w:rPr>
        <w:t>那眼神里没有仇恨，也没有怜悯，连</w:t>
      </w:r>
      <w:proofErr w:type="gramStart"/>
      <w:r>
        <w:rPr>
          <w:lang w:eastAsia="zh-CN"/>
        </w:rPr>
        <w:t>惊讶都</w:t>
      </w:r>
      <w:proofErr w:type="gramEnd"/>
      <w:r>
        <w:rPr>
          <w:lang w:eastAsia="zh-CN"/>
        </w:rPr>
        <w:t>没有。动作幅度小得就像一个仓库管理员在核对角落里一件破损的货物。</w:t>
      </w:r>
    </w:p>
    <w:p w14:paraId="3FFFF256" w14:textId="77777777" w:rsidR="004269C4" w:rsidRDefault="00000000">
      <w:pPr>
        <w:spacing w:line="360" w:lineRule="auto"/>
        <w:ind w:firstLine="480"/>
        <w:jc w:val="both"/>
        <w:rPr>
          <w:lang w:eastAsia="zh-CN"/>
        </w:rPr>
      </w:pPr>
      <w:r>
        <w:rPr>
          <w:lang w:eastAsia="zh-CN"/>
        </w:rPr>
        <w:t>对视不到两秒。舱盖啪地重新锁死。</w:t>
      </w:r>
    </w:p>
    <w:p w14:paraId="5900A62E" w14:textId="77777777" w:rsidR="004269C4" w:rsidRDefault="00000000">
      <w:pPr>
        <w:spacing w:line="360" w:lineRule="auto"/>
        <w:ind w:firstLine="480"/>
        <w:jc w:val="both"/>
        <w:rPr>
          <w:lang w:eastAsia="zh-CN"/>
        </w:rPr>
      </w:pPr>
      <w:r>
        <w:rPr>
          <w:lang w:eastAsia="zh-CN"/>
        </w:rPr>
        <w:t>紧接着，那台吉姆并没有抬脚踩下来，也没有调转头部火神炮。它左臂的液压机构发出一阵沉闷的嘶鸣，机械手松开卡扣，把一面足有半人多高的钛合金防盾从前臂卸下来，垂直往下一插</w:t>
      </w:r>
      <w:r>
        <w:rPr>
          <w:lang w:eastAsia="zh-CN"/>
        </w:rPr>
        <w:t>——</w:t>
      </w:r>
    </w:p>
    <w:p w14:paraId="08F423DB" w14:textId="77777777" w:rsidR="004269C4" w:rsidRDefault="00000000">
      <w:pPr>
        <w:spacing w:line="360" w:lineRule="auto"/>
        <w:ind w:firstLine="480"/>
        <w:jc w:val="both"/>
        <w:rPr>
          <w:lang w:eastAsia="zh-CN"/>
        </w:rPr>
      </w:pPr>
      <w:r>
        <w:rPr>
          <w:lang w:eastAsia="zh-CN"/>
        </w:rPr>
        <w:t>轰的一声闷响，</w:t>
      </w:r>
      <w:proofErr w:type="gramStart"/>
      <w:r>
        <w:rPr>
          <w:lang w:eastAsia="zh-CN"/>
        </w:rPr>
        <w:t>防盾像一扇</w:t>
      </w:r>
      <w:proofErr w:type="gramEnd"/>
      <w:r>
        <w:rPr>
          <w:lang w:eastAsia="zh-CN"/>
        </w:rPr>
        <w:t>铁门，严严实实地立在了散兵坑</w:t>
      </w:r>
      <w:proofErr w:type="gramStart"/>
      <w:r>
        <w:rPr>
          <w:lang w:eastAsia="zh-CN"/>
        </w:rPr>
        <w:t>的迎弹面上</w:t>
      </w:r>
      <w:proofErr w:type="gramEnd"/>
      <w:r>
        <w:rPr>
          <w:lang w:eastAsia="zh-CN"/>
        </w:rPr>
        <w:t>。</w:t>
      </w:r>
    </w:p>
    <w:p w14:paraId="191046AD" w14:textId="77777777" w:rsidR="004269C4" w:rsidRDefault="00000000">
      <w:pPr>
        <w:spacing w:line="360" w:lineRule="auto"/>
        <w:ind w:firstLine="480"/>
        <w:jc w:val="both"/>
        <w:rPr>
          <w:lang w:eastAsia="zh-CN"/>
        </w:rPr>
      </w:pPr>
      <w:proofErr w:type="gramStart"/>
      <w:r>
        <w:rPr>
          <w:lang w:eastAsia="zh-CN"/>
        </w:rPr>
        <w:t>盾比坑口</w:t>
      </w:r>
      <w:proofErr w:type="gramEnd"/>
      <w:r>
        <w:rPr>
          <w:lang w:eastAsia="zh-CN"/>
        </w:rPr>
        <w:t>还宽出一截，挡住了前方所有流弹。子弹和弹片打在盾牌外侧，叮</w:t>
      </w:r>
      <w:proofErr w:type="gramStart"/>
      <w:r>
        <w:rPr>
          <w:lang w:eastAsia="zh-CN"/>
        </w:rPr>
        <w:t>叮当</w:t>
      </w:r>
      <w:proofErr w:type="gramEnd"/>
      <w:r>
        <w:rPr>
          <w:lang w:eastAsia="zh-CN"/>
        </w:rPr>
        <w:t>当响成一片。</w:t>
      </w:r>
    </w:p>
    <w:p w14:paraId="20742494" w14:textId="77777777" w:rsidR="004269C4" w:rsidRDefault="00000000">
      <w:pPr>
        <w:spacing w:line="360" w:lineRule="auto"/>
        <w:ind w:firstLine="480"/>
        <w:jc w:val="both"/>
        <w:rPr>
          <w:lang w:eastAsia="zh-CN"/>
        </w:rPr>
      </w:pPr>
      <w:r>
        <w:rPr>
          <w:lang w:eastAsia="zh-CN"/>
        </w:rPr>
        <w:lastRenderedPageBreak/>
        <w:t>弗里茨缩在盾牌投下的阴影里，能听见自己牙齿打战的咯咯声。</w:t>
      </w:r>
    </w:p>
    <w:p w14:paraId="22AC116B" w14:textId="77777777" w:rsidR="004269C4" w:rsidRDefault="00000000">
      <w:pPr>
        <w:spacing w:line="360" w:lineRule="auto"/>
        <w:ind w:firstLine="480"/>
        <w:jc w:val="both"/>
        <w:rPr>
          <w:lang w:eastAsia="zh-CN"/>
        </w:rPr>
      </w:pPr>
      <w:r>
        <w:rPr>
          <w:lang w:eastAsia="zh-CN"/>
        </w:rPr>
        <w:t>盾牌后方，那台吉姆稳稳架起右肩的</w:t>
      </w:r>
      <w:r>
        <w:rPr>
          <w:lang w:eastAsia="zh-CN"/>
        </w:rPr>
        <w:t>380</w:t>
      </w:r>
      <w:r>
        <w:rPr>
          <w:lang w:eastAsia="zh-CN"/>
        </w:rPr>
        <w:t>毫米火箭筒，两发高爆弹拖着尾烟射进浓雾，打空了弹舱里最后的备弹。</w:t>
      </w:r>
    </w:p>
    <w:p w14:paraId="3E24EC92" w14:textId="77777777" w:rsidR="004269C4" w:rsidRDefault="00000000">
      <w:pPr>
        <w:spacing w:line="360" w:lineRule="auto"/>
        <w:ind w:firstLine="480"/>
        <w:jc w:val="both"/>
        <w:rPr>
          <w:lang w:eastAsia="zh-CN"/>
        </w:rPr>
      </w:pPr>
      <w:r>
        <w:rPr>
          <w:lang w:eastAsia="zh-CN"/>
        </w:rPr>
        <w:t>它扔掉空火箭筒，甚至没有去拔腰间的光束军刀，就那样把钛合金防盾留在了坑口，驱动电机发出一阵高亢的嗡鸣，转身消失在联邦军撤退的浓雾里。</w:t>
      </w:r>
    </w:p>
    <w:p w14:paraId="29946772" w14:textId="77777777" w:rsidR="004269C4" w:rsidRDefault="00000000">
      <w:pPr>
        <w:spacing w:line="360" w:lineRule="auto"/>
        <w:ind w:firstLine="480"/>
        <w:jc w:val="both"/>
        <w:rPr>
          <w:lang w:eastAsia="zh-CN"/>
        </w:rPr>
      </w:pPr>
      <w:r>
        <w:rPr>
          <w:lang w:eastAsia="zh-CN"/>
        </w:rPr>
        <w:t>前后不过两分钟。</w:t>
      </w:r>
    </w:p>
    <w:p w14:paraId="3D51420D" w14:textId="77777777" w:rsidR="004269C4" w:rsidRDefault="00000000">
      <w:pPr>
        <w:spacing w:line="360" w:lineRule="auto"/>
        <w:ind w:firstLine="480"/>
        <w:jc w:val="both"/>
        <w:rPr>
          <w:lang w:eastAsia="zh-CN"/>
        </w:rPr>
      </w:pPr>
      <w:r>
        <w:rPr>
          <w:lang w:eastAsia="zh-CN"/>
        </w:rPr>
        <w:t>直到枪炮声彻底向西转移，弗里茨才手脚并用地从泥里爬出来。</w:t>
      </w:r>
    </w:p>
    <w:p w14:paraId="715FCB0E" w14:textId="77777777" w:rsidR="004269C4" w:rsidRDefault="00000000">
      <w:pPr>
        <w:spacing w:line="360" w:lineRule="auto"/>
        <w:ind w:firstLine="480"/>
        <w:jc w:val="both"/>
        <w:rPr>
          <w:lang w:eastAsia="zh-CN"/>
        </w:rPr>
      </w:pPr>
      <w:r>
        <w:rPr>
          <w:lang w:eastAsia="zh-CN"/>
        </w:rPr>
        <w:t>那面防</w:t>
      </w:r>
      <w:proofErr w:type="gramStart"/>
      <w:r>
        <w:rPr>
          <w:lang w:eastAsia="zh-CN"/>
        </w:rPr>
        <w:t>盾依然</w:t>
      </w:r>
      <w:proofErr w:type="gramEnd"/>
      <w:r>
        <w:rPr>
          <w:lang w:eastAsia="zh-CN"/>
        </w:rPr>
        <w:t>稳稳插在冻土里，外侧布满焦黑的弹痕。而在朝向弗里茨的内侧装甲板上，不知是谁用一把沾了白油漆的粗毛刷，歪歪扭扭写了一个汉字：</w:t>
      </w:r>
    </w:p>
    <w:p w14:paraId="02FDCC3B" w14:textId="77777777" w:rsidR="004269C4" w:rsidRDefault="00000000">
      <w:pPr>
        <w:spacing w:line="360" w:lineRule="auto"/>
        <w:ind w:firstLine="480"/>
        <w:jc w:val="both"/>
        <w:rPr>
          <w:lang w:eastAsia="zh-CN"/>
        </w:rPr>
      </w:pPr>
      <w:r>
        <w:rPr>
          <w:lang w:eastAsia="zh-CN"/>
        </w:rPr>
        <w:t>“</w:t>
      </w:r>
      <w:r>
        <w:rPr>
          <w:lang w:eastAsia="zh-CN"/>
        </w:rPr>
        <w:t>佐</w:t>
      </w:r>
      <w:r>
        <w:rPr>
          <w:lang w:eastAsia="zh-CN"/>
        </w:rPr>
        <w:t>”</w:t>
      </w:r>
      <w:r>
        <w:rPr>
          <w:lang w:eastAsia="zh-CN"/>
        </w:rPr>
        <w:t>。</w:t>
      </w:r>
    </w:p>
    <w:p w14:paraId="5D909586" w14:textId="77777777" w:rsidR="004269C4" w:rsidRDefault="00000000">
      <w:pPr>
        <w:spacing w:line="360" w:lineRule="auto"/>
        <w:ind w:firstLine="480"/>
        <w:jc w:val="both"/>
        <w:rPr>
          <w:lang w:eastAsia="zh-CN"/>
        </w:rPr>
      </w:pPr>
      <w:r>
        <w:rPr>
          <w:lang w:eastAsia="zh-CN"/>
        </w:rPr>
        <w:t>笔画僵硬得像用</w:t>
      </w:r>
      <w:proofErr w:type="gramStart"/>
      <w:r>
        <w:rPr>
          <w:lang w:eastAsia="zh-CN"/>
        </w:rPr>
        <w:t>左手硬画出来</w:t>
      </w:r>
      <w:proofErr w:type="gramEnd"/>
      <w:r>
        <w:rPr>
          <w:lang w:eastAsia="zh-CN"/>
        </w:rPr>
        <w:t>的，每一笔的收尾都带着反复涂抹的痕迹。</w:t>
      </w:r>
    </w:p>
    <w:p w14:paraId="0EC52853" w14:textId="77777777" w:rsidR="004269C4" w:rsidRDefault="00000000">
      <w:pPr>
        <w:spacing w:line="360" w:lineRule="auto"/>
        <w:ind w:firstLine="480"/>
        <w:jc w:val="both"/>
        <w:rPr>
          <w:lang w:eastAsia="zh-CN"/>
        </w:rPr>
      </w:pPr>
      <w:r>
        <w:rPr>
          <w:lang w:eastAsia="zh-CN"/>
        </w:rPr>
        <w:t>弗里茨拄着弯掉的步枪，盯着那个不认识的方块字看了很久。他最终没有对任何人提起过这面盾牌。三天后他一瘸一拐地归队，赫克托问他大腿上那道深可见骨的口子怎么弄的，他往伤口上撒着消炎粉，面无表情地说：</w:t>
      </w:r>
      <w:r>
        <w:rPr>
          <w:lang w:eastAsia="zh-CN"/>
        </w:rPr>
        <w:t>“</w:t>
      </w:r>
      <w:r>
        <w:rPr>
          <w:lang w:eastAsia="zh-CN"/>
        </w:rPr>
        <w:t>炮弹震的，散兵坑塌了。</w:t>
      </w:r>
      <w:r>
        <w:rPr>
          <w:lang w:eastAsia="zh-CN"/>
        </w:rPr>
        <w:t>”</w:t>
      </w:r>
    </w:p>
    <w:p w14:paraId="3CA8BF2F" w14:textId="77777777" w:rsidR="004269C4" w:rsidRDefault="00000000">
      <w:pPr>
        <w:spacing w:line="360" w:lineRule="auto"/>
        <w:ind w:firstLine="480"/>
        <w:jc w:val="both"/>
        <w:rPr>
          <w:lang w:eastAsia="zh-CN"/>
        </w:rPr>
      </w:pPr>
      <w:r>
        <w:rPr>
          <w:lang w:eastAsia="zh-CN"/>
        </w:rPr>
        <w:t>——</w:t>
      </w:r>
    </w:p>
    <w:p w14:paraId="30BB4F68" w14:textId="77777777" w:rsidR="004269C4" w:rsidRDefault="00000000">
      <w:pPr>
        <w:spacing w:line="360" w:lineRule="auto"/>
        <w:ind w:firstLine="480"/>
        <w:jc w:val="both"/>
        <w:rPr>
          <w:lang w:eastAsia="zh-CN"/>
        </w:rPr>
      </w:pPr>
      <w:r>
        <w:rPr>
          <w:lang w:eastAsia="zh-CN"/>
        </w:rPr>
        <w:t>十一月中旬，敖德萨防线全面崩溃。</w:t>
      </w:r>
    </w:p>
    <w:p w14:paraId="1CE220C0" w14:textId="77777777" w:rsidR="004269C4" w:rsidRDefault="00000000">
      <w:pPr>
        <w:spacing w:line="360" w:lineRule="auto"/>
        <w:ind w:firstLine="480"/>
        <w:jc w:val="both"/>
        <w:rPr>
          <w:lang w:eastAsia="zh-CN"/>
        </w:rPr>
      </w:pPr>
      <w:r>
        <w:rPr>
          <w:lang w:eastAsia="zh-CN"/>
        </w:rPr>
        <w:t>联邦</w:t>
      </w:r>
      <w:proofErr w:type="gramStart"/>
      <w:r>
        <w:rPr>
          <w:lang w:eastAsia="zh-CN"/>
        </w:rPr>
        <w:t>军超过</w:t>
      </w:r>
      <w:proofErr w:type="gramEnd"/>
      <w:r>
        <w:rPr>
          <w:lang w:eastAsia="zh-CN"/>
        </w:rPr>
        <w:t>三百万人的地面主力在欧洲平原上合围，</w:t>
      </w:r>
      <w:proofErr w:type="gramStart"/>
      <w:r>
        <w:rPr>
          <w:lang w:eastAsia="zh-CN"/>
        </w:rPr>
        <w:t>吉翁军</w:t>
      </w:r>
      <w:proofErr w:type="gramEnd"/>
      <w:r>
        <w:rPr>
          <w:lang w:eastAsia="zh-CN"/>
        </w:rPr>
        <w:t>的前线指挥系统在米诺夫斯基粒子的高密度散布下彻底瘫痪。无线电每隔十分钟跳出一条新的撤退指令，而每一条指令标注的集结坐标，都比上一条往后缩了三十公里。</w:t>
      </w:r>
    </w:p>
    <w:p w14:paraId="2A0F22AB" w14:textId="77777777" w:rsidR="004269C4" w:rsidRDefault="00000000">
      <w:pPr>
        <w:spacing w:line="360" w:lineRule="auto"/>
        <w:ind w:firstLine="480"/>
        <w:jc w:val="both"/>
        <w:rPr>
          <w:lang w:eastAsia="zh-CN"/>
        </w:rPr>
      </w:pPr>
      <w:r>
        <w:rPr>
          <w:lang w:eastAsia="zh-CN"/>
        </w:rPr>
        <w:t>104</w:t>
      </w:r>
      <w:r>
        <w:rPr>
          <w:lang w:eastAsia="zh-CN"/>
        </w:rPr>
        <w:t>步兵中队在夜间的</w:t>
      </w:r>
      <w:proofErr w:type="gramStart"/>
      <w:r>
        <w:rPr>
          <w:lang w:eastAsia="zh-CN"/>
        </w:rPr>
        <w:t>穿插战</w:t>
      </w:r>
      <w:proofErr w:type="gramEnd"/>
      <w:r>
        <w:rPr>
          <w:lang w:eastAsia="zh-CN"/>
        </w:rPr>
        <w:t>里被打散了建制。弗里茨带着三个同样挂了彩的残兵，在泥泞的公路边拦下了赫克托的卡车。</w:t>
      </w:r>
    </w:p>
    <w:p w14:paraId="21B1C773" w14:textId="77777777" w:rsidR="004269C4" w:rsidRDefault="00000000">
      <w:pPr>
        <w:spacing w:line="360" w:lineRule="auto"/>
        <w:ind w:firstLine="480"/>
        <w:jc w:val="both"/>
        <w:rPr>
          <w:lang w:eastAsia="zh-CN"/>
        </w:rPr>
      </w:pPr>
      <w:r>
        <w:rPr>
          <w:lang w:eastAsia="zh-CN"/>
        </w:rPr>
        <w:lastRenderedPageBreak/>
        <w:t>车厢里的弹药早就卸空了。赫克托把油门踩到底，八轮卡车没开前大灯，借着惨淡的月光在弹坑密布的土路上颠簸。他左手抓着方向盘，右手按在冰凉的车窗铁框上，指骨因为用力失去了知觉。</w:t>
      </w:r>
    </w:p>
    <w:p w14:paraId="3C3D4BA3" w14:textId="77777777" w:rsidR="004269C4" w:rsidRDefault="00000000">
      <w:pPr>
        <w:spacing w:line="360" w:lineRule="auto"/>
        <w:ind w:firstLine="480"/>
        <w:jc w:val="both"/>
        <w:rPr>
          <w:lang w:eastAsia="zh-CN"/>
        </w:rPr>
      </w:pPr>
      <w:r>
        <w:rPr>
          <w:lang w:eastAsia="zh-CN"/>
        </w:rPr>
        <w:t>天快亮的时候，他们冲进了黑海之滨的临时宇宙港。</w:t>
      </w:r>
    </w:p>
    <w:p w14:paraId="168B8349" w14:textId="77777777" w:rsidR="004269C4" w:rsidRDefault="00000000">
      <w:pPr>
        <w:spacing w:line="360" w:lineRule="auto"/>
        <w:ind w:firstLine="480"/>
        <w:jc w:val="both"/>
        <w:rPr>
          <w:lang w:eastAsia="zh-CN"/>
        </w:rPr>
      </w:pPr>
      <w:r>
        <w:rPr>
          <w:lang w:eastAsia="zh-CN"/>
        </w:rPr>
        <w:t>十几座</w:t>
      </w:r>
      <w:r>
        <w:rPr>
          <w:lang w:eastAsia="zh-CN"/>
        </w:rPr>
        <w:t>HLV</w:t>
      </w:r>
      <w:r>
        <w:rPr>
          <w:lang w:eastAsia="zh-CN"/>
        </w:rPr>
        <w:t>发射架有一半在远程炮火下变成了燃烧的铁架子，仅存的最后一艘大型撤退运输船停在三号泊位，热核火箭引擎已经二级预热，尾喷口的热浪把混凝土地面烤得发烫，登舰舷梯正随着液压机的轰鸣一寸寸往上收。</w:t>
      </w:r>
    </w:p>
    <w:p w14:paraId="01383D8C" w14:textId="77777777" w:rsidR="004269C4" w:rsidRDefault="00000000">
      <w:pPr>
        <w:spacing w:line="360" w:lineRule="auto"/>
        <w:ind w:firstLine="480"/>
        <w:jc w:val="both"/>
        <w:rPr>
          <w:lang w:eastAsia="zh-CN"/>
        </w:rPr>
      </w:pPr>
      <w:r>
        <w:rPr>
          <w:lang w:eastAsia="zh-CN"/>
        </w:rPr>
        <w:t>码头上挤满了失去建制的溃兵：丢了枪的步兵、浑身黑油的整备工、几个连抗荷服都没脱的</w:t>
      </w:r>
      <w:r>
        <w:rPr>
          <w:lang w:eastAsia="zh-CN"/>
        </w:rPr>
        <w:t>MS</w:t>
      </w:r>
      <w:r>
        <w:rPr>
          <w:lang w:eastAsia="zh-CN"/>
        </w:rPr>
        <w:t>机师。宪兵队的扩音器早已喊哑，所有人都在往那道正在抬升的舷梯上涌。</w:t>
      </w:r>
    </w:p>
    <w:p w14:paraId="659DD5E9" w14:textId="77777777" w:rsidR="004269C4" w:rsidRDefault="00000000">
      <w:pPr>
        <w:spacing w:line="360" w:lineRule="auto"/>
        <w:ind w:firstLine="480"/>
        <w:jc w:val="both"/>
        <w:rPr>
          <w:lang w:eastAsia="zh-CN"/>
        </w:rPr>
      </w:pPr>
      <w:r>
        <w:rPr>
          <w:lang w:eastAsia="zh-CN"/>
        </w:rPr>
        <w:t>赫克托一脚踩死刹车，卡车撞翻路边的铁丝网停下。</w:t>
      </w:r>
    </w:p>
    <w:p w14:paraId="7324325F" w14:textId="77777777" w:rsidR="004269C4" w:rsidRDefault="00000000">
      <w:pPr>
        <w:spacing w:line="360" w:lineRule="auto"/>
        <w:ind w:firstLine="480"/>
        <w:jc w:val="both"/>
        <w:rPr>
          <w:lang w:eastAsia="zh-CN"/>
        </w:rPr>
      </w:pPr>
      <w:r>
        <w:rPr>
          <w:lang w:eastAsia="zh-CN"/>
        </w:rPr>
        <w:t>弗里茨从后车厢跳下来时，左腿的伤口彻底崩裂，血顺着绑腿流进靴子。他疼得眼前发黑，死死抓住后挡板才没栽倒。</w:t>
      </w:r>
    </w:p>
    <w:p w14:paraId="4EAD4CF0" w14:textId="77777777" w:rsidR="004269C4" w:rsidRDefault="00000000">
      <w:pPr>
        <w:spacing w:line="360" w:lineRule="auto"/>
        <w:ind w:firstLine="480"/>
        <w:jc w:val="both"/>
        <w:rPr>
          <w:lang w:eastAsia="zh-CN"/>
        </w:rPr>
      </w:pPr>
      <w:r>
        <w:rPr>
          <w:lang w:eastAsia="zh-CN"/>
        </w:rPr>
        <w:t>“</w:t>
      </w:r>
      <w:r>
        <w:rPr>
          <w:lang w:eastAsia="zh-CN"/>
        </w:rPr>
        <w:t>你上去！</w:t>
      </w:r>
      <w:r>
        <w:rPr>
          <w:lang w:eastAsia="zh-CN"/>
        </w:rPr>
        <w:t>”</w:t>
      </w:r>
      <w:r>
        <w:rPr>
          <w:lang w:eastAsia="zh-CN"/>
        </w:rPr>
        <w:t>弗里茨一把推开想要架起他的赫克托，冲着引擎声大喊，</w:t>
      </w:r>
      <w:r>
        <w:rPr>
          <w:lang w:eastAsia="zh-CN"/>
        </w:rPr>
        <w:t>“</w:t>
      </w:r>
      <w:r>
        <w:rPr>
          <w:lang w:eastAsia="zh-CN"/>
        </w:rPr>
        <w:t>我这腿爬不上那梯子！你先走！</w:t>
      </w:r>
      <w:r>
        <w:rPr>
          <w:lang w:eastAsia="zh-CN"/>
        </w:rPr>
        <w:t>”</w:t>
      </w:r>
    </w:p>
    <w:p w14:paraId="696D78B7" w14:textId="77777777" w:rsidR="004269C4" w:rsidRDefault="00000000">
      <w:pPr>
        <w:spacing w:line="360" w:lineRule="auto"/>
        <w:ind w:firstLine="480"/>
        <w:jc w:val="both"/>
        <w:rPr>
          <w:lang w:eastAsia="zh-CN"/>
        </w:rPr>
      </w:pPr>
      <w:r>
        <w:rPr>
          <w:lang w:eastAsia="zh-CN"/>
        </w:rPr>
        <w:t>赫克托一个字都没回。他弯下腰，把弗里茨的左胳膊架到自己脖子上，右手勒住他的腰带，拖着他扎进疯狂的人潮。</w:t>
      </w:r>
    </w:p>
    <w:p w14:paraId="27BCE30B" w14:textId="77777777" w:rsidR="004269C4" w:rsidRDefault="00000000">
      <w:pPr>
        <w:spacing w:line="360" w:lineRule="auto"/>
        <w:ind w:firstLine="480"/>
        <w:jc w:val="both"/>
        <w:rPr>
          <w:lang w:eastAsia="zh-CN"/>
        </w:rPr>
      </w:pPr>
      <w:r>
        <w:rPr>
          <w:lang w:eastAsia="zh-CN"/>
        </w:rPr>
        <w:t>港口外围的防空警报凄厉地拉响，联邦军的先头装甲部队已经突破外层防线，曳光弹划破晨雾，打在运输船的装甲外壳上，溅起一串火星。</w:t>
      </w:r>
    </w:p>
    <w:p w14:paraId="145ED951" w14:textId="77777777" w:rsidR="004269C4" w:rsidRDefault="00000000">
      <w:pPr>
        <w:spacing w:line="360" w:lineRule="auto"/>
        <w:ind w:firstLine="480"/>
        <w:jc w:val="both"/>
        <w:rPr>
          <w:lang w:eastAsia="zh-CN"/>
        </w:rPr>
      </w:pPr>
      <w:r>
        <w:rPr>
          <w:lang w:eastAsia="zh-CN"/>
        </w:rPr>
        <w:t>舷梯口挤成了肉饼。</w:t>
      </w:r>
    </w:p>
    <w:p w14:paraId="15C3B45F" w14:textId="77777777" w:rsidR="004269C4" w:rsidRDefault="00000000">
      <w:pPr>
        <w:spacing w:line="360" w:lineRule="auto"/>
        <w:ind w:firstLine="480"/>
        <w:jc w:val="both"/>
        <w:rPr>
          <w:lang w:eastAsia="zh-CN"/>
        </w:rPr>
      </w:pPr>
      <w:r>
        <w:rPr>
          <w:lang w:eastAsia="zh-CN"/>
        </w:rPr>
        <w:t>距离踏板只剩三四米的时候，后方突然一声剧烈的爆炸。气浪裹着人群往前一冲，弗里茨受伤的左腿本就使</w:t>
      </w:r>
      <w:proofErr w:type="gramStart"/>
      <w:r>
        <w:rPr>
          <w:lang w:eastAsia="zh-CN"/>
        </w:rPr>
        <w:t>不</w:t>
      </w:r>
      <w:proofErr w:type="gramEnd"/>
      <w:r>
        <w:rPr>
          <w:lang w:eastAsia="zh-CN"/>
        </w:rPr>
        <w:t>上劲，在几百人的推搡下脚下一滑，整个人从赫克托肩上脱手，重重摔在满是油污的混凝土栈桥上。</w:t>
      </w:r>
    </w:p>
    <w:p w14:paraId="0FEB5FFB" w14:textId="77777777" w:rsidR="004269C4" w:rsidRDefault="00000000">
      <w:pPr>
        <w:spacing w:line="360" w:lineRule="auto"/>
        <w:ind w:firstLine="480"/>
        <w:jc w:val="both"/>
        <w:rPr>
          <w:lang w:eastAsia="zh-CN"/>
        </w:rPr>
      </w:pPr>
      <w:r>
        <w:rPr>
          <w:lang w:eastAsia="zh-CN"/>
        </w:rPr>
        <w:t>“</w:t>
      </w:r>
      <w:r>
        <w:rPr>
          <w:lang w:eastAsia="zh-CN"/>
        </w:rPr>
        <w:t>弗里茨！！</w:t>
      </w:r>
      <w:r>
        <w:rPr>
          <w:lang w:eastAsia="zh-CN"/>
        </w:rPr>
        <w:t>”</w:t>
      </w:r>
      <w:r>
        <w:rPr>
          <w:lang w:eastAsia="zh-CN"/>
        </w:rPr>
        <w:t>赫克托试图转身往回挤。</w:t>
      </w:r>
    </w:p>
    <w:p w14:paraId="53CDCDE4" w14:textId="77777777" w:rsidR="004269C4" w:rsidRDefault="00000000">
      <w:pPr>
        <w:spacing w:line="360" w:lineRule="auto"/>
        <w:ind w:firstLine="480"/>
        <w:jc w:val="both"/>
        <w:rPr>
          <w:lang w:eastAsia="zh-CN"/>
        </w:rPr>
      </w:pPr>
      <w:r>
        <w:rPr>
          <w:lang w:eastAsia="zh-CN"/>
        </w:rPr>
        <w:lastRenderedPageBreak/>
        <w:t>身后无数双手死死抵着他的后背，溃兵们踩着一切能踩的东西往上爬。赫克托连手都伸不出去，被人潮硬生生推上了甲板。</w:t>
      </w:r>
    </w:p>
    <w:p w14:paraId="19607607" w14:textId="77777777" w:rsidR="004269C4" w:rsidRDefault="00000000">
      <w:pPr>
        <w:spacing w:line="360" w:lineRule="auto"/>
        <w:ind w:firstLine="480"/>
        <w:jc w:val="both"/>
        <w:rPr>
          <w:lang w:eastAsia="zh-CN"/>
        </w:rPr>
      </w:pPr>
      <w:r>
        <w:rPr>
          <w:lang w:eastAsia="zh-CN"/>
        </w:rPr>
        <w:t>轰隆</w:t>
      </w:r>
      <w:r>
        <w:rPr>
          <w:lang w:eastAsia="zh-CN"/>
        </w:rPr>
        <w:t>——</w:t>
      </w:r>
      <w:r>
        <w:rPr>
          <w:lang w:eastAsia="zh-CN"/>
        </w:rPr>
        <w:t>！</w:t>
      </w:r>
    </w:p>
    <w:p w14:paraId="249CA7FC" w14:textId="77777777" w:rsidR="004269C4" w:rsidRDefault="00000000">
      <w:pPr>
        <w:spacing w:line="360" w:lineRule="auto"/>
        <w:ind w:firstLine="480"/>
        <w:jc w:val="both"/>
        <w:rPr>
          <w:lang w:eastAsia="zh-CN"/>
        </w:rPr>
      </w:pPr>
      <w:r>
        <w:rPr>
          <w:lang w:eastAsia="zh-CN"/>
        </w:rPr>
        <w:t>舷梯收回锁死，气密大门在他面前砸下，隔绝了外面的一切声音。</w:t>
      </w:r>
    </w:p>
    <w:p w14:paraId="28E5464A" w14:textId="77777777" w:rsidR="004269C4" w:rsidRDefault="00000000">
      <w:pPr>
        <w:spacing w:line="360" w:lineRule="auto"/>
        <w:ind w:firstLine="480"/>
        <w:jc w:val="both"/>
        <w:rPr>
          <w:lang w:eastAsia="zh-CN"/>
        </w:rPr>
      </w:pPr>
      <w:r>
        <w:rPr>
          <w:lang w:eastAsia="zh-CN"/>
        </w:rPr>
        <w:t>三十秒后，运输船底部爆发出震耳欲聋的轰鸣，在巨大的过载下拔地而起，刺破浓重的乌云。</w:t>
      </w:r>
    </w:p>
    <w:p w14:paraId="7EC65341" w14:textId="77777777" w:rsidR="004269C4" w:rsidRDefault="00000000">
      <w:pPr>
        <w:spacing w:line="360" w:lineRule="auto"/>
        <w:ind w:firstLine="480"/>
        <w:jc w:val="both"/>
        <w:rPr>
          <w:lang w:eastAsia="zh-CN"/>
        </w:rPr>
      </w:pPr>
      <w:r>
        <w:rPr>
          <w:lang w:eastAsia="zh-CN"/>
        </w:rPr>
        <w:t>刚刚爬升到平流层顶部、即将脱离大气圈的时候，</w:t>
      </w:r>
      <w:proofErr w:type="gramStart"/>
      <w:r>
        <w:rPr>
          <w:lang w:eastAsia="zh-CN"/>
        </w:rPr>
        <w:t>一发从</w:t>
      </w:r>
      <w:proofErr w:type="gramEnd"/>
      <w:r>
        <w:rPr>
          <w:lang w:eastAsia="zh-CN"/>
        </w:rPr>
        <w:t>联邦军巡洋舰上发射的远程防空导弹精准命中了运输船的左腹部货舱。</w:t>
      </w:r>
    </w:p>
    <w:p w14:paraId="1974E4AB" w14:textId="77777777" w:rsidR="004269C4" w:rsidRDefault="00000000">
      <w:pPr>
        <w:spacing w:line="360" w:lineRule="auto"/>
        <w:ind w:firstLine="480"/>
        <w:jc w:val="both"/>
        <w:rPr>
          <w:lang w:eastAsia="zh-CN"/>
        </w:rPr>
      </w:pPr>
      <w:r>
        <w:rPr>
          <w:lang w:eastAsia="zh-CN"/>
        </w:rPr>
        <w:t>赫克托甚至没有听到爆炸声。</w:t>
      </w:r>
    </w:p>
    <w:p w14:paraId="347537EF" w14:textId="77777777" w:rsidR="004269C4" w:rsidRDefault="00000000">
      <w:pPr>
        <w:spacing w:line="360" w:lineRule="auto"/>
        <w:ind w:firstLine="480"/>
        <w:jc w:val="both"/>
        <w:rPr>
          <w:lang w:eastAsia="zh-CN"/>
        </w:rPr>
      </w:pPr>
      <w:r>
        <w:rPr>
          <w:lang w:eastAsia="zh-CN"/>
        </w:rPr>
        <w:t>失重与减压同时降临的零点一秒内，他觉得胸腔里的空气被猛地抽空，整个人被气浪从货舱前段抛向后段，后脑勺重重撞在一根断裂的角钢上，视野被一片刺目的红光吞没。</w:t>
      </w:r>
    </w:p>
    <w:p w14:paraId="0FEF8E10" w14:textId="77777777" w:rsidR="004269C4" w:rsidRDefault="00000000">
      <w:pPr>
        <w:spacing w:line="360" w:lineRule="auto"/>
        <w:ind w:firstLine="480"/>
        <w:jc w:val="both"/>
        <w:rPr>
          <w:lang w:eastAsia="zh-CN"/>
        </w:rPr>
      </w:pPr>
      <w:r>
        <w:rPr>
          <w:lang w:eastAsia="zh-CN"/>
        </w:rPr>
        <w:t>世界碎成了无数旋转的金属片。</w:t>
      </w:r>
    </w:p>
    <w:p w14:paraId="7429C52A" w14:textId="77777777" w:rsidR="004269C4" w:rsidRDefault="00000000">
      <w:pPr>
        <w:spacing w:line="360" w:lineRule="auto"/>
        <w:ind w:firstLine="480"/>
        <w:jc w:val="both"/>
        <w:rPr>
          <w:lang w:eastAsia="zh-CN"/>
        </w:rPr>
      </w:pPr>
      <w:r>
        <w:rPr>
          <w:lang w:eastAsia="zh-CN"/>
        </w:rPr>
        <w:t>意识消散前的最后一刻，求生的本能让他看见了头顶上方正在疯狂摆动的橘黄色救生舱应急拉环。他拼尽最后的力气伸出右手扣住，借着身体下坠的惯性往下一扯</w:t>
      </w:r>
      <w:r>
        <w:rPr>
          <w:lang w:eastAsia="zh-CN"/>
        </w:rPr>
        <w:t>——</w:t>
      </w:r>
    </w:p>
    <w:p w14:paraId="017DD5CC" w14:textId="77777777" w:rsidR="004269C4" w:rsidRDefault="00000000">
      <w:pPr>
        <w:spacing w:line="360" w:lineRule="auto"/>
        <w:ind w:firstLine="480"/>
        <w:jc w:val="both"/>
        <w:rPr>
          <w:lang w:eastAsia="zh-CN"/>
        </w:rPr>
      </w:pPr>
      <w:r>
        <w:rPr>
          <w:lang w:eastAsia="zh-CN"/>
        </w:rPr>
        <w:t>救生舱盖弹开，负压把他吸进狭窄的圆筒形舱室。舱门在脚下砰地锁死，爆炸螺栓起爆，救生舱在强烈的推力下脱离母舰，翻滚着射入冰冷的近地轨道。</w:t>
      </w:r>
    </w:p>
    <w:p w14:paraId="537F9833" w14:textId="77777777" w:rsidR="004269C4" w:rsidRDefault="00000000">
      <w:pPr>
        <w:spacing w:line="360" w:lineRule="auto"/>
        <w:ind w:firstLine="480"/>
        <w:jc w:val="both"/>
        <w:rPr>
          <w:lang w:eastAsia="zh-CN"/>
        </w:rPr>
      </w:pPr>
      <w:r>
        <w:rPr>
          <w:lang w:eastAsia="zh-CN"/>
        </w:rPr>
        <w:t>在剧烈的自转中，赫克托贴在巴掌大的石英观察窗上。</w:t>
      </w:r>
    </w:p>
    <w:p w14:paraId="60FEB2FE" w14:textId="77777777" w:rsidR="004269C4" w:rsidRDefault="00000000">
      <w:pPr>
        <w:spacing w:line="360" w:lineRule="auto"/>
        <w:ind w:firstLine="480"/>
        <w:jc w:val="both"/>
        <w:rPr>
          <w:lang w:eastAsia="zh-CN"/>
        </w:rPr>
      </w:pPr>
      <w:r>
        <w:rPr>
          <w:lang w:eastAsia="zh-CN"/>
        </w:rPr>
        <w:t>那艘断成两截的运输船正从他视野前方缓慢滑过。被炸开的左腹货舱像一个剖开的鱼肚子，橘红色的无声火焰贴着钢板舔</w:t>
      </w:r>
      <w:proofErr w:type="gramStart"/>
      <w:r>
        <w:rPr>
          <w:lang w:eastAsia="zh-CN"/>
        </w:rPr>
        <w:t>舐</w:t>
      </w:r>
      <w:proofErr w:type="gramEnd"/>
      <w:r>
        <w:rPr>
          <w:lang w:eastAsia="zh-CN"/>
        </w:rPr>
        <w:t>，弹药箱、备用轮胎、燃料桶，连同他今早刚签过字的油料调拨单，在</w:t>
      </w:r>
      <w:proofErr w:type="gramStart"/>
      <w:r>
        <w:rPr>
          <w:lang w:eastAsia="zh-CN"/>
        </w:rPr>
        <w:t>失重里</w:t>
      </w:r>
      <w:proofErr w:type="gramEnd"/>
      <w:r>
        <w:rPr>
          <w:lang w:eastAsia="zh-CN"/>
        </w:rPr>
        <w:t>四散漂浮。</w:t>
      </w:r>
    </w:p>
    <w:p w14:paraId="2625B71B" w14:textId="77777777" w:rsidR="004269C4" w:rsidRDefault="00000000">
      <w:pPr>
        <w:spacing w:line="360" w:lineRule="auto"/>
        <w:ind w:firstLine="480"/>
        <w:jc w:val="both"/>
        <w:rPr>
          <w:lang w:eastAsia="zh-CN"/>
        </w:rPr>
      </w:pPr>
      <w:r>
        <w:rPr>
          <w:lang w:eastAsia="zh-CN"/>
        </w:rPr>
        <w:t>就在那片火光与碎片的中央，赫克托看到舱门断裂的边缘处，似乎有一个穿步兵军服的人形剪影晃了一下。</w:t>
      </w:r>
    </w:p>
    <w:p w14:paraId="0FEE51D1" w14:textId="77777777" w:rsidR="004269C4" w:rsidRDefault="00000000">
      <w:pPr>
        <w:spacing w:line="360" w:lineRule="auto"/>
        <w:ind w:firstLine="480"/>
        <w:jc w:val="both"/>
        <w:rPr>
          <w:lang w:eastAsia="zh-CN"/>
        </w:rPr>
      </w:pPr>
      <w:r>
        <w:rPr>
          <w:lang w:eastAsia="zh-CN"/>
        </w:rPr>
        <w:lastRenderedPageBreak/>
        <w:t>那人影只在火光里停留了不到一秒钟。紧接着，运输船的备用燃料库发生二次殉爆，刺眼的白光吞没了观察窗外的一切。</w:t>
      </w:r>
    </w:p>
    <w:p w14:paraId="44C56B95" w14:textId="77777777" w:rsidR="004269C4" w:rsidRDefault="00000000">
      <w:pPr>
        <w:spacing w:line="360" w:lineRule="auto"/>
        <w:ind w:firstLine="480"/>
        <w:jc w:val="both"/>
        <w:rPr>
          <w:lang w:eastAsia="zh-CN"/>
        </w:rPr>
      </w:pPr>
      <w:r>
        <w:rPr>
          <w:lang w:eastAsia="zh-CN"/>
        </w:rPr>
        <w:t>赫克托闭上眼睛，昏死过去。在那漫长的黑暗里，他认定弗里茨</w:t>
      </w:r>
      <w:r>
        <w:rPr>
          <w:lang w:eastAsia="zh-CN"/>
        </w:rPr>
        <w:t>·</w:t>
      </w:r>
      <w:r>
        <w:rPr>
          <w:lang w:eastAsia="zh-CN"/>
        </w:rPr>
        <w:t>鲍曼已经死在了那团火光里。</w:t>
      </w:r>
    </w:p>
    <w:p w14:paraId="64BD16DB" w14:textId="77777777" w:rsidR="004269C4" w:rsidRDefault="00000000">
      <w:pPr>
        <w:spacing w:line="360" w:lineRule="auto"/>
        <w:ind w:firstLine="480"/>
        <w:jc w:val="both"/>
        <w:rPr>
          <w:lang w:eastAsia="zh-CN"/>
        </w:rPr>
      </w:pPr>
      <w:r>
        <w:rPr>
          <w:lang w:eastAsia="zh-CN"/>
        </w:rPr>
        <w:t>但他算错了一件事：弗里茨根本没能爬上那条船。</w:t>
      </w:r>
    </w:p>
    <w:p w14:paraId="4522C6B2" w14:textId="77777777" w:rsidR="004269C4" w:rsidRDefault="00000000">
      <w:pPr>
        <w:spacing w:line="360" w:lineRule="auto"/>
        <w:ind w:firstLine="480"/>
        <w:jc w:val="both"/>
        <w:rPr>
          <w:lang w:eastAsia="zh-CN"/>
        </w:rPr>
      </w:pPr>
      <w:r>
        <w:rPr>
          <w:lang w:eastAsia="zh-CN"/>
        </w:rPr>
        <w:t>当运输船在高空化作火球时，弗里茨正躺在一万米下方的敖德萨三号栈桥水泥地上。他被人群踩断了两根肋骨，左腿血流如注，就那样仰面躺在冰冷的雨水里，看着</w:t>
      </w:r>
      <w:proofErr w:type="gramStart"/>
      <w:r>
        <w:rPr>
          <w:lang w:eastAsia="zh-CN"/>
        </w:rPr>
        <w:t>那艘载着</w:t>
      </w:r>
      <w:proofErr w:type="gramEnd"/>
      <w:r>
        <w:rPr>
          <w:lang w:eastAsia="zh-CN"/>
        </w:rPr>
        <w:t>赫克托的飞船在云层上方炸成漫天燃烧的碎铁片。</w:t>
      </w:r>
    </w:p>
    <w:p w14:paraId="622D6D29" w14:textId="77777777" w:rsidR="004269C4" w:rsidRDefault="00000000">
      <w:pPr>
        <w:spacing w:line="360" w:lineRule="auto"/>
        <w:ind w:firstLine="480"/>
        <w:jc w:val="both"/>
        <w:rPr>
          <w:lang w:eastAsia="zh-CN"/>
        </w:rPr>
      </w:pPr>
      <w:r>
        <w:rPr>
          <w:lang w:eastAsia="zh-CN"/>
        </w:rPr>
        <w:t>弗里茨抓着身下泥水的手指一点点松开。在他的记忆里，那个帮他推过卡车、录下他跑调民谣的运输兵赫克托，也在这一天死在了敖德萨的天空上。</w:t>
      </w:r>
    </w:p>
    <w:p w14:paraId="03C19737" w14:textId="77777777" w:rsidR="004269C4" w:rsidRDefault="00000000">
      <w:pPr>
        <w:spacing w:line="360" w:lineRule="auto"/>
        <w:ind w:firstLine="480"/>
        <w:jc w:val="both"/>
        <w:rPr>
          <w:lang w:eastAsia="zh-CN"/>
        </w:rPr>
      </w:pPr>
      <w:r>
        <w:rPr>
          <w:lang w:eastAsia="zh-CN"/>
        </w:rPr>
        <w:t>两个小时后，占领港口的联邦军地面清剿部队发现了奄奄一息的弗里茨。</w:t>
      </w:r>
    </w:p>
    <w:p w14:paraId="34D2B9E0" w14:textId="77777777" w:rsidR="004269C4" w:rsidRDefault="00000000">
      <w:pPr>
        <w:spacing w:line="360" w:lineRule="auto"/>
        <w:ind w:firstLine="480"/>
        <w:jc w:val="both"/>
        <w:rPr>
          <w:lang w:eastAsia="zh-CN"/>
        </w:rPr>
      </w:pPr>
      <w:r>
        <w:rPr>
          <w:lang w:eastAsia="zh-CN"/>
        </w:rPr>
        <w:t>看在他身穿步兵列兵服、已经失去行动能力的份上，医护兵用止血钳草草夹住了他的血管。战俘甄别时，因为他被俘前曾在野战修理所打过杂，审查官在他的档案袋上盖下了</w:t>
      </w:r>
      <w:r>
        <w:rPr>
          <w:lang w:eastAsia="zh-CN"/>
        </w:rPr>
        <w:t>“</w:t>
      </w:r>
      <w:r>
        <w:rPr>
          <w:lang w:eastAsia="zh-CN"/>
        </w:rPr>
        <w:t>敌方非战斗技术劳力</w:t>
      </w:r>
      <w:r>
        <w:rPr>
          <w:lang w:eastAsia="zh-CN"/>
        </w:rPr>
        <w:t>”</w:t>
      </w:r>
      <w:r>
        <w:rPr>
          <w:lang w:eastAsia="zh-CN"/>
        </w:rPr>
        <w:t>的蓝戳。</w:t>
      </w:r>
    </w:p>
    <w:p w14:paraId="13319640" w14:textId="77777777" w:rsidR="004269C4" w:rsidRDefault="00000000">
      <w:pPr>
        <w:spacing w:line="360" w:lineRule="auto"/>
        <w:ind w:firstLine="480"/>
        <w:jc w:val="both"/>
        <w:rPr>
          <w:lang w:eastAsia="zh-CN"/>
        </w:rPr>
      </w:pPr>
      <w:r>
        <w:rPr>
          <w:lang w:eastAsia="zh-CN"/>
        </w:rPr>
        <w:t>半个月后，伤势初愈的弗里茨被塞进一艘全封闭的联邦运俘船，发配往月球轨道的月神二号基地，执行无限期的战舰残骸拆解劳役。</w:t>
      </w:r>
    </w:p>
    <w:p w14:paraId="705DE0DA" w14:textId="77777777" w:rsidR="004269C4" w:rsidRDefault="00000000">
      <w:pPr>
        <w:spacing w:line="360" w:lineRule="auto"/>
        <w:ind w:firstLine="480"/>
        <w:jc w:val="both"/>
        <w:rPr>
          <w:lang w:eastAsia="zh-CN"/>
        </w:rPr>
      </w:pPr>
      <w:r>
        <w:rPr>
          <w:lang w:eastAsia="zh-CN"/>
        </w:rPr>
        <w:t>至于赫克托那具漂浮在近地轨道上的救生舱，两天后被一艘打扫战场的民用回收船捞起。救生舱没有军用识别码，赫克托身上只穿着一件没有军衔标志的油污工装，他在昏迷中被当成</w:t>
      </w:r>
      <w:r>
        <w:rPr>
          <w:lang w:eastAsia="zh-CN"/>
        </w:rPr>
        <w:t>“</w:t>
      </w:r>
      <w:r>
        <w:rPr>
          <w:lang w:eastAsia="zh-CN"/>
        </w:rPr>
        <w:t>战区失联平民劳工</w:t>
      </w:r>
      <w:r>
        <w:rPr>
          <w:lang w:eastAsia="zh-CN"/>
        </w:rPr>
        <w:t>”</w:t>
      </w:r>
      <w:r>
        <w:rPr>
          <w:lang w:eastAsia="zh-CN"/>
        </w:rPr>
        <w:t>，转运往中立区</w:t>
      </w:r>
      <w:r>
        <w:rPr>
          <w:lang w:eastAsia="zh-CN"/>
        </w:rPr>
        <w:t>Side 6</w:t>
      </w:r>
      <w:r>
        <w:rPr>
          <w:lang w:eastAsia="zh-CN"/>
        </w:rPr>
        <w:t>的红十字会收容站。</w:t>
      </w:r>
    </w:p>
    <w:p w14:paraId="5C87EF99" w14:textId="77777777" w:rsidR="004269C4" w:rsidRDefault="00000000">
      <w:pPr>
        <w:spacing w:after="120" w:line="360" w:lineRule="auto"/>
        <w:jc w:val="center"/>
        <w:rPr>
          <w:lang w:eastAsia="zh-CN"/>
        </w:rPr>
      </w:pPr>
      <w:r>
        <w:rPr>
          <w:b/>
          <w:sz w:val="32"/>
          <w:lang w:eastAsia="zh-CN"/>
        </w:rPr>
        <w:t>第五章：举起手的人</w:t>
      </w:r>
    </w:p>
    <w:p w14:paraId="65FFA9B4" w14:textId="77777777" w:rsidR="004269C4" w:rsidRDefault="00000000">
      <w:pPr>
        <w:spacing w:after="320" w:line="360" w:lineRule="auto"/>
        <w:jc w:val="center"/>
        <w:rPr>
          <w:lang w:eastAsia="zh-CN"/>
        </w:rPr>
      </w:pPr>
      <w:r>
        <w:rPr>
          <w:lang w:eastAsia="zh-CN"/>
        </w:rPr>
        <w:t>UC0079</w:t>
      </w:r>
      <w:r>
        <w:rPr>
          <w:lang w:eastAsia="zh-CN"/>
        </w:rPr>
        <w:t>年</w:t>
      </w:r>
      <w:r>
        <w:rPr>
          <w:lang w:eastAsia="zh-CN"/>
        </w:rPr>
        <w:t>12</w:t>
      </w:r>
      <w:r>
        <w:rPr>
          <w:lang w:eastAsia="zh-CN"/>
        </w:rPr>
        <w:t>月</w:t>
      </w:r>
      <w:r>
        <w:rPr>
          <w:lang w:eastAsia="zh-CN"/>
        </w:rPr>
        <w:t>31</w:t>
      </w:r>
      <w:r>
        <w:rPr>
          <w:lang w:eastAsia="zh-CN"/>
        </w:rPr>
        <w:t>日</w:t>
      </w:r>
      <w:r>
        <w:rPr>
          <w:lang w:eastAsia="zh-CN"/>
        </w:rPr>
        <w:t xml:space="preserve"> · </w:t>
      </w:r>
      <w:r>
        <w:rPr>
          <w:lang w:eastAsia="zh-CN"/>
        </w:rPr>
        <w:t>阿</w:t>
      </w:r>
      <w:r>
        <w:rPr>
          <w:lang w:eastAsia="zh-CN"/>
        </w:rPr>
        <w:t>·</w:t>
      </w:r>
      <w:r>
        <w:rPr>
          <w:lang w:eastAsia="zh-CN"/>
        </w:rPr>
        <w:t>巴瓦</w:t>
      </w:r>
      <w:r>
        <w:rPr>
          <w:lang w:eastAsia="zh-CN"/>
        </w:rPr>
        <w:t>·</w:t>
      </w:r>
      <w:r>
        <w:rPr>
          <w:lang w:eastAsia="zh-CN"/>
        </w:rPr>
        <w:t>库</w:t>
      </w:r>
      <w:proofErr w:type="gramStart"/>
      <w:r>
        <w:rPr>
          <w:lang w:eastAsia="zh-CN"/>
        </w:rPr>
        <w:t>宙</w:t>
      </w:r>
      <w:proofErr w:type="gramEnd"/>
      <w:r>
        <w:rPr>
          <w:lang w:eastAsia="zh-CN"/>
        </w:rPr>
        <w:t>域</w:t>
      </w:r>
    </w:p>
    <w:p w14:paraId="1C1E5887" w14:textId="77777777" w:rsidR="004269C4" w:rsidRDefault="00000000">
      <w:pPr>
        <w:spacing w:line="360" w:lineRule="auto"/>
        <w:ind w:firstLine="480"/>
        <w:jc w:val="both"/>
        <w:rPr>
          <w:lang w:eastAsia="zh-CN"/>
        </w:rPr>
      </w:pPr>
      <w:r>
        <w:rPr>
          <w:lang w:eastAsia="zh-CN"/>
        </w:rPr>
        <w:t>门罗的</w:t>
      </w:r>
      <w:r>
        <w:rPr>
          <w:lang w:eastAsia="zh-CN"/>
        </w:rPr>
        <w:t>RGM-79</w:t>
      </w:r>
      <w:r>
        <w:rPr>
          <w:lang w:eastAsia="zh-CN"/>
        </w:rPr>
        <w:t>吉</w:t>
      </w:r>
      <w:proofErr w:type="gramStart"/>
      <w:r>
        <w:rPr>
          <w:lang w:eastAsia="zh-CN"/>
        </w:rPr>
        <w:t>姆</w:t>
      </w:r>
      <w:proofErr w:type="gramEnd"/>
      <w:r>
        <w:rPr>
          <w:lang w:eastAsia="zh-CN"/>
        </w:rPr>
        <w:t>是在</w:t>
      </w:r>
      <w:r>
        <w:rPr>
          <w:lang w:eastAsia="zh-CN"/>
        </w:rPr>
        <w:t>N</w:t>
      </w:r>
      <w:r>
        <w:rPr>
          <w:lang w:eastAsia="zh-CN"/>
        </w:rPr>
        <w:t>区防线第三道陨石带边缘彻底打光的。</w:t>
      </w:r>
    </w:p>
    <w:p w14:paraId="5336E95D" w14:textId="77777777" w:rsidR="004269C4" w:rsidRDefault="00000000">
      <w:pPr>
        <w:spacing w:line="360" w:lineRule="auto"/>
        <w:ind w:firstLine="480"/>
        <w:jc w:val="both"/>
        <w:rPr>
          <w:lang w:eastAsia="zh-CN"/>
        </w:rPr>
      </w:pPr>
      <w:r>
        <w:rPr>
          <w:lang w:eastAsia="zh-CN"/>
        </w:rPr>
        <w:lastRenderedPageBreak/>
        <w:t>全周天屏幕右下角的武器状态栏里，</w:t>
      </w:r>
      <w:r>
        <w:rPr>
          <w:lang w:eastAsia="zh-CN"/>
        </w:rPr>
        <w:t>90</w:t>
      </w:r>
      <w:r>
        <w:rPr>
          <w:lang w:eastAsia="zh-CN"/>
        </w:rPr>
        <w:t>毫米机枪弹鼓早就跳成了刺眼的红色</w:t>
      </w:r>
      <w:r>
        <w:rPr>
          <w:lang w:eastAsia="zh-CN"/>
        </w:rPr>
        <w:t>“000”</w:t>
      </w:r>
      <w:r>
        <w:rPr>
          <w:lang w:eastAsia="zh-CN"/>
        </w:rPr>
        <w:t>；十秒钟前，他用最后一格</w:t>
      </w:r>
      <w:r>
        <w:rPr>
          <w:lang w:eastAsia="zh-CN"/>
        </w:rPr>
        <w:t>E-CAP</w:t>
      </w:r>
      <w:r>
        <w:rPr>
          <w:lang w:eastAsia="zh-CN"/>
        </w:rPr>
        <w:t>击碎了一台里克</w:t>
      </w:r>
      <w:r>
        <w:rPr>
          <w:lang w:eastAsia="zh-CN"/>
        </w:rPr>
        <w:t>·</w:t>
      </w:r>
      <w:r>
        <w:rPr>
          <w:lang w:eastAsia="zh-CN"/>
        </w:rPr>
        <w:t>大魔的腿部推进器，那把光束喷枪也跟着熄了。</w:t>
      </w:r>
    </w:p>
    <w:p w14:paraId="7CA38912" w14:textId="77777777" w:rsidR="004269C4" w:rsidRDefault="00000000">
      <w:pPr>
        <w:spacing w:line="360" w:lineRule="auto"/>
        <w:ind w:firstLine="480"/>
        <w:jc w:val="both"/>
        <w:rPr>
          <w:lang w:eastAsia="zh-CN"/>
        </w:rPr>
      </w:pPr>
      <w:r>
        <w:rPr>
          <w:lang w:eastAsia="zh-CN"/>
        </w:rPr>
        <w:t>他不死心地用拇指连按了三下操纵杆顶端的发射钮。火控系统毫无反应，只有仪表盘下方传出继电器空跳的咔哒声。</w:t>
      </w:r>
    </w:p>
    <w:p w14:paraId="28CE7426" w14:textId="77777777" w:rsidR="004269C4" w:rsidRDefault="00000000">
      <w:pPr>
        <w:spacing w:line="360" w:lineRule="auto"/>
        <w:ind w:firstLine="480"/>
        <w:jc w:val="both"/>
        <w:rPr>
          <w:lang w:eastAsia="zh-CN"/>
        </w:rPr>
      </w:pPr>
      <w:r>
        <w:rPr>
          <w:lang w:eastAsia="zh-CN"/>
        </w:rPr>
        <w:t>正面主取景窗的右下角有一道半尺长的裂纹</w:t>
      </w:r>
      <w:r>
        <w:rPr>
          <w:lang w:eastAsia="zh-CN"/>
        </w:rPr>
        <w:t>——</w:t>
      </w:r>
      <w:r>
        <w:rPr>
          <w:lang w:eastAsia="zh-CN"/>
        </w:rPr>
        <w:t>半小时前被一发擦过机体的高射炮弹片</w:t>
      </w:r>
      <w:proofErr w:type="gramStart"/>
      <w:r>
        <w:rPr>
          <w:lang w:eastAsia="zh-CN"/>
        </w:rPr>
        <w:t>崩出来</w:t>
      </w:r>
      <w:proofErr w:type="gramEnd"/>
      <w:r>
        <w:rPr>
          <w:lang w:eastAsia="zh-CN"/>
        </w:rPr>
        <w:t>的。那道裂隙在座舱灯下像一道凝固的银色闪电，从金属边框一直延伸到视野中央，突兀地停住。</w:t>
      </w:r>
    </w:p>
    <w:p w14:paraId="134A8BFB" w14:textId="77777777" w:rsidR="004269C4" w:rsidRDefault="00000000">
      <w:pPr>
        <w:spacing w:line="360" w:lineRule="auto"/>
        <w:ind w:firstLine="480"/>
        <w:jc w:val="both"/>
        <w:rPr>
          <w:lang w:eastAsia="zh-CN"/>
        </w:rPr>
      </w:pPr>
      <w:r>
        <w:rPr>
          <w:lang w:eastAsia="zh-CN"/>
        </w:rPr>
        <w:t>座舱里安静得可怕。米诺夫斯基粒子浓度到了极值，无线电里只剩一片深海浪潮般的白噪音。脚底的生命维持装置还在运转，缺油的滚珠轴承发出规律的、令人牙酸的干磨声。</w:t>
      </w:r>
    </w:p>
    <w:p w14:paraId="2DE8DC2C" w14:textId="77777777" w:rsidR="004269C4" w:rsidRDefault="00000000">
      <w:pPr>
        <w:spacing w:line="360" w:lineRule="auto"/>
        <w:ind w:firstLine="480"/>
        <w:jc w:val="both"/>
        <w:rPr>
          <w:lang w:eastAsia="zh-CN"/>
        </w:rPr>
      </w:pPr>
      <w:r>
        <w:rPr>
          <w:lang w:eastAsia="zh-CN"/>
        </w:rPr>
        <w:t>门罗今年二十一岁，联邦</w:t>
      </w:r>
      <w:proofErr w:type="gramStart"/>
      <w:r>
        <w:rPr>
          <w:lang w:eastAsia="zh-CN"/>
        </w:rPr>
        <w:t>宇宙军</w:t>
      </w:r>
      <w:proofErr w:type="gramEnd"/>
      <w:r>
        <w:rPr>
          <w:lang w:eastAsia="zh-CN"/>
        </w:rPr>
        <w:t>下士。从九月配属第二联合舰队算起，他驾驶这台编号尾数为</w:t>
      </w:r>
      <w:r>
        <w:rPr>
          <w:lang w:eastAsia="zh-CN"/>
        </w:rPr>
        <w:t>08</w:t>
      </w:r>
      <w:r>
        <w:rPr>
          <w:lang w:eastAsia="zh-CN"/>
        </w:rPr>
        <w:t>的量</w:t>
      </w:r>
      <w:proofErr w:type="gramStart"/>
      <w:r>
        <w:rPr>
          <w:lang w:eastAsia="zh-CN"/>
        </w:rPr>
        <w:t>产型吉姆</w:t>
      </w:r>
      <w:proofErr w:type="gramEnd"/>
      <w:r>
        <w:rPr>
          <w:lang w:eastAsia="zh-CN"/>
        </w:rPr>
        <w:t>，从所罗门一路打到了阿</w:t>
      </w:r>
      <w:r>
        <w:rPr>
          <w:lang w:eastAsia="zh-CN"/>
        </w:rPr>
        <w:t>·</w:t>
      </w:r>
      <w:r>
        <w:rPr>
          <w:lang w:eastAsia="zh-CN"/>
        </w:rPr>
        <w:t>巴瓦</w:t>
      </w:r>
      <w:r>
        <w:rPr>
          <w:lang w:eastAsia="zh-CN"/>
        </w:rPr>
        <w:t>·</w:t>
      </w:r>
      <w:r>
        <w:rPr>
          <w:lang w:eastAsia="zh-CN"/>
        </w:rPr>
        <w:t>库的要塞外壁。</w:t>
      </w:r>
    </w:p>
    <w:p w14:paraId="59536278" w14:textId="77777777" w:rsidR="004269C4" w:rsidRDefault="00000000">
      <w:pPr>
        <w:spacing w:line="360" w:lineRule="auto"/>
        <w:ind w:firstLine="480"/>
        <w:jc w:val="both"/>
        <w:rPr>
          <w:lang w:eastAsia="zh-CN"/>
        </w:rPr>
      </w:pPr>
      <w:r>
        <w:rPr>
          <w:lang w:eastAsia="zh-CN"/>
        </w:rPr>
        <w:t>主仪表盘左上角，用绝缘胶带贴着一张从烟盒上撕下来的硬纸片，上面是他用黑色记号笔写的一行字：</w:t>
      </w:r>
    </w:p>
    <w:p w14:paraId="6EF5714E" w14:textId="77777777" w:rsidR="004269C4" w:rsidRDefault="00000000">
      <w:pPr>
        <w:spacing w:line="360" w:lineRule="auto"/>
        <w:ind w:firstLine="480"/>
        <w:jc w:val="both"/>
        <w:rPr>
          <w:lang w:eastAsia="zh-CN"/>
        </w:rPr>
      </w:pPr>
      <w:r>
        <w:rPr>
          <w:lang w:eastAsia="zh-CN"/>
        </w:rPr>
        <w:t>永远留最后一发。</w:t>
      </w:r>
    </w:p>
    <w:p w14:paraId="5908A3C3" w14:textId="77777777" w:rsidR="004269C4" w:rsidRDefault="00000000">
      <w:pPr>
        <w:spacing w:line="360" w:lineRule="auto"/>
        <w:ind w:firstLine="480"/>
        <w:jc w:val="both"/>
        <w:rPr>
          <w:lang w:eastAsia="zh-CN"/>
        </w:rPr>
      </w:pPr>
      <w:r>
        <w:rPr>
          <w:lang w:eastAsia="zh-CN"/>
        </w:rPr>
        <w:t>所罗门战役里，他亲眼看着同小队的长机打空了所有弹药，被一架伤痕累累</w:t>
      </w:r>
      <w:proofErr w:type="gramStart"/>
      <w:r>
        <w:rPr>
          <w:lang w:eastAsia="zh-CN"/>
        </w:rPr>
        <w:t>的扎古用</w:t>
      </w:r>
      <w:proofErr w:type="gramEnd"/>
      <w:r>
        <w:rPr>
          <w:lang w:eastAsia="zh-CN"/>
        </w:rPr>
        <w:t>热能</w:t>
      </w:r>
      <w:proofErr w:type="gramStart"/>
      <w:r>
        <w:rPr>
          <w:lang w:eastAsia="zh-CN"/>
        </w:rPr>
        <w:t>斧</w:t>
      </w:r>
      <w:proofErr w:type="gramEnd"/>
      <w:r>
        <w:rPr>
          <w:lang w:eastAsia="zh-CN"/>
        </w:rPr>
        <w:t>劈开驾驶舱。从那天起，他给自己立了这条铁律：喷枪里必须留百分之十的电力，或者腰间必须留一柄能点着的光束军刀。</w:t>
      </w:r>
    </w:p>
    <w:p w14:paraId="3B7F555E" w14:textId="77777777" w:rsidR="004269C4" w:rsidRDefault="00000000">
      <w:pPr>
        <w:spacing w:line="360" w:lineRule="auto"/>
        <w:ind w:firstLine="480"/>
        <w:jc w:val="both"/>
        <w:rPr>
          <w:lang w:eastAsia="zh-CN"/>
        </w:rPr>
      </w:pPr>
      <w:r>
        <w:rPr>
          <w:lang w:eastAsia="zh-CN"/>
        </w:rPr>
        <w:t>但今天是阿</w:t>
      </w:r>
      <w:r>
        <w:rPr>
          <w:lang w:eastAsia="zh-CN"/>
        </w:rPr>
        <w:t>·</w:t>
      </w:r>
      <w:r>
        <w:rPr>
          <w:lang w:eastAsia="zh-CN"/>
        </w:rPr>
        <w:t>巴瓦</w:t>
      </w:r>
      <w:r>
        <w:rPr>
          <w:lang w:eastAsia="zh-CN"/>
        </w:rPr>
        <w:t>·</w:t>
      </w:r>
      <w:r>
        <w:rPr>
          <w:lang w:eastAsia="zh-CN"/>
        </w:rPr>
        <w:t>库。开战两小时后，一切规矩都变成了废纸。光束军刀在格斗中因为发生器过热融毁在机械手里，现在连喷枪也成了烧火棍。</w:t>
      </w:r>
    </w:p>
    <w:p w14:paraId="1EFAD5B6" w14:textId="77777777" w:rsidR="004269C4" w:rsidRDefault="00000000">
      <w:pPr>
        <w:spacing w:line="360" w:lineRule="auto"/>
        <w:ind w:firstLine="480"/>
        <w:jc w:val="both"/>
        <w:rPr>
          <w:lang w:eastAsia="zh-CN"/>
        </w:rPr>
      </w:pPr>
      <w:r>
        <w:rPr>
          <w:lang w:eastAsia="zh-CN"/>
        </w:rPr>
        <w:t>短距激光通讯器里断断续续跳出母舰发来的集结信标。</w:t>
      </w:r>
      <w:proofErr w:type="gramStart"/>
      <w:r>
        <w:rPr>
          <w:lang w:eastAsia="zh-CN"/>
        </w:rPr>
        <w:t>吉翁军</w:t>
      </w:r>
      <w:proofErr w:type="gramEnd"/>
      <w:r>
        <w:rPr>
          <w:lang w:eastAsia="zh-CN"/>
        </w:rPr>
        <w:t>的要塞防线已经崩溃，但局部残兵还在利用陨石坑道做自杀式反扑。</w:t>
      </w:r>
    </w:p>
    <w:p w14:paraId="17E56370" w14:textId="77777777" w:rsidR="004269C4" w:rsidRDefault="00000000">
      <w:pPr>
        <w:spacing w:line="360" w:lineRule="auto"/>
        <w:ind w:firstLine="480"/>
        <w:jc w:val="both"/>
        <w:rPr>
          <w:lang w:eastAsia="zh-CN"/>
        </w:rPr>
      </w:pPr>
      <w:r>
        <w:rPr>
          <w:lang w:eastAsia="zh-CN"/>
        </w:rPr>
        <w:t>门罗吐出一口浊气，双手把操纵杆向后拉。吉</w:t>
      </w:r>
      <w:proofErr w:type="gramStart"/>
      <w:r>
        <w:rPr>
          <w:lang w:eastAsia="zh-CN"/>
        </w:rPr>
        <w:t>姆</w:t>
      </w:r>
      <w:proofErr w:type="gramEnd"/>
      <w:r>
        <w:rPr>
          <w:lang w:eastAsia="zh-CN"/>
        </w:rPr>
        <w:t>略显笨重的身躯在虚空中转过身，脚底的姿态喷嘴喷出微弱的冷气，顺着一条飘满双方装甲碎片的残骸带，向三公里外的集结点滑行。</w:t>
      </w:r>
    </w:p>
    <w:p w14:paraId="56247BA1" w14:textId="77777777" w:rsidR="004269C4" w:rsidRDefault="00000000">
      <w:pPr>
        <w:spacing w:line="360" w:lineRule="auto"/>
        <w:ind w:firstLine="480"/>
        <w:jc w:val="both"/>
        <w:rPr>
          <w:lang w:eastAsia="zh-CN"/>
        </w:rPr>
      </w:pPr>
      <w:r>
        <w:rPr>
          <w:lang w:eastAsia="zh-CN"/>
        </w:rPr>
        <w:lastRenderedPageBreak/>
        <w:t>推进剂余量还剩百分之十四。为了省油，他啪啪啪关掉了火控雷达、副光学瞄准镜、座舱加热，只留维生系统和最低功率的主推进器。在战场上，多省下一公斤推进剂，往往就能比别人多活五分钟。这是他学会的第二件事。</w:t>
      </w:r>
    </w:p>
    <w:p w14:paraId="50A7B551" w14:textId="77777777" w:rsidR="004269C4" w:rsidRDefault="00000000">
      <w:pPr>
        <w:spacing w:line="360" w:lineRule="auto"/>
        <w:ind w:firstLine="480"/>
        <w:jc w:val="both"/>
        <w:rPr>
          <w:lang w:eastAsia="zh-CN"/>
        </w:rPr>
      </w:pPr>
      <w:proofErr w:type="gramStart"/>
      <w:r>
        <w:rPr>
          <w:lang w:eastAsia="zh-CN"/>
        </w:rPr>
        <w:t>那个吉翁兵</w:t>
      </w:r>
      <w:proofErr w:type="gramEnd"/>
      <w:r>
        <w:rPr>
          <w:lang w:eastAsia="zh-CN"/>
        </w:rPr>
        <w:t>，就是在这时从一块烧得焦黑的</w:t>
      </w:r>
      <w:proofErr w:type="gramStart"/>
      <w:r>
        <w:rPr>
          <w:lang w:eastAsia="zh-CN"/>
        </w:rPr>
        <w:t>姆赛级舰桥</w:t>
      </w:r>
      <w:proofErr w:type="gramEnd"/>
      <w:r>
        <w:rPr>
          <w:lang w:eastAsia="zh-CN"/>
        </w:rPr>
        <w:t>残骸后面飘出来的。</w:t>
      </w:r>
    </w:p>
    <w:p w14:paraId="4CE3B87F" w14:textId="77777777" w:rsidR="004269C4" w:rsidRDefault="00000000">
      <w:pPr>
        <w:spacing w:line="360" w:lineRule="auto"/>
        <w:ind w:firstLine="480"/>
        <w:jc w:val="both"/>
        <w:rPr>
          <w:lang w:eastAsia="zh-CN"/>
        </w:rPr>
      </w:pPr>
      <w:r>
        <w:rPr>
          <w:lang w:eastAsia="zh-CN"/>
        </w:rPr>
        <w:t>草绿色抗荷服，看身形动作，大概是失去机体的</w:t>
      </w:r>
      <w:r>
        <w:rPr>
          <w:lang w:eastAsia="zh-CN"/>
        </w:rPr>
        <w:t>MS</w:t>
      </w:r>
      <w:r>
        <w:rPr>
          <w:lang w:eastAsia="zh-CN"/>
        </w:rPr>
        <w:t>驾驶员，或者弃舰逃生的舰员。背包喷口已经熄了，磁力</w:t>
      </w:r>
      <w:proofErr w:type="gramStart"/>
      <w:r>
        <w:rPr>
          <w:lang w:eastAsia="zh-CN"/>
        </w:rPr>
        <w:t>靴</w:t>
      </w:r>
      <w:proofErr w:type="gramEnd"/>
      <w:r>
        <w:rPr>
          <w:lang w:eastAsia="zh-CN"/>
        </w:rPr>
        <w:t>踩着一块平整的甲板残片，手里提着一支无后坐力反坦克步枪。</w:t>
      </w:r>
    </w:p>
    <w:p w14:paraId="5729B255" w14:textId="77777777" w:rsidR="004269C4" w:rsidRDefault="00000000">
      <w:pPr>
        <w:spacing w:line="360" w:lineRule="auto"/>
        <w:ind w:firstLine="480"/>
        <w:jc w:val="both"/>
        <w:rPr>
          <w:lang w:eastAsia="zh-CN"/>
        </w:rPr>
      </w:pPr>
      <w:r>
        <w:rPr>
          <w:lang w:eastAsia="zh-CN"/>
        </w:rPr>
        <w:t>五百米内，成型装药弹头要是正好钻进观察窗那道裂缝，依然能把他炸成碎肉。</w:t>
      </w:r>
    </w:p>
    <w:p w14:paraId="75AB4AAE" w14:textId="77777777" w:rsidR="004269C4" w:rsidRDefault="00000000">
      <w:pPr>
        <w:spacing w:line="360" w:lineRule="auto"/>
        <w:ind w:firstLine="480"/>
        <w:jc w:val="both"/>
        <w:rPr>
          <w:lang w:eastAsia="zh-CN"/>
        </w:rPr>
      </w:pPr>
      <w:r>
        <w:rPr>
          <w:lang w:eastAsia="zh-CN"/>
        </w:rPr>
        <w:t>门罗的瞳孔猛地一缩，右手攥住操纵杆，左手拍向紧急规避踏板</w:t>
      </w:r>
      <w:r>
        <w:rPr>
          <w:lang w:eastAsia="zh-CN"/>
        </w:rPr>
        <w:t>——</w:t>
      </w:r>
      <w:r>
        <w:rPr>
          <w:lang w:eastAsia="zh-CN"/>
        </w:rPr>
        <w:t>推进剂告警灯闪烁的微光让他硬生生止住了动作。这个距离做横向大过载机动，推进剂会瞬间见底，他将成为漂浮在太空里的活靶子。</w:t>
      </w:r>
    </w:p>
    <w:p w14:paraId="475CF351" w14:textId="77777777" w:rsidR="004269C4" w:rsidRDefault="00000000">
      <w:pPr>
        <w:spacing w:line="360" w:lineRule="auto"/>
        <w:ind w:firstLine="480"/>
        <w:jc w:val="both"/>
        <w:rPr>
          <w:lang w:eastAsia="zh-CN"/>
        </w:rPr>
      </w:pPr>
      <w:r>
        <w:rPr>
          <w:lang w:eastAsia="zh-CN"/>
        </w:rPr>
        <w:t>就在他全身肌肉绷紧到极点的时候，</w:t>
      </w:r>
      <w:proofErr w:type="gramStart"/>
      <w:r>
        <w:rPr>
          <w:lang w:eastAsia="zh-CN"/>
        </w:rPr>
        <w:t>那个吉翁兵走出</w:t>
      </w:r>
      <w:proofErr w:type="gramEnd"/>
      <w:r>
        <w:rPr>
          <w:lang w:eastAsia="zh-CN"/>
        </w:rPr>
        <w:t>残骸的阴影，停住了。</w:t>
      </w:r>
    </w:p>
    <w:p w14:paraId="53EF38E0" w14:textId="77777777" w:rsidR="004269C4" w:rsidRDefault="00000000">
      <w:pPr>
        <w:spacing w:line="360" w:lineRule="auto"/>
        <w:ind w:firstLine="480"/>
        <w:jc w:val="both"/>
        <w:rPr>
          <w:lang w:eastAsia="zh-CN"/>
        </w:rPr>
      </w:pPr>
      <w:r>
        <w:rPr>
          <w:lang w:eastAsia="zh-CN"/>
        </w:rPr>
        <w:t>隔着五十米的虚空，那人微微弯下腰，双手托着</w:t>
      </w:r>
      <w:proofErr w:type="gramStart"/>
      <w:r>
        <w:rPr>
          <w:lang w:eastAsia="zh-CN"/>
        </w:rPr>
        <w:t>那支反坦克</w:t>
      </w:r>
      <w:proofErr w:type="gramEnd"/>
      <w:r>
        <w:rPr>
          <w:lang w:eastAsia="zh-CN"/>
        </w:rPr>
        <w:t>步枪，极其缓慢、极其平稳地把它平放在脚下的战舰钢板上。磁力卡扣吸合枪身，没让武器漂起来。</w:t>
      </w:r>
    </w:p>
    <w:p w14:paraId="1B65CA09" w14:textId="77777777" w:rsidR="004269C4" w:rsidRDefault="00000000">
      <w:pPr>
        <w:spacing w:line="360" w:lineRule="auto"/>
        <w:ind w:firstLine="480"/>
        <w:jc w:val="both"/>
        <w:rPr>
          <w:lang w:eastAsia="zh-CN"/>
        </w:rPr>
      </w:pPr>
      <w:r>
        <w:rPr>
          <w:lang w:eastAsia="zh-CN"/>
        </w:rPr>
        <w:t>然后他直起腰，开始往后退。</w:t>
      </w:r>
    </w:p>
    <w:p w14:paraId="2B047AE3" w14:textId="77777777" w:rsidR="004269C4" w:rsidRDefault="00000000">
      <w:pPr>
        <w:spacing w:line="360" w:lineRule="auto"/>
        <w:ind w:firstLine="480"/>
        <w:jc w:val="both"/>
        <w:rPr>
          <w:lang w:eastAsia="zh-CN"/>
        </w:rPr>
      </w:pPr>
      <w:r>
        <w:rPr>
          <w:lang w:eastAsia="zh-CN"/>
        </w:rPr>
        <w:t>一步。两步。三步。</w:t>
      </w:r>
    </w:p>
    <w:p w14:paraId="65EB121B" w14:textId="77777777" w:rsidR="004269C4" w:rsidRDefault="00000000">
      <w:pPr>
        <w:spacing w:line="360" w:lineRule="auto"/>
        <w:ind w:firstLine="480"/>
        <w:jc w:val="both"/>
        <w:rPr>
          <w:lang w:eastAsia="zh-CN"/>
        </w:rPr>
      </w:pPr>
      <w:r>
        <w:rPr>
          <w:lang w:eastAsia="zh-CN"/>
        </w:rPr>
        <w:t>在没有重力的残骸面上，他靠着磁力靴底的微弱吸力，每一步都迈得极其标准，步幅精准得像在兹</w:t>
      </w:r>
      <w:proofErr w:type="gramStart"/>
      <w:r>
        <w:rPr>
          <w:lang w:eastAsia="zh-CN"/>
        </w:rPr>
        <w:t>姆</w:t>
      </w:r>
      <w:proofErr w:type="gramEnd"/>
      <w:r>
        <w:rPr>
          <w:lang w:eastAsia="zh-CN"/>
        </w:rPr>
        <w:t>城的阅兵场上走队列。</w:t>
      </w:r>
    </w:p>
    <w:p w14:paraId="06228621" w14:textId="77777777" w:rsidR="004269C4" w:rsidRDefault="00000000">
      <w:pPr>
        <w:spacing w:line="360" w:lineRule="auto"/>
        <w:ind w:firstLine="480"/>
        <w:jc w:val="both"/>
        <w:rPr>
          <w:lang w:eastAsia="zh-CN"/>
        </w:rPr>
      </w:pPr>
      <w:r>
        <w:rPr>
          <w:lang w:eastAsia="zh-CN"/>
        </w:rPr>
        <w:t>退完第三步，他停住，缓缓举起了双手。</w:t>
      </w:r>
    </w:p>
    <w:p w14:paraId="75805E2D" w14:textId="77777777" w:rsidR="004269C4" w:rsidRDefault="00000000">
      <w:pPr>
        <w:spacing w:line="360" w:lineRule="auto"/>
        <w:ind w:firstLine="480"/>
        <w:jc w:val="both"/>
        <w:rPr>
          <w:lang w:eastAsia="zh-CN"/>
        </w:rPr>
      </w:pPr>
      <w:r>
        <w:rPr>
          <w:lang w:eastAsia="zh-CN"/>
        </w:rPr>
        <w:t>十指张开，高高举过圆形的头盔顶端。沾着油污的抗荷服手套掌心，毫无遮挡地正对着这台十八米高的联邦军钢铁巨人。</w:t>
      </w:r>
    </w:p>
    <w:p w14:paraId="58A9DB68" w14:textId="77777777" w:rsidR="004269C4" w:rsidRDefault="00000000">
      <w:pPr>
        <w:spacing w:line="360" w:lineRule="auto"/>
        <w:ind w:firstLine="480"/>
        <w:jc w:val="both"/>
        <w:rPr>
          <w:lang w:eastAsia="zh-CN"/>
        </w:rPr>
      </w:pPr>
      <w:r>
        <w:rPr>
          <w:lang w:eastAsia="zh-CN"/>
        </w:rPr>
        <w:t>门罗猛地拉下制动杆。吉</w:t>
      </w:r>
      <w:proofErr w:type="gramStart"/>
      <w:r>
        <w:rPr>
          <w:lang w:eastAsia="zh-CN"/>
        </w:rPr>
        <w:t>姆</w:t>
      </w:r>
      <w:proofErr w:type="gramEnd"/>
      <w:r>
        <w:rPr>
          <w:lang w:eastAsia="zh-CN"/>
        </w:rPr>
        <w:t>脚部的逆向喷嘴喷出一团白雾，庞大的机身在距离对方整整五十米的位置上硬生生</w:t>
      </w:r>
      <w:proofErr w:type="gramStart"/>
      <w:r>
        <w:rPr>
          <w:lang w:eastAsia="zh-CN"/>
        </w:rPr>
        <w:t>悬停住</w:t>
      </w:r>
      <w:proofErr w:type="gramEnd"/>
      <w:r>
        <w:rPr>
          <w:lang w:eastAsia="zh-CN"/>
        </w:rPr>
        <w:t>了。</w:t>
      </w:r>
    </w:p>
    <w:p w14:paraId="075316C0" w14:textId="77777777" w:rsidR="004269C4" w:rsidRDefault="00000000">
      <w:pPr>
        <w:spacing w:line="360" w:lineRule="auto"/>
        <w:ind w:firstLine="480"/>
        <w:jc w:val="both"/>
        <w:rPr>
          <w:lang w:eastAsia="zh-CN"/>
        </w:rPr>
      </w:pPr>
      <w:r>
        <w:rPr>
          <w:lang w:eastAsia="zh-CN"/>
        </w:rPr>
        <w:t>座舱里死一般寂静。</w:t>
      </w:r>
    </w:p>
    <w:p w14:paraId="199C81CB" w14:textId="77777777" w:rsidR="004269C4" w:rsidRDefault="00000000">
      <w:pPr>
        <w:spacing w:line="360" w:lineRule="auto"/>
        <w:ind w:firstLine="480"/>
        <w:jc w:val="both"/>
        <w:rPr>
          <w:lang w:eastAsia="zh-CN"/>
        </w:rPr>
      </w:pPr>
      <w:r>
        <w:rPr>
          <w:lang w:eastAsia="zh-CN"/>
        </w:rPr>
        <w:lastRenderedPageBreak/>
        <w:t>主</w:t>
      </w:r>
      <w:proofErr w:type="gramStart"/>
      <w:r>
        <w:rPr>
          <w:lang w:eastAsia="zh-CN"/>
        </w:rPr>
        <w:t>取景窗右下角</w:t>
      </w:r>
      <w:proofErr w:type="gramEnd"/>
      <w:r>
        <w:rPr>
          <w:lang w:eastAsia="zh-CN"/>
        </w:rPr>
        <w:t>那道银色裂纹，在光学变焦放大后，正好把那个举着双手的渺小人影框在了几何中心。</w:t>
      </w:r>
    </w:p>
    <w:p w14:paraId="242C0B82" w14:textId="77777777" w:rsidR="004269C4" w:rsidRDefault="00000000">
      <w:pPr>
        <w:spacing w:line="360" w:lineRule="auto"/>
        <w:ind w:firstLine="480"/>
        <w:jc w:val="both"/>
        <w:rPr>
          <w:lang w:eastAsia="zh-CN"/>
        </w:rPr>
      </w:pPr>
      <w:r>
        <w:rPr>
          <w:lang w:eastAsia="zh-CN"/>
        </w:rPr>
        <w:t>这一刻，时间停住了。</w:t>
      </w:r>
    </w:p>
    <w:p w14:paraId="48C24DFF" w14:textId="77777777" w:rsidR="004269C4" w:rsidRDefault="00000000">
      <w:pPr>
        <w:spacing w:line="360" w:lineRule="auto"/>
        <w:ind w:firstLine="480"/>
        <w:jc w:val="both"/>
        <w:rPr>
          <w:lang w:eastAsia="zh-CN"/>
        </w:rPr>
      </w:pPr>
      <w:r>
        <w:rPr>
          <w:lang w:eastAsia="zh-CN"/>
        </w:rPr>
        <w:t>远处，阿</w:t>
      </w:r>
      <w:r>
        <w:rPr>
          <w:lang w:eastAsia="zh-CN"/>
        </w:rPr>
        <w:t>·</w:t>
      </w:r>
      <w:r>
        <w:rPr>
          <w:lang w:eastAsia="zh-CN"/>
        </w:rPr>
        <w:t>巴瓦</w:t>
      </w:r>
      <w:r>
        <w:rPr>
          <w:lang w:eastAsia="zh-CN"/>
        </w:rPr>
        <w:t>·</w:t>
      </w:r>
      <w:r>
        <w:rPr>
          <w:lang w:eastAsia="zh-CN"/>
        </w:rPr>
        <w:t>库内部的连环核爆正绽出一团团无声的光球，把</w:t>
      </w:r>
      <w:proofErr w:type="gramStart"/>
      <w:r>
        <w:rPr>
          <w:lang w:eastAsia="zh-CN"/>
        </w:rPr>
        <w:t>残骸带照得</w:t>
      </w:r>
      <w:proofErr w:type="gramEnd"/>
      <w:r>
        <w:rPr>
          <w:lang w:eastAsia="zh-CN"/>
        </w:rPr>
        <w:t>忽明忽暗。集结催促信号每隔五秒滴滴响一次。</w:t>
      </w:r>
    </w:p>
    <w:p w14:paraId="61370C52" w14:textId="77777777" w:rsidR="004269C4" w:rsidRDefault="00000000">
      <w:pPr>
        <w:spacing w:line="360" w:lineRule="auto"/>
        <w:ind w:firstLine="480"/>
        <w:jc w:val="both"/>
        <w:rPr>
          <w:lang w:eastAsia="zh-CN"/>
        </w:rPr>
      </w:pPr>
      <w:r>
        <w:rPr>
          <w:lang w:eastAsia="zh-CN"/>
        </w:rPr>
        <w:t>门罗的右手搭在操纵杆上。</w:t>
      </w:r>
    </w:p>
    <w:p w14:paraId="17E09A15" w14:textId="77777777" w:rsidR="004269C4" w:rsidRDefault="00000000">
      <w:pPr>
        <w:spacing w:line="360" w:lineRule="auto"/>
        <w:ind w:firstLine="480"/>
        <w:jc w:val="both"/>
        <w:rPr>
          <w:lang w:eastAsia="zh-CN"/>
        </w:rPr>
      </w:pPr>
      <w:r>
        <w:rPr>
          <w:lang w:eastAsia="zh-CN"/>
        </w:rPr>
        <w:t>按《地球联邦宇宙军战时交战条令》，在无法确保自身安全、无力收容敌方投降人员的极端环境下，前线机师有权对未解除武装威胁的敌方人员采取</w:t>
      </w:r>
      <w:r>
        <w:rPr>
          <w:lang w:eastAsia="zh-CN"/>
        </w:rPr>
        <w:t>“</w:t>
      </w:r>
      <w:r>
        <w:rPr>
          <w:lang w:eastAsia="zh-CN"/>
        </w:rPr>
        <w:t>彻底无害化处置</w:t>
      </w:r>
      <w:r>
        <w:rPr>
          <w:lang w:eastAsia="zh-CN"/>
        </w:rPr>
        <w:t>”</w:t>
      </w:r>
      <w:r>
        <w:rPr>
          <w:lang w:eastAsia="zh-CN"/>
        </w:rPr>
        <w:t>。何况现在根本不需要弹药</w:t>
      </w:r>
      <w:r>
        <w:rPr>
          <w:lang w:eastAsia="zh-CN"/>
        </w:rPr>
        <w:t>——</w:t>
      </w:r>
      <w:r>
        <w:rPr>
          <w:lang w:eastAsia="zh-CN"/>
        </w:rPr>
        <w:t>他只要轻轻推一下操纵杆，四十吨的钛合金脚掌就能在两秒钟内把那个连名字都没有的</w:t>
      </w:r>
      <w:proofErr w:type="gramStart"/>
      <w:r>
        <w:rPr>
          <w:lang w:eastAsia="zh-CN"/>
        </w:rPr>
        <w:t>吉翁兵</w:t>
      </w:r>
      <w:proofErr w:type="gramEnd"/>
      <w:r>
        <w:rPr>
          <w:lang w:eastAsia="zh-CN"/>
        </w:rPr>
        <w:t>碾成宇宙尘埃。</w:t>
      </w:r>
    </w:p>
    <w:p w14:paraId="1E83C783" w14:textId="77777777" w:rsidR="004269C4" w:rsidRDefault="00000000">
      <w:pPr>
        <w:spacing w:line="360" w:lineRule="auto"/>
        <w:ind w:firstLine="480"/>
        <w:jc w:val="both"/>
        <w:rPr>
          <w:lang w:eastAsia="zh-CN"/>
        </w:rPr>
      </w:pPr>
      <w:r>
        <w:rPr>
          <w:lang w:eastAsia="zh-CN"/>
        </w:rPr>
        <w:t>或者，他可以打开外置扬声器，押着这个俘虏以每秒两米的龟速走回三公里外的集结点</w:t>
      </w:r>
      <w:r>
        <w:rPr>
          <w:lang w:eastAsia="zh-CN"/>
        </w:rPr>
        <w:t>——</w:t>
      </w:r>
      <w:r>
        <w:rPr>
          <w:lang w:eastAsia="zh-CN"/>
        </w:rPr>
        <w:t>大概率在半路上被某个藏在暗处</w:t>
      </w:r>
      <w:proofErr w:type="gramStart"/>
      <w:r>
        <w:rPr>
          <w:lang w:eastAsia="zh-CN"/>
        </w:rPr>
        <w:t>的吉翁残兵</w:t>
      </w:r>
      <w:proofErr w:type="gramEnd"/>
      <w:r>
        <w:rPr>
          <w:lang w:eastAsia="zh-CN"/>
        </w:rPr>
        <w:t>用火箭筒</w:t>
      </w:r>
      <w:proofErr w:type="gramStart"/>
      <w:r>
        <w:rPr>
          <w:lang w:eastAsia="zh-CN"/>
        </w:rPr>
        <w:t>一炮打穿</w:t>
      </w:r>
      <w:proofErr w:type="gramEnd"/>
      <w:r>
        <w:rPr>
          <w:lang w:eastAsia="zh-CN"/>
        </w:rPr>
        <w:t>后背。</w:t>
      </w:r>
    </w:p>
    <w:p w14:paraId="4089A2B0" w14:textId="77777777" w:rsidR="004269C4" w:rsidRDefault="00000000">
      <w:pPr>
        <w:spacing w:line="360" w:lineRule="auto"/>
        <w:ind w:firstLine="480"/>
        <w:jc w:val="both"/>
        <w:rPr>
          <w:lang w:eastAsia="zh-CN"/>
        </w:rPr>
      </w:pPr>
      <w:r>
        <w:rPr>
          <w:lang w:eastAsia="zh-CN"/>
        </w:rPr>
        <w:t>过了多久？十秒？还是一分钟？门</w:t>
      </w:r>
      <w:proofErr w:type="gramStart"/>
      <w:r>
        <w:rPr>
          <w:lang w:eastAsia="zh-CN"/>
        </w:rPr>
        <w:t>罗后来</w:t>
      </w:r>
      <w:proofErr w:type="gramEnd"/>
      <w:r>
        <w:rPr>
          <w:lang w:eastAsia="zh-CN"/>
        </w:rPr>
        <w:t>一辈子也没算清楚。</w:t>
      </w:r>
    </w:p>
    <w:p w14:paraId="7B331951" w14:textId="77777777" w:rsidR="004269C4" w:rsidRDefault="00000000">
      <w:pPr>
        <w:spacing w:line="360" w:lineRule="auto"/>
        <w:ind w:firstLine="480"/>
        <w:jc w:val="both"/>
        <w:rPr>
          <w:lang w:eastAsia="zh-CN"/>
        </w:rPr>
      </w:pPr>
      <w:r>
        <w:rPr>
          <w:lang w:eastAsia="zh-CN"/>
        </w:rPr>
        <w:t>他只知道，在某一秒钟，他的左手脱离了节流阀，抬了起来。</w:t>
      </w:r>
    </w:p>
    <w:p w14:paraId="725F4164" w14:textId="77777777" w:rsidR="004269C4" w:rsidRDefault="00000000">
      <w:pPr>
        <w:spacing w:line="360" w:lineRule="auto"/>
        <w:ind w:firstLine="480"/>
        <w:jc w:val="both"/>
        <w:rPr>
          <w:lang w:eastAsia="zh-CN"/>
        </w:rPr>
      </w:pPr>
      <w:r>
        <w:rPr>
          <w:lang w:eastAsia="zh-CN"/>
        </w:rPr>
        <w:t>隔着那块裂了一道缝的厚重防弹有机玻璃，隔着五十米的冰冷真空，门罗对着窗外那个渺小的人影，轻轻向左挥了挥手。</w:t>
      </w:r>
    </w:p>
    <w:p w14:paraId="4B5C9B07" w14:textId="77777777" w:rsidR="004269C4" w:rsidRDefault="00000000">
      <w:pPr>
        <w:spacing w:line="360" w:lineRule="auto"/>
        <w:ind w:firstLine="480"/>
        <w:jc w:val="both"/>
        <w:rPr>
          <w:lang w:eastAsia="zh-CN"/>
        </w:rPr>
      </w:pPr>
      <w:r>
        <w:rPr>
          <w:lang w:eastAsia="zh-CN"/>
        </w:rPr>
        <w:t>像是在驱赶一只落在餐桌上的苍蝇。</w:t>
      </w:r>
    </w:p>
    <w:p w14:paraId="3AB44591" w14:textId="77777777" w:rsidR="004269C4" w:rsidRDefault="00000000">
      <w:pPr>
        <w:spacing w:line="360" w:lineRule="auto"/>
        <w:ind w:firstLine="480"/>
        <w:jc w:val="both"/>
        <w:rPr>
          <w:lang w:eastAsia="zh-CN"/>
        </w:rPr>
      </w:pPr>
      <w:r>
        <w:rPr>
          <w:lang w:eastAsia="zh-CN"/>
        </w:rPr>
        <w:t>滚吧。</w:t>
      </w:r>
    </w:p>
    <w:p w14:paraId="30DDA657" w14:textId="77777777" w:rsidR="004269C4" w:rsidRDefault="00000000">
      <w:pPr>
        <w:spacing w:line="360" w:lineRule="auto"/>
        <w:ind w:firstLine="480"/>
        <w:jc w:val="both"/>
        <w:rPr>
          <w:lang w:eastAsia="zh-CN"/>
        </w:rPr>
      </w:pPr>
      <w:r>
        <w:rPr>
          <w:lang w:eastAsia="zh-CN"/>
        </w:rPr>
        <w:t>五十米外，</w:t>
      </w:r>
      <w:proofErr w:type="gramStart"/>
      <w:r>
        <w:rPr>
          <w:lang w:eastAsia="zh-CN"/>
        </w:rPr>
        <w:t>那个吉翁兵</w:t>
      </w:r>
      <w:proofErr w:type="gramEnd"/>
      <w:r>
        <w:rPr>
          <w:lang w:eastAsia="zh-CN"/>
        </w:rPr>
        <w:t>僵住了。隔着反光的头盔面罩，门罗看不清他的脸。</w:t>
      </w:r>
    </w:p>
    <w:p w14:paraId="42432934" w14:textId="77777777" w:rsidR="004269C4" w:rsidRDefault="00000000">
      <w:pPr>
        <w:spacing w:line="360" w:lineRule="auto"/>
        <w:ind w:firstLine="480"/>
        <w:jc w:val="both"/>
        <w:rPr>
          <w:lang w:eastAsia="zh-CN"/>
        </w:rPr>
      </w:pPr>
      <w:r>
        <w:rPr>
          <w:lang w:eastAsia="zh-CN"/>
        </w:rPr>
        <w:t>两秒钟后，那人慢慢放下了举过头顶的双手。他没有去捡脚下那支步枪，甚至没有弯腰，就那样转过身，迈开磁力靴，顺着舰桥残骸背光面的阴影，一步一步、飞快地往深处走去。</w:t>
      </w:r>
    </w:p>
    <w:p w14:paraId="25908250" w14:textId="77777777" w:rsidR="004269C4" w:rsidRDefault="00000000">
      <w:pPr>
        <w:spacing w:line="360" w:lineRule="auto"/>
        <w:ind w:firstLine="480"/>
        <w:jc w:val="both"/>
        <w:rPr>
          <w:lang w:eastAsia="zh-CN"/>
        </w:rPr>
      </w:pPr>
      <w:r>
        <w:rPr>
          <w:lang w:eastAsia="zh-CN"/>
        </w:rPr>
        <w:t>在彻底没入绝对黑暗的残骸夹缝前，他好像停顿了半秒，微微偏过头盔朝吉</w:t>
      </w:r>
      <w:proofErr w:type="gramStart"/>
      <w:r>
        <w:rPr>
          <w:lang w:eastAsia="zh-CN"/>
        </w:rPr>
        <w:t>姆</w:t>
      </w:r>
      <w:proofErr w:type="gramEnd"/>
      <w:r>
        <w:rPr>
          <w:lang w:eastAsia="zh-CN"/>
        </w:rPr>
        <w:t>的方向看了一眼；又或者只是磁力</w:t>
      </w:r>
      <w:proofErr w:type="gramStart"/>
      <w:r>
        <w:rPr>
          <w:lang w:eastAsia="zh-CN"/>
        </w:rPr>
        <w:t>靴</w:t>
      </w:r>
      <w:proofErr w:type="gramEnd"/>
      <w:r>
        <w:rPr>
          <w:lang w:eastAsia="zh-CN"/>
        </w:rPr>
        <w:t>踩到了凸起的铆钉。下一秒，阴影把他吞没了。</w:t>
      </w:r>
    </w:p>
    <w:p w14:paraId="33E40969" w14:textId="77777777" w:rsidR="004269C4" w:rsidRDefault="00000000">
      <w:pPr>
        <w:spacing w:line="360" w:lineRule="auto"/>
        <w:ind w:firstLine="480"/>
        <w:jc w:val="both"/>
        <w:rPr>
          <w:lang w:eastAsia="zh-CN"/>
        </w:rPr>
      </w:pPr>
      <w:r>
        <w:rPr>
          <w:lang w:eastAsia="zh-CN"/>
        </w:rPr>
        <w:lastRenderedPageBreak/>
        <w:t>门罗收回左手，重新推下操纵杆。</w:t>
      </w:r>
    </w:p>
    <w:p w14:paraId="4E49CC86" w14:textId="77777777" w:rsidR="004269C4" w:rsidRDefault="00000000">
      <w:pPr>
        <w:spacing w:line="360" w:lineRule="auto"/>
        <w:ind w:firstLine="480"/>
        <w:jc w:val="both"/>
        <w:rPr>
          <w:lang w:eastAsia="zh-CN"/>
        </w:rPr>
      </w:pPr>
      <w:r>
        <w:rPr>
          <w:lang w:eastAsia="zh-CN"/>
        </w:rPr>
        <w:t>吉</w:t>
      </w:r>
      <w:proofErr w:type="gramStart"/>
      <w:r>
        <w:rPr>
          <w:lang w:eastAsia="zh-CN"/>
        </w:rPr>
        <w:t>姆</w:t>
      </w:r>
      <w:proofErr w:type="gramEnd"/>
      <w:r>
        <w:rPr>
          <w:lang w:eastAsia="zh-CN"/>
        </w:rPr>
        <w:t>调转方向，特意绕开了那块</w:t>
      </w:r>
      <w:proofErr w:type="gramStart"/>
      <w:r>
        <w:rPr>
          <w:lang w:eastAsia="zh-CN"/>
        </w:rPr>
        <w:t>姆赛级</w:t>
      </w:r>
      <w:proofErr w:type="gramEnd"/>
      <w:r>
        <w:rPr>
          <w:lang w:eastAsia="zh-CN"/>
        </w:rPr>
        <w:t>残骸所在的扇面，从侧翼的开阔地带加速滑向集结点。这次</w:t>
      </w:r>
      <w:proofErr w:type="gramStart"/>
      <w:r>
        <w:rPr>
          <w:lang w:eastAsia="zh-CN"/>
        </w:rPr>
        <w:t>绕行让</w:t>
      </w:r>
      <w:proofErr w:type="gramEnd"/>
      <w:r>
        <w:rPr>
          <w:lang w:eastAsia="zh-CN"/>
        </w:rPr>
        <w:t>他的</w:t>
      </w:r>
      <w:proofErr w:type="gramStart"/>
      <w:r>
        <w:rPr>
          <w:lang w:eastAsia="zh-CN"/>
        </w:rPr>
        <w:t>归舰时间</w:t>
      </w:r>
      <w:proofErr w:type="gramEnd"/>
      <w:r>
        <w:rPr>
          <w:lang w:eastAsia="zh-CN"/>
        </w:rPr>
        <w:t>晚了四分钟，推进剂多消耗了百分之七</w:t>
      </w:r>
      <w:proofErr w:type="gramStart"/>
      <w:r>
        <w:rPr>
          <w:lang w:eastAsia="zh-CN"/>
        </w:rPr>
        <w:t>，着</w:t>
      </w:r>
      <w:proofErr w:type="gramEnd"/>
      <w:r>
        <w:rPr>
          <w:lang w:eastAsia="zh-CN"/>
        </w:rPr>
        <w:t>舰时油箱指针已经死死贴在红线底端。门罗拿出铅笔，在膝板的燃油消耗栏里规规矩矩记下了这百分之七的误差。这同样是他的习惯。</w:t>
      </w:r>
    </w:p>
    <w:p w14:paraId="0038002F" w14:textId="77777777" w:rsidR="004269C4" w:rsidRDefault="00000000">
      <w:pPr>
        <w:spacing w:line="360" w:lineRule="auto"/>
        <w:ind w:firstLine="480"/>
        <w:jc w:val="both"/>
        <w:rPr>
          <w:lang w:eastAsia="zh-CN"/>
        </w:rPr>
      </w:pPr>
      <w:r>
        <w:rPr>
          <w:lang w:eastAsia="zh-CN"/>
        </w:rPr>
        <w:t>当天深夜，停战协定正在格拉纳达紧锣密鼓地起草，母舰上的机师们还在填写最后一轮出击的战果核销表。</w:t>
      </w:r>
    </w:p>
    <w:p w14:paraId="7F6BB3D5" w14:textId="77777777" w:rsidR="004269C4" w:rsidRDefault="00000000">
      <w:pPr>
        <w:spacing w:line="360" w:lineRule="auto"/>
        <w:ind w:firstLine="480"/>
        <w:jc w:val="both"/>
        <w:rPr>
          <w:lang w:eastAsia="zh-CN"/>
        </w:rPr>
      </w:pPr>
      <w:r>
        <w:rPr>
          <w:lang w:eastAsia="zh-CN"/>
        </w:rPr>
        <w:t>在</w:t>
      </w:r>
      <w:r>
        <w:rPr>
          <w:lang w:eastAsia="zh-CN"/>
        </w:rPr>
        <w:t>“</w:t>
      </w:r>
      <w:r>
        <w:rPr>
          <w:lang w:eastAsia="zh-CN"/>
        </w:rPr>
        <w:t>交战经过及弹药消耗说明</w:t>
      </w:r>
      <w:r>
        <w:rPr>
          <w:lang w:eastAsia="zh-CN"/>
        </w:rPr>
        <w:t>”</w:t>
      </w:r>
      <w:r>
        <w:rPr>
          <w:lang w:eastAsia="zh-CN"/>
        </w:rPr>
        <w:t>一栏，门罗用极其工整的字迹写下：</w:t>
      </w:r>
    </w:p>
    <w:p w14:paraId="61DEEB63" w14:textId="77777777" w:rsidR="004269C4" w:rsidRDefault="00000000">
      <w:pPr>
        <w:spacing w:line="360" w:lineRule="auto"/>
        <w:ind w:firstLine="480"/>
        <w:jc w:val="both"/>
        <w:rPr>
          <w:lang w:eastAsia="zh-CN"/>
        </w:rPr>
      </w:pPr>
      <w:r>
        <w:rPr>
          <w:lang w:eastAsia="zh-CN"/>
        </w:rPr>
        <w:t>于</w:t>
      </w:r>
      <w:r>
        <w:rPr>
          <w:lang w:eastAsia="zh-CN"/>
        </w:rPr>
        <w:t>N-4</w:t>
      </w:r>
      <w:r>
        <w:rPr>
          <w:lang w:eastAsia="zh-CN"/>
        </w:rPr>
        <w:t>残骸带耗尽全部基数弹药。返航途中遭遇敌方散兵一名，因动力不足未予追击，目标自行脱离接触。</w:t>
      </w:r>
    </w:p>
    <w:p w14:paraId="3FF92AAD" w14:textId="77777777" w:rsidR="004269C4" w:rsidRDefault="00000000">
      <w:pPr>
        <w:spacing w:line="360" w:lineRule="auto"/>
        <w:ind w:firstLine="480"/>
        <w:jc w:val="both"/>
        <w:rPr>
          <w:lang w:eastAsia="zh-CN"/>
        </w:rPr>
      </w:pPr>
      <w:r>
        <w:rPr>
          <w:lang w:eastAsia="zh-CN"/>
        </w:rPr>
        <w:t>他没有写那五十米的距离，没有写退后的三步，更没有写自己挥出的那一下手。他检查了一遍措辞，确认没有任何违反条令的漏洞，签下自己的名字。</w:t>
      </w:r>
    </w:p>
    <w:p w14:paraId="54E71666" w14:textId="77777777" w:rsidR="004269C4" w:rsidRDefault="00000000">
      <w:pPr>
        <w:spacing w:line="360" w:lineRule="auto"/>
        <w:ind w:firstLine="480"/>
        <w:jc w:val="both"/>
        <w:rPr>
          <w:lang w:eastAsia="zh-CN"/>
        </w:rPr>
      </w:pPr>
      <w:r>
        <w:rPr>
          <w:lang w:eastAsia="zh-CN"/>
        </w:rPr>
        <w:t>然而，有人看见了。</w:t>
      </w:r>
    </w:p>
    <w:p w14:paraId="405321F1" w14:textId="77777777" w:rsidR="004269C4" w:rsidRDefault="00000000">
      <w:pPr>
        <w:spacing w:line="360" w:lineRule="auto"/>
        <w:ind w:firstLine="480"/>
        <w:jc w:val="both"/>
        <w:rPr>
          <w:lang w:eastAsia="zh-CN"/>
        </w:rPr>
      </w:pPr>
      <w:r>
        <w:rPr>
          <w:lang w:eastAsia="zh-CN"/>
        </w:rPr>
        <w:t>门罗拿着表格走出简报室、回到嘈杂的格纳库时，同小队的四号机驾驶员、二等兵安杰洛正站在他的吉</w:t>
      </w:r>
      <w:proofErr w:type="gramStart"/>
      <w:r>
        <w:rPr>
          <w:lang w:eastAsia="zh-CN"/>
        </w:rPr>
        <w:t>姆</w:t>
      </w:r>
      <w:proofErr w:type="gramEnd"/>
      <w:r>
        <w:rPr>
          <w:lang w:eastAsia="zh-CN"/>
        </w:rPr>
        <w:t>脚边等他。</w:t>
      </w:r>
    </w:p>
    <w:p w14:paraId="504A010D" w14:textId="77777777" w:rsidR="004269C4" w:rsidRDefault="00000000">
      <w:pPr>
        <w:spacing w:line="360" w:lineRule="auto"/>
        <w:ind w:firstLine="480"/>
        <w:jc w:val="both"/>
        <w:rPr>
          <w:lang w:eastAsia="zh-CN"/>
        </w:rPr>
      </w:pPr>
      <w:r>
        <w:rPr>
          <w:lang w:eastAsia="zh-CN"/>
        </w:rPr>
        <w:t>安杰洛刚满十九岁，是阿</w:t>
      </w:r>
      <w:r>
        <w:rPr>
          <w:lang w:eastAsia="zh-CN"/>
        </w:rPr>
        <w:t>·</w:t>
      </w:r>
      <w:r>
        <w:rPr>
          <w:lang w:eastAsia="zh-CN"/>
        </w:rPr>
        <w:t>巴瓦</w:t>
      </w:r>
      <w:r>
        <w:rPr>
          <w:lang w:eastAsia="zh-CN"/>
        </w:rPr>
        <w:t>·</w:t>
      </w:r>
      <w:r>
        <w:rPr>
          <w:lang w:eastAsia="zh-CN"/>
        </w:rPr>
        <w:t>库战役前三天才从月神二号补充上来的新兵，脸上还带着没褪尽的雀斑。下午撤退时，他的吉</w:t>
      </w:r>
      <w:proofErr w:type="gramStart"/>
      <w:r>
        <w:rPr>
          <w:lang w:eastAsia="zh-CN"/>
        </w:rPr>
        <w:t>姆</w:t>
      </w:r>
      <w:proofErr w:type="gramEnd"/>
      <w:r>
        <w:rPr>
          <w:lang w:eastAsia="zh-CN"/>
        </w:rPr>
        <w:t>因为腿部液压管受损，</w:t>
      </w:r>
      <w:proofErr w:type="gramStart"/>
      <w:r>
        <w:rPr>
          <w:lang w:eastAsia="zh-CN"/>
        </w:rPr>
        <w:t>一</w:t>
      </w:r>
      <w:proofErr w:type="gramEnd"/>
      <w:r>
        <w:rPr>
          <w:lang w:eastAsia="zh-CN"/>
        </w:rPr>
        <w:t>直落后门罗两百米。</w:t>
      </w:r>
    </w:p>
    <w:p w14:paraId="42173C25" w14:textId="77777777" w:rsidR="004269C4" w:rsidRDefault="00000000">
      <w:pPr>
        <w:spacing w:line="360" w:lineRule="auto"/>
        <w:ind w:firstLine="480"/>
        <w:jc w:val="both"/>
        <w:rPr>
          <w:lang w:eastAsia="zh-CN"/>
        </w:rPr>
      </w:pPr>
      <w:r>
        <w:rPr>
          <w:lang w:eastAsia="zh-CN"/>
        </w:rPr>
        <w:t>看见门罗走过来，安杰洛立正敬了个礼，跟着他往更衣室走。走了没几步，这个十九岁的年轻人终于忍不住压低声音：</w:t>
      </w:r>
    </w:p>
    <w:p w14:paraId="106B2AEA" w14:textId="77777777" w:rsidR="004269C4" w:rsidRDefault="00000000">
      <w:pPr>
        <w:spacing w:line="360" w:lineRule="auto"/>
        <w:ind w:firstLine="480"/>
        <w:jc w:val="both"/>
        <w:rPr>
          <w:lang w:eastAsia="zh-CN"/>
        </w:rPr>
      </w:pPr>
      <w:r>
        <w:rPr>
          <w:lang w:eastAsia="zh-CN"/>
        </w:rPr>
        <w:t>“</w:t>
      </w:r>
      <w:r>
        <w:rPr>
          <w:lang w:eastAsia="zh-CN"/>
        </w:rPr>
        <w:t>门罗下士，下午在那块</w:t>
      </w:r>
      <w:proofErr w:type="gramStart"/>
      <w:r>
        <w:rPr>
          <w:lang w:eastAsia="zh-CN"/>
        </w:rPr>
        <w:t>姆</w:t>
      </w:r>
      <w:proofErr w:type="gramEnd"/>
      <w:r>
        <w:rPr>
          <w:lang w:eastAsia="zh-CN"/>
        </w:rPr>
        <w:t>赛残骸边上，你对着那个吉翁兵挥手</w:t>
      </w:r>
      <w:r>
        <w:rPr>
          <w:lang w:eastAsia="zh-CN"/>
        </w:rPr>
        <w:t>……</w:t>
      </w:r>
      <w:r>
        <w:rPr>
          <w:lang w:eastAsia="zh-CN"/>
        </w:rPr>
        <w:t>我从主摄影机的长焦镜头里看见了，你那是</w:t>
      </w:r>
      <w:r>
        <w:rPr>
          <w:lang w:eastAsia="zh-CN"/>
        </w:rPr>
        <w:t>……”</w:t>
      </w:r>
    </w:p>
    <w:p w14:paraId="7A5A13D1" w14:textId="77777777" w:rsidR="004269C4" w:rsidRDefault="00000000">
      <w:pPr>
        <w:spacing w:line="360" w:lineRule="auto"/>
        <w:ind w:firstLine="480"/>
        <w:jc w:val="both"/>
        <w:rPr>
          <w:lang w:eastAsia="zh-CN"/>
        </w:rPr>
      </w:pPr>
      <w:r>
        <w:rPr>
          <w:lang w:eastAsia="zh-CN"/>
        </w:rPr>
        <w:t>门罗猛地停下脚步，转过身。</w:t>
      </w:r>
    </w:p>
    <w:p w14:paraId="6CB73DB2" w14:textId="77777777" w:rsidR="004269C4" w:rsidRDefault="00000000">
      <w:pPr>
        <w:spacing w:line="360" w:lineRule="auto"/>
        <w:ind w:firstLine="480"/>
        <w:jc w:val="both"/>
        <w:rPr>
          <w:lang w:eastAsia="zh-CN"/>
        </w:rPr>
      </w:pPr>
      <w:r>
        <w:rPr>
          <w:lang w:eastAsia="zh-CN"/>
        </w:rPr>
        <w:lastRenderedPageBreak/>
        <w:t>格纳库顶部的巨型卤素灯从他背后照下来，把他那张毫无表情的脸罩在阴影里。他没有发火，也没有恐吓，只是用那双在死人堆里泡了四个月、毫无温度的眼睛，静静盯着安杰洛。</w:t>
      </w:r>
    </w:p>
    <w:p w14:paraId="4CC6D0C5" w14:textId="77777777" w:rsidR="004269C4" w:rsidRDefault="00000000">
      <w:pPr>
        <w:spacing w:line="360" w:lineRule="auto"/>
        <w:ind w:firstLine="480"/>
        <w:jc w:val="both"/>
        <w:rPr>
          <w:lang w:eastAsia="zh-CN"/>
        </w:rPr>
      </w:pPr>
      <w:r>
        <w:rPr>
          <w:lang w:eastAsia="zh-CN"/>
        </w:rPr>
        <w:t>安杰洛的话像被一把剪刀铰断，卡在喉咙里。年轻人的嘴巴张了张，最终慢慢合上，喉结紧张地滚了一下。</w:t>
      </w:r>
    </w:p>
    <w:p w14:paraId="02440032" w14:textId="77777777" w:rsidR="004269C4" w:rsidRDefault="00000000">
      <w:pPr>
        <w:spacing w:line="360" w:lineRule="auto"/>
        <w:ind w:firstLine="480"/>
        <w:jc w:val="both"/>
        <w:rPr>
          <w:lang w:eastAsia="zh-CN"/>
        </w:rPr>
      </w:pPr>
      <w:r>
        <w:rPr>
          <w:lang w:eastAsia="zh-CN"/>
        </w:rPr>
        <w:t>“</w:t>
      </w:r>
      <w:r>
        <w:rPr>
          <w:lang w:eastAsia="zh-CN"/>
        </w:rPr>
        <w:t>我的火控记录仪显示，</w:t>
      </w:r>
      <w:r>
        <w:rPr>
          <w:lang w:eastAsia="zh-CN"/>
        </w:rPr>
        <w:t>N-4</w:t>
      </w:r>
      <w:r>
        <w:rPr>
          <w:lang w:eastAsia="zh-CN"/>
        </w:rPr>
        <w:t>区域当时存在强电磁干扰。</w:t>
      </w:r>
      <w:r>
        <w:rPr>
          <w:lang w:eastAsia="zh-CN"/>
        </w:rPr>
        <w:t>”</w:t>
      </w:r>
      <w:r>
        <w:rPr>
          <w:lang w:eastAsia="zh-CN"/>
        </w:rPr>
        <w:t>门罗的声音平淡得像一块铁板，</w:t>
      </w:r>
      <w:r>
        <w:rPr>
          <w:lang w:eastAsia="zh-CN"/>
        </w:rPr>
        <w:t>“</w:t>
      </w:r>
      <w:r>
        <w:rPr>
          <w:lang w:eastAsia="zh-CN"/>
        </w:rPr>
        <w:t>敌方目标已脱离接触。你的摄影机焦距偏了，二等兵。</w:t>
      </w:r>
      <w:r>
        <w:rPr>
          <w:lang w:eastAsia="zh-CN"/>
        </w:rPr>
        <w:t>”</w:t>
      </w:r>
    </w:p>
    <w:p w14:paraId="05C81D7D" w14:textId="77777777" w:rsidR="004269C4" w:rsidRDefault="00000000">
      <w:pPr>
        <w:spacing w:line="360" w:lineRule="auto"/>
        <w:ind w:firstLine="480"/>
        <w:jc w:val="both"/>
        <w:rPr>
          <w:lang w:eastAsia="zh-CN"/>
        </w:rPr>
      </w:pPr>
      <w:r>
        <w:rPr>
          <w:lang w:eastAsia="zh-CN"/>
        </w:rPr>
        <w:t>安杰洛站了好几秒，才低下头，用力并拢脚跟：</w:t>
      </w:r>
      <w:r>
        <w:rPr>
          <w:lang w:eastAsia="zh-CN"/>
        </w:rPr>
        <w:t>“……</w:t>
      </w:r>
      <w:r>
        <w:rPr>
          <w:lang w:eastAsia="zh-CN"/>
        </w:rPr>
        <w:t>是，下士。是我看错了。目标已脱离。</w:t>
      </w:r>
      <w:r>
        <w:rPr>
          <w:lang w:eastAsia="zh-CN"/>
        </w:rPr>
        <w:t>”</w:t>
      </w:r>
    </w:p>
    <w:p w14:paraId="691FF50A" w14:textId="77777777" w:rsidR="004269C4" w:rsidRDefault="00000000">
      <w:pPr>
        <w:spacing w:line="360" w:lineRule="auto"/>
        <w:ind w:firstLine="480"/>
        <w:jc w:val="both"/>
        <w:rPr>
          <w:lang w:eastAsia="zh-CN"/>
        </w:rPr>
      </w:pPr>
      <w:r>
        <w:rPr>
          <w:lang w:eastAsia="zh-CN"/>
        </w:rPr>
        <w:t>门罗点了点头，转身走进更衣室。</w:t>
      </w:r>
    </w:p>
    <w:p w14:paraId="0A086D0C" w14:textId="77777777" w:rsidR="004269C4" w:rsidRDefault="00000000">
      <w:pPr>
        <w:spacing w:line="360" w:lineRule="auto"/>
        <w:ind w:firstLine="480"/>
        <w:jc w:val="both"/>
        <w:rPr>
          <w:lang w:eastAsia="zh-CN"/>
        </w:rPr>
      </w:pPr>
      <w:r>
        <w:rPr>
          <w:lang w:eastAsia="zh-CN"/>
        </w:rPr>
        <w:t>他以为这件事就</w:t>
      </w:r>
      <w:proofErr w:type="gramStart"/>
      <w:r>
        <w:rPr>
          <w:lang w:eastAsia="zh-CN"/>
        </w:rPr>
        <w:t>这样翻篇了</w:t>
      </w:r>
      <w:proofErr w:type="gramEnd"/>
      <w:r>
        <w:rPr>
          <w:lang w:eastAsia="zh-CN"/>
        </w:rPr>
        <w:t>。</w:t>
      </w:r>
    </w:p>
    <w:p w14:paraId="004C298C" w14:textId="77777777" w:rsidR="004269C4" w:rsidRDefault="00000000">
      <w:pPr>
        <w:spacing w:line="360" w:lineRule="auto"/>
        <w:ind w:firstLine="480"/>
        <w:jc w:val="both"/>
        <w:rPr>
          <w:lang w:eastAsia="zh-CN"/>
        </w:rPr>
      </w:pPr>
      <w:r>
        <w:rPr>
          <w:lang w:eastAsia="zh-CN"/>
        </w:rPr>
        <w:t>UC0080</w:t>
      </w:r>
      <w:r>
        <w:rPr>
          <w:lang w:eastAsia="zh-CN"/>
        </w:rPr>
        <w:t>年</w:t>
      </w:r>
      <w:r>
        <w:rPr>
          <w:lang w:eastAsia="zh-CN"/>
        </w:rPr>
        <w:t>1</w:t>
      </w:r>
      <w:r>
        <w:rPr>
          <w:lang w:eastAsia="zh-CN"/>
        </w:rPr>
        <w:t>月</w:t>
      </w:r>
      <w:r>
        <w:rPr>
          <w:lang w:eastAsia="zh-CN"/>
        </w:rPr>
        <w:t>1</w:t>
      </w:r>
      <w:r>
        <w:rPr>
          <w:lang w:eastAsia="zh-CN"/>
        </w:rPr>
        <w:t>日，地球联邦</w:t>
      </w:r>
      <w:proofErr w:type="gramStart"/>
      <w:r>
        <w:rPr>
          <w:lang w:eastAsia="zh-CN"/>
        </w:rPr>
        <w:t>与吉翁共和国</w:t>
      </w:r>
      <w:proofErr w:type="gramEnd"/>
      <w:r>
        <w:rPr>
          <w:lang w:eastAsia="zh-CN"/>
        </w:rPr>
        <w:t>正式签署终战协定，一年战争宣告结束。</w:t>
      </w:r>
    </w:p>
    <w:p w14:paraId="04E29E94" w14:textId="77777777" w:rsidR="004269C4" w:rsidRDefault="00000000">
      <w:pPr>
        <w:spacing w:line="360" w:lineRule="auto"/>
        <w:ind w:firstLine="480"/>
        <w:jc w:val="both"/>
        <w:rPr>
          <w:lang w:eastAsia="zh-CN"/>
        </w:rPr>
      </w:pPr>
      <w:r>
        <w:rPr>
          <w:lang w:eastAsia="zh-CN"/>
        </w:rPr>
        <w:t>但一纸公文并没有让前线的杀戮立刻停止。</w:t>
      </w:r>
      <w:r>
        <w:rPr>
          <w:lang w:eastAsia="zh-CN"/>
        </w:rPr>
        <w:t>1</w:t>
      </w:r>
      <w:r>
        <w:rPr>
          <w:lang w:eastAsia="zh-CN"/>
        </w:rPr>
        <w:t>月</w:t>
      </w:r>
      <w:r>
        <w:rPr>
          <w:lang w:eastAsia="zh-CN"/>
        </w:rPr>
        <w:t>4</w:t>
      </w:r>
      <w:r>
        <w:rPr>
          <w:lang w:eastAsia="zh-CN"/>
        </w:rPr>
        <w:t>日，第二联合舰队奉命对阿</w:t>
      </w:r>
      <w:r>
        <w:rPr>
          <w:lang w:eastAsia="zh-CN"/>
        </w:rPr>
        <w:t>·</w:t>
      </w:r>
      <w:r>
        <w:rPr>
          <w:lang w:eastAsia="zh-CN"/>
        </w:rPr>
        <w:t>巴瓦</w:t>
      </w:r>
      <w:r>
        <w:rPr>
          <w:lang w:eastAsia="zh-CN"/>
        </w:rPr>
        <w:t>·</w:t>
      </w:r>
      <w:r>
        <w:rPr>
          <w:lang w:eastAsia="zh-CN"/>
        </w:rPr>
        <w:t>库外围碎石带进行最后的</w:t>
      </w:r>
      <w:r>
        <w:rPr>
          <w:lang w:eastAsia="zh-CN"/>
        </w:rPr>
        <w:t>“</w:t>
      </w:r>
      <w:r>
        <w:rPr>
          <w:lang w:eastAsia="zh-CN"/>
        </w:rPr>
        <w:t>残敌扫讨与武器回收作业</w:t>
      </w:r>
      <w:r>
        <w:rPr>
          <w:lang w:eastAsia="zh-CN"/>
        </w:rPr>
        <w:t>”</w:t>
      </w:r>
      <w:r>
        <w:rPr>
          <w:lang w:eastAsia="zh-CN"/>
        </w:rPr>
        <w:t>，清理那些拒绝承认投降、依然躲在残骸里打冷枪</w:t>
      </w:r>
      <w:proofErr w:type="gramStart"/>
      <w:r>
        <w:rPr>
          <w:lang w:eastAsia="zh-CN"/>
        </w:rPr>
        <w:t>的吉翁死硬</w:t>
      </w:r>
      <w:proofErr w:type="gramEnd"/>
      <w:r>
        <w:rPr>
          <w:lang w:eastAsia="zh-CN"/>
        </w:rPr>
        <w:t>分子。</w:t>
      </w:r>
    </w:p>
    <w:p w14:paraId="04EA4885" w14:textId="77777777" w:rsidR="004269C4" w:rsidRDefault="00000000">
      <w:pPr>
        <w:spacing w:line="360" w:lineRule="auto"/>
        <w:ind w:firstLine="480"/>
        <w:jc w:val="both"/>
        <w:rPr>
          <w:lang w:eastAsia="zh-CN"/>
        </w:rPr>
      </w:pPr>
      <w:r>
        <w:rPr>
          <w:lang w:eastAsia="zh-CN"/>
        </w:rPr>
        <w:t>门罗的小队再次出击。</w:t>
      </w:r>
    </w:p>
    <w:p w14:paraId="2AECD35F" w14:textId="77777777" w:rsidR="004269C4" w:rsidRDefault="00000000">
      <w:pPr>
        <w:spacing w:line="360" w:lineRule="auto"/>
        <w:ind w:firstLine="480"/>
        <w:jc w:val="both"/>
        <w:rPr>
          <w:lang w:eastAsia="zh-CN"/>
        </w:rPr>
      </w:pPr>
      <w:r>
        <w:rPr>
          <w:lang w:eastAsia="zh-CN"/>
        </w:rPr>
        <w:t>下午两点十分，二等兵安杰洛驾驶的吉</w:t>
      </w:r>
      <w:proofErr w:type="gramStart"/>
      <w:r>
        <w:rPr>
          <w:lang w:eastAsia="zh-CN"/>
        </w:rPr>
        <w:t>姆</w:t>
      </w:r>
      <w:proofErr w:type="gramEnd"/>
      <w:r>
        <w:rPr>
          <w:lang w:eastAsia="zh-CN"/>
        </w:rPr>
        <w:t>靠近一艘废弃</w:t>
      </w:r>
      <w:proofErr w:type="gramStart"/>
      <w:r>
        <w:rPr>
          <w:lang w:eastAsia="zh-CN"/>
        </w:rPr>
        <w:t>的吉翁军用</w:t>
      </w:r>
      <w:proofErr w:type="gramEnd"/>
      <w:r>
        <w:rPr>
          <w:lang w:eastAsia="zh-CN"/>
        </w:rPr>
        <w:t>工程驳船，准备按规程用机械手拖拽船体内的备用零件箱时，触发</w:t>
      </w:r>
      <w:proofErr w:type="gramStart"/>
      <w:r>
        <w:rPr>
          <w:lang w:eastAsia="zh-CN"/>
        </w:rPr>
        <w:t>了吉翁工兵</w:t>
      </w:r>
      <w:proofErr w:type="gramEnd"/>
      <w:r>
        <w:rPr>
          <w:lang w:eastAsia="zh-CN"/>
        </w:rPr>
        <w:t>撤退前布设的连环</w:t>
      </w:r>
      <w:proofErr w:type="gramStart"/>
      <w:r>
        <w:rPr>
          <w:lang w:eastAsia="zh-CN"/>
        </w:rPr>
        <w:t>诡</w:t>
      </w:r>
      <w:proofErr w:type="gramEnd"/>
      <w:r>
        <w:rPr>
          <w:lang w:eastAsia="zh-CN"/>
        </w:rPr>
        <w:t>雷。</w:t>
      </w:r>
    </w:p>
    <w:p w14:paraId="5A75A7E3" w14:textId="77777777" w:rsidR="004269C4" w:rsidRDefault="00000000">
      <w:pPr>
        <w:spacing w:line="360" w:lineRule="auto"/>
        <w:ind w:firstLine="480"/>
        <w:jc w:val="both"/>
        <w:rPr>
          <w:lang w:eastAsia="zh-CN"/>
        </w:rPr>
      </w:pPr>
      <w:r>
        <w:rPr>
          <w:lang w:eastAsia="zh-CN"/>
        </w:rPr>
        <w:t>驳船内部捆绑在一起的六颗高爆航空炸弹在零距离引爆。</w:t>
      </w:r>
    </w:p>
    <w:p w14:paraId="6EB69A6C" w14:textId="77777777" w:rsidR="004269C4" w:rsidRDefault="00000000">
      <w:pPr>
        <w:spacing w:line="360" w:lineRule="auto"/>
        <w:ind w:firstLine="480"/>
        <w:jc w:val="both"/>
        <w:rPr>
          <w:lang w:eastAsia="zh-CN"/>
        </w:rPr>
      </w:pPr>
      <w:r>
        <w:rPr>
          <w:lang w:eastAsia="zh-CN"/>
        </w:rPr>
        <w:t>门罗当时就在三百米外。他在全周天屏幕上眼睁睁看着那团刺目的白光把整艘驳船连同安杰洛的吉姆上半身彻底撕碎。驾驶舱的位置连一块超过巴掌大的完整钢板都没留下。</w:t>
      </w:r>
    </w:p>
    <w:p w14:paraId="6E4F196B" w14:textId="77777777" w:rsidR="004269C4" w:rsidRDefault="00000000">
      <w:pPr>
        <w:spacing w:line="360" w:lineRule="auto"/>
        <w:ind w:firstLine="480"/>
        <w:jc w:val="both"/>
        <w:rPr>
          <w:lang w:eastAsia="zh-CN"/>
        </w:rPr>
      </w:pPr>
      <w:r>
        <w:rPr>
          <w:lang w:eastAsia="zh-CN"/>
        </w:rPr>
        <w:t>当天晚上，门罗作为小队仅存的军士，</w:t>
      </w:r>
      <w:proofErr w:type="gramStart"/>
      <w:r>
        <w:rPr>
          <w:lang w:eastAsia="zh-CN"/>
        </w:rPr>
        <w:t>去舰内</w:t>
      </w:r>
      <w:proofErr w:type="gramEnd"/>
      <w:r>
        <w:rPr>
          <w:lang w:eastAsia="zh-CN"/>
        </w:rPr>
        <w:t>军需处签收安杰洛的个人遗物。</w:t>
      </w:r>
    </w:p>
    <w:p w14:paraId="6B8F0532" w14:textId="77777777" w:rsidR="004269C4" w:rsidRDefault="00000000">
      <w:pPr>
        <w:spacing w:line="360" w:lineRule="auto"/>
        <w:ind w:firstLine="480"/>
        <w:jc w:val="both"/>
        <w:rPr>
          <w:lang w:eastAsia="zh-CN"/>
        </w:rPr>
      </w:pPr>
      <w:r>
        <w:rPr>
          <w:lang w:eastAsia="zh-CN"/>
        </w:rPr>
        <w:lastRenderedPageBreak/>
        <w:t>没有尸体，只有一个巴掌大的深蓝色硬纸盒。里面装着安杰洛上舰前留在铁皮柜里的几样零碎：一块表蒙碎裂的廉价石英表，一支塑料壳圆珠笔，还有半块没吃完的柠檬味硬糖，用一张印着</w:t>
      </w:r>
      <w:r>
        <w:rPr>
          <w:lang w:eastAsia="zh-CN"/>
        </w:rPr>
        <w:t>Side 1</w:t>
      </w:r>
      <w:r>
        <w:rPr>
          <w:lang w:eastAsia="zh-CN"/>
        </w:rPr>
        <w:t>糖果</w:t>
      </w:r>
      <w:proofErr w:type="gramStart"/>
      <w:r>
        <w:rPr>
          <w:lang w:eastAsia="zh-CN"/>
        </w:rPr>
        <w:t>厂标志</w:t>
      </w:r>
      <w:proofErr w:type="gramEnd"/>
      <w:r>
        <w:rPr>
          <w:lang w:eastAsia="zh-CN"/>
        </w:rPr>
        <w:t>的半透明蜡纸紧紧包着。隔着蜡纸，能看清糖块边缘一个浅浅的、属于少年的牙印。</w:t>
      </w:r>
    </w:p>
    <w:p w14:paraId="68C73B95" w14:textId="77777777" w:rsidR="004269C4" w:rsidRDefault="00000000">
      <w:pPr>
        <w:spacing w:line="360" w:lineRule="auto"/>
        <w:ind w:firstLine="480"/>
        <w:jc w:val="both"/>
        <w:rPr>
          <w:lang w:eastAsia="zh-CN"/>
        </w:rPr>
      </w:pPr>
      <w:r>
        <w:rPr>
          <w:lang w:eastAsia="zh-CN"/>
        </w:rPr>
        <w:t>门罗拿着钢笔，在遗物移交清册的</w:t>
      </w:r>
      <w:r>
        <w:rPr>
          <w:lang w:eastAsia="zh-CN"/>
        </w:rPr>
        <w:t>“</w:t>
      </w:r>
      <w:r>
        <w:rPr>
          <w:lang w:eastAsia="zh-CN"/>
        </w:rPr>
        <w:t>代领人</w:t>
      </w:r>
      <w:r>
        <w:rPr>
          <w:lang w:eastAsia="zh-CN"/>
        </w:rPr>
        <w:t>”</w:t>
      </w:r>
      <w:r>
        <w:rPr>
          <w:lang w:eastAsia="zh-CN"/>
        </w:rPr>
        <w:t>一栏签字。</w:t>
      </w:r>
    </w:p>
    <w:p w14:paraId="3E45BD0A" w14:textId="77777777" w:rsidR="004269C4" w:rsidRDefault="00000000">
      <w:pPr>
        <w:spacing w:line="360" w:lineRule="auto"/>
        <w:ind w:firstLine="480"/>
        <w:jc w:val="both"/>
        <w:rPr>
          <w:lang w:eastAsia="zh-CN"/>
        </w:rPr>
      </w:pPr>
      <w:r>
        <w:rPr>
          <w:lang w:eastAsia="zh-CN"/>
        </w:rPr>
        <w:t>签下最后一个字母时，笔尖戳破了薄薄的信纸，在桌面上留下一道黑点。趁着军需官转头去盖章，门罗伸出左手，飞快地把那半块包着蜡纸的柠檬硬糖抓进掌心，塞进军装裤兜。</w:t>
      </w:r>
    </w:p>
    <w:p w14:paraId="1471F06B" w14:textId="77777777" w:rsidR="004269C4" w:rsidRDefault="00000000">
      <w:pPr>
        <w:spacing w:line="360" w:lineRule="auto"/>
        <w:ind w:firstLine="480"/>
        <w:jc w:val="both"/>
        <w:rPr>
          <w:lang w:eastAsia="zh-CN"/>
        </w:rPr>
      </w:pPr>
      <w:r>
        <w:rPr>
          <w:lang w:eastAsia="zh-CN"/>
        </w:rPr>
        <w:t>在随后的几十年里，门罗对外一共讲过三个截然不同的版本，内容全是阿</w:t>
      </w:r>
      <w:r>
        <w:rPr>
          <w:lang w:eastAsia="zh-CN"/>
        </w:rPr>
        <w:t>·</w:t>
      </w:r>
      <w:r>
        <w:rPr>
          <w:lang w:eastAsia="zh-CN"/>
        </w:rPr>
        <w:t>巴瓦</w:t>
      </w:r>
      <w:r>
        <w:rPr>
          <w:lang w:eastAsia="zh-CN"/>
        </w:rPr>
        <w:t>·</w:t>
      </w:r>
      <w:r>
        <w:rPr>
          <w:lang w:eastAsia="zh-CN"/>
        </w:rPr>
        <w:t>库那个下午的五十米对峙。</w:t>
      </w:r>
    </w:p>
    <w:p w14:paraId="7220ECCB" w14:textId="77777777" w:rsidR="004269C4" w:rsidRDefault="00000000">
      <w:pPr>
        <w:spacing w:line="360" w:lineRule="auto"/>
        <w:ind w:firstLine="480"/>
        <w:jc w:val="both"/>
        <w:rPr>
          <w:lang w:eastAsia="zh-CN"/>
        </w:rPr>
      </w:pPr>
      <w:r>
        <w:rPr>
          <w:lang w:eastAsia="zh-CN"/>
        </w:rPr>
        <w:t>二十五岁那年，他在澳洲的特灵顿基地当新兵战术教官。某天下午在教员休息室抽烟，几个同样从一年战争活下来的老兵聊起战场上的俘虏问题。门罗吐出一口烟圈，语气冷硬而专业：</w:t>
      </w:r>
      <w:r>
        <w:rPr>
          <w:lang w:eastAsia="zh-CN"/>
        </w:rPr>
        <w:t>“</w:t>
      </w:r>
      <w:r>
        <w:rPr>
          <w:lang w:eastAsia="zh-CN"/>
        </w:rPr>
        <w:t>在没有步兵协同的残骸区，一台打光弹药的</w:t>
      </w:r>
      <w:r>
        <w:rPr>
          <w:lang w:eastAsia="zh-CN"/>
        </w:rPr>
        <w:t>MS</w:t>
      </w:r>
      <w:r>
        <w:rPr>
          <w:lang w:eastAsia="zh-CN"/>
        </w:rPr>
        <w:t>押着一个活人穿行三公里，那是嫌自己死得不够快。挥手让他滚，纯粹是战术最优解。</w:t>
      </w:r>
      <w:r>
        <w:rPr>
          <w:lang w:eastAsia="zh-CN"/>
        </w:rPr>
        <w:t>”</w:t>
      </w:r>
      <w:r>
        <w:rPr>
          <w:lang w:eastAsia="zh-CN"/>
        </w:rPr>
        <w:t>同僚们纷纷点头称是。讲完他掐灭烟头，走进阶梯教室，在黑板右上角写下当天的授课主题</w:t>
      </w:r>
      <w:r>
        <w:rPr>
          <w:lang w:eastAsia="zh-CN"/>
        </w:rPr>
        <w:t>——</w:t>
      </w:r>
      <w:r>
        <w:rPr>
          <w:lang w:eastAsia="zh-CN"/>
        </w:rPr>
        <w:t>《弹药经济学》。</w:t>
      </w:r>
    </w:p>
    <w:p w14:paraId="7429233A" w14:textId="77777777" w:rsidR="004269C4" w:rsidRDefault="00000000">
      <w:pPr>
        <w:spacing w:line="360" w:lineRule="auto"/>
        <w:ind w:firstLine="480"/>
        <w:jc w:val="both"/>
        <w:rPr>
          <w:lang w:eastAsia="zh-CN"/>
        </w:rPr>
      </w:pPr>
      <w:r>
        <w:rPr>
          <w:lang w:eastAsia="zh-CN"/>
        </w:rPr>
        <w:t>三十岁那年，格里普斯战役前夕，他已经脱离联邦正规军，在奥古的后勤联络线上当测试员。在</w:t>
      </w:r>
      <w:r>
        <w:rPr>
          <w:lang w:eastAsia="zh-CN"/>
        </w:rPr>
        <w:t>Side 6</w:t>
      </w:r>
      <w:r>
        <w:rPr>
          <w:lang w:eastAsia="zh-CN"/>
        </w:rPr>
        <w:t>港口区一家昏暗的小酒馆里，他喝空了半瓶威士忌，对着一个刚入伍、满脑子骑士幻想的年轻机师晃着酒杯：</w:t>
      </w:r>
      <w:r>
        <w:rPr>
          <w:lang w:eastAsia="zh-CN"/>
        </w:rPr>
        <w:t>“</w:t>
      </w:r>
      <w:r>
        <w:rPr>
          <w:lang w:eastAsia="zh-CN"/>
        </w:rPr>
        <w:t>老子当年在阿</w:t>
      </w:r>
      <w:r>
        <w:rPr>
          <w:lang w:eastAsia="zh-CN"/>
        </w:rPr>
        <w:t>·</w:t>
      </w:r>
      <w:r>
        <w:rPr>
          <w:lang w:eastAsia="zh-CN"/>
        </w:rPr>
        <w:t>巴瓦</w:t>
      </w:r>
      <w:r>
        <w:rPr>
          <w:lang w:eastAsia="zh-CN"/>
        </w:rPr>
        <w:t>·</w:t>
      </w:r>
      <w:r>
        <w:rPr>
          <w:lang w:eastAsia="zh-CN"/>
        </w:rPr>
        <w:t>库心软过一回。那小子把枪一扔，手一举，我想着大过年的，谁家还没个老娘等着吃年夜饭，就抬手放了他一马。</w:t>
      </w:r>
      <w:r>
        <w:rPr>
          <w:lang w:eastAsia="zh-CN"/>
        </w:rPr>
        <w:t>”</w:t>
      </w:r>
      <w:r>
        <w:rPr>
          <w:lang w:eastAsia="zh-CN"/>
        </w:rPr>
        <w:t>年轻机师听得满眼敬佩，连声说前辈仁义。门罗哈哈大笑，仰头把剩下的酒全灌进肚子里。</w:t>
      </w:r>
    </w:p>
    <w:p w14:paraId="69394F18" w14:textId="77777777" w:rsidR="004269C4" w:rsidRDefault="00000000">
      <w:pPr>
        <w:spacing w:line="360" w:lineRule="auto"/>
        <w:ind w:firstLine="480"/>
        <w:jc w:val="both"/>
        <w:rPr>
          <w:lang w:eastAsia="zh-CN"/>
        </w:rPr>
      </w:pPr>
      <w:r>
        <w:rPr>
          <w:lang w:eastAsia="zh-CN"/>
        </w:rPr>
        <w:t>六十岁那年，他早已退役多年，一个专写一年战争口述史的民间记者托老部下找到他。面对桌上转动的录音笔，满头白发的门罗端着茶杯，慢悠悠地说：</w:t>
      </w:r>
      <w:r>
        <w:rPr>
          <w:lang w:eastAsia="zh-CN"/>
        </w:rPr>
        <w:t>“</w:t>
      </w:r>
      <w:r>
        <w:rPr>
          <w:lang w:eastAsia="zh-CN"/>
        </w:rPr>
        <w:t>当那个吉翁兵把双手举过头顶的时候，我看着他的眼睛，突然就明白过来</w:t>
      </w:r>
      <w:r>
        <w:rPr>
          <w:lang w:eastAsia="zh-CN"/>
        </w:rPr>
        <w:t>——</w:t>
      </w:r>
      <w:r>
        <w:rPr>
          <w:lang w:eastAsia="zh-CN"/>
        </w:rPr>
        <w:t>这场该死的战争，总算是打完了。</w:t>
      </w:r>
      <w:r>
        <w:rPr>
          <w:lang w:eastAsia="zh-CN"/>
        </w:rPr>
        <w:t>”</w:t>
      </w:r>
      <w:r>
        <w:rPr>
          <w:lang w:eastAsia="zh-CN"/>
        </w:rPr>
        <w:t>记者如获至宝，飞快记下这句充满历史宿命感的名言。门罗看着记者的笔尖，眼皮都没抬一下。</w:t>
      </w:r>
    </w:p>
    <w:p w14:paraId="569C42A1" w14:textId="77777777" w:rsidR="004269C4" w:rsidRDefault="00000000">
      <w:pPr>
        <w:spacing w:line="360" w:lineRule="auto"/>
        <w:ind w:firstLine="480"/>
        <w:jc w:val="both"/>
        <w:rPr>
          <w:lang w:eastAsia="zh-CN"/>
        </w:rPr>
      </w:pPr>
      <w:r>
        <w:rPr>
          <w:lang w:eastAsia="zh-CN"/>
        </w:rPr>
        <w:lastRenderedPageBreak/>
        <w:t>只有门罗自己知道，这三个版本全是扯淡。</w:t>
      </w:r>
    </w:p>
    <w:p w14:paraId="43B4FE71" w14:textId="77777777" w:rsidR="004269C4" w:rsidRDefault="00000000">
      <w:pPr>
        <w:spacing w:line="360" w:lineRule="auto"/>
        <w:ind w:firstLine="480"/>
        <w:jc w:val="both"/>
        <w:rPr>
          <w:lang w:eastAsia="zh-CN"/>
        </w:rPr>
      </w:pPr>
      <w:r>
        <w:rPr>
          <w:lang w:eastAsia="zh-CN"/>
        </w:rPr>
        <w:t>最真实、也最无聊的第四个版本，他一辈子没对任何活人讲过：那天下午他枪里没电了，</w:t>
      </w:r>
      <w:proofErr w:type="gramStart"/>
      <w:r>
        <w:rPr>
          <w:lang w:eastAsia="zh-CN"/>
        </w:rPr>
        <w:t>腰里没刀了</w:t>
      </w:r>
      <w:proofErr w:type="gramEnd"/>
      <w:r>
        <w:rPr>
          <w:lang w:eastAsia="zh-CN"/>
        </w:rPr>
        <w:t>，推进剂见底了。他不知道</w:t>
      </w:r>
      <w:proofErr w:type="gramStart"/>
      <w:r>
        <w:rPr>
          <w:lang w:eastAsia="zh-CN"/>
        </w:rPr>
        <w:t>那个吉翁兵</w:t>
      </w:r>
      <w:proofErr w:type="gramEnd"/>
      <w:r>
        <w:rPr>
          <w:lang w:eastAsia="zh-CN"/>
        </w:rPr>
        <w:t>怀里是不是还揣着一颗手雷，怕自己一旦逼上去，对方狗急跳墙跟他同归于尽。</w:t>
      </w:r>
      <w:proofErr w:type="gramStart"/>
      <w:r>
        <w:rPr>
          <w:lang w:eastAsia="zh-CN"/>
        </w:rPr>
        <w:t>他挥那一</w:t>
      </w:r>
      <w:proofErr w:type="gramEnd"/>
      <w:r>
        <w:rPr>
          <w:lang w:eastAsia="zh-CN"/>
        </w:rPr>
        <w:t>下手，纯粹是因为怕死，因为那是当时最省事、最安全的活命办法。</w:t>
      </w:r>
    </w:p>
    <w:p w14:paraId="11921ABB" w14:textId="77777777" w:rsidR="004269C4" w:rsidRDefault="00000000">
      <w:pPr>
        <w:spacing w:line="360" w:lineRule="auto"/>
        <w:ind w:firstLine="480"/>
        <w:jc w:val="both"/>
        <w:rPr>
          <w:lang w:eastAsia="zh-CN"/>
        </w:rPr>
      </w:pPr>
      <w:r>
        <w:rPr>
          <w:lang w:eastAsia="zh-CN"/>
        </w:rPr>
        <w:t>他真正背了一辈子、算了一辈子的，其实是另一笔永远算不清的死账</w:t>
      </w:r>
      <w:r>
        <w:rPr>
          <w:lang w:eastAsia="zh-CN"/>
        </w:rPr>
        <w:t>——</w:t>
      </w:r>
    </w:p>
    <w:p w14:paraId="2D183E11" w14:textId="77777777" w:rsidR="004269C4" w:rsidRDefault="00000000">
      <w:pPr>
        <w:spacing w:line="360" w:lineRule="auto"/>
        <w:ind w:firstLine="480"/>
        <w:jc w:val="both"/>
        <w:rPr>
          <w:lang w:eastAsia="zh-CN"/>
        </w:rPr>
      </w:pPr>
      <w:r>
        <w:rPr>
          <w:lang w:eastAsia="zh-CN"/>
        </w:rPr>
        <w:t>如果</w:t>
      </w:r>
      <w:r>
        <w:rPr>
          <w:lang w:eastAsia="zh-CN"/>
        </w:rPr>
        <w:t>12</w:t>
      </w:r>
      <w:r>
        <w:rPr>
          <w:lang w:eastAsia="zh-CN"/>
        </w:rPr>
        <w:t>月</w:t>
      </w:r>
      <w:r>
        <w:rPr>
          <w:lang w:eastAsia="zh-CN"/>
        </w:rPr>
        <w:t>31</w:t>
      </w:r>
      <w:r>
        <w:rPr>
          <w:lang w:eastAsia="zh-CN"/>
        </w:rPr>
        <w:t>日那天，二等兵安杰洛没有把那后半句话咽回去；如果安杰洛走下格纳库就直接去了舰上的宪兵队，举报他门罗下士在战场上私放敌军、伪造战报；那么按照战时军法，他当天夜里就会被剥掉军衔关进禁闭室，等待军事法庭的审判。</w:t>
      </w:r>
    </w:p>
    <w:p w14:paraId="1611EC9E" w14:textId="77777777" w:rsidR="004269C4" w:rsidRDefault="00000000">
      <w:pPr>
        <w:spacing w:line="360" w:lineRule="auto"/>
        <w:ind w:firstLine="480"/>
        <w:jc w:val="both"/>
        <w:rPr>
          <w:lang w:eastAsia="zh-CN"/>
        </w:rPr>
      </w:pPr>
      <w:r>
        <w:rPr>
          <w:lang w:eastAsia="zh-CN"/>
        </w:rPr>
        <w:t>如果他被关进了禁闭室，整个四号小队就会因为缺少带队军士，在</w:t>
      </w:r>
      <w:r>
        <w:rPr>
          <w:lang w:eastAsia="zh-CN"/>
        </w:rPr>
        <w:t>1</w:t>
      </w:r>
      <w:r>
        <w:rPr>
          <w:lang w:eastAsia="zh-CN"/>
        </w:rPr>
        <w:t>月</w:t>
      </w:r>
      <w:r>
        <w:rPr>
          <w:lang w:eastAsia="zh-CN"/>
        </w:rPr>
        <w:t>4</w:t>
      </w:r>
      <w:r>
        <w:rPr>
          <w:lang w:eastAsia="zh-CN"/>
        </w:rPr>
        <w:t>日的</w:t>
      </w:r>
      <w:proofErr w:type="gramStart"/>
      <w:r>
        <w:rPr>
          <w:lang w:eastAsia="zh-CN"/>
        </w:rPr>
        <w:t>残敌扫讨作业</w:t>
      </w:r>
      <w:proofErr w:type="gramEnd"/>
      <w:r>
        <w:rPr>
          <w:lang w:eastAsia="zh-CN"/>
        </w:rPr>
        <w:t>中被取消出击资格，</w:t>
      </w:r>
      <w:proofErr w:type="gramStart"/>
      <w:r>
        <w:rPr>
          <w:lang w:eastAsia="zh-CN"/>
        </w:rPr>
        <w:t>转为留舰待命</w:t>
      </w:r>
      <w:proofErr w:type="gramEnd"/>
      <w:r>
        <w:rPr>
          <w:lang w:eastAsia="zh-CN"/>
        </w:rPr>
        <w:t>。</w:t>
      </w:r>
    </w:p>
    <w:p w14:paraId="48AF2617" w14:textId="77777777" w:rsidR="004269C4" w:rsidRDefault="00000000">
      <w:pPr>
        <w:spacing w:line="360" w:lineRule="auto"/>
        <w:ind w:firstLine="480"/>
        <w:jc w:val="both"/>
        <w:rPr>
          <w:lang w:eastAsia="zh-CN"/>
        </w:rPr>
      </w:pPr>
      <w:r>
        <w:rPr>
          <w:lang w:eastAsia="zh-CN"/>
        </w:rPr>
        <w:t>如果</w:t>
      </w:r>
      <w:proofErr w:type="gramStart"/>
      <w:r>
        <w:rPr>
          <w:lang w:eastAsia="zh-CN"/>
        </w:rPr>
        <w:t>小队留舰待命</w:t>
      </w:r>
      <w:proofErr w:type="gramEnd"/>
      <w:r>
        <w:rPr>
          <w:lang w:eastAsia="zh-CN"/>
        </w:rPr>
        <w:t>，安杰洛在</w:t>
      </w:r>
      <w:r>
        <w:rPr>
          <w:lang w:eastAsia="zh-CN"/>
        </w:rPr>
        <w:t>1</w:t>
      </w:r>
      <w:r>
        <w:rPr>
          <w:lang w:eastAsia="zh-CN"/>
        </w:rPr>
        <w:t>月</w:t>
      </w:r>
      <w:r>
        <w:rPr>
          <w:lang w:eastAsia="zh-CN"/>
        </w:rPr>
        <w:t>4</w:t>
      </w:r>
      <w:r>
        <w:rPr>
          <w:lang w:eastAsia="zh-CN"/>
        </w:rPr>
        <w:t>日下午两点十分，就会坐在船员餐厅里喝着难喝的脱脂牛奶，而不是去碰那艘装满炸药的</w:t>
      </w:r>
      <w:proofErr w:type="gramStart"/>
      <w:r>
        <w:rPr>
          <w:lang w:eastAsia="zh-CN"/>
        </w:rPr>
        <w:t>吉翁工程</w:t>
      </w:r>
      <w:proofErr w:type="gramEnd"/>
      <w:r>
        <w:rPr>
          <w:lang w:eastAsia="zh-CN"/>
        </w:rPr>
        <w:t>驳船。</w:t>
      </w:r>
    </w:p>
    <w:p w14:paraId="02551F25" w14:textId="77777777" w:rsidR="004269C4" w:rsidRDefault="00000000">
      <w:pPr>
        <w:spacing w:line="360" w:lineRule="auto"/>
        <w:ind w:firstLine="480"/>
        <w:jc w:val="both"/>
        <w:rPr>
          <w:lang w:eastAsia="zh-CN"/>
        </w:rPr>
      </w:pPr>
      <w:r>
        <w:rPr>
          <w:lang w:eastAsia="zh-CN"/>
        </w:rPr>
        <w:t>是不是只要安杰洛出卖了他，那个十九岁、脸上长着雀斑、连半块柠檬糖都舍不得一次吃完的年轻人，就能活下来？</w:t>
      </w:r>
    </w:p>
    <w:p w14:paraId="1698794E" w14:textId="77777777" w:rsidR="004269C4" w:rsidRDefault="00000000">
      <w:pPr>
        <w:spacing w:line="360" w:lineRule="auto"/>
        <w:ind w:firstLine="480"/>
        <w:jc w:val="both"/>
        <w:rPr>
          <w:lang w:eastAsia="zh-CN"/>
        </w:rPr>
      </w:pPr>
      <w:r>
        <w:rPr>
          <w:lang w:eastAsia="zh-CN"/>
        </w:rPr>
        <w:t>这笔</w:t>
      </w:r>
      <w:proofErr w:type="gramStart"/>
      <w:r>
        <w:rPr>
          <w:lang w:eastAsia="zh-CN"/>
        </w:rPr>
        <w:t>账</w:t>
      </w:r>
      <w:proofErr w:type="gramEnd"/>
      <w:r>
        <w:rPr>
          <w:lang w:eastAsia="zh-CN"/>
        </w:rPr>
        <w:t>没有任何公式能推导出来。因为安杰洛替他守了密，然后替他去死了。</w:t>
      </w:r>
    </w:p>
    <w:p w14:paraId="727254EA" w14:textId="77777777" w:rsidR="004269C4" w:rsidRDefault="00000000">
      <w:pPr>
        <w:spacing w:line="360" w:lineRule="auto"/>
        <w:ind w:firstLine="480"/>
        <w:jc w:val="both"/>
        <w:rPr>
          <w:lang w:eastAsia="zh-CN"/>
        </w:rPr>
      </w:pPr>
      <w:r>
        <w:rPr>
          <w:lang w:eastAsia="zh-CN"/>
        </w:rPr>
        <w:t>门罗把这笔烂账锁进了脑子最深处的保险柜。往后的岁月里，无论他在特灵顿、在金米岛、在阿伽马还是在拉</w:t>
      </w:r>
      <w:r>
        <w:rPr>
          <w:lang w:eastAsia="zh-CN"/>
        </w:rPr>
        <w:t>·</w:t>
      </w:r>
      <w:r>
        <w:rPr>
          <w:lang w:eastAsia="zh-CN"/>
        </w:rPr>
        <w:t>凯拉姆，每逢</w:t>
      </w:r>
      <w:r>
        <w:rPr>
          <w:lang w:eastAsia="zh-CN"/>
        </w:rPr>
        <w:t>1</w:t>
      </w:r>
      <w:r>
        <w:rPr>
          <w:lang w:eastAsia="zh-CN"/>
        </w:rPr>
        <w:t>月</w:t>
      </w:r>
      <w:r>
        <w:rPr>
          <w:lang w:eastAsia="zh-CN"/>
        </w:rPr>
        <w:t>4</w:t>
      </w:r>
      <w:r>
        <w:rPr>
          <w:lang w:eastAsia="zh-CN"/>
        </w:rPr>
        <w:t>日，他都会把自己关在房间里，拿出一张白纸，把这笔没有答案的账从头到尾重新算上一遍。</w:t>
      </w:r>
    </w:p>
    <w:p w14:paraId="273092F7" w14:textId="77777777" w:rsidR="004269C4" w:rsidRDefault="00000000">
      <w:pPr>
        <w:spacing w:line="360" w:lineRule="auto"/>
        <w:ind w:firstLine="480"/>
        <w:jc w:val="both"/>
        <w:rPr>
          <w:lang w:eastAsia="zh-CN"/>
        </w:rPr>
      </w:pPr>
      <w:r>
        <w:rPr>
          <w:lang w:eastAsia="zh-CN"/>
        </w:rPr>
        <w:t>至于他那台吉姆主取景窗上裂开的那块防弹有机玻璃，在</w:t>
      </w:r>
      <w:r>
        <w:rPr>
          <w:lang w:eastAsia="zh-CN"/>
        </w:rPr>
        <w:t>UC0080</w:t>
      </w:r>
      <w:r>
        <w:rPr>
          <w:lang w:eastAsia="zh-CN"/>
        </w:rPr>
        <w:t>年春天机体返厂大修时，他拿一把螺丝刀亲手卸了下来。</w:t>
      </w:r>
    </w:p>
    <w:p w14:paraId="0D82CE3F" w14:textId="77777777" w:rsidR="004269C4" w:rsidRDefault="00000000">
      <w:pPr>
        <w:spacing w:line="360" w:lineRule="auto"/>
        <w:ind w:firstLine="480"/>
        <w:jc w:val="both"/>
        <w:rPr>
          <w:lang w:eastAsia="zh-CN"/>
        </w:rPr>
      </w:pPr>
      <w:r>
        <w:rPr>
          <w:lang w:eastAsia="zh-CN"/>
        </w:rPr>
        <w:t>巴掌大的一块透明树脂，边缘参差不齐的茬口被他用细砂纸一点点打磨得圆润光滑，只保留了中间</w:t>
      </w:r>
      <w:proofErr w:type="gramStart"/>
      <w:r>
        <w:rPr>
          <w:lang w:eastAsia="zh-CN"/>
        </w:rPr>
        <w:t>那道像闪电</w:t>
      </w:r>
      <w:proofErr w:type="gramEnd"/>
      <w:r>
        <w:rPr>
          <w:lang w:eastAsia="zh-CN"/>
        </w:rPr>
        <w:t>一样的裂纹。他把这块废玻璃一直带在身边，在后来的办公桌上当了整整四十年的镇纸。偶尔有年轻学员好奇地问起，他就用手指敲敲玻璃面，随口答道：</w:t>
      </w:r>
      <w:r>
        <w:rPr>
          <w:lang w:eastAsia="zh-CN"/>
        </w:rPr>
        <w:t>“</w:t>
      </w:r>
      <w:r>
        <w:rPr>
          <w:lang w:eastAsia="zh-CN"/>
        </w:rPr>
        <w:t>旧机器上拆下来的，顺手留个念想。</w:t>
      </w:r>
      <w:r>
        <w:rPr>
          <w:lang w:eastAsia="zh-CN"/>
        </w:rPr>
        <w:t>”</w:t>
      </w:r>
    </w:p>
    <w:p w14:paraId="6E2F096C" w14:textId="77777777" w:rsidR="004269C4" w:rsidRDefault="00000000">
      <w:pPr>
        <w:spacing w:after="120" w:line="360" w:lineRule="auto"/>
        <w:jc w:val="center"/>
        <w:rPr>
          <w:lang w:eastAsia="zh-CN"/>
        </w:rPr>
      </w:pPr>
      <w:r>
        <w:rPr>
          <w:b/>
          <w:sz w:val="32"/>
          <w:lang w:eastAsia="zh-CN"/>
        </w:rPr>
        <w:lastRenderedPageBreak/>
        <w:t>第六章：手套</w:t>
      </w:r>
    </w:p>
    <w:p w14:paraId="1D895977" w14:textId="77777777" w:rsidR="004269C4" w:rsidRDefault="00000000">
      <w:pPr>
        <w:spacing w:after="320" w:line="360" w:lineRule="auto"/>
        <w:jc w:val="center"/>
        <w:rPr>
          <w:lang w:eastAsia="zh-CN"/>
        </w:rPr>
      </w:pPr>
      <w:r>
        <w:rPr>
          <w:lang w:eastAsia="zh-CN"/>
        </w:rPr>
        <w:t>UC0080</w:t>
      </w:r>
      <w:r>
        <w:rPr>
          <w:lang w:eastAsia="zh-CN"/>
        </w:rPr>
        <w:t>年</w:t>
      </w:r>
      <w:r>
        <w:rPr>
          <w:lang w:eastAsia="zh-CN"/>
        </w:rPr>
        <w:t>—0081</w:t>
      </w:r>
      <w:r>
        <w:rPr>
          <w:lang w:eastAsia="zh-CN"/>
        </w:rPr>
        <w:t>年</w:t>
      </w:r>
      <w:r>
        <w:rPr>
          <w:lang w:eastAsia="zh-CN"/>
        </w:rPr>
        <w:t xml:space="preserve"> · </w:t>
      </w:r>
      <w:r>
        <w:rPr>
          <w:lang w:eastAsia="zh-CN"/>
        </w:rPr>
        <w:t>月神二号基地</w:t>
      </w:r>
    </w:p>
    <w:p w14:paraId="3939ECFE" w14:textId="77777777" w:rsidR="004269C4" w:rsidRDefault="00000000">
      <w:pPr>
        <w:spacing w:line="360" w:lineRule="auto"/>
        <w:ind w:firstLine="480"/>
        <w:jc w:val="both"/>
        <w:rPr>
          <w:lang w:eastAsia="zh-CN"/>
        </w:rPr>
      </w:pPr>
      <w:r>
        <w:rPr>
          <w:lang w:eastAsia="zh-CN"/>
        </w:rPr>
        <w:t>月神二号基地内部永远是冷的。这座由小行星掏空改建的要塞，深处岩层常年零下十度。第</w:t>
      </w:r>
      <w:r>
        <w:rPr>
          <w:lang w:eastAsia="zh-CN"/>
        </w:rPr>
        <w:t>14</w:t>
      </w:r>
      <w:r>
        <w:rPr>
          <w:lang w:eastAsia="zh-CN"/>
        </w:rPr>
        <w:t>后勤整备大队的格纳库顶部，几十根老化的日光灯管每隔十几分钟就滋滋响一阵，频闪几下。</w:t>
      </w:r>
    </w:p>
    <w:p w14:paraId="7E45A00A" w14:textId="77777777" w:rsidR="004269C4" w:rsidRDefault="00000000">
      <w:pPr>
        <w:spacing w:line="360" w:lineRule="auto"/>
        <w:ind w:firstLine="480"/>
        <w:jc w:val="both"/>
        <w:rPr>
          <w:lang w:eastAsia="zh-CN"/>
        </w:rPr>
      </w:pPr>
      <w:r>
        <w:rPr>
          <w:lang w:eastAsia="zh-CN"/>
        </w:rPr>
        <w:t>久</w:t>
      </w:r>
      <w:proofErr w:type="gramStart"/>
      <w:r>
        <w:rPr>
          <w:lang w:eastAsia="zh-CN"/>
        </w:rPr>
        <w:t>世</w:t>
      </w:r>
      <w:proofErr w:type="gramEnd"/>
      <w:r>
        <w:rPr>
          <w:lang w:eastAsia="zh-CN"/>
        </w:rPr>
        <w:t>明人十根手指甲缝里的黑油垢，已经整整十个月没洗干净过了。</w:t>
      </w:r>
    </w:p>
    <w:p w14:paraId="5019A2AF" w14:textId="77777777" w:rsidR="004269C4" w:rsidRDefault="00000000">
      <w:pPr>
        <w:spacing w:line="360" w:lineRule="auto"/>
        <w:ind w:firstLine="480"/>
        <w:jc w:val="both"/>
        <w:rPr>
          <w:lang w:eastAsia="zh-CN"/>
        </w:rPr>
      </w:pPr>
      <w:r>
        <w:rPr>
          <w:lang w:eastAsia="zh-CN"/>
        </w:rPr>
        <w:t>他今年十六岁，没有军衔，甚至没有正式的联邦军籍。后勤部的花名册上，像他这样从被毁殖民地撤下来、身边又没有监护人的半大少年，被归为</w:t>
      </w:r>
      <w:r>
        <w:rPr>
          <w:lang w:eastAsia="zh-CN"/>
        </w:rPr>
        <w:t>“</w:t>
      </w:r>
      <w:r>
        <w:rPr>
          <w:lang w:eastAsia="zh-CN"/>
        </w:rPr>
        <w:t>战时辅助劳务雇员</w:t>
      </w:r>
      <w:r>
        <w:rPr>
          <w:lang w:eastAsia="zh-CN"/>
        </w:rPr>
        <w:t>”</w:t>
      </w:r>
      <w:r>
        <w:rPr>
          <w:lang w:eastAsia="zh-CN"/>
        </w:rPr>
        <w:t>：不发军饷，只管三餐，外加每月三百联邦币津贴</w:t>
      </w:r>
      <w:r>
        <w:rPr>
          <w:lang w:eastAsia="zh-CN"/>
        </w:rPr>
        <w:t>——</w:t>
      </w:r>
      <w:r>
        <w:rPr>
          <w:lang w:eastAsia="zh-CN"/>
        </w:rPr>
        <w:t>扣掉优人住在基地附属传染病隔离疗养院的床位费和基础药费，连</w:t>
      </w:r>
      <w:proofErr w:type="gramStart"/>
      <w:r>
        <w:rPr>
          <w:lang w:eastAsia="zh-CN"/>
        </w:rPr>
        <w:t>一</w:t>
      </w:r>
      <w:proofErr w:type="gramEnd"/>
      <w:r>
        <w:rPr>
          <w:lang w:eastAsia="zh-CN"/>
        </w:rPr>
        <w:t>罐廉价</w:t>
      </w:r>
      <w:proofErr w:type="gramStart"/>
      <w:r>
        <w:rPr>
          <w:lang w:eastAsia="zh-CN"/>
        </w:rPr>
        <w:t>护手霜都不够</w:t>
      </w:r>
      <w:proofErr w:type="gramEnd"/>
      <w:r>
        <w:rPr>
          <w:lang w:eastAsia="zh-CN"/>
        </w:rPr>
        <w:t>。</w:t>
      </w:r>
    </w:p>
    <w:p w14:paraId="0282E194" w14:textId="77777777" w:rsidR="004269C4" w:rsidRDefault="00000000">
      <w:pPr>
        <w:spacing w:line="360" w:lineRule="auto"/>
        <w:ind w:firstLine="480"/>
        <w:jc w:val="both"/>
        <w:rPr>
          <w:lang w:eastAsia="zh-CN"/>
        </w:rPr>
      </w:pPr>
      <w:r>
        <w:rPr>
          <w:lang w:eastAsia="zh-CN"/>
        </w:rPr>
        <w:t>他每天的法定工时是十一个小时。上午钻进三台</w:t>
      </w:r>
      <w:r>
        <w:rPr>
          <w:lang w:eastAsia="zh-CN"/>
        </w:rPr>
        <w:t>RB-79“</w:t>
      </w:r>
      <w:r>
        <w:rPr>
          <w:lang w:eastAsia="zh-CN"/>
        </w:rPr>
        <w:t>铁球</w:t>
      </w:r>
      <w:r>
        <w:rPr>
          <w:lang w:eastAsia="zh-CN"/>
        </w:rPr>
        <w:t>”</w:t>
      </w:r>
      <w:r>
        <w:rPr>
          <w:lang w:eastAsia="zh-CN"/>
        </w:rPr>
        <w:t>那棺材一样的球形驾驶舱，擦洗座椅背后凝结</w:t>
      </w:r>
      <w:proofErr w:type="gramStart"/>
      <w:r>
        <w:rPr>
          <w:lang w:eastAsia="zh-CN"/>
        </w:rPr>
        <w:t>的汗盐和</w:t>
      </w:r>
      <w:proofErr w:type="gramEnd"/>
      <w:r>
        <w:rPr>
          <w:lang w:eastAsia="zh-CN"/>
        </w:rPr>
        <w:t>血迹，更换机械臂液压管接头老化开裂的橡胶垫片；下午在二号</w:t>
      </w:r>
      <w:proofErr w:type="gramStart"/>
      <w:r>
        <w:rPr>
          <w:lang w:eastAsia="zh-CN"/>
        </w:rPr>
        <w:t>检修架给两台</w:t>
      </w:r>
      <w:proofErr w:type="gramEnd"/>
      <w:r>
        <w:rPr>
          <w:lang w:eastAsia="zh-CN"/>
        </w:rPr>
        <w:t>从阿</w:t>
      </w:r>
      <w:r>
        <w:rPr>
          <w:lang w:eastAsia="zh-CN"/>
        </w:rPr>
        <w:t>·</w:t>
      </w:r>
      <w:r>
        <w:rPr>
          <w:lang w:eastAsia="zh-CN"/>
        </w:rPr>
        <w:t>巴瓦</w:t>
      </w:r>
      <w:r>
        <w:rPr>
          <w:lang w:eastAsia="zh-CN"/>
        </w:rPr>
        <w:t>·</w:t>
      </w:r>
      <w:r>
        <w:rPr>
          <w:lang w:eastAsia="zh-CN"/>
        </w:rPr>
        <w:t>库拖回来的吉姆做关节电机听诊，把金属听音棒抵在钛合金膝盖外侧，从空转的</w:t>
      </w:r>
      <w:proofErr w:type="gramStart"/>
      <w:r>
        <w:rPr>
          <w:lang w:eastAsia="zh-CN"/>
        </w:rPr>
        <w:t>轰鸣里</w:t>
      </w:r>
      <w:proofErr w:type="gramEnd"/>
      <w:r>
        <w:rPr>
          <w:lang w:eastAsia="zh-CN"/>
        </w:rPr>
        <w:t>分辨哪一颗滚珠轴承剥落了。</w:t>
      </w:r>
    </w:p>
    <w:p w14:paraId="7214A19C" w14:textId="77777777" w:rsidR="004269C4" w:rsidRDefault="00000000">
      <w:pPr>
        <w:spacing w:line="360" w:lineRule="auto"/>
        <w:ind w:firstLine="480"/>
        <w:jc w:val="both"/>
        <w:rPr>
          <w:lang w:eastAsia="zh-CN"/>
        </w:rPr>
      </w:pPr>
      <w:r>
        <w:rPr>
          <w:lang w:eastAsia="zh-CN"/>
        </w:rPr>
        <w:t>只要闻到一丝绝缘漆过热的焦糊味，他就必须立刻拉闸断电，跑去向正式的整备兵报告。按规矩，辅助工严禁碰热核反应炉和光束武器火控回路，但带他的老班长已经默许他独立拆装铁球的主操纵杆总成了。</w:t>
      </w:r>
    </w:p>
    <w:p w14:paraId="1C88DC61" w14:textId="77777777" w:rsidR="004269C4" w:rsidRDefault="00000000">
      <w:pPr>
        <w:spacing w:line="360" w:lineRule="auto"/>
        <w:ind w:firstLine="480"/>
        <w:jc w:val="both"/>
        <w:rPr>
          <w:lang w:eastAsia="zh-CN"/>
        </w:rPr>
      </w:pPr>
      <w:r>
        <w:rPr>
          <w:lang w:eastAsia="zh-CN"/>
        </w:rPr>
        <w:t>带他的整备班长姓佐</w:t>
      </w:r>
      <w:proofErr w:type="gramStart"/>
      <w:r>
        <w:rPr>
          <w:lang w:eastAsia="zh-CN"/>
        </w:rPr>
        <w:t>佐</w:t>
      </w:r>
      <w:proofErr w:type="gramEnd"/>
      <w:r>
        <w:rPr>
          <w:lang w:eastAsia="zh-CN"/>
        </w:rPr>
        <w:t>木，四十五岁，从战争第一天起就在月神二号底层机库里拧螺丝。</w:t>
      </w:r>
    </w:p>
    <w:p w14:paraId="497B45A3"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木有</w:t>
      </w:r>
      <w:proofErr w:type="gramStart"/>
      <w:r>
        <w:rPr>
          <w:lang w:eastAsia="zh-CN"/>
        </w:rPr>
        <w:t>个整个</w:t>
      </w:r>
      <w:proofErr w:type="gramEnd"/>
      <w:r>
        <w:rPr>
          <w:lang w:eastAsia="zh-CN"/>
        </w:rPr>
        <w:t>大队都知道的怪规矩：左手终年戴着一副深灰色的鹿皮工装手套。无论是夏天在闷热的引擎舱里排障，还是用镊子夹米粒大的保险丝，甚至在食堂端着铁皮饭盒喝汤，那只手套也从来没摘下来过。有人猜他早年被冷却液冻掉了手指，也有人说被电弧焊烧烂了皮，但没人敢当面问。</w:t>
      </w:r>
    </w:p>
    <w:p w14:paraId="192B543C" w14:textId="77777777" w:rsidR="004269C4" w:rsidRDefault="00000000">
      <w:pPr>
        <w:spacing w:line="360" w:lineRule="auto"/>
        <w:ind w:firstLine="480"/>
        <w:jc w:val="both"/>
        <w:rPr>
          <w:lang w:eastAsia="zh-CN"/>
        </w:rPr>
      </w:pPr>
      <w:r>
        <w:rPr>
          <w:lang w:eastAsia="zh-CN"/>
        </w:rPr>
        <w:t>明人刚分到整备班的第三天，佐</w:t>
      </w:r>
      <w:proofErr w:type="gramStart"/>
      <w:r>
        <w:rPr>
          <w:lang w:eastAsia="zh-CN"/>
        </w:rPr>
        <w:t>佐木给</w:t>
      </w:r>
      <w:proofErr w:type="gramEnd"/>
      <w:r>
        <w:rPr>
          <w:lang w:eastAsia="zh-CN"/>
        </w:rPr>
        <w:t>了他第一堂课。只有三个字。</w:t>
      </w:r>
    </w:p>
    <w:p w14:paraId="2E4B495B" w14:textId="77777777" w:rsidR="004269C4" w:rsidRDefault="00000000">
      <w:pPr>
        <w:spacing w:line="360" w:lineRule="auto"/>
        <w:ind w:firstLine="480"/>
        <w:jc w:val="both"/>
        <w:rPr>
          <w:lang w:eastAsia="zh-CN"/>
        </w:rPr>
      </w:pPr>
      <w:r>
        <w:rPr>
          <w:lang w:eastAsia="zh-CN"/>
        </w:rPr>
        <w:lastRenderedPageBreak/>
        <w:t>那天上午十点，要塞拉响例行的防空减压演习警报。格纳库里几十号整备兵丢下扳手，顺着地上的黄色</w:t>
      </w:r>
      <w:proofErr w:type="gramStart"/>
      <w:r>
        <w:rPr>
          <w:lang w:eastAsia="zh-CN"/>
        </w:rPr>
        <w:t>疏散线往主</w:t>
      </w:r>
      <w:proofErr w:type="gramEnd"/>
      <w:r>
        <w:rPr>
          <w:lang w:eastAsia="zh-CN"/>
        </w:rPr>
        <w:t>防爆掩体走。队伍不快，也没人慌张，还有人掏出烟盒互相借火。</w:t>
      </w:r>
    </w:p>
    <w:p w14:paraId="1949ED72" w14:textId="77777777" w:rsidR="004269C4" w:rsidRDefault="00000000">
      <w:pPr>
        <w:spacing w:line="360" w:lineRule="auto"/>
        <w:ind w:firstLine="480"/>
        <w:jc w:val="both"/>
      </w:pPr>
      <w:proofErr w:type="spellStart"/>
      <w:r>
        <w:t>明人跟在末尾走了一半，后脖子突然被人一把揪住</w:t>
      </w:r>
      <w:proofErr w:type="spellEnd"/>
      <w:r>
        <w:t>。</w:t>
      </w:r>
    </w:p>
    <w:p w14:paraId="4426E988"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木那</w:t>
      </w:r>
      <w:proofErr w:type="gramStart"/>
      <w:r>
        <w:rPr>
          <w:lang w:eastAsia="zh-CN"/>
        </w:rPr>
        <w:t>只戴灰鹿皮</w:t>
      </w:r>
      <w:proofErr w:type="gramEnd"/>
      <w:r>
        <w:rPr>
          <w:lang w:eastAsia="zh-CN"/>
        </w:rPr>
        <w:t>手套的大手像铁钳一样把他拽出队列。</w:t>
      </w:r>
      <w:r>
        <w:rPr>
          <w:lang w:eastAsia="zh-CN"/>
        </w:rPr>
        <w:t>“</w:t>
      </w:r>
      <w:r>
        <w:rPr>
          <w:lang w:eastAsia="zh-CN"/>
        </w:rPr>
        <w:t>小子，回来。</w:t>
      </w:r>
      <w:r>
        <w:rPr>
          <w:lang w:eastAsia="zh-CN"/>
        </w:rPr>
        <w:t>”</w:t>
      </w:r>
    </w:p>
    <w:p w14:paraId="23D9EC50" w14:textId="77777777" w:rsidR="004269C4" w:rsidRDefault="00000000">
      <w:pPr>
        <w:spacing w:line="360" w:lineRule="auto"/>
        <w:ind w:firstLine="480"/>
        <w:jc w:val="both"/>
        <w:rPr>
          <w:lang w:eastAsia="zh-CN"/>
        </w:rPr>
      </w:pPr>
      <w:r>
        <w:rPr>
          <w:lang w:eastAsia="zh-CN"/>
        </w:rPr>
        <w:t>明人跟着老班长走回空无一人的三号机位。头顶的红色警示灯还在旋转。</w:t>
      </w:r>
    </w:p>
    <w:p w14:paraId="7A4B6DBC"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木指了指百米外那扇正在合拢的防爆门：</w:t>
      </w:r>
      <w:r>
        <w:rPr>
          <w:lang w:eastAsia="zh-CN"/>
        </w:rPr>
        <w:t>“</w:t>
      </w:r>
      <w:r>
        <w:rPr>
          <w:lang w:eastAsia="zh-CN"/>
        </w:rPr>
        <w:t>从你干活的这台铁球底下，跑到那扇门里头，你数过一共要迈多少步吗？</w:t>
      </w:r>
      <w:r>
        <w:rPr>
          <w:lang w:eastAsia="zh-CN"/>
        </w:rPr>
        <w:t>”</w:t>
      </w:r>
    </w:p>
    <w:p w14:paraId="3ABDB9BC" w14:textId="77777777" w:rsidR="004269C4" w:rsidRDefault="00000000">
      <w:pPr>
        <w:spacing w:line="360" w:lineRule="auto"/>
        <w:ind w:firstLine="480"/>
        <w:jc w:val="both"/>
        <w:rPr>
          <w:lang w:eastAsia="zh-CN"/>
        </w:rPr>
      </w:pPr>
      <w:r>
        <w:rPr>
          <w:lang w:eastAsia="zh-CN"/>
        </w:rPr>
        <w:t>明人摇了摇头。</w:t>
      </w:r>
    </w:p>
    <w:p w14:paraId="1B8B45A1" w14:textId="77777777" w:rsidR="004269C4" w:rsidRDefault="00000000">
      <w:pPr>
        <w:spacing w:line="360" w:lineRule="auto"/>
        <w:ind w:firstLine="480"/>
        <w:jc w:val="both"/>
        <w:rPr>
          <w:lang w:eastAsia="zh-CN"/>
        </w:rPr>
      </w:pPr>
      <w:r>
        <w:rPr>
          <w:lang w:eastAsia="zh-CN"/>
        </w:rPr>
        <w:t>“</w:t>
      </w:r>
      <w:r>
        <w:rPr>
          <w:lang w:eastAsia="zh-CN"/>
        </w:rPr>
        <w:t>先学跑。</w:t>
      </w:r>
      <w:r>
        <w:rPr>
          <w:lang w:eastAsia="zh-CN"/>
        </w:rPr>
        <w:t>”</w:t>
      </w:r>
      <w:r>
        <w:rPr>
          <w:lang w:eastAsia="zh-CN"/>
        </w:rPr>
        <w:t>佐</w:t>
      </w:r>
      <w:proofErr w:type="gramStart"/>
      <w:r>
        <w:rPr>
          <w:lang w:eastAsia="zh-CN"/>
        </w:rPr>
        <w:t>佐</w:t>
      </w:r>
      <w:proofErr w:type="gramEnd"/>
      <w:r>
        <w:rPr>
          <w:lang w:eastAsia="zh-CN"/>
        </w:rPr>
        <w:t>木收回手，冷冷地盯着他，</w:t>
      </w:r>
      <w:r>
        <w:rPr>
          <w:lang w:eastAsia="zh-CN"/>
        </w:rPr>
        <w:t>“</w:t>
      </w:r>
      <w:r>
        <w:rPr>
          <w:lang w:eastAsia="zh-CN"/>
        </w:rPr>
        <w:t>在这鬼地方穿这身衣服，别先想着怎么修机器。警报一响，先学怎么跑。跑哪条近道，路上要跨过几根高压电缆，哪扇气密门的铰链缺油容易卡死，卡死了从哪条备用通风槽绕。一步一步用脚量清楚。铁疙瘩炸碎了，阿纳海姆的流水线一天能造十台；你小子的脑袋要是被砸扁了，库房里可没有备件给你换。</w:t>
      </w:r>
      <w:r>
        <w:rPr>
          <w:lang w:eastAsia="zh-CN"/>
        </w:rPr>
        <w:t>”</w:t>
      </w:r>
    </w:p>
    <w:p w14:paraId="48FAED48" w14:textId="77777777" w:rsidR="004269C4" w:rsidRDefault="00000000">
      <w:pPr>
        <w:spacing w:line="360" w:lineRule="auto"/>
        <w:ind w:firstLine="480"/>
        <w:jc w:val="both"/>
        <w:rPr>
          <w:lang w:eastAsia="zh-CN"/>
        </w:rPr>
      </w:pPr>
      <w:r>
        <w:rPr>
          <w:lang w:eastAsia="zh-CN"/>
        </w:rPr>
        <w:t>那天下午下工，明人一个人在空旷的机库里把那条路线来回跑了十四遍。从三号工位到主防爆门，一百一十六步；途经的第二道气密门下导轨被运输车撞出过一处凹陷，落闸</w:t>
      </w:r>
      <w:proofErr w:type="gramStart"/>
      <w:r>
        <w:rPr>
          <w:lang w:eastAsia="zh-CN"/>
        </w:rPr>
        <w:t>时会卡四秒</w:t>
      </w:r>
      <w:proofErr w:type="gramEnd"/>
      <w:r>
        <w:rPr>
          <w:lang w:eastAsia="zh-CN"/>
        </w:rPr>
        <w:t>，卡死就往右钻二号冷却塔下面的检修涵洞。</w:t>
      </w:r>
    </w:p>
    <w:p w14:paraId="5D6DBB0C" w14:textId="77777777" w:rsidR="004269C4" w:rsidRDefault="00000000">
      <w:pPr>
        <w:spacing w:line="360" w:lineRule="auto"/>
        <w:ind w:firstLine="480"/>
        <w:jc w:val="both"/>
        <w:rPr>
          <w:lang w:eastAsia="zh-CN"/>
        </w:rPr>
      </w:pPr>
      <w:r>
        <w:rPr>
          <w:lang w:eastAsia="zh-CN"/>
        </w:rPr>
        <w:t>第二天早上，他把这组数字原原本本报给佐</w:t>
      </w:r>
      <w:proofErr w:type="gramStart"/>
      <w:r>
        <w:rPr>
          <w:lang w:eastAsia="zh-CN"/>
        </w:rPr>
        <w:t>佐</w:t>
      </w:r>
      <w:proofErr w:type="gramEnd"/>
      <w:r>
        <w:rPr>
          <w:lang w:eastAsia="zh-CN"/>
        </w:rPr>
        <w:t>木。老班长听完，眼皮都没抬，从鼻孔里哼了一声：</w:t>
      </w:r>
      <w:r>
        <w:rPr>
          <w:lang w:eastAsia="zh-CN"/>
        </w:rPr>
        <w:t>“</w:t>
      </w:r>
      <w:r>
        <w:rPr>
          <w:lang w:eastAsia="zh-CN"/>
        </w:rPr>
        <w:t>行。死不了了。</w:t>
      </w:r>
      <w:r>
        <w:rPr>
          <w:lang w:eastAsia="zh-CN"/>
        </w:rPr>
        <w:t>”</w:t>
      </w:r>
    </w:p>
    <w:p w14:paraId="55AD97AC" w14:textId="77777777" w:rsidR="004269C4" w:rsidRDefault="00000000">
      <w:pPr>
        <w:spacing w:line="360" w:lineRule="auto"/>
        <w:ind w:firstLine="480"/>
        <w:jc w:val="both"/>
        <w:rPr>
          <w:lang w:eastAsia="zh-CN"/>
        </w:rPr>
      </w:pPr>
      <w:r>
        <w:rPr>
          <w:lang w:eastAsia="zh-CN"/>
        </w:rPr>
        <w:t>第二堂课在半个月后。一台吉姆的右肩旋转机构在测试中卡死，明人趴在装甲缝上，对着行星齿轮组和伺服电机看了两个钟头，急得满头大汗，没找出故障点。</w:t>
      </w:r>
    </w:p>
    <w:p w14:paraId="7FA072EE"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木背着手</w:t>
      </w:r>
      <w:proofErr w:type="gramStart"/>
      <w:r>
        <w:rPr>
          <w:lang w:eastAsia="zh-CN"/>
        </w:rPr>
        <w:t>踱</w:t>
      </w:r>
      <w:proofErr w:type="gramEnd"/>
      <w:r>
        <w:rPr>
          <w:lang w:eastAsia="zh-CN"/>
        </w:rPr>
        <w:t>过来，没有接手电筒，只站在升降台边缘往下看。</w:t>
      </w:r>
    </w:p>
    <w:p w14:paraId="4965FF4F" w14:textId="77777777" w:rsidR="004269C4" w:rsidRDefault="00000000">
      <w:pPr>
        <w:spacing w:line="360" w:lineRule="auto"/>
        <w:ind w:firstLine="480"/>
        <w:jc w:val="both"/>
        <w:rPr>
          <w:lang w:eastAsia="zh-CN"/>
        </w:rPr>
      </w:pPr>
      <w:r>
        <w:rPr>
          <w:lang w:eastAsia="zh-CN"/>
        </w:rPr>
        <w:t>“</w:t>
      </w:r>
      <w:r>
        <w:rPr>
          <w:lang w:eastAsia="zh-CN"/>
        </w:rPr>
        <w:t>看不懂的机器，别去看图纸上它好着的时候长什么样，先看它怎么坏的。</w:t>
      </w:r>
      <w:r>
        <w:rPr>
          <w:lang w:eastAsia="zh-CN"/>
        </w:rPr>
        <w:t>”</w:t>
      </w:r>
      <w:r>
        <w:rPr>
          <w:lang w:eastAsia="zh-CN"/>
        </w:rPr>
        <w:t>他用鹿皮手套的指尖敲了敲肩甲外侧一道不起眼的擦痕，</w:t>
      </w:r>
      <w:r>
        <w:rPr>
          <w:lang w:eastAsia="zh-CN"/>
        </w:rPr>
        <w:t>“</w:t>
      </w:r>
      <w:r>
        <w:rPr>
          <w:lang w:eastAsia="zh-CN"/>
        </w:rPr>
        <w:t>坏了的地方自己会说话。裂纹往哪边走，外力就是从哪头</w:t>
      </w:r>
      <w:proofErr w:type="gramStart"/>
      <w:r>
        <w:rPr>
          <w:lang w:eastAsia="zh-CN"/>
        </w:rPr>
        <w:t>撞</w:t>
      </w:r>
      <w:proofErr w:type="gramEnd"/>
      <w:r>
        <w:rPr>
          <w:lang w:eastAsia="zh-CN"/>
        </w:rPr>
        <w:t>过来的；烧痕哪一头黑得最深，短路点就在它上级</w:t>
      </w:r>
      <w:r>
        <w:rPr>
          <w:lang w:eastAsia="zh-CN"/>
        </w:rPr>
        <w:lastRenderedPageBreak/>
        <w:t>的电容；一圈十颗螺栓，哪几颗被拉长了螺距，顺着受力的道儿往回摸，闭着眼也能摸出病根。</w:t>
      </w:r>
      <w:r>
        <w:rPr>
          <w:lang w:eastAsia="zh-CN"/>
        </w:rPr>
        <w:t>”</w:t>
      </w:r>
    </w:p>
    <w:p w14:paraId="6900546F" w14:textId="77777777" w:rsidR="004269C4" w:rsidRDefault="00000000">
      <w:pPr>
        <w:spacing w:line="360" w:lineRule="auto"/>
        <w:ind w:firstLine="480"/>
        <w:jc w:val="both"/>
        <w:rPr>
          <w:lang w:eastAsia="zh-CN"/>
        </w:rPr>
      </w:pPr>
      <w:r>
        <w:rPr>
          <w:lang w:eastAsia="zh-CN"/>
        </w:rPr>
        <w:t>明人</w:t>
      </w:r>
      <w:proofErr w:type="gramStart"/>
      <w:r>
        <w:rPr>
          <w:lang w:eastAsia="zh-CN"/>
        </w:rPr>
        <w:t>重新趴回检修</w:t>
      </w:r>
      <w:proofErr w:type="gramEnd"/>
      <w:r>
        <w:rPr>
          <w:lang w:eastAsia="zh-CN"/>
        </w:rPr>
        <w:t>口，顺着擦痕的受力方向一层一层往里摸，最后在第三层隔热衬板背面，摸到</w:t>
      </w:r>
      <w:proofErr w:type="gramStart"/>
      <w:r>
        <w:rPr>
          <w:lang w:eastAsia="zh-CN"/>
        </w:rPr>
        <w:t>一</w:t>
      </w:r>
      <w:proofErr w:type="gramEnd"/>
      <w:r>
        <w:rPr>
          <w:lang w:eastAsia="zh-CN"/>
        </w:rPr>
        <w:t>根被</w:t>
      </w:r>
      <w:proofErr w:type="gramStart"/>
      <w:r>
        <w:rPr>
          <w:lang w:eastAsia="zh-CN"/>
        </w:rPr>
        <w:t>震落卡扣</w:t>
      </w:r>
      <w:proofErr w:type="gramEnd"/>
      <w:r>
        <w:rPr>
          <w:lang w:eastAsia="zh-CN"/>
        </w:rPr>
        <w:t>、绝缘皮让传动轴磨穿的紫铜导线。</w:t>
      </w:r>
    </w:p>
    <w:p w14:paraId="4CB42541" w14:textId="77777777" w:rsidR="004269C4" w:rsidRDefault="00000000">
      <w:pPr>
        <w:spacing w:line="360" w:lineRule="auto"/>
        <w:ind w:firstLine="480"/>
        <w:jc w:val="both"/>
        <w:rPr>
          <w:lang w:eastAsia="zh-CN"/>
        </w:rPr>
      </w:pPr>
      <w:r>
        <w:rPr>
          <w:lang w:eastAsia="zh-CN"/>
        </w:rPr>
        <w:t>他擦着汗抬起头时，升降台边早就没人了。</w:t>
      </w:r>
    </w:p>
    <w:p w14:paraId="3605FCEA"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木从来不问明人家里还有谁，不问他为什么整天绷着脸，也不问他来自哪个编号的殖民地。每天早上六点半，他把一个沉甸甸的五层折叠铁皮工具箱放在明人脚边，丢下一句</w:t>
      </w:r>
      <w:r>
        <w:rPr>
          <w:lang w:eastAsia="zh-CN"/>
        </w:rPr>
        <w:t>“</w:t>
      </w:r>
      <w:r>
        <w:rPr>
          <w:lang w:eastAsia="zh-CN"/>
        </w:rPr>
        <w:t>今天洗四台铁球的油路</w:t>
      </w:r>
      <w:r>
        <w:rPr>
          <w:lang w:eastAsia="zh-CN"/>
        </w:rPr>
        <w:t>”</w:t>
      </w:r>
      <w:r>
        <w:rPr>
          <w:lang w:eastAsia="zh-CN"/>
        </w:rPr>
        <w:t>，就拎着保温杯走向大型机位。</w:t>
      </w:r>
    </w:p>
    <w:p w14:paraId="1EC46FBB" w14:textId="77777777" w:rsidR="004269C4" w:rsidRDefault="00000000">
      <w:pPr>
        <w:spacing w:line="360" w:lineRule="auto"/>
        <w:ind w:firstLine="480"/>
        <w:jc w:val="both"/>
        <w:rPr>
          <w:lang w:eastAsia="zh-CN"/>
        </w:rPr>
      </w:pPr>
      <w:r>
        <w:rPr>
          <w:lang w:eastAsia="zh-CN"/>
        </w:rPr>
        <w:t>UC0080</w:t>
      </w:r>
      <w:r>
        <w:rPr>
          <w:lang w:eastAsia="zh-CN"/>
        </w:rPr>
        <w:t>年深秋，大批从阿</w:t>
      </w:r>
      <w:r>
        <w:rPr>
          <w:lang w:eastAsia="zh-CN"/>
        </w:rPr>
        <w:t>·</w:t>
      </w:r>
      <w:r>
        <w:rPr>
          <w:lang w:eastAsia="zh-CN"/>
        </w:rPr>
        <w:t>巴瓦</w:t>
      </w:r>
      <w:r>
        <w:rPr>
          <w:lang w:eastAsia="zh-CN"/>
        </w:rPr>
        <w:t>·</w:t>
      </w:r>
      <w:r>
        <w:rPr>
          <w:lang w:eastAsia="zh-CN"/>
        </w:rPr>
        <w:t>库和所罗门宙域打捞回来的</w:t>
      </w:r>
      <w:proofErr w:type="gramStart"/>
      <w:r>
        <w:rPr>
          <w:lang w:eastAsia="zh-CN"/>
        </w:rPr>
        <w:t>吉翁军</w:t>
      </w:r>
      <w:proofErr w:type="gramEnd"/>
      <w:r>
        <w:rPr>
          <w:lang w:eastAsia="zh-CN"/>
        </w:rPr>
        <w:t>MS</w:t>
      </w:r>
      <w:r>
        <w:rPr>
          <w:lang w:eastAsia="zh-CN"/>
        </w:rPr>
        <w:t>残骸被拖船源源不断</w:t>
      </w:r>
      <w:proofErr w:type="gramStart"/>
      <w:r>
        <w:rPr>
          <w:lang w:eastAsia="zh-CN"/>
        </w:rPr>
        <w:t>运抵月</w:t>
      </w:r>
      <w:proofErr w:type="gramEnd"/>
      <w:r>
        <w:rPr>
          <w:lang w:eastAsia="zh-CN"/>
        </w:rPr>
        <w:t>神二号。基地东翼废弃的第三矿石选冶场被改成露天拆解区</w:t>
      </w:r>
      <w:r>
        <w:rPr>
          <w:lang w:eastAsia="zh-CN"/>
        </w:rPr>
        <w:t>——</w:t>
      </w:r>
      <w:r>
        <w:rPr>
          <w:lang w:eastAsia="zh-CN"/>
        </w:rPr>
        <w:t>头顶有岩层穹顶，但没有独立供暖。几百台断手断脚的扎古、大魔、勇士堆在涂满防静电灰漆的广场上，空气里终日是气割枪烧穿高张力钢板的青烟和金属粉尘。</w:t>
      </w:r>
    </w:p>
    <w:p w14:paraId="70FF20CA" w14:textId="77777777" w:rsidR="004269C4" w:rsidRDefault="00000000">
      <w:pPr>
        <w:spacing w:line="360" w:lineRule="auto"/>
        <w:ind w:firstLine="480"/>
        <w:jc w:val="both"/>
        <w:rPr>
          <w:lang w:eastAsia="zh-CN"/>
        </w:rPr>
      </w:pPr>
      <w:r>
        <w:rPr>
          <w:lang w:eastAsia="zh-CN"/>
        </w:rPr>
        <w:t>明人熟悉机械结构，手脚麻利，被抽调到拆解区西侧，负责高价值精密件的剥离分类。两个月下来，他手掌上的老茧硬得能捻灭烟头。</w:t>
      </w:r>
    </w:p>
    <w:p w14:paraId="0699C6A5" w14:textId="77777777" w:rsidR="004269C4" w:rsidRDefault="00000000">
      <w:pPr>
        <w:spacing w:line="360" w:lineRule="auto"/>
        <w:ind w:firstLine="480"/>
        <w:jc w:val="both"/>
        <w:rPr>
          <w:lang w:eastAsia="zh-CN"/>
        </w:rPr>
      </w:pPr>
      <w:r>
        <w:rPr>
          <w:lang w:eastAsia="zh-CN"/>
        </w:rPr>
        <w:t>十一月的一个下午，明人蹲在一堆从阿</w:t>
      </w:r>
      <w:r>
        <w:rPr>
          <w:lang w:eastAsia="zh-CN"/>
        </w:rPr>
        <w:t>·</w:t>
      </w:r>
      <w:r>
        <w:rPr>
          <w:lang w:eastAsia="zh-CN"/>
        </w:rPr>
        <w:t>巴瓦</w:t>
      </w:r>
      <w:r>
        <w:rPr>
          <w:lang w:eastAsia="zh-CN"/>
        </w:rPr>
        <w:t>·</w:t>
      </w:r>
      <w:r>
        <w:rPr>
          <w:lang w:eastAsia="zh-CN"/>
        </w:rPr>
        <w:t>库捞回来的残骸边缘，用套筒扳手拆一台</w:t>
      </w:r>
      <w:r>
        <w:rPr>
          <w:lang w:eastAsia="zh-CN"/>
        </w:rPr>
        <w:t>MS-06F</w:t>
      </w:r>
      <w:proofErr w:type="gramStart"/>
      <w:r>
        <w:rPr>
          <w:lang w:eastAsia="zh-CN"/>
        </w:rPr>
        <w:t>扎古</w:t>
      </w:r>
      <w:proofErr w:type="gramEnd"/>
      <w:r>
        <w:rPr>
          <w:lang w:eastAsia="zh-CN"/>
        </w:rPr>
        <w:t>II</w:t>
      </w:r>
      <w:r>
        <w:rPr>
          <w:lang w:eastAsia="zh-CN"/>
        </w:rPr>
        <w:t>驾驶舱外侧的缓冲装甲。刚卸下第三颗螺栓，旁边残骸堆深处突然传来一声极轻、却异常急促的金属刮擦声，紧接着是一声压在喉咙里的闷哼。</w:t>
      </w:r>
    </w:p>
    <w:p w14:paraId="546652B9" w14:textId="77777777" w:rsidR="004269C4" w:rsidRDefault="00000000">
      <w:pPr>
        <w:spacing w:line="360" w:lineRule="auto"/>
        <w:ind w:firstLine="480"/>
        <w:jc w:val="both"/>
        <w:rPr>
          <w:lang w:eastAsia="zh-CN"/>
        </w:rPr>
      </w:pPr>
      <w:r>
        <w:rPr>
          <w:lang w:eastAsia="zh-CN"/>
        </w:rPr>
        <w:t>明人立刻停手，抓起手电，猫腰绕过两口塞满破损热能斧的集装箱。</w:t>
      </w:r>
    </w:p>
    <w:p w14:paraId="7480788B" w14:textId="77777777" w:rsidR="004269C4" w:rsidRDefault="00000000">
      <w:pPr>
        <w:spacing w:line="360" w:lineRule="auto"/>
        <w:ind w:firstLine="480"/>
        <w:jc w:val="both"/>
        <w:rPr>
          <w:lang w:eastAsia="zh-CN"/>
        </w:rPr>
      </w:pPr>
      <w:r>
        <w:rPr>
          <w:lang w:eastAsia="zh-CN"/>
        </w:rPr>
        <w:t>两台叠压</w:t>
      </w:r>
      <w:proofErr w:type="gramStart"/>
      <w:r>
        <w:rPr>
          <w:lang w:eastAsia="zh-CN"/>
        </w:rPr>
        <w:t>的扎古残骸</w:t>
      </w:r>
      <w:proofErr w:type="gramEnd"/>
      <w:r>
        <w:rPr>
          <w:lang w:eastAsia="zh-CN"/>
        </w:rPr>
        <w:t>夹缝里，躺着一个穿深灰色连体囚服的少年战俘，左胸印着黄色</w:t>
      </w:r>
      <w:r>
        <w:rPr>
          <w:lang w:eastAsia="zh-CN"/>
        </w:rPr>
        <w:t>“POW”</w:t>
      </w:r>
      <w:r>
        <w:rPr>
          <w:lang w:eastAsia="zh-CN"/>
        </w:rPr>
        <w:t>。上面那台扎古的胸部装甲固定</w:t>
      </w:r>
      <w:proofErr w:type="gramStart"/>
      <w:r>
        <w:rPr>
          <w:lang w:eastAsia="zh-CN"/>
        </w:rPr>
        <w:t>销因为</w:t>
      </w:r>
      <w:proofErr w:type="gramEnd"/>
      <w:r>
        <w:rPr>
          <w:lang w:eastAsia="zh-CN"/>
        </w:rPr>
        <w:t>金属疲劳崩断，一整块半吨重的曲面复合装甲顺着斜坡滑下来，压住了他的右小腿。</w:t>
      </w:r>
    </w:p>
    <w:p w14:paraId="7F9D5791" w14:textId="77777777" w:rsidR="004269C4" w:rsidRDefault="00000000">
      <w:pPr>
        <w:spacing w:line="360" w:lineRule="auto"/>
        <w:ind w:firstLine="480"/>
        <w:jc w:val="both"/>
        <w:rPr>
          <w:lang w:eastAsia="zh-CN"/>
        </w:rPr>
      </w:pPr>
      <w:r>
        <w:rPr>
          <w:lang w:eastAsia="zh-CN"/>
        </w:rPr>
        <w:t>少年的脸白得像草纸，冷汗顺着鬓角往下淌。他死死咬着嘴唇，硬是没喊出声</w:t>
      </w:r>
      <w:r>
        <w:rPr>
          <w:lang w:eastAsia="zh-CN"/>
        </w:rPr>
        <w:t>——</w:t>
      </w:r>
      <w:r>
        <w:rPr>
          <w:lang w:eastAsia="zh-CN"/>
        </w:rPr>
        <w:t>在战俘劳役区，工伤的惨叫一旦招来宪兵，轻则挨一顿电击棒、扣三天口粮，重则被判定</w:t>
      </w:r>
      <w:r>
        <w:rPr>
          <w:lang w:eastAsia="zh-CN"/>
        </w:rPr>
        <w:t>“</w:t>
      </w:r>
      <w:r>
        <w:rPr>
          <w:lang w:eastAsia="zh-CN"/>
        </w:rPr>
        <w:t>丧失劳动能力</w:t>
      </w:r>
      <w:r>
        <w:rPr>
          <w:lang w:eastAsia="zh-CN"/>
        </w:rPr>
        <w:t>”</w:t>
      </w:r>
      <w:r>
        <w:rPr>
          <w:lang w:eastAsia="zh-CN"/>
        </w:rPr>
        <w:t>，扔进隔离底舱自生自灭。</w:t>
      </w:r>
    </w:p>
    <w:p w14:paraId="5235453E" w14:textId="77777777" w:rsidR="004269C4" w:rsidRDefault="00000000">
      <w:pPr>
        <w:spacing w:line="360" w:lineRule="auto"/>
        <w:ind w:firstLine="480"/>
        <w:jc w:val="both"/>
        <w:rPr>
          <w:lang w:eastAsia="zh-CN"/>
        </w:rPr>
      </w:pPr>
      <w:r>
        <w:rPr>
          <w:lang w:eastAsia="zh-CN"/>
        </w:rPr>
        <w:lastRenderedPageBreak/>
        <w:t>看见穿联邦后勤辅助工制服的明人钻进来，少年浑身肌肉瞬间绷紧，眼里闪过野兽般的警惕，随即又因为腿上的剧痛瘫软下去。</w:t>
      </w:r>
    </w:p>
    <w:p w14:paraId="60AE4732" w14:textId="77777777" w:rsidR="004269C4" w:rsidRDefault="00000000">
      <w:pPr>
        <w:spacing w:line="360" w:lineRule="auto"/>
        <w:ind w:firstLine="480"/>
        <w:jc w:val="both"/>
        <w:rPr>
          <w:lang w:eastAsia="zh-CN"/>
        </w:rPr>
      </w:pPr>
      <w:r>
        <w:rPr>
          <w:lang w:eastAsia="zh-CN"/>
        </w:rPr>
        <w:t>明人没喊监工。他蹲下身，把手电咬在嘴里，凑近看那块滑落的胸甲。</w:t>
      </w:r>
    </w:p>
    <w:p w14:paraId="18EE23AE" w14:textId="77777777" w:rsidR="004269C4" w:rsidRDefault="00000000">
      <w:pPr>
        <w:spacing w:line="360" w:lineRule="auto"/>
        <w:ind w:firstLine="480"/>
        <w:jc w:val="both"/>
        <w:rPr>
          <w:lang w:eastAsia="zh-CN"/>
        </w:rPr>
      </w:pPr>
      <w:r>
        <w:rPr>
          <w:lang w:eastAsia="zh-CN"/>
        </w:rPr>
        <w:t>“</w:t>
      </w:r>
      <w:r>
        <w:rPr>
          <w:lang w:eastAsia="zh-CN"/>
        </w:rPr>
        <w:t>骨头断了没有？</w:t>
      </w:r>
      <w:r>
        <w:rPr>
          <w:lang w:eastAsia="zh-CN"/>
        </w:rPr>
        <w:t>”</w:t>
      </w:r>
    </w:p>
    <w:p w14:paraId="02DB8DE0" w14:textId="77777777" w:rsidR="004269C4" w:rsidRDefault="00000000">
      <w:pPr>
        <w:spacing w:line="360" w:lineRule="auto"/>
        <w:ind w:firstLine="480"/>
        <w:jc w:val="both"/>
        <w:rPr>
          <w:lang w:eastAsia="zh-CN"/>
        </w:rPr>
      </w:pPr>
      <w:r>
        <w:rPr>
          <w:lang w:eastAsia="zh-CN"/>
        </w:rPr>
        <w:t>少年喘着粗气摇头：</w:t>
      </w:r>
      <w:r>
        <w:rPr>
          <w:lang w:eastAsia="zh-CN"/>
        </w:rPr>
        <w:t>“</w:t>
      </w:r>
      <w:r>
        <w:rPr>
          <w:lang w:eastAsia="zh-CN"/>
        </w:rPr>
        <w:t>卡在两根排气管中间，没全压实，但抽不出来。</w:t>
      </w:r>
      <w:r>
        <w:rPr>
          <w:lang w:eastAsia="zh-CN"/>
        </w:rPr>
        <w:t>”</w:t>
      </w:r>
    </w:p>
    <w:p w14:paraId="3BDE7EAD" w14:textId="77777777" w:rsidR="004269C4" w:rsidRDefault="00000000">
      <w:pPr>
        <w:spacing w:line="360" w:lineRule="auto"/>
        <w:ind w:firstLine="480"/>
        <w:jc w:val="both"/>
        <w:rPr>
          <w:lang w:eastAsia="zh-CN"/>
        </w:rPr>
      </w:pPr>
      <w:r>
        <w:rPr>
          <w:lang w:eastAsia="zh-CN"/>
        </w:rPr>
        <w:t>明人</w:t>
      </w:r>
      <w:proofErr w:type="gramStart"/>
      <w:r>
        <w:rPr>
          <w:lang w:eastAsia="zh-CN"/>
        </w:rPr>
        <w:t>迅速看</w:t>
      </w:r>
      <w:proofErr w:type="gramEnd"/>
      <w:r>
        <w:rPr>
          <w:lang w:eastAsia="zh-CN"/>
        </w:rPr>
        <w:t>了一遍受力：硬顶不行，胸甲</w:t>
      </w:r>
      <w:proofErr w:type="gramStart"/>
      <w:r>
        <w:rPr>
          <w:lang w:eastAsia="zh-CN"/>
        </w:rPr>
        <w:t>一</w:t>
      </w:r>
      <w:proofErr w:type="gramEnd"/>
      <w:r>
        <w:rPr>
          <w:lang w:eastAsia="zh-CN"/>
        </w:rPr>
        <w:t>失衡二次坍塌，能把这条腿齐根切断。必须先卸掉连接胸甲内侧的辅助液压锁定杆，给它腾出三厘米侧向位移。</w:t>
      </w:r>
    </w:p>
    <w:p w14:paraId="61AE8472" w14:textId="77777777" w:rsidR="004269C4" w:rsidRDefault="00000000">
      <w:pPr>
        <w:spacing w:line="360" w:lineRule="auto"/>
        <w:ind w:firstLine="480"/>
        <w:jc w:val="both"/>
        <w:rPr>
          <w:lang w:eastAsia="zh-CN"/>
        </w:rPr>
      </w:pPr>
      <w:r>
        <w:rPr>
          <w:lang w:eastAsia="zh-CN"/>
        </w:rPr>
        <w:t>他从工具袋里抽出高碳钢撬棍，抵住底座一处凸起的加强筋，半跪下去，把全身重量压在撬棍末端，同时左脚踢过一块废钢板垫在胸甲下面防滑。胸甲发出一声令人牙酸的嘎吱，抬起几毫米。</w:t>
      </w:r>
    </w:p>
    <w:p w14:paraId="7F1BF2D6" w14:textId="77777777" w:rsidR="004269C4" w:rsidRDefault="00000000">
      <w:pPr>
        <w:spacing w:line="360" w:lineRule="auto"/>
        <w:ind w:firstLine="480"/>
        <w:jc w:val="both"/>
        <w:rPr>
          <w:lang w:eastAsia="zh-CN"/>
        </w:rPr>
      </w:pPr>
      <w:r>
        <w:rPr>
          <w:lang w:eastAsia="zh-CN"/>
        </w:rPr>
        <w:t>他腾出右手探进缝隙，摸到固定液压杆的六角螺栓。指腹在螺帽边缘抹了一圈</w:t>
      </w:r>
      <w:r>
        <w:rPr>
          <w:lang w:eastAsia="zh-CN"/>
        </w:rPr>
        <w:t>——</w:t>
      </w:r>
      <w:r>
        <w:rPr>
          <w:lang w:eastAsia="zh-CN"/>
        </w:rPr>
        <w:t>脑子里先跳出</w:t>
      </w:r>
      <w:r>
        <w:rPr>
          <w:lang w:eastAsia="zh-CN"/>
        </w:rPr>
        <w:t>“</w:t>
      </w:r>
      <w:r>
        <w:rPr>
          <w:lang w:eastAsia="zh-CN"/>
        </w:rPr>
        <w:t>反扣</w:t>
      </w:r>
      <w:r>
        <w:rPr>
          <w:lang w:eastAsia="zh-CN"/>
        </w:rPr>
        <w:t>”</w:t>
      </w:r>
      <w:r>
        <w:rPr>
          <w:lang w:eastAsia="zh-CN"/>
        </w:rPr>
        <w:t>两个字，随即</w:t>
      </w:r>
      <w:proofErr w:type="gramStart"/>
      <w:r>
        <w:rPr>
          <w:lang w:eastAsia="zh-CN"/>
        </w:rPr>
        <w:t>被螺牙的</w:t>
      </w:r>
      <w:proofErr w:type="gramEnd"/>
      <w:r>
        <w:rPr>
          <w:lang w:eastAsia="zh-CN"/>
        </w:rPr>
        <w:t>倾角修正：这</w:t>
      </w:r>
      <w:proofErr w:type="gramStart"/>
      <w:r>
        <w:rPr>
          <w:lang w:eastAsia="zh-CN"/>
        </w:rPr>
        <w:t>是吉翁初期</w:t>
      </w:r>
      <w:proofErr w:type="gramEnd"/>
      <w:r>
        <w:rPr>
          <w:lang w:eastAsia="zh-CN"/>
        </w:rPr>
        <w:t>型扎古通用的</w:t>
      </w:r>
      <w:r>
        <w:rPr>
          <w:lang w:eastAsia="zh-CN"/>
        </w:rPr>
        <w:t>M8</w:t>
      </w:r>
      <w:r>
        <w:rPr>
          <w:lang w:eastAsia="zh-CN"/>
        </w:rPr>
        <w:t>正扣。</w:t>
      </w:r>
    </w:p>
    <w:p w14:paraId="6E3FEB62" w14:textId="77777777" w:rsidR="004269C4" w:rsidRDefault="00000000">
      <w:pPr>
        <w:spacing w:line="360" w:lineRule="auto"/>
        <w:ind w:firstLine="480"/>
        <w:jc w:val="both"/>
        <w:rPr>
          <w:lang w:eastAsia="zh-CN"/>
        </w:rPr>
      </w:pPr>
      <w:r>
        <w:rPr>
          <w:lang w:eastAsia="zh-CN"/>
        </w:rPr>
        <w:t>“</w:t>
      </w:r>
      <w:r>
        <w:rPr>
          <w:lang w:eastAsia="zh-CN"/>
        </w:rPr>
        <w:t>叫什么？</w:t>
      </w:r>
      <w:r>
        <w:rPr>
          <w:lang w:eastAsia="zh-CN"/>
        </w:rPr>
        <w:t>”</w:t>
      </w:r>
      <w:r>
        <w:rPr>
          <w:lang w:eastAsia="zh-CN"/>
        </w:rPr>
        <w:t>他单手压着撬棍，大口喘着白气。</w:t>
      </w:r>
    </w:p>
    <w:p w14:paraId="25360152" w14:textId="77777777" w:rsidR="004269C4" w:rsidRDefault="00000000">
      <w:pPr>
        <w:spacing w:line="360" w:lineRule="auto"/>
        <w:ind w:firstLine="480"/>
        <w:jc w:val="both"/>
        <w:rPr>
          <w:lang w:eastAsia="zh-CN"/>
        </w:rPr>
      </w:pPr>
      <w:r>
        <w:rPr>
          <w:lang w:eastAsia="zh-CN"/>
        </w:rPr>
        <w:t>少年的牙咬得咯咯响，过了</w:t>
      </w:r>
      <w:proofErr w:type="gramStart"/>
      <w:r>
        <w:rPr>
          <w:lang w:eastAsia="zh-CN"/>
        </w:rPr>
        <w:t>好几秒才从</w:t>
      </w:r>
      <w:proofErr w:type="gramEnd"/>
      <w:r>
        <w:rPr>
          <w:lang w:eastAsia="zh-CN"/>
        </w:rPr>
        <w:t>牙缝里挤出三个字：</w:t>
      </w:r>
      <w:r>
        <w:rPr>
          <w:lang w:eastAsia="zh-CN"/>
        </w:rPr>
        <w:t>“……</w:t>
      </w:r>
      <w:r>
        <w:rPr>
          <w:lang w:eastAsia="zh-CN"/>
        </w:rPr>
        <w:t>弗里茨。</w:t>
      </w:r>
      <w:r>
        <w:rPr>
          <w:lang w:eastAsia="zh-CN"/>
        </w:rPr>
        <w:t>”</w:t>
      </w:r>
    </w:p>
    <w:p w14:paraId="23DD5DDD" w14:textId="77777777" w:rsidR="004269C4" w:rsidRDefault="00000000">
      <w:pPr>
        <w:spacing w:line="360" w:lineRule="auto"/>
        <w:ind w:firstLine="480"/>
        <w:jc w:val="both"/>
        <w:rPr>
          <w:lang w:eastAsia="zh-CN"/>
        </w:rPr>
      </w:pPr>
      <w:r>
        <w:rPr>
          <w:lang w:eastAsia="zh-CN"/>
        </w:rPr>
        <w:t>“</w:t>
      </w:r>
      <w:r>
        <w:rPr>
          <w:lang w:eastAsia="zh-CN"/>
        </w:rPr>
        <w:t>底下还有连着的管线没有？我看不见里头。</w:t>
      </w:r>
      <w:r>
        <w:rPr>
          <w:lang w:eastAsia="zh-CN"/>
        </w:rPr>
        <w:t>”</w:t>
      </w:r>
    </w:p>
    <w:p w14:paraId="7E66AE2A" w14:textId="77777777" w:rsidR="004269C4" w:rsidRDefault="00000000">
      <w:pPr>
        <w:spacing w:line="360" w:lineRule="auto"/>
        <w:ind w:firstLine="480"/>
        <w:jc w:val="both"/>
        <w:rPr>
          <w:lang w:eastAsia="zh-CN"/>
        </w:rPr>
      </w:pPr>
      <w:r>
        <w:rPr>
          <w:lang w:eastAsia="zh-CN"/>
        </w:rPr>
        <w:t>“</w:t>
      </w:r>
      <w:r>
        <w:rPr>
          <w:lang w:eastAsia="zh-CN"/>
        </w:rPr>
        <w:t>两根主冷却油管。</w:t>
      </w:r>
      <w:r>
        <w:rPr>
          <w:lang w:eastAsia="zh-CN"/>
        </w:rPr>
        <w:t>”</w:t>
      </w:r>
      <w:r>
        <w:rPr>
          <w:lang w:eastAsia="zh-CN"/>
        </w:rPr>
        <w:t>弗里茨额头上的青筋暴起，声音发抖却条理清楚，</w:t>
      </w:r>
      <w:r>
        <w:rPr>
          <w:lang w:eastAsia="zh-CN"/>
        </w:rPr>
        <w:t>“</w:t>
      </w:r>
      <w:r>
        <w:rPr>
          <w:lang w:eastAsia="zh-CN"/>
        </w:rPr>
        <w:t>右边那根压扁了，别管。左边那根还绷着，接头在二号横梁内侧的法兰盘上。那是反扣，顺时针</w:t>
      </w:r>
      <w:proofErr w:type="gramStart"/>
      <w:r>
        <w:rPr>
          <w:lang w:eastAsia="zh-CN"/>
        </w:rPr>
        <w:t>拧</w:t>
      </w:r>
      <w:proofErr w:type="gramEnd"/>
      <w:r>
        <w:rPr>
          <w:lang w:eastAsia="zh-CN"/>
        </w:rPr>
        <w:t>才能退出来。</w:t>
      </w:r>
      <w:r>
        <w:rPr>
          <w:lang w:eastAsia="zh-CN"/>
        </w:rPr>
        <w:t>”</w:t>
      </w:r>
    </w:p>
    <w:p w14:paraId="44347B04" w14:textId="77777777" w:rsidR="004269C4" w:rsidRDefault="00000000">
      <w:pPr>
        <w:spacing w:line="360" w:lineRule="auto"/>
        <w:ind w:firstLine="480"/>
        <w:jc w:val="both"/>
        <w:rPr>
          <w:lang w:eastAsia="zh-CN"/>
        </w:rPr>
      </w:pPr>
      <w:r>
        <w:rPr>
          <w:lang w:eastAsia="zh-CN"/>
        </w:rPr>
        <w:t>明人用肩膀顶住撬棍，右手摸出重型管钳，盲探进缝隙，卡住法兰盘的八角螺母，顺时针拧了两圈半。</w:t>
      </w:r>
    </w:p>
    <w:p w14:paraId="2C6028BD" w14:textId="77777777" w:rsidR="004269C4" w:rsidRDefault="00000000">
      <w:pPr>
        <w:spacing w:line="360" w:lineRule="auto"/>
        <w:ind w:firstLine="480"/>
        <w:jc w:val="both"/>
        <w:rPr>
          <w:lang w:eastAsia="zh-CN"/>
        </w:rPr>
      </w:pPr>
      <w:r>
        <w:rPr>
          <w:lang w:eastAsia="zh-CN"/>
        </w:rPr>
        <w:t>嗤</w:t>
      </w:r>
      <w:r>
        <w:rPr>
          <w:lang w:eastAsia="zh-CN"/>
        </w:rPr>
        <w:t>——</w:t>
      </w:r>
      <w:r>
        <w:rPr>
          <w:lang w:eastAsia="zh-CN"/>
        </w:rPr>
        <w:t>一股暗红的废机油喷在他手背上，绷紧的油管松脱。</w:t>
      </w:r>
    </w:p>
    <w:p w14:paraId="00079DCD" w14:textId="77777777" w:rsidR="004269C4" w:rsidRDefault="00000000">
      <w:pPr>
        <w:spacing w:line="360" w:lineRule="auto"/>
        <w:ind w:firstLine="480"/>
        <w:jc w:val="both"/>
        <w:rPr>
          <w:lang w:eastAsia="zh-CN"/>
        </w:rPr>
      </w:pPr>
      <w:r>
        <w:rPr>
          <w:lang w:eastAsia="zh-CN"/>
        </w:rPr>
        <w:t>他甩掉管钳，双手握紧撬棍，喉咙里发出一声低吼：</w:t>
      </w:r>
      <w:r>
        <w:rPr>
          <w:lang w:eastAsia="zh-CN"/>
        </w:rPr>
        <w:t>“</w:t>
      </w:r>
      <w:r>
        <w:rPr>
          <w:lang w:eastAsia="zh-CN"/>
        </w:rPr>
        <w:t>把腿往外抽！现在！</w:t>
      </w:r>
      <w:r>
        <w:rPr>
          <w:lang w:eastAsia="zh-CN"/>
        </w:rPr>
        <w:t>”</w:t>
      </w:r>
    </w:p>
    <w:p w14:paraId="3F3D6B5C" w14:textId="77777777" w:rsidR="004269C4" w:rsidRDefault="00000000">
      <w:pPr>
        <w:spacing w:line="360" w:lineRule="auto"/>
        <w:ind w:firstLine="480"/>
        <w:jc w:val="both"/>
        <w:rPr>
          <w:lang w:eastAsia="zh-CN"/>
        </w:rPr>
      </w:pPr>
      <w:r>
        <w:rPr>
          <w:lang w:eastAsia="zh-CN"/>
        </w:rPr>
        <w:lastRenderedPageBreak/>
        <w:t>半吨重的胸甲被撬起两寸。弗里茨双手抓住自己的裤腿，把右腿从铁口里拽了出来。下一秒，明人松手，胸甲轰隆</w:t>
      </w:r>
      <w:proofErr w:type="gramStart"/>
      <w:r>
        <w:rPr>
          <w:lang w:eastAsia="zh-CN"/>
        </w:rPr>
        <w:t>一声砸回原处</w:t>
      </w:r>
      <w:proofErr w:type="gramEnd"/>
      <w:r>
        <w:rPr>
          <w:lang w:eastAsia="zh-CN"/>
        </w:rPr>
        <w:t>，在地面上砸出一道深坑。</w:t>
      </w:r>
    </w:p>
    <w:p w14:paraId="324C7081" w14:textId="77777777" w:rsidR="004269C4" w:rsidRDefault="00000000">
      <w:pPr>
        <w:spacing w:line="360" w:lineRule="auto"/>
        <w:ind w:firstLine="480"/>
        <w:jc w:val="both"/>
        <w:rPr>
          <w:lang w:eastAsia="zh-CN"/>
        </w:rPr>
      </w:pPr>
      <w:r>
        <w:rPr>
          <w:lang w:eastAsia="zh-CN"/>
        </w:rPr>
        <w:t>两人在残骸夹缝里同时瘫下，只剩粗重的喘气。</w:t>
      </w:r>
    </w:p>
    <w:p w14:paraId="3984E24D" w14:textId="77777777" w:rsidR="004269C4" w:rsidRDefault="00000000">
      <w:pPr>
        <w:spacing w:line="360" w:lineRule="auto"/>
        <w:ind w:firstLine="480"/>
        <w:jc w:val="both"/>
        <w:rPr>
          <w:lang w:eastAsia="zh-CN"/>
        </w:rPr>
      </w:pPr>
      <w:r>
        <w:rPr>
          <w:lang w:eastAsia="zh-CN"/>
        </w:rPr>
        <w:t>明人凑过去看他的腿。囚服裤管刮烂了，露出皮开肉绽的小腿肚，敖德萨落下的旧疤被挤得重新充血，脚踝肿得像发面馒头，好在胫骨没断。</w:t>
      </w:r>
    </w:p>
    <w:p w14:paraId="39EA6ADB" w14:textId="77777777" w:rsidR="004269C4" w:rsidRDefault="00000000">
      <w:pPr>
        <w:spacing w:line="360" w:lineRule="auto"/>
        <w:ind w:firstLine="480"/>
        <w:jc w:val="both"/>
        <w:rPr>
          <w:lang w:eastAsia="zh-CN"/>
        </w:rPr>
      </w:pPr>
      <w:r>
        <w:rPr>
          <w:lang w:eastAsia="zh-CN"/>
        </w:rPr>
        <w:t>他架起弗里茨的胳膊，趁巡逻监工还没转到西区，把人扶到拆解区</w:t>
      </w:r>
      <w:proofErr w:type="gramStart"/>
      <w:r>
        <w:rPr>
          <w:lang w:eastAsia="zh-CN"/>
        </w:rPr>
        <w:t>最</w:t>
      </w:r>
      <w:proofErr w:type="gramEnd"/>
      <w:r>
        <w:rPr>
          <w:lang w:eastAsia="zh-CN"/>
        </w:rPr>
        <w:t>边缘的死角</w:t>
      </w:r>
      <w:r>
        <w:rPr>
          <w:lang w:eastAsia="zh-CN"/>
        </w:rPr>
        <w:t>——</w:t>
      </w:r>
      <w:r>
        <w:rPr>
          <w:lang w:eastAsia="zh-CN"/>
        </w:rPr>
        <w:t>几卷废弃石棉</w:t>
      </w:r>
      <w:proofErr w:type="gramStart"/>
      <w:r>
        <w:rPr>
          <w:lang w:eastAsia="zh-CN"/>
        </w:rPr>
        <w:t>防热布</w:t>
      </w:r>
      <w:proofErr w:type="gramEnd"/>
      <w:r>
        <w:rPr>
          <w:lang w:eastAsia="zh-CN"/>
        </w:rPr>
        <w:t>挡住了外面的视线。他解下铝水壶塞进弗里茨手里，又从口袋摸出半块上午省下的黑面包。</w:t>
      </w:r>
    </w:p>
    <w:p w14:paraId="711226F3" w14:textId="77777777" w:rsidR="004269C4" w:rsidRDefault="00000000">
      <w:pPr>
        <w:spacing w:line="360" w:lineRule="auto"/>
        <w:ind w:firstLine="480"/>
        <w:jc w:val="both"/>
        <w:rPr>
          <w:lang w:eastAsia="zh-CN"/>
        </w:rPr>
      </w:pPr>
      <w:r>
        <w:rPr>
          <w:lang w:eastAsia="zh-CN"/>
        </w:rPr>
        <w:t>弗里茨灌了一大口水，拿到面包却没立刻吃。他把面包凑到鼻尖下闻了闻，确认没有酸败的霉味，才撕下一小块含在嘴里慢慢软化。</w:t>
      </w:r>
    </w:p>
    <w:p w14:paraId="606D3ED9" w14:textId="77777777" w:rsidR="004269C4" w:rsidRDefault="00000000">
      <w:pPr>
        <w:spacing w:line="360" w:lineRule="auto"/>
        <w:ind w:firstLine="480"/>
        <w:jc w:val="both"/>
        <w:rPr>
          <w:lang w:eastAsia="zh-CN"/>
        </w:rPr>
      </w:pPr>
      <w:r>
        <w:rPr>
          <w:lang w:eastAsia="zh-CN"/>
        </w:rPr>
        <w:t>“</w:t>
      </w:r>
      <w:r>
        <w:rPr>
          <w:lang w:eastAsia="zh-CN"/>
        </w:rPr>
        <w:t>哪儿抓来的？</w:t>
      </w:r>
      <w:r>
        <w:rPr>
          <w:lang w:eastAsia="zh-CN"/>
        </w:rPr>
        <w:t>”</w:t>
      </w:r>
      <w:r>
        <w:rPr>
          <w:lang w:eastAsia="zh-CN"/>
        </w:rPr>
        <w:t>明人用擦机布擦着</w:t>
      </w:r>
      <w:proofErr w:type="gramStart"/>
      <w:r>
        <w:rPr>
          <w:lang w:eastAsia="zh-CN"/>
        </w:rPr>
        <w:t>管钳上的</w:t>
      </w:r>
      <w:proofErr w:type="gramEnd"/>
      <w:r>
        <w:rPr>
          <w:lang w:eastAsia="zh-CN"/>
        </w:rPr>
        <w:t>废油。</w:t>
      </w:r>
    </w:p>
    <w:p w14:paraId="5A10ED5D" w14:textId="77777777" w:rsidR="004269C4" w:rsidRDefault="00000000">
      <w:pPr>
        <w:spacing w:line="360" w:lineRule="auto"/>
        <w:ind w:firstLine="480"/>
        <w:jc w:val="both"/>
        <w:rPr>
          <w:lang w:eastAsia="zh-CN"/>
        </w:rPr>
      </w:pPr>
      <w:r>
        <w:rPr>
          <w:lang w:eastAsia="zh-CN"/>
        </w:rPr>
        <w:t>“</w:t>
      </w:r>
      <w:r>
        <w:rPr>
          <w:lang w:eastAsia="zh-CN"/>
        </w:rPr>
        <w:t>老家</w:t>
      </w:r>
      <w:r>
        <w:rPr>
          <w:lang w:eastAsia="zh-CN"/>
        </w:rPr>
        <w:t>Side 3</w:t>
      </w:r>
      <w:r>
        <w:rPr>
          <w:lang w:eastAsia="zh-CN"/>
        </w:rPr>
        <w:t>。后来被拉去地球，在乌克兰踩泥巴。</w:t>
      </w:r>
      <w:r>
        <w:rPr>
          <w:lang w:eastAsia="zh-CN"/>
        </w:rPr>
        <w:t>”</w:t>
      </w:r>
      <w:r>
        <w:rPr>
          <w:lang w:eastAsia="zh-CN"/>
        </w:rPr>
        <w:t>弗里茨咽下面包渣，低头</w:t>
      </w:r>
      <w:proofErr w:type="gramStart"/>
      <w:r>
        <w:rPr>
          <w:lang w:eastAsia="zh-CN"/>
        </w:rPr>
        <w:t>揉</w:t>
      </w:r>
      <w:proofErr w:type="gramEnd"/>
      <w:r>
        <w:rPr>
          <w:lang w:eastAsia="zh-CN"/>
        </w:rPr>
        <w:t>脚踝，</w:t>
      </w:r>
      <w:r>
        <w:rPr>
          <w:lang w:eastAsia="zh-CN"/>
        </w:rPr>
        <w:t>“</w:t>
      </w:r>
      <w:r>
        <w:rPr>
          <w:lang w:eastAsia="zh-CN"/>
        </w:rPr>
        <w:t>敖德萨大撤退没挤上船，被你们联邦军的坦克堵在码头上。关了大半年，上个月刚用运矿船拉到这鬼地方拆废铁。</w:t>
      </w:r>
      <w:r>
        <w:rPr>
          <w:lang w:eastAsia="zh-CN"/>
        </w:rPr>
        <w:t>”</w:t>
      </w:r>
    </w:p>
    <w:p w14:paraId="566EDD27" w14:textId="77777777" w:rsidR="004269C4" w:rsidRDefault="00000000">
      <w:pPr>
        <w:spacing w:line="360" w:lineRule="auto"/>
        <w:ind w:firstLine="480"/>
        <w:jc w:val="both"/>
        <w:rPr>
          <w:lang w:eastAsia="zh-CN"/>
        </w:rPr>
      </w:pPr>
      <w:r>
        <w:rPr>
          <w:lang w:eastAsia="zh-CN"/>
        </w:rPr>
        <w:t>“</w:t>
      </w:r>
      <w:r>
        <w:rPr>
          <w:lang w:eastAsia="zh-CN"/>
        </w:rPr>
        <w:t>以前在吉翁干过整备？</w:t>
      </w:r>
      <w:r>
        <w:rPr>
          <w:lang w:eastAsia="zh-CN"/>
        </w:rPr>
        <w:t>”</w:t>
      </w:r>
      <w:r>
        <w:rPr>
          <w:lang w:eastAsia="zh-CN"/>
        </w:rPr>
        <w:t>明人指了指那堆扎古残骸，</w:t>
      </w:r>
      <w:r>
        <w:rPr>
          <w:lang w:eastAsia="zh-CN"/>
        </w:rPr>
        <w:t>“</w:t>
      </w:r>
      <w:r>
        <w:rPr>
          <w:lang w:eastAsia="zh-CN"/>
        </w:rPr>
        <w:t>连二号横梁内侧油管是反扣都记着。</w:t>
      </w:r>
      <w:r>
        <w:rPr>
          <w:lang w:eastAsia="zh-CN"/>
        </w:rPr>
        <w:t>”</w:t>
      </w:r>
    </w:p>
    <w:p w14:paraId="76270F3C" w14:textId="77777777" w:rsidR="004269C4" w:rsidRDefault="00000000">
      <w:pPr>
        <w:spacing w:line="360" w:lineRule="auto"/>
        <w:ind w:firstLine="480"/>
        <w:jc w:val="both"/>
        <w:rPr>
          <w:lang w:eastAsia="zh-CN"/>
        </w:rPr>
      </w:pPr>
      <w:r>
        <w:rPr>
          <w:lang w:eastAsia="zh-CN"/>
        </w:rPr>
        <w:t>“</w:t>
      </w:r>
      <w:r>
        <w:rPr>
          <w:lang w:eastAsia="zh-CN"/>
        </w:rPr>
        <w:t>步兵连的野战修理班缺人，我去打过三个月杂。</w:t>
      </w:r>
      <w:r>
        <w:rPr>
          <w:lang w:eastAsia="zh-CN"/>
        </w:rPr>
        <w:t>”</w:t>
      </w:r>
      <w:r>
        <w:rPr>
          <w:lang w:eastAsia="zh-CN"/>
        </w:rPr>
        <w:t>弗里茨扯了扯嘴角，</w:t>
      </w:r>
      <w:r>
        <w:rPr>
          <w:lang w:eastAsia="zh-CN"/>
        </w:rPr>
        <w:t>“06J</w:t>
      </w:r>
      <w:r>
        <w:rPr>
          <w:lang w:eastAsia="zh-CN"/>
        </w:rPr>
        <w:t>浑身上下两千四百多个标准件，闭着眼摸，我都能给你报出公差来。</w:t>
      </w:r>
      <w:r>
        <w:rPr>
          <w:lang w:eastAsia="zh-CN"/>
        </w:rPr>
        <w:t>”</w:t>
      </w:r>
    </w:p>
    <w:p w14:paraId="53806A7B" w14:textId="77777777" w:rsidR="004269C4" w:rsidRDefault="00000000">
      <w:pPr>
        <w:spacing w:line="360" w:lineRule="auto"/>
        <w:ind w:firstLine="480"/>
        <w:jc w:val="both"/>
        <w:rPr>
          <w:lang w:eastAsia="zh-CN"/>
        </w:rPr>
      </w:pPr>
      <w:r>
        <w:rPr>
          <w:lang w:eastAsia="zh-CN"/>
        </w:rPr>
        <w:t>弗里茨抬起眼皮，看向明人正在擦的那把旧扳手：</w:t>
      </w:r>
      <w:r>
        <w:rPr>
          <w:lang w:eastAsia="zh-CN"/>
        </w:rPr>
        <w:t>“</w:t>
      </w:r>
      <w:r>
        <w:rPr>
          <w:lang w:eastAsia="zh-CN"/>
        </w:rPr>
        <w:t>你刚才单手打撬棍、单手摸法兰盘，可不像刚入行的学徒。在这儿干多久了？</w:t>
      </w:r>
      <w:r>
        <w:rPr>
          <w:lang w:eastAsia="zh-CN"/>
        </w:rPr>
        <w:t>”</w:t>
      </w:r>
    </w:p>
    <w:p w14:paraId="0081C9ED" w14:textId="77777777" w:rsidR="004269C4" w:rsidRDefault="00000000">
      <w:pPr>
        <w:spacing w:line="360" w:lineRule="auto"/>
        <w:ind w:firstLine="480"/>
        <w:jc w:val="both"/>
        <w:rPr>
          <w:lang w:eastAsia="zh-CN"/>
        </w:rPr>
      </w:pPr>
      <w:r>
        <w:rPr>
          <w:lang w:eastAsia="zh-CN"/>
        </w:rPr>
        <w:t>“</w:t>
      </w:r>
      <w:r>
        <w:rPr>
          <w:lang w:eastAsia="zh-CN"/>
        </w:rPr>
        <w:t>开战那年一月来的。</w:t>
      </w:r>
      <w:r>
        <w:rPr>
          <w:lang w:eastAsia="zh-CN"/>
        </w:rPr>
        <w:t>”</w:t>
      </w:r>
    </w:p>
    <w:p w14:paraId="0E2C4964" w14:textId="77777777" w:rsidR="004269C4" w:rsidRDefault="00000000">
      <w:pPr>
        <w:spacing w:line="360" w:lineRule="auto"/>
        <w:ind w:firstLine="480"/>
        <w:jc w:val="both"/>
        <w:rPr>
          <w:lang w:eastAsia="zh-CN"/>
        </w:rPr>
      </w:pPr>
      <w:r>
        <w:rPr>
          <w:lang w:eastAsia="zh-CN"/>
        </w:rPr>
        <w:t>“</w:t>
      </w:r>
      <w:r>
        <w:rPr>
          <w:lang w:eastAsia="zh-CN"/>
        </w:rPr>
        <w:t>原来住哪个</w:t>
      </w:r>
      <w:r>
        <w:rPr>
          <w:lang w:eastAsia="zh-CN"/>
        </w:rPr>
        <w:t>Side</w:t>
      </w:r>
      <w:r>
        <w:rPr>
          <w:lang w:eastAsia="zh-CN"/>
        </w:rPr>
        <w:t>？</w:t>
      </w:r>
      <w:r>
        <w:rPr>
          <w:lang w:eastAsia="zh-CN"/>
        </w:rPr>
        <w:t>”</w:t>
      </w:r>
    </w:p>
    <w:p w14:paraId="54082EF6" w14:textId="77777777" w:rsidR="004269C4" w:rsidRDefault="00000000">
      <w:pPr>
        <w:spacing w:line="360" w:lineRule="auto"/>
        <w:ind w:firstLine="480"/>
        <w:jc w:val="both"/>
        <w:rPr>
          <w:lang w:eastAsia="zh-CN"/>
        </w:rPr>
      </w:pPr>
      <w:r>
        <w:rPr>
          <w:lang w:eastAsia="zh-CN"/>
        </w:rPr>
        <w:t>“Side 2</w:t>
      </w:r>
      <w:r>
        <w:rPr>
          <w:lang w:eastAsia="zh-CN"/>
        </w:rPr>
        <w:t>。八号殖民地，哈提。</w:t>
      </w:r>
      <w:r>
        <w:rPr>
          <w:lang w:eastAsia="zh-CN"/>
        </w:rPr>
        <w:t>”</w:t>
      </w:r>
    </w:p>
    <w:p w14:paraId="58FE6A18" w14:textId="77777777" w:rsidR="004269C4" w:rsidRDefault="00000000">
      <w:pPr>
        <w:spacing w:line="360" w:lineRule="auto"/>
        <w:ind w:firstLine="480"/>
        <w:jc w:val="both"/>
        <w:rPr>
          <w:lang w:eastAsia="zh-CN"/>
        </w:rPr>
      </w:pPr>
      <w:r>
        <w:rPr>
          <w:lang w:eastAsia="zh-CN"/>
        </w:rPr>
        <w:t>弗里茨</w:t>
      </w:r>
      <w:proofErr w:type="gramStart"/>
      <w:r>
        <w:rPr>
          <w:lang w:eastAsia="zh-CN"/>
        </w:rPr>
        <w:t>揉</w:t>
      </w:r>
      <w:proofErr w:type="gramEnd"/>
      <w:r>
        <w:rPr>
          <w:lang w:eastAsia="zh-CN"/>
        </w:rPr>
        <w:t>脚踝的手猛地停住了。</w:t>
      </w:r>
    </w:p>
    <w:p w14:paraId="33391142" w14:textId="77777777" w:rsidR="004269C4" w:rsidRDefault="00000000">
      <w:pPr>
        <w:spacing w:line="360" w:lineRule="auto"/>
        <w:ind w:firstLine="480"/>
        <w:jc w:val="both"/>
        <w:rPr>
          <w:lang w:eastAsia="zh-CN"/>
        </w:rPr>
      </w:pPr>
      <w:r>
        <w:rPr>
          <w:lang w:eastAsia="zh-CN"/>
        </w:rPr>
        <w:lastRenderedPageBreak/>
        <w:t>他抬起头，直勾勾地看着明人，昏暗的灯光下，那张瘦长的马脸上闪过</w:t>
      </w:r>
      <w:proofErr w:type="gramStart"/>
      <w:r>
        <w:rPr>
          <w:lang w:eastAsia="zh-CN"/>
        </w:rPr>
        <w:t>一</w:t>
      </w:r>
      <w:proofErr w:type="gramEnd"/>
      <w:r>
        <w:rPr>
          <w:lang w:eastAsia="zh-CN"/>
        </w:rPr>
        <w:t>丝极其古怪的神色。</w:t>
      </w:r>
      <w:r>
        <w:rPr>
          <w:lang w:eastAsia="zh-CN"/>
        </w:rPr>
        <w:t>“</w:t>
      </w:r>
      <w:r>
        <w:rPr>
          <w:lang w:eastAsia="zh-CN"/>
        </w:rPr>
        <w:t>哈提？四号工业港往东走，隔着一道铁丝网，是不是有一片堆满破集装箱和废管子的空地？</w:t>
      </w:r>
      <w:r>
        <w:rPr>
          <w:lang w:eastAsia="zh-CN"/>
        </w:rPr>
        <w:t>”</w:t>
      </w:r>
    </w:p>
    <w:p w14:paraId="2F57D217" w14:textId="77777777" w:rsidR="004269C4" w:rsidRDefault="00000000">
      <w:pPr>
        <w:spacing w:line="360" w:lineRule="auto"/>
        <w:ind w:firstLine="480"/>
        <w:jc w:val="both"/>
        <w:rPr>
          <w:lang w:eastAsia="zh-CN"/>
        </w:rPr>
      </w:pPr>
      <w:r>
        <w:rPr>
          <w:lang w:eastAsia="zh-CN"/>
        </w:rPr>
        <w:t>这回轮到明人手里的动作顿住了。</w:t>
      </w:r>
    </w:p>
    <w:p w14:paraId="57239046" w14:textId="77777777" w:rsidR="004269C4" w:rsidRDefault="00000000">
      <w:pPr>
        <w:spacing w:line="360" w:lineRule="auto"/>
        <w:ind w:firstLine="480"/>
        <w:jc w:val="both"/>
        <w:rPr>
          <w:lang w:eastAsia="zh-CN"/>
        </w:rPr>
      </w:pPr>
      <w:r>
        <w:rPr>
          <w:lang w:eastAsia="zh-CN"/>
        </w:rPr>
        <w:t>擦机布停在扳手的开口端。过了足足三秒，明人才重新低下头，继续擦金属表面的油污。</w:t>
      </w:r>
      <w:r>
        <w:rPr>
          <w:lang w:eastAsia="zh-CN"/>
        </w:rPr>
        <w:t>“</w:t>
      </w:r>
      <w:r>
        <w:rPr>
          <w:lang w:eastAsia="zh-CN"/>
        </w:rPr>
        <w:t>对。大家管那儿叫堆放场。旧集装箱、换下来的冷却水管、生锈的轴承，什么破烂都往那儿扔。</w:t>
      </w:r>
      <w:r>
        <w:rPr>
          <w:lang w:eastAsia="zh-CN"/>
        </w:rPr>
        <w:t>”</w:t>
      </w:r>
    </w:p>
    <w:p w14:paraId="0A62B80E" w14:textId="77777777" w:rsidR="004269C4" w:rsidRDefault="00000000">
      <w:pPr>
        <w:spacing w:line="360" w:lineRule="auto"/>
        <w:ind w:firstLine="480"/>
        <w:jc w:val="both"/>
        <w:rPr>
          <w:lang w:eastAsia="zh-CN"/>
        </w:rPr>
      </w:pPr>
      <w:r>
        <w:rPr>
          <w:lang w:eastAsia="zh-CN"/>
        </w:rPr>
        <w:t>“</w:t>
      </w:r>
      <w:r>
        <w:rPr>
          <w:lang w:eastAsia="zh-CN"/>
        </w:rPr>
        <w:t>我在欧洲开战前，在港口跟一个运输队的伙计闲聊时听他提过一嘴。</w:t>
      </w:r>
      <w:r>
        <w:rPr>
          <w:lang w:eastAsia="zh-CN"/>
        </w:rPr>
        <w:t>”</w:t>
      </w:r>
      <w:r>
        <w:rPr>
          <w:lang w:eastAsia="zh-CN"/>
        </w:rPr>
        <w:t>弗里茨低下头，盯着手里剩下的小半块面包，声音低了下去，</w:t>
      </w:r>
      <w:r>
        <w:rPr>
          <w:lang w:eastAsia="zh-CN"/>
        </w:rPr>
        <w:t>“</w:t>
      </w:r>
      <w:r>
        <w:rPr>
          <w:lang w:eastAsia="zh-CN"/>
        </w:rPr>
        <w:t>他说哈提港东边有个堆放场，是那一片码头工人家的小孩最爱钻的秘密基地。</w:t>
      </w:r>
      <w:r>
        <w:rPr>
          <w:lang w:eastAsia="zh-CN"/>
        </w:rPr>
        <w:t>”</w:t>
      </w:r>
    </w:p>
    <w:p w14:paraId="083BB6C6" w14:textId="77777777" w:rsidR="004269C4" w:rsidRDefault="00000000">
      <w:pPr>
        <w:spacing w:line="360" w:lineRule="auto"/>
        <w:ind w:firstLine="480"/>
        <w:jc w:val="both"/>
        <w:rPr>
          <w:lang w:eastAsia="zh-CN"/>
        </w:rPr>
      </w:pPr>
      <w:r>
        <w:rPr>
          <w:lang w:eastAsia="zh-CN"/>
        </w:rPr>
        <w:t>明人没有接话。拆解区远处传来龙门吊移动时的刺耳警报声。</w:t>
      </w:r>
    </w:p>
    <w:p w14:paraId="75DF7A8E" w14:textId="77777777" w:rsidR="004269C4" w:rsidRDefault="00000000">
      <w:pPr>
        <w:spacing w:line="360" w:lineRule="auto"/>
        <w:ind w:firstLine="480"/>
        <w:jc w:val="both"/>
        <w:rPr>
          <w:lang w:eastAsia="zh-CN"/>
        </w:rPr>
      </w:pPr>
      <w:r>
        <w:rPr>
          <w:lang w:eastAsia="zh-CN"/>
        </w:rPr>
        <w:t>“</w:t>
      </w:r>
      <w:r>
        <w:rPr>
          <w:lang w:eastAsia="zh-CN"/>
        </w:rPr>
        <w:t>你在那边，认识一个在码头干活的伙计吗？</w:t>
      </w:r>
      <w:r>
        <w:rPr>
          <w:lang w:eastAsia="zh-CN"/>
        </w:rPr>
        <w:t>”</w:t>
      </w:r>
      <w:r>
        <w:rPr>
          <w:lang w:eastAsia="zh-CN"/>
        </w:rPr>
        <w:t>弗里茨突然问。</w:t>
      </w:r>
    </w:p>
    <w:p w14:paraId="196D955F" w14:textId="77777777" w:rsidR="004269C4" w:rsidRDefault="00000000">
      <w:pPr>
        <w:spacing w:line="360" w:lineRule="auto"/>
        <w:ind w:firstLine="480"/>
        <w:jc w:val="both"/>
        <w:rPr>
          <w:lang w:eastAsia="zh-CN"/>
        </w:rPr>
      </w:pPr>
      <w:r>
        <w:rPr>
          <w:lang w:eastAsia="zh-CN"/>
        </w:rPr>
        <w:t>“</w:t>
      </w:r>
      <w:r>
        <w:rPr>
          <w:lang w:eastAsia="zh-CN"/>
        </w:rPr>
        <w:t>认识一个。比我大一岁。</w:t>
      </w:r>
      <w:r>
        <w:rPr>
          <w:lang w:eastAsia="zh-CN"/>
        </w:rPr>
        <w:t>”</w:t>
      </w:r>
      <w:r>
        <w:rPr>
          <w:lang w:eastAsia="zh-CN"/>
        </w:rPr>
        <w:t>明人的声音平静得没有一丝波澜，</w:t>
      </w:r>
      <w:r>
        <w:rPr>
          <w:lang w:eastAsia="zh-CN"/>
        </w:rPr>
        <w:t>“</w:t>
      </w:r>
      <w:r>
        <w:rPr>
          <w:lang w:eastAsia="zh-CN"/>
        </w:rPr>
        <w:t>毒气灌进来那天，他在港区顶班。没跑出来，死了。</w:t>
      </w:r>
      <w:r>
        <w:rPr>
          <w:lang w:eastAsia="zh-CN"/>
        </w:rPr>
        <w:t>”</w:t>
      </w:r>
    </w:p>
    <w:p w14:paraId="1C0813B0" w14:textId="77777777" w:rsidR="004269C4" w:rsidRDefault="00000000">
      <w:pPr>
        <w:spacing w:line="360" w:lineRule="auto"/>
        <w:ind w:firstLine="480"/>
        <w:jc w:val="both"/>
        <w:rPr>
          <w:lang w:eastAsia="zh-CN"/>
        </w:rPr>
      </w:pPr>
      <w:r>
        <w:rPr>
          <w:lang w:eastAsia="zh-CN"/>
        </w:rPr>
        <w:t>“</w:t>
      </w:r>
      <w:r>
        <w:rPr>
          <w:lang w:eastAsia="zh-CN"/>
        </w:rPr>
        <w:t>这样啊。</w:t>
      </w:r>
      <w:r>
        <w:rPr>
          <w:lang w:eastAsia="zh-CN"/>
        </w:rPr>
        <w:t>”</w:t>
      </w:r>
      <w:r>
        <w:rPr>
          <w:lang w:eastAsia="zh-CN"/>
        </w:rPr>
        <w:t>弗里茨轻轻叹了口气，</w:t>
      </w:r>
      <w:r>
        <w:rPr>
          <w:lang w:eastAsia="zh-CN"/>
        </w:rPr>
        <w:t>“</w:t>
      </w:r>
      <w:r>
        <w:rPr>
          <w:lang w:eastAsia="zh-CN"/>
        </w:rPr>
        <w:t>我也认识一个从那边出来的运输兵。在乌克兰的烂泥地里认识的，这小子力气大，心眼实。可惜，敖德萨撤退那天，他坐的那艘运输船在半空被防空导弹打爆了。连渣都没剩。</w:t>
      </w:r>
      <w:r>
        <w:rPr>
          <w:lang w:eastAsia="zh-CN"/>
        </w:rPr>
        <w:t>”</w:t>
      </w:r>
    </w:p>
    <w:p w14:paraId="7CE806EC" w14:textId="77777777" w:rsidR="004269C4" w:rsidRDefault="00000000">
      <w:pPr>
        <w:spacing w:line="360" w:lineRule="auto"/>
        <w:ind w:firstLine="480"/>
        <w:jc w:val="both"/>
        <w:rPr>
          <w:lang w:eastAsia="zh-CN"/>
        </w:rPr>
      </w:pPr>
      <w:r>
        <w:rPr>
          <w:lang w:eastAsia="zh-CN"/>
        </w:rPr>
        <w:t>“</w:t>
      </w:r>
      <w:r>
        <w:rPr>
          <w:lang w:eastAsia="zh-CN"/>
        </w:rPr>
        <w:t>是朋友？</w:t>
      </w:r>
      <w:r>
        <w:rPr>
          <w:lang w:eastAsia="zh-CN"/>
        </w:rPr>
        <w:t>”</w:t>
      </w:r>
    </w:p>
    <w:p w14:paraId="6C5E9094" w14:textId="77777777" w:rsidR="004269C4" w:rsidRDefault="00000000">
      <w:pPr>
        <w:spacing w:line="360" w:lineRule="auto"/>
        <w:ind w:firstLine="480"/>
        <w:jc w:val="both"/>
        <w:rPr>
          <w:lang w:eastAsia="zh-CN"/>
        </w:rPr>
      </w:pPr>
      <w:r>
        <w:rPr>
          <w:lang w:eastAsia="zh-CN"/>
        </w:rPr>
        <w:t>弗里茨怔了一下，似乎被</w:t>
      </w:r>
      <w:r>
        <w:rPr>
          <w:lang w:eastAsia="zh-CN"/>
        </w:rPr>
        <w:t>“</w:t>
      </w:r>
      <w:r>
        <w:rPr>
          <w:lang w:eastAsia="zh-CN"/>
        </w:rPr>
        <w:t>朋友</w:t>
      </w:r>
      <w:r>
        <w:rPr>
          <w:lang w:eastAsia="zh-CN"/>
        </w:rPr>
        <w:t>”</w:t>
      </w:r>
      <w:r>
        <w:rPr>
          <w:lang w:eastAsia="zh-CN"/>
        </w:rPr>
        <w:t>这个过于奢侈的词难住了。他在冰冷的石棉布上坐了很久，才慢吞吞地说：</w:t>
      </w:r>
      <w:r>
        <w:rPr>
          <w:lang w:eastAsia="zh-CN"/>
        </w:rPr>
        <w:t>“</w:t>
      </w:r>
      <w:r>
        <w:rPr>
          <w:lang w:eastAsia="zh-CN"/>
        </w:rPr>
        <w:t>不知道算不算。打仗那会儿，大家今天在一口锅里抢肉吃，明天就各奔东西，谁也没跟谁说过这俩字。不过</w:t>
      </w:r>
      <w:r>
        <w:rPr>
          <w:lang w:eastAsia="zh-CN"/>
        </w:rPr>
        <w:t>……</w:t>
      </w:r>
      <w:r>
        <w:rPr>
          <w:lang w:eastAsia="zh-CN"/>
        </w:rPr>
        <w:t>他拿一台破录音机，录过我唱的一首老家民谣。跑调跑得没边儿了，他非说要留着当证据。</w:t>
      </w:r>
      <w:r>
        <w:rPr>
          <w:lang w:eastAsia="zh-CN"/>
        </w:rPr>
        <w:t>”</w:t>
      </w:r>
    </w:p>
    <w:p w14:paraId="02DD7FEC" w14:textId="77777777" w:rsidR="004269C4" w:rsidRDefault="00000000">
      <w:pPr>
        <w:spacing w:line="360" w:lineRule="auto"/>
        <w:ind w:firstLine="480"/>
        <w:jc w:val="both"/>
        <w:rPr>
          <w:lang w:eastAsia="zh-CN"/>
        </w:rPr>
      </w:pPr>
      <w:r>
        <w:rPr>
          <w:lang w:eastAsia="zh-CN"/>
        </w:rPr>
        <w:t>明人没有再问。他翻过手里的旧扳手，粗糙的拇指摩挲过握柄末端那两个被机油填满的字母。</w:t>
      </w:r>
      <w:r>
        <w:rPr>
          <w:lang w:eastAsia="zh-CN"/>
        </w:rPr>
        <w:t>H.R.</w:t>
      </w:r>
      <w:r>
        <w:rPr>
          <w:lang w:eastAsia="zh-CN"/>
        </w:rPr>
        <w:t>依然清晰。他把扳手揣回贴身的口袋。</w:t>
      </w:r>
    </w:p>
    <w:p w14:paraId="0681217B" w14:textId="77777777" w:rsidR="004269C4" w:rsidRDefault="00000000">
      <w:pPr>
        <w:spacing w:line="360" w:lineRule="auto"/>
        <w:ind w:firstLine="480"/>
        <w:jc w:val="both"/>
        <w:rPr>
          <w:lang w:eastAsia="zh-CN"/>
        </w:rPr>
      </w:pPr>
      <w:r>
        <w:rPr>
          <w:lang w:eastAsia="zh-CN"/>
        </w:rPr>
        <w:lastRenderedPageBreak/>
        <w:t>在这个每天都有成吨阵亡名单从打字机里吐出来的宇宙里，</w:t>
      </w:r>
      <w:r>
        <w:rPr>
          <w:lang w:eastAsia="zh-CN"/>
        </w:rPr>
        <w:t>“</w:t>
      </w:r>
      <w:r>
        <w:rPr>
          <w:lang w:eastAsia="zh-CN"/>
        </w:rPr>
        <w:t>死了</w:t>
      </w:r>
      <w:r>
        <w:rPr>
          <w:lang w:eastAsia="zh-CN"/>
        </w:rPr>
        <w:t>”</w:t>
      </w:r>
      <w:r>
        <w:rPr>
          <w:lang w:eastAsia="zh-CN"/>
        </w:rPr>
        <w:t>两个字就是盖棺定论，不需要再核实。</w:t>
      </w:r>
    </w:p>
    <w:p w14:paraId="22EE2DA0" w14:textId="77777777" w:rsidR="004269C4" w:rsidRDefault="00000000">
      <w:pPr>
        <w:spacing w:line="360" w:lineRule="auto"/>
        <w:ind w:firstLine="480"/>
        <w:jc w:val="both"/>
        <w:rPr>
          <w:lang w:eastAsia="zh-CN"/>
        </w:rPr>
      </w:pPr>
      <w:r>
        <w:rPr>
          <w:lang w:eastAsia="zh-CN"/>
        </w:rPr>
        <w:t>从那天起，因为弗里茨</w:t>
      </w:r>
      <w:proofErr w:type="gramStart"/>
      <w:r>
        <w:rPr>
          <w:lang w:eastAsia="zh-CN"/>
        </w:rPr>
        <w:t>熟悉吉翁系</w:t>
      </w:r>
      <w:proofErr w:type="gramEnd"/>
      <w:r>
        <w:rPr>
          <w:lang w:eastAsia="zh-CN"/>
        </w:rPr>
        <w:t>MS</w:t>
      </w:r>
      <w:r>
        <w:rPr>
          <w:lang w:eastAsia="zh-CN"/>
        </w:rPr>
        <w:t>的管线布局，监工把他编进西侧精密件剥离组，和明人分在同一个机位。</w:t>
      </w:r>
    </w:p>
    <w:p w14:paraId="2659179A" w14:textId="77777777" w:rsidR="004269C4" w:rsidRDefault="00000000">
      <w:pPr>
        <w:spacing w:line="360" w:lineRule="auto"/>
        <w:ind w:firstLine="480"/>
        <w:jc w:val="both"/>
        <w:rPr>
          <w:lang w:eastAsia="zh-CN"/>
        </w:rPr>
      </w:pPr>
      <w:r>
        <w:rPr>
          <w:lang w:eastAsia="zh-CN"/>
        </w:rPr>
        <w:t>弗里茨的右腿落下病根，阴冷天走路一瘸一拐，干起活来却有一股不要命的狠劲。两人共用一只工具箱，最初半个月除了交接零件编号，几乎不说一句废话。日复一日的拆解作业里，一种底层机械工特有的默契自己长了出来。</w:t>
      </w:r>
    </w:p>
    <w:p w14:paraId="42EB3A49" w14:textId="77777777" w:rsidR="004269C4" w:rsidRDefault="00000000">
      <w:pPr>
        <w:spacing w:line="360" w:lineRule="auto"/>
        <w:ind w:firstLine="480"/>
        <w:jc w:val="both"/>
        <w:rPr>
          <w:lang w:eastAsia="zh-CN"/>
        </w:rPr>
      </w:pPr>
      <w:r>
        <w:rPr>
          <w:lang w:eastAsia="zh-CN"/>
        </w:rPr>
        <w:t>明人教他分辨联邦战后新颁的公制密封圈代码，他教明人</w:t>
      </w:r>
      <w:proofErr w:type="gramStart"/>
      <w:r>
        <w:rPr>
          <w:lang w:eastAsia="zh-CN"/>
        </w:rPr>
        <w:t>拆吉翁那些</w:t>
      </w:r>
      <w:proofErr w:type="gramEnd"/>
      <w:r>
        <w:rPr>
          <w:lang w:eastAsia="zh-CN"/>
        </w:rPr>
        <w:t>结构刁钻的流体脉冲增压阀。两人合作拆一台大魔的胸腔骨架，明人骑在三米高的横梁上</w:t>
      </w:r>
      <w:proofErr w:type="gramStart"/>
      <w:r>
        <w:rPr>
          <w:lang w:eastAsia="zh-CN"/>
        </w:rPr>
        <w:t>卸固定销</w:t>
      </w:r>
      <w:proofErr w:type="gramEnd"/>
      <w:r>
        <w:rPr>
          <w:lang w:eastAsia="zh-CN"/>
        </w:rPr>
        <w:t>，弗里茨蹲在底盘油污</w:t>
      </w:r>
      <w:proofErr w:type="gramStart"/>
      <w:r>
        <w:rPr>
          <w:lang w:eastAsia="zh-CN"/>
        </w:rPr>
        <w:t>里退主</w:t>
      </w:r>
      <w:proofErr w:type="gramEnd"/>
      <w:r>
        <w:rPr>
          <w:lang w:eastAsia="zh-CN"/>
        </w:rPr>
        <w:t>传动轴，两只满是黑油的手在半空中交错，连头都不用抬，只要对方手指一勾，正确的扳手或者卡簧钳就分毫不差地拍进掌心。</w:t>
      </w:r>
    </w:p>
    <w:p w14:paraId="5527E1B7" w14:textId="77777777" w:rsidR="004269C4" w:rsidRDefault="00000000">
      <w:pPr>
        <w:spacing w:line="360" w:lineRule="auto"/>
        <w:ind w:firstLine="480"/>
        <w:jc w:val="both"/>
        <w:rPr>
          <w:lang w:eastAsia="zh-CN"/>
        </w:rPr>
      </w:pPr>
      <w:r>
        <w:rPr>
          <w:lang w:eastAsia="zh-CN"/>
        </w:rPr>
        <w:t>“M8</w:t>
      </w:r>
      <w:r>
        <w:rPr>
          <w:lang w:eastAsia="zh-CN"/>
        </w:rPr>
        <w:t>。</w:t>
      </w:r>
      <w:r>
        <w:rPr>
          <w:lang w:eastAsia="zh-CN"/>
        </w:rPr>
        <w:t>”</w:t>
      </w:r>
      <w:r>
        <w:rPr>
          <w:lang w:eastAsia="zh-CN"/>
        </w:rPr>
        <w:t>有一回在狭窄的引擎舱里，弗里茨仰面躺着，只伸出一只手。</w:t>
      </w:r>
    </w:p>
    <w:p w14:paraId="760B0DE2" w14:textId="77777777" w:rsidR="004269C4" w:rsidRDefault="00000000">
      <w:pPr>
        <w:spacing w:line="360" w:lineRule="auto"/>
        <w:ind w:firstLine="480"/>
        <w:jc w:val="both"/>
        <w:rPr>
          <w:lang w:eastAsia="zh-CN"/>
        </w:rPr>
      </w:pPr>
      <w:r>
        <w:rPr>
          <w:lang w:eastAsia="zh-CN"/>
        </w:rPr>
        <w:t>明人看了一眼他正在拆的涡轮旁通阀，随手从工具盘里摸出那把刻着字的</w:t>
      </w:r>
      <w:r>
        <w:rPr>
          <w:lang w:eastAsia="zh-CN"/>
        </w:rPr>
        <w:t>9</w:t>
      </w:r>
      <w:r>
        <w:rPr>
          <w:lang w:eastAsia="zh-CN"/>
        </w:rPr>
        <w:t>号旧扳手，拍进弗里茨手里。</w:t>
      </w:r>
    </w:p>
    <w:p w14:paraId="2120803A" w14:textId="77777777" w:rsidR="004269C4" w:rsidRDefault="00000000">
      <w:pPr>
        <w:spacing w:line="360" w:lineRule="auto"/>
        <w:ind w:firstLine="480"/>
        <w:jc w:val="both"/>
        <w:rPr>
          <w:lang w:eastAsia="zh-CN"/>
        </w:rPr>
      </w:pPr>
      <w:r>
        <w:rPr>
          <w:lang w:eastAsia="zh-CN"/>
        </w:rPr>
        <w:t>弗里茨的拇指在柄上摸了一下，头也不抬地骂：</w:t>
      </w:r>
      <w:r>
        <w:rPr>
          <w:lang w:eastAsia="zh-CN"/>
        </w:rPr>
        <w:t>“</w:t>
      </w:r>
      <w:r>
        <w:rPr>
          <w:lang w:eastAsia="zh-CN"/>
        </w:rPr>
        <w:t>给错了，这是</w:t>
      </w:r>
      <w:r>
        <w:rPr>
          <w:lang w:eastAsia="zh-CN"/>
        </w:rPr>
        <w:t>9</w:t>
      </w:r>
      <w:r>
        <w:rPr>
          <w:lang w:eastAsia="zh-CN"/>
        </w:rPr>
        <w:t>号开口。</w:t>
      </w:r>
      <w:r>
        <w:rPr>
          <w:lang w:eastAsia="zh-CN"/>
        </w:rPr>
        <w:t>”</w:t>
      </w:r>
    </w:p>
    <w:p w14:paraId="76E404E9" w14:textId="77777777" w:rsidR="004269C4" w:rsidRDefault="00000000">
      <w:pPr>
        <w:spacing w:line="360" w:lineRule="auto"/>
        <w:ind w:firstLine="480"/>
        <w:jc w:val="both"/>
        <w:rPr>
          <w:lang w:eastAsia="zh-CN"/>
        </w:rPr>
      </w:pPr>
      <w:r>
        <w:rPr>
          <w:lang w:eastAsia="zh-CN"/>
        </w:rPr>
        <w:t>“</w:t>
      </w:r>
      <w:r>
        <w:rPr>
          <w:lang w:eastAsia="zh-CN"/>
        </w:rPr>
        <w:t>旁通阀底座是反扣细牙，公差大，得拿</w:t>
      </w:r>
      <w:r>
        <w:rPr>
          <w:lang w:eastAsia="zh-CN"/>
        </w:rPr>
        <w:t>9</w:t>
      </w:r>
      <w:r>
        <w:rPr>
          <w:lang w:eastAsia="zh-CN"/>
        </w:rPr>
        <w:t>号硬套。</w:t>
      </w:r>
      <w:r>
        <w:rPr>
          <w:lang w:eastAsia="zh-CN"/>
        </w:rPr>
        <w:t>”</w:t>
      </w:r>
      <w:r>
        <w:rPr>
          <w:lang w:eastAsia="zh-CN"/>
        </w:rPr>
        <w:t>明人在上面冷冷地说。</w:t>
      </w:r>
    </w:p>
    <w:p w14:paraId="249D68AA" w14:textId="77777777" w:rsidR="004269C4" w:rsidRDefault="00000000">
      <w:pPr>
        <w:spacing w:line="360" w:lineRule="auto"/>
        <w:ind w:firstLine="480"/>
        <w:jc w:val="both"/>
        <w:rPr>
          <w:lang w:eastAsia="zh-CN"/>
        </w:rPr>
      </w:pPr>
      <w:r>
        <w:rPr>
          <w:lang w:eastAsia="zh-CN"/>
        </w:rPr>
        <w:t>弗里茨半信半疑地把扳手卡上去一拧，锈死的螺母果然咔哒一声松了。他从引擎舱底下探出半张沾满黑灰的脸，难以置信地看了明人一眼：</w:t>
      </w:r>
      <w:r>
        <w:rPr>
          <w:lang w:eastAsia="zh-CN"/>
        </w:rPr>
        <w:t>“</w:t>
      </w:r>
      <w:r>
        <w:rPr>
          <w:lang w:eastAsia="zh-CN"/>
        </w:rPr>
        <w:t>见了鬼了，你小子连吉翁工厂里头的偷工减料都算准了？</w:t>
      </w:r>
      <w:r>
        <w:rPr>
          <w:lang w:eastAsia="zh-CN"/>
        </w:rPr>
        <w:t>”</w:t>
      </w:r>
    </w:p>
    <w:p w14:paraId="45C50BB6" w14:textId="77777777" w:rsidR="004269C4" w:rsidRDefault="00000000">
      <w:pPr>
        <w:spacing w:line="360" w:lineRule="auto"/>
        <w:ind w:firstLine="480"/>
        <w:jc w:val="both"/>
        <w:rPr>
          <w:lang w:eastAsia="zh-CN"/>
        </w:rPr>
      </w:pPr>
      <w:r>
        <w:rPr>
          <w:lang w:eastAsia="zh-CN"/>
        </w:rPr>
        <w:t>明人没理他，继续低头拆自己的线路板。</w:t>
      </w:r>
    </w:p>
    <w:p w14:paraId="335F29AC" w14:textId="77777777" w:rsidR="004269C4" w:rsidRDefault="00000000">
      <w:pPr>
        <w:spacing w:line="360" w:lineRule="auto"/>
        <w:ind w:firstLine="480"/>
        <w:jc w:val="both"/>
        <w:rPr>
          <w:lang w:eastAsia="zh-CN"/>
        </w:rPr>
      </w:pPr>
      <w:r>
        <w:rPr>
          <w:lang w:eastAsia="zh-CN"/>
        </w:rPr>
        <w:t>UC0081</w:t>
      </w:r>
      <w:r>
        <w:rPr>
          <w:lang w:eastAsia="zh-CN"/>
        </w:rPr>
        <w:t>年一月的一个傍晚，收工哨响过，弗里茨没跟着战俘队列回营房，而是坐在工具箱上，拿起了明人放在旁边的旧扳手。</w:t>
      </w:r>
    </w:p>
    <w:p w14:paraId="64CE7C2E" w14:textId="77777777" w:rsidR="004269C4" w:rsidRDefault="00000000">
      <w:pPr>
        <w:spacing w:line="360" w:lineRule="auto"/>
        <w:ind w:firstLine="480"/>
        <w:jc w:val="both"/>
        <w:rPr>
          <w:lang w:eastAsia="zh-CN"/>
        </w:rPr>
      </w:pPr>
      <w:r>
        <w:rPr>
          <w:lang w:eastAsia="zh-CN"/>
        </w:rPr>
        <w:t>他把扳手翻过来，借着工位灯，盯住握柄末端那两个模糊的</w:t>
      </w:r>
      <w:r>
        <w:rPr>
          <w:lang w:eastAsia="zh-CN"/>
        </w:rPr>
        <w:t>“H.R.”</w:t>
      </w:r>
      <w:r>
        <w:rPr>
          <w:lang w:eastAsia="zh-CN"/>
        </w:rPr>
        <w:t>。粗糙的拇指死死按在</w:t>
      </w:r>
      <w:r>
        <w:rPr>
          <w:lang w:eastAsia="zh-CN"/>
        </w:rPr>
        <w:t>“R”</w:t>
      </w:r>
      <w:r>
        <w:rPr>
          <w:lang w:eastAsia="zh-CN"/>
        </w:rPr>
        <w:t>的刻痕上，指甲盖因为用力泛白。他就那样按着，停了十几秒，嘴唇微不可察地动了动，似乎想问一个名字，最终又咽了回去。</w:t>
      </w:r>
    </w:p>
    <w:p w14:paraId="607EE29A" w14:textId="77777777" w:rsidR="004269C4" w:rsidRDefault="00000000">
      <w:pPr>
        <w:spacing w:line="360" w:lineRule="auto"/>
        <w:ind w:firstLine="480"/>
        <w:jc w:val="both"/>
        <w:rPr>
          <w:lang w:eastAsia="zh-CN"/>
        </w:rPr>
      </w:pPr>
      <w:r>
        <w:rPr>
          <w:lang w:eastAsia="zh-CN"/>
        </w:rPr>
        <w:lastRenderedPageBreak/>
        <w:t>“</w:t>
      </w:r>
      <w:r>
        <w:rPr>
          <w:lang w:eastAsia="zh-CN"/>
        </w:rPr>
        <w:t>这上头刻的，是谁？</w:t>
      </w:r>
      <w:r>
        <w:rPr>
          <w:lang w:eastAsia="zh-CN"/>
        </w:rPr>
        <w:t>”</w:t>
      </w:r>
      <w:r>
        <w:rPr>
          <w:lang w:eastAsia="zh-CN"/>
        </w:rPr>
        <w:t>他换了个问法，声音很轻。</w:t>
      </w:r>
    </w:p>
    <w:p w14:paraId="7EC80B61" w14:textId="77777777" w:rsidR="004269C4" w:rsidRDefault="00000000">
      <w:pPr>
        <w:spacing w:line="360" w:lineRule="auto"/>
        <w:ind w:firstLine="480"/>
        <w:jc w:val="both"/>
        <w:rPr>
          <w:lang w:eastAsia="zh-CN"/>
        </w:rPr>
      </w:pPr>
      <w:proofErr w:type="gramStart"/>
      <w:r>
        <w:rPr>
          <w:lang w:eastAsia="zh-CN"/>
        </w:rPr>
        <w:t>明人正</w:t>
      </w:r>
      <w:proofErr w:type="gramEnd"/>
      <w:r>
        <w:rPr>
          <w:lang w:eastAsia="zh-CN"/>
        </w:rPr>
        <w:t>弯腰把拆下来的</w:t>
      </w:r>
      <w:proofErr w:type="gramStart"/>
      <w:r>
        <w:rPr>
          <w:lang w:eastAsia="zh-CN"/>
        </w:rPr>
        <w:t>伺服电机码进木箱</w:t>
      </w:r>
      <w:proofErr w:type="gramEnd"/>
      <w:r>
        <w:rPr>
          <w:lang w:eastAsia="zh-CN"/>
        </w:rPr>
        <w:t>，头也没抬：</w:t>
      </w:r>
      <w:r>
        <w:rPr>
          <w:lang w:eastAsia="zh-CN"/>
        </w:rPr>
        <w:t>“</w:t>
      </w:r>
      <w:r>
        <w:rPr>
          <w:lang w:eastAsia="zh-CN"/>
        </w:rPr>
        <w:t>以前认识的一个人。</w:t>
      </w:r>
      <w:r>
        <w:rPr>
          <w:lang w:eastAsia="zh-CN"/>
        </w:rPr>
        <w:t>”</w:t>
      </w:r>
    </w:p>
    <w:p w14:paraId="5B69757B" w14:textId="77777777" w:rsidR="004269C4" w:rsidRDefault="00000000">
      <w:pPr>
        <w:spacing w:line="360" w:lineRule="auto"/>
        <w:ind w:firstLine="480"/>
        <w:jc w:val="both"/>
        <w:rPr>
          <w:lang w:eastAsia="zh-CN"/>
        </w:rPr>
      </w:pPr>
      <w:r>
        <w:rPr>
          <w:lang w:eastAsia="zh-CN"/>
        </w:rPr>
        <w:t>弗里茨点点头，没再追问。他把扳手翻回正面，用掌根在油腻的握柄上抹了一把，从脚边废料堆里捡起半截崩断的钨钢钻头，把扳手平放在膝盖上，断口抵在</w:t>
      </w:r>
      <w:r>
        <w:rPr>
          <w:lang w:eastAsia="zh-CN"/>
        </w:rPr>
        <w:t>“H.R.”</w:t>
      </w:r>
      <w:r>
        <w:rPr>
          <w:lang w:eastAsia="zh-CN"/>
        </w:rPr>
        <w:t>旁边一寸的位置，左手握拳当锤子，叮</w:t>
      </w:r>
      <w:proofErr w:type="gramStart"/>
      <w:r>
        <w:rPr>
          <w:lang w:eastAsia="zh-CN"/>
        </w:rPr>
        <w:t>叮当</w:t>
      </w:r>
      <w:proofErr w:type="gramEnd"/>
      <w:r>
        <w:rPr>
          <w:lang w:eastAsia="zh-CN"/>
        </w:rPr>
        <w:t>当凿起来。</w:t>
      </w:r>
    </w:p>
    <w:p w14:paraId="77CCE997" w14:textId="77777777" w:rsidR="004269C4" w:rsidRDefault="00000000">
      <w:pPr>
        <w:spacing w:line="360" w:lineRule="auto"/>
        <w:ind w:firstLine="480"/>
        <w:jc w:val="both"/>
        <w:rPr>
          <w:lang w:eastAsia="zh-CN"/>
        </w:rPr>
      </w:pPr>
      <w:r>
        <w:rPr>
          <w:lang w:eastAsia="zh-CN"/>
        </w:rPr>
        <w:t>高硬度的钨钢在碳钢</w:t>
      </w:r>
      <w:proofErr w:type="gramStart"/>
      <w:r>
        <w:rPr>
          <w:lang w:eastAsia="zh-CN"/>
        </w:rPr>
        <w:t>柄</w:t>
      </w:r>
      <w:proofErr w:type="gramEnd"/>
      <w:r>
        <w:rPr>
          <w:lang w:eastAsia="zh-CN"/>
        </w:rPr>
        <w:t>身上啃出一道道白印。三分钟后，弗里茨吹掉铁屑，把扳手递回来。</w:t>
      </w:r>
    </w:p>
    <w:p w14:paraId="0B2A3401" w14:textId="77777777" w:rsidR="004269C4" w:rsidRDefault="00000000">
      <w:pPr>
        <w:spacing w:line="360" w:lineRule="auto"/>
        <w:ind w:firstLine="480"/>
        <w:jc w:val="both"/>
        <w:rPr>
          <w:lang w:eastAsia="zh-CN"/>
        </w:rPr>
      </w:pPr>
      <w:r>
        <w:rPr>
          <w:lang w:eastAsia="zh-CN"/>
        </w:rPr>
        <w:t>在</w:t>
      </w:r>
      <w:r>
        <w:rPr>
          <w:lang w:eastAsia="zh-CN"/>
        </w:rPr>
        <w:t>“H.R.”</w:t>
      </w:r>
      <w:r>
        <w:rPr>
          <w:lang w:eastAsia="zh-CN"/>
        </w:rPr>
        <w:t>右侧，多了一个指甲盖大小的符号：一个正三角形，正中垂直劈下一道竖线。</w:t>
      </w:r>
    </w:p>
    <w:p w14:paraId="6D19BE70" w14:textId="77777777" w:rsidR="004269C4" w:rsidRDefault="00000000">
      <w:pPr>
        <w:spacing w:line="360" w:lineRule="auto"/>
        <w:ind w:firstLine="480"/>
        <w:jc w:val="both"/>
        <w:rPr>
          <w:lang w:eastAsia="zh-CN"/>
        </w:rPr>
      </w:pPr>
      <w:r>
        <w:rPr>
          <w:lang w:eastAsia="zh-CN"/>
        </w:rPr>
        <w:t>明人认得这个记号。</w:t>
      </w:r>
      <w:proofErr w:type="gramStart"/>
      <w:r>
        <w:rPr>
          <w:lang w:eastAsia="zh-CN"/>
        </w:rPr>
        <w:t>拆吉翁</w:t>
      </w:r>
      <w:proofErr w:type="gramEnd"/>
      <w:r>
        <w:rPr>
          <w:lang w:eastAsia="zh-CN"/>
        </w:rPr>
        <w:t>后期扎古残骸时，他常在被联邦缴获零件改装的液压部件上看到这种钢印</w:t>
      </w:r>
      <w:r>
        <w:rPr>
          <w:lang w:eastAsia="zh-CN"/>
        </w:rPr>
        <w:t>——</w:t>
      </w:r>
      <w:proofErr w:type="gramStart"/>
      <w:r>
        <w:rPr>
          <w:lang w:eastAsia="zh-CN"/>
        </w:rPr>
        <w:t>吉翁前线</w:t>
      </w:r>
      <w:proofErr w:type="gramEnd"/>
      <w:r>
        <w:rPr>
          <w:lang w:eastAsia="zh-CN"/>
        </w:rPr>
        <w:t>野战整备班内部的私刻标记，意思是</w:t>
      </w:r>
      <w:r>
        <w:rPr>
          <w:lang w:eastAsia="zh-CN"/>
        </w:rPr>
        <w:t>“</w:t>
      </w:r>
      <w:r>
        <w:rPr>
          <w:lang w:eastAsia="zh-CN"/>
        </w:rPr>
        <w:t>已修改公差，强行适配联邦标准件</w:t>
      </w:r>
      <w:r>
        <w:rPr>
          <w:lang w:eastAsia="zh-CN"/>
        </w:rPr>
        <w:t>”</w:t>
      </w:r>
      <w:r>
        <w:rPr>
          <w:lang w:eastAsia="zh-CN"/>
        </w:rPr>
        <w:t>。</w:t>
      </w:r>
    </w:p>
    <w:p w14:paraId="0FABB1BF" w14:textId="77777777" w:rsidR="004269C4" w:rsidRDefault="00000000">
      <w:pPr>
        <w:spacing w:line="360" w:lineRule="auto"/>
        <w:ind w:firstLine="480"/>
        <w:jc w:val="both"/>
        <w:rPr>
          <w:lang w:eastAsia="zh-CN"/>
        </w:rPr>
      </w:pPr>
      <w:r>
        <w:rPr>
          <w:lang w:eastAsia="zh-CN"/>
        </w:rPr>
        <w:t>“</w:t>
      </w:r>
      <w:r>
        <w:rPr>
          <w:lang w:eastAsia="zh-CN"/>
        </w:rPr>
        <w:t>吉翁的破烂底子，配你们联邦的规矩。</w:t>
      </w:r>
      <w:r>
        <w:rPr>
          <w:lang w:eastAsia="zh-CN"/>
        </w:rPr>
        <w:t>”</w:t>
      </w:r>
      <w:r>
        <w:rPr>
          <w:lang w:eastAsia="zh-CN"/>
        </w:rPr>
        <w:t>弗里茨拍了拍手上的铁粉，咧嘴笑了，</w:t>
      </w:r>
      <w:r>
        <w:rPr>
          <w:lang w:eastAsia="zh-CN"/>
        </w:rPr>
        <w:t>“</w:t>
      </w:r>
      <w:r>
        <w:rPr>
          <w:lang w:eastAsia="zh-CN"/>
        </w:rPr>
        <w:t>老班长说过，在扳手上刻这玩意儿能辟邪，走到哪儿都有饭吃。</w:t>
      </w:r>
      <w:r>
        <w:rPr>
          <w:lang w:eastAsia="zh-CN"/>
        </w:rPr>
        <w:t>”</w:t>
      </w:r>
    </w:p>
    <w:p w14:paraId="48CEA4F5" w14:textId="77777777" w:rsidR="004269C4" w:rsidRDefault="00000000">
      <w:pPr>
        <w:spacing w:line="360" w:lineRule="auto"/>
        <w:ind w:firstLine="480"/>
        <w:jc w:val="both"/>
        <w:rPr>
          <w:lang w:eastAsia="zh-CN"/>
        </w:rPr>
      </w:pPr>
      <w:r>
        <w:rPr>
          <w:lang w:eastAsia="zh-CN"/>
        </w:rPr>
        <w:t>明人接过扳手，指腹在那个新刻的三角竖线上停了一秒。毛刺扎手，还带着弗里茨手心的温度。他一言不发，把扳手收进怀里。这把从哈提来的旧扳手上，从此背着两个被认定死在敖德萨和哈提的人的印记。</w:t>
      </w:r>
    </w:p>
    <w:p w14:paraId="3A9B2A2A" w14:textId="77777777" w:rsidR="004269C4" w:rsidRDefault="00000000">
      <w:pPr>
        <w:spacing w:line="360" w:lineRule="auto"/>
        <w:ind w:firstLine="480"/>
        <w:jc w:val="both"/>
        <w:rPr>
          <w:lang w:eastAsia="zh-CN"/>
        </w:rPr>
      </w:pPr>
      <w:r>
        <w:rPr>
          <w:lang w:eastAsia="zh-CN"/>
        </w:rPr>
        <w:t>那年冬天快结束的时候，明人在基地食堂后门听到了一件小事。</w:t>
      </w:r>
    </w:p>
    <w:p w14:paraId="6DAD5AF5" w14:textId="77777777" w:rsidR="004269C4" w:rsidRDefault="00000000">
      <w:pPr>
        <w:spacing w:line="360" w:lineRule="auto"/>
        <w:ind w:firstLine="480"/>
        <w:jc w:val="both"/>
        <w:rPr>
          <w:lang w:eastAsia="zh-CN"/>
        </w:rPr>
      </w:pPr>
      <w:r>
        <w:rPr>
          <w:lang w:eastAsia="zh-CN"/>
        </w:rPr>
        <w:t>那天他加班洗完一批喷嘴，去食堂后巷的杂物间还高压水枪。出来时已是深夜十一点，食堂</w:t>
      </w:r>
      <w:proofErr w:type="gramStart"/>
      <w:r>
        <w:rPr>
          <w:lang w:eastAsia="zh-CN"/>
        </w:rPr>
        <w:t>大厅早熄了</w:t>
      </w:r>
      <w:proofErr w:type="gramEnd"/>
      <w:r>
        <w:rPr>
          <w:lang w:eastAsia="zh-CN"/>
        </w:rPr>
        <w:t>灯，侧面的军士小餐厅还亮着，厚重的防寒门帘没拉严，留了一条两指宽的缝，里面是劣质烧酒味和划拳声。</w:t>
      </w:r>
    </w:p>
    <w:p w14:paraId="2E8750B5" w14:textId="77777777" w:rsidR="004269C4" w:rsidRDefault="00000000">
      <w:pPr>
        <w:spacing w:line="360" w:lineRule="auto"/>
        <w:ind w:firstLine="480"/>
        <w:jc w:val="both"/>
        <w:rPr>
          <w:lang w:eastAsia="zh-CN"/>
        </w:rPr>
      </w:pPr>
      <w:r>
        <w:rPr>
          <w:lang w:eastAsia="zh-CN"/>
        </w:rPr>
        <w:t>那是刚从地球调防回来的几个原陆战第</w:t>
      </w:r>
      <w:r>
        <w:rPr>
          <w:lang w:eastAsia="zh-CN"/>
        </w:rPr>
        <w:t>61</w:t>
      </w:r>
      <w:r>
        <w:rPr>
          <w:lang w:eastAsia="zh-CN"/>
        </w:rPr>
        <w:t>战车大队的老兵在聚餐。一个喝高了的大嗓门正拍着桌子讲东欧平原上的奇闻，讲着讲着，话头拐到了</w:t>
      </w:r>
      <w:r>
        <w:rPr>
          <w:lang w:eastAsia="zh-CN"/>
        </w:rPr>
        <w:t>MS</w:t>
      </w:r>
      <w:r>
        <w:rPr>
          <w:lang w:eastAsia="zh-CN"/>
        </w:rPr>
        <w:t>部队。</w:t>
      </w:r>
    </w:p>
    <w:p w14:paraId="182FF238" w14:textId="77777777" w:rsidR="004269C4" w:rsidRDefault="00000000">
      <w:pPr>
        <w:spacing w:line="360" w:lineRule="auto"/>
        <w:ind w:firstLine="480"/>
        <w:jc w:val="both"/>
        <w:rPr>
          <w:lang w:eastAsia="zh-CN"/>
        </w:rPr>
      </w:pPr>
      <w:r>
        <w:rPr>
          <w:lang w:eastAsia="zh-CN"/>
        </w:rPr>
        <w:t>“——</w:t>
      </w:r>
      <w:r>
        <w:rPr>
          <w:lang w:eastAsia="zh-CN"/>
        </w:rPr>
        <w:t>跟你们说个真事儿！敖德萨快打完那两天，早上大雾，我们连的步兵战车跟着一台陆战吉姆往西撤。路过吉翁军一个塌了半边的散兵坑，里头蹲着个吓傻了</w:t>
      </w:r>
      <w:r>
        <w:rPr>
          <w:lang w:eastAsia="zh-CN"/>
        </w:rPr>
        <w:lastRenderedPageBreak/>
        <w:t>的吉翁步兵小崽子。我们那吉姆老哥倒好，一枪没开，咔嚓一下把自个儿胳膊上的大盾牌卸下来，当门板一样杵在人家坑口前头，硬是替那吉翁崽子挡了两分钟的流弹！</w:t>
      </w:r>
      <w:r>
        <w:rPr>
          <w:lang w:eastAsia="zh-CN"/>
        </w:rPr>
        <w:t>”</w:t>
      </w:r>
    </w:p>
    <w:p w14:paraId="026C063F" w14:textId="77777777" w:rsidR="004269C4" w:rsidRDefault="00000000">
      <w:pPr>
        <w:spacing w:line="360" w:lineRule="auto"/>
        <w:ind w:firstLine="480"/>
        <w:jc w:val="both"/>
        <w:rPr>
          <w:lang w:eastAsia="zh-CN"/>
        </w:rPr>
      </w:pPr>
      <w:r>
        <w:rPr>
          <w:lang w:eastAsia="zh-CN"/>
        </w:rPr>
        <w:t>屋里爆出一阵哄笑，有人拿酒瓶砸桌子，有人笑得直拍大腿。</w:t>
      </w:r>
    </w:p>
    <w:p w14:paraId="05383F56" w14:textId="77777777" w:rsidR="004269C4" w:rsidRDefault="00000000">
      <w:pPr>
        <w:spacing w:line="360" w:lineRule="auto"/>
        <w:ind w:firstLine="480"/>
        <w:jc w:val="both"/>
        <w:rPr>
          <w:lang w:eastAsia="zh-CN"/>
        </w:rPr>
      </w:pPr>
      <w:r>
        <w:rPr>
          <w:lang w:eastAsia="zh-CN"/>
        </w:rPr>
        <w:t>“</w:t>
      </w:r>
      <w:r>
        <w:rPr>
          <w:lang w:eastAsia="zh-CN"/>
        </w:rPr>
        <w:t>那盾牌后来还是我们步兵班路过给捡回来的。</w:t>
      </w:r>
      <w:r>
        <w:rPr>
          <w:lang w:eastAsia="zh-CN"/>
        </w:rPr>
        <w:t>”</w:t>
      </w:r>
      <w:r>
        <w:rPr>
          <w:lang w:eastAsia="zh-CN"/>
        </w:rPr>
        <w:t>大嗓门打了个酒嗝，</w:t>
      </w:r>
      <w:r>
        <w:rPr>
          <w:lang w:eastAsia="zh-CN"/>
        </w:rPr>
        <w:t>“</w:t>
      </w:r>
      <w:r>
        <w:rPr>
          <w:lang w:eastAsia="zh-CN"/>
        </w:rPr>
        <w:t>你们猜盾牌里头有啥？白油漆刷了个鬼画符，方方正正的，也不知道是哪个乡下地方的土话，反正不是部队番号。后来那台吉姆连同驾驶员一块儿调去所罗门了</w:t>
      </w:r>
      <w:r>
        <w:rPr>
          <w:lang w:eastAsia="zh-CN"/>
        </w:rPr>
        <w:t>——</w:t>
      </w:r>
      <w:r>
        <w:rPr>
          <w:lang w:eastAsia="zh-CN"/>
        </w:rPr>
        <w:t>听说刚上去第一天，就被吉翁的大魔</w:t>
      </w:r>
      <w:proofErr w:type="gramStart"/>
      <w:r>
        <w:rPr>
          <w:lang w:eastAsia="zh-CN"/>
        </w:rPr>
        <w:t>一</w:t>
      </w:r>
      <w:proofErr w:type="gramEnd"/>
      <w:r>
        <w:rPr>
          <w:lang w:eastAsia="zh-CN"/>
        </w:rPr>
        <w:t>炮轰没了半边身子。</w:t>
      </w:r>
      <w:r>
        <w:rPr>
          <w:lang w:eastAsia="zh-CN"/>
        </w:rPr>
        <w:t>”</w:t>
      </w:r>
    </w:p>
    <w:p w14:paraId="59E26C4F" w14:textId="77777777" w:rsidR="004269C4" w:rsidRDefault="00000000">
      <w:pPr>
        <w:spacing w:line="360" w:lineRule="auto"/>
        <w:ind w:firstLine="480"/>
        <w:jc w:val="both"/>
        <w:rPr>
          <w:lang w:eastAsia="zh-CN"/>
        </w:rPr>
      </w:pPr>
      <w:r>
        <w:rPr>
          <w:lang w:eastAsia="zh-CN"/>
        </w:rPr>
        <w:t>笑声又起了一阵，夹杂着酒杯碰撞的脆响。</w:t>
      </w:r>
    </w:p>
    <w:p w14:paraId="5E61E7A8" w14:textId="77777777" w:rsidR="004269C4" w:rsidRDefault="00000000">
      <w:pPr>
        <w:spacing w:line="360" w:lineRule="auto"/>
        <w:ind w:firstLine="480"/>
        <w:jc w:val="both"/>
        <w:rPr>
          <w:lang w:eastAsia="zh-CN"/>
        </w:rPr>
      </w:pPr>
      <w:r>
        <w:rPr>
          <w:lang w:eastAsia="zh-CN"/>
        </w:rPr>
        <w:t>明人</w:t>
      </w:r>
      <w:proofErr w:type="gramStart"/>
      <w:r>
        <w:rPr>
          <w:lang w:eastAsia="zh-CN"/>
        </w:rPr>
        <w:t>拎着空水枪</w:t>
      </w:r>
      <w:proofErr w:type="gramEnd"/>
      <w:r>
        <w:rPr>
          <w:lang w:eastAsia="zh-CN"/>
        </w:rPr>
        <w:t>站在冰冷的后巷阴影里。</w:t>
      </w:r>
    </w:p>
    <w:p w14:paraId="6D010832" w14:textId="77777777" w:rsidR="004269C4" w:rsidRDefault="00000000">
      <w:pPr>
        <w:spacing w:line="360" w:lineRule="auto"/>
        <w:ind w:firstLine="480"/>
        <w:jc w:val="both"/>
        <w:rPr>
          <w:lang w:eastAsia="zh-CN"/>
        </w:rPr>
      </w:pPr>
      <w:r>
        <w:rPr>
          <w:lang w:eastAsia="zh-CN"/>
        </w:rPr>
        <w:t>那群陆战</w:t>
      </w:r>
      <w:proofErr w:type="gramStart"/>
      <w:r>
        <w:rPr>
          <w:lang w:eastAsia="zh-CN"/>
        </w:rPr>
        <w:t>老兵正笑得</w:t>
      </w:r>
      <w:proofErr w:type="gramEnd"/>
      <w:r>
        <w:rPr>
          <w:lang w:eastAsia="zh-CN"/>
        </w:rPr>
        <w:t>最欢时，明人听见门帘内侧靠近角落的一张小桌旁，传来一声极轻的木椅挪动声。</w:t>
      </w:r>
    </w:p>
    <w:p w14:paraId="5BA46325" w14:textId="77777777" w:rsidR="004269C4" w:rsidRDefault="00000000">
      <w:pPr>
        <w:spacing w:line="360" w:lineRule="auto"/>
        <w:ind w:firstLine="480"/>
        <w:jc w:val="both"/>
        <w:rPr>
          <w:lang w:eastAsia="zh-CN"/>
        </w:rPr>
      </w:pPr>
      <w:r>
        <w:rPr>
          <w:lang w:eastAsia="zh-CN"/>
        </w:rPr>
        <w:t>那声音在满室廉价烤香肠的油脂味和合成啤酒的</w:t>
      </w:r>
      <w:proofErr w:type="gramStart"/>
      <w:r>
        <w:rPr>
          <w:lang w:eastAsia="zh-CN"/>
        </w:rPr>
        <w:t>喧闹里</w:t>
      </w:r>
      <w:proofErr w:type="gramEnd"/>
      <w:r>
        <w:rPr>
          <w:lang w:eastAsia="zh-CN"/>
        </w:rPr>
        <w:t>并不突兀，半米外的笑骂声就</w:t>
      </w:r>
      <w:proofErr w:type="gramStart"/>
      <w:r>
        <w:rPr>
          <w:lang w:eastAsia="zh-CN"/>
        </w:rPr>
        <w:t>能把它压下去</w:t>
      </w:r>
      <w:proofErr w:type="gramEnd"/>
      <w:r>
        <w:rPr>
          <w:lang w:eastAsia="zh-CN"/>
        </w:rPr>
        <w:t>。但明人的肩膀还是下意识地绷紧了。</w:t>
      </w:r>
    </w:p>
    <w:p w14:paraId="4C7C5B61" w14:textId="77777777" w:rsidR="004269C4" w:rsidRDefault="00000000">
      <w:pPr>
        <w:spacing w:line="360" w:lineRule="auto"/>
        <w:ind w:firstLine="480"/>
        <w:jc w:val="both"/>
        <w:rPr>
          <w:lang w:eastAsia="zh-CN"/>
        </w:rPr>
      </w:pPr>
      <w:r>
        <w:rPr>
          <w:lang w:eastAsia="zh-CN"/>
        </w:rPr>
        <w:t>那是佐</w:t>
      </w:r>
      <w:proofErr w:type="gramStart"/>
      <w:r>
        <w:rPr>
          <w:lang w:eastAsia="zh-CN"/>
        </w:rPr>
        <w:t>佐</w:t>
      </w:r>
      <w:proofErr w:type="gramEnd"/>
      <w:r>
        <w:rPr>
          <w:lang w:eastAsia="zh-CN"/>
        </w:rPr>
        <w:t>木班长。</w:t>
      </w:r>
    </w:p>
    <w:p w14:paraId="59CA8961" w14:textId="77777777" w:rsidR="004269C4" w:rsidRDefault="00000000">
      <w:pPr>
        <w:spacing w:line="360" w:lineRule="auto"/>
        <w:ind w:firstLine="480"/>
        <w:jc w:val="both"/>
        <w:rPr>
          <w:lang w:eastAsia="zh-CN"/>
        </w:rPr>
      </w:pPr>
      <w:r>
        <w:rPr>
          <w:lang w:eastAsia="zh-CN"/>
        </w:rPr>
        <w:t>老整备班长坐在背光的阴影里，面前只放着一个空了大半的马口铁餐盘，盛着发凉的土豆泥和半截嚼不烂的脱水甘蓝。他完好的右手正把撕开的配给糖纸一点点折成长条，那只始终戴着深灰色鹿皮手套的左手平放在被油污浸黑的合成木桌上，像一块搁浅的配重铁。</w:t>
      </w:r>
    </w:p>
    <w:p w14:paraId="4A0532B8" w14:textId="77777777" w:rsidR="004269C4" w:rsidRDefault="00000000">
      <w:pPr>
        <w:spacing w:line="360" w:lineRule="auto"/>
        <w:ind w:firstLine="480"/>
        <w:jc w:val="both"/>
        <w:rPr>
          <w:lang w:eastAsia="zh-CN"/>
        </w:rPr>
      </w:pPr>
      <w:r>
        <w:rPr>
          <w:lang w:eastAsia="zh-CN"/>
        </w:rPr>
        <w:t>他没有抬头。把折得极规整的糖纸塞进口袋，左手的皮手套在桌面轻微摩擦，发出粗糙的、像千分尺卡进砂砾的沙沙声。他站了起来。</w:t>
      </w:r>
    </w:p>
    <w:p w14:paraId="44778693" w14:textId="77777777" w:rsidR="004269C4" w:rsidRDefault="00000000">
      <w:pPr>
        <w:spacing w:line="360" w:lineRule="auto"/>
        <w:ind w:firstLine="480"/>
        <w:jc w:val="both"/>
        <w:rPr>
          <w:lang w:eastAsia="zh-CN"/>
        </w:rPr>
      </w:pPr>
      <w:r>
        <w:rPr>
          <w:lang w:eastAsia="zh-CN"/>
        </w:rPr>
        <w:t>动作很轻，甚至比平时在拆解车间检查液压管路时还要平稳。他拉了拉旧工装夹克的下摆，扣上最顶上一颗已经掉漆的黄铜纽扣，把餐盘送回</w:t>
      </w:r>
      <w:proofErr w:type="gramStart"/>
      <w:r>
        <w:rPr>
          <w:lang w:eastAsia="zh-CN"/>
        </w:rPr>
        <w:t>回</w:t>
      </w:r>
      <w:proofErr w:type="gramEnd"/>
      <w:r>
        <w:rPr>
          <w:lang w:eastAsia="zh-CN"/>
        </w:rPr>
        <w:t>收口，顺着墙根那条贴着</w:t>
      </w:r>
      <w:r>
        <w:rPr>
          <w:lang w:eastAsia="zh-CN"/>
        </w:rPr>
        <w:t>“</w:t>
      </w:r>
      <w:r>
        <w:rPr>
          <w:lang w:eastAsia="zh-CN"/>
        </w:rPr>
        <w:t>严禁吸烟</w:t>
      </w:r>
      <w:r>
        <w:rPr>
          <w:lang w:eastAsia="zh-CN"/>
        </w:rPr>
        <w:t>”</w:t>
      </w:r>
      <w:r>
        <w:rPr>
          <w:lang w:eastAsia="zh-CN"/>
        </w:rPr>
        <w:t>泛黄标语的走廊往外走。</w:t>
      </w:r>
    </w:p>
    <w:p w14:paraId="3872850D" w14:textId="77777777" w:rsidR="004269C4" w:rsidRDefault="00000000">
      <w:pPr>
        <w:spacing w:line="360" w:lineRule="auto"/>
        <w:ind w:firstLine="480"/>
        <w:jc w:val="both"/>
        <w:rPr>
          <w:lang w:eastAsia="zh-CN"/>
        </w:rPr>
      </w:pPr>
      <w:r>
        <w:rPr>
          <w:lang w:eastAsia="zh-CN"/>
        </w:rPr>
        <w:t>经过明人这一桌时，佐</w:t>
      </w:r>
      <w:proofErr w:type="gramStart"/>
      <w:r>
        <w:rPr>
          <w:lang w:eastAsia="zh-CN"/>
        </w:rPr>
        <w:t>佐</w:t>
      </w:r>
      <w:proofErr w:type="gramEnd"/>
      <w:r>
        <w:rPr>
          <w:lang w:eastAsia="zh-CN"/>
        </w:rPr>
        <w:t>木的目光在他手里那把</w:t>
      </w:r>
      <w:proofErr w:type="gramStart"/>
      <w:r>
        <w:rPr>
          <w:lang w:eastAsia="zh-CN"/>
        </w:rPr>
        <w:t>旧活动</w:t>
      </w:r>
      <w:proofErr w:type="gramEnd"/>
      <w:r>
        <w:rPr>
          <w:lang w:eastAsia="zh-CN"/>
        </w:rPr>
        <w:t>扳手上停了半秒。</w:t>
      </w:r>
    </w:p>
    <w:p w14:paraId="1C6720C9" w14:textId="77777777" w:rsidR="004269C4" w:rsidRDefault="00000000">
      <w:pPr>
        <w:spacing w:line="360" w:lineRule="auto"/>
        <w:ind w:firstLine="480"/>
        <w:jc w:val="both"/>
        <w:rPr>
          <w:lang w:eastAsia="zh-CN"/>
        </w:rPr>
      </w:pPr>
      <w:r>
        <w:rPr>
          <w:lang w:eastAsia="zh-CN"/>
        </w:rPr>
        <w:lastRenderedPageBreak/>
        <w:t>扳手颈部，</w:t>
      </w:r>
      <w:r>
        <w:rPr>
          <w:lang w:eastAsia="zh-CN"/>
        </w:rPr>
        <w:t>“H.R.”</w:t>
      </w:r>
      <w:r>
        <w:rPr>
          <w:lang w:eastAsia="zh-CN"/>
        </w:rPr>
        <w:t>旁边刚被弗里茨凿上一个</w:t>
      </w:r>
      <w:proofErr w:type="gramStart"/>
      <w:r>
        <w:rPr>
          <w:lang w:eastAsia="zh-CN"/>
        </w:rPr>
        <w:t>吉翁式</w:t>
      </w:r>
      <w:proofErr w:type="gramEnd"/>
      <w:r>
        <w:rPr>
          <w:lang w:eastAsia="zh-CN"/>
        </w:rPr>
        <w:t>的三角竖线，新鲜的刻痕泛着白森森的金属底色，在白炽灯下晃人眼。</w:t>
      </w:r>
    </w:p>
    <w:p w14:paraId="3B61896D" w14:textId="77777777" w:rsidR="004269C4" w:rsidRDefault="00000000">
      <w:pPr>
        <w:spacing w:line="360" w:lineRule="auto"/>
        <w:ind w:firstLine="480"/>
        <w:jc w:val="both"/>
        <w:rPr>
          <w:lang w:eastAsia="zh-CN"/>
        </w:rPr>
      </w:pPr>
      <w:r>
        <w:rPr>
          <w:lang w:eastAsia="zh-CN"/>
        </w:rPr>
        <w:t>佐</w:t>
      </w:r>
      <w:proofErr w:type="gramStart"/>
      <w:r>
        <w:rPr>
          <w:lang w:eastAsia="zh-CN"/>
        </w:rPr>
        <w:t>佐</w:t>
      </w:r>
      <w:proofErr w:type="gramEnd"/>
      <w:r>
        <w:rPr>
          <w:lang w:eastAsia="zh-CN"/>
        </w:rPr>
        <w:t>木没有问这把扳手为什么会多出敌军的标记，也没有问明人为什么不去</w:t>
      </w:r>
      <w:proofErr w:type="gramStart"/>
      <w:r>
        <w:rPr>
          <w:lang w:eastAsia="zh-CN"/>
        </w:rPr>
        <w:t>排队领这周</w:t>
      </w:r>
      <w:proofErr w:type="gramEnd"/>
      <w:r>
        <w:rPr>
          <w:lang w:eastAsia="zh-CN"/>
        </w:rPr>
        <w:t>的黄油配额。他只是抬起戴皮手套的左手，用僵硬的拇指在明人的肩章布料上轻轻掸了掸</w:t>
      </w:r>
      <w:r>
        <w:rPr>
          <w:lang w:eastAsia="zh-CN"/>
        </w:rPr>
        <w:t>——</w:t>
      </w:r>
      <w:r>
        <w:rPr>
          <w:lang w:eastAsia="zh-CN"/>
        </w:rPr>
        <w:t>那里蹭着拆解扎古推进器时留下的石墨密封粉。</w:t>
      </w:r>
    </w:p>
    <w:p w14:paraId="27E1DC3D" w14:textId="77777777" w:rsidR="004269C4" w:rsidRDefault="00000000">
      <w:pPr>
        <w:spacing w:line="360" w:lineRule="auto"/>
        <w:ind w:firstLine="480"/>
        <w:jc w:val="both"/>
        <w:rPr>
          <w:lang w:eastAsia="zh-CN"/>
        </w:rPr>
      </w:pPr>
      <w:r>
        <w:rPr>
          <w:lang w:eastAsia="zh-CN"/>
        </w:rPr>
        <w:t>“</w:t>
      </w:r>
      <w:r>
        <w:rPr>
          <w:lang w:eastAsia="zh-CN"/>
        </w:rPr>
        <w:t>回车间前把闸拉了。</w:t>
      </w:r>
      <w:r>
        <w:rPr>
          <w:lang w:eastAsia="zh-CN"/>
        </w:rPr>
        <w:t>”</w:t>
      </w:r>
      <w:r>
        <w:rPr>
          <w:lang w:eastAsia="zh-CN"/>
        </w:rPr>
        <w:t>佐</w:t>
      </w:r>
      <w:proofErr w:type="gramStart"/>
      <w:r>
        <w:rPr>
          <w:lang w:eastAsia="zh-CN"/>
        </w:rPr>
        <w:t>佐</w:t>
      </w:r>
      <w:proofErr w:type="gramEnd"/>
      <w:r>
        <w:rPr>
          <w:lang w:eastAsia="zh-CN"/>
        </w:rPr>
        <w:t>木的声音沙哑得像砂纸擦过铸铁管，</w:t>
      </w:r>
      <w:r>
        <w:rPr>
          <w:lang w:eastAsia="zh-CN"/>
        </w:rPr>
        <w:t>“</w:t>
      </w:r>
      <w:r>
        <w:rPr>
          <w:lang w:eastAsia="zh-CN"/>
        </w:rPr>
        <w:t>今晚外轨有第三批战俘交接船进港。气密阀的备用油压要是跌过四点二，明天谁也别想按时领到通行证。</w:t>
      </w:r>
      <w:r>
        <w:rPr>
          <w:lang w:eastAsia="zh-CN"/>
        </w:rPr>
        <w:t>”</w:t>
      </w:r>
    </w:p>
    <w:p w14:paraId="1ECAC822" w14:textId="77777777" w:rsidR="004269C4" w:rsidRDefault="00000000">
      <w:pPr>
        <w:spacing w:line="360" w:lineRule="auto"/>
        <w:ind w:firstLine="480"/>
        <w:jc w:val="both"/>
        <w:rPr>
          <w:lang w:eastAsia="zh-CN"/>
        </w:rPr>
      </w:pPr>
      <w:r>
        <w:rPr>
          <w:lang w:eastAsia="zh-CN"/>
        </w:rPr>
        <w:t>“</w:t>
      </w:r>
      <w:r>
        <w:rPr>
          <w:lang w:eastAsia="zh-CN"/>
        </w:rPr>
        <w:t>是，班长。</w:t>
      </w:r>
      <w:r>
        <w:rPr>
          <w:lang w:eastAsia="zh-CN"/>
        </w:rPr>
        <w:t>”</w:t>
      </w:r>
      <w:r>
        <w:rPr>
          <w:lang w:eastAsia="zh-CN"/>
        </w:rPr>
        <w:t>明人低声应道。</w:t>
      </w:r>
    </w:p>
    <w:p w14:paraId="646C8E20" w14:textId="77777777" w:rsidR="004269C4" w:rsidRDefault="00000000">
      <w:pPr>
        <w:spacing w:line="360" w:lineRule="auto"/>
        <w:ind w:firstLine="480"/>
        <w:jc w:val="both"/>
        <w:rPr>
          <w:lang w:eastAsia="zh-CN"/>
        </w:rPr>
      </w:pPr>
      <w:r>
        <w:rPr>
          <w:lang w:eastAsia="zh-CN"/>
        </w:rPr>
        <w:t>佐</w:t>
      </w:r>
      <w:proofErr w:type="gramStart"/>
      <w:r>
        <w:rPr>
          <w:lang w:eastAsia="zh-CN"/>
        </w:rPr>
        <w:t>佐木点</w:t>
      </w:r>
      <w:proofErr w:type="gramEnd"/>
      <w:r>
        <w:rPr>
          <w:lang w:eastAsia="zh-CN"/>
        </w:rPr>
        <w:t>点头，掀开厚重的防火门帘走了出去。走廊里穿堂风很硬，门帘晃动的那一瞬，明人看见老人的背影微微</w:t>
      </w:r>
      <w:proofErr w:type="gramStart"/>
      <w:r>
        <w:rPr>
          <w:lang w:eastAsia="zh-CN"/>
        </w:rPr>
        <w:t>驼着</w:t>
      </w:r>
      <w:proofErr w:type="gramEnd"/>
      <w:r>
        <w:rPr>
          <w:lang w:eastAsia="zh-CN"/>
        </w:rPr>
        <w:t>，左边的袖管随着步伐极轻微地摆动，像一截空荡荡的机械配重臂。</w:t>
      </w:r>
    </w:p>
    <w:p w14:paraId="3395504C" w14:textId="77777777" w:rsidR="004269C4" w:rsidRDefault="00000000">
      <w:pPr>
        <w:spacing w:line="360" w:lineRule="auto"/>
        <w:ind w:firstLine="480"/>
        <w:jc w:val="both"/>
        <w:rPr>
          <w:lang w:eastAsia="zh-CN"/>
        </w:rPr>
      </w:pPr>
      <w:r>
        <w:rPr>
          <w:lang w:eastAsia="zh-CN"/>
        </w:rPr>
        <w:t>那群陆战老兵还在放声大笑，话题已经转到了贾布罗战后补发的津贴被扣了三成上。没人多看那个离席的老整备士一眼。</w:t>
      </w:r>
    </w:p>
    <w:p w14:paraId="023631F4" w14:textId="77777777" w:rsidR="004269C4" w:rsidRDefault="00000000">
      <w:pPr>
        <w:spacing w:line="360" w:lineRule="auto"/>
        <w:ind w:firstLine="480"/>
        <w:jc w:val="both"/>
        <w:rPr>
          <w:lang w:eastAsia="zh-CN"/>
        </w:rPr>
      </w:pPr>
      <w:r>
        <w:rPr>
          <w:lang w:eastAsia="zh-CN"/>
        </w:rPr>
        <w:t>战俘移交是在次日凌晨三点十七分进行的。</w:t>
      </w:r>
    </w:p>
    <w:p w14:paraId="742715E9" w14:textId="77777777" w:rsidR="004269C4" w:rsidRDefault="00000000">
      <w:pPr>
        <w:spacing w:line="360" w:lineRule="auto"/>
        <w:ind w:firstLine="480"/>
        <w:jc w:val="both"/>
        <w:rPr>
          <w:lang w:eastAsia="zh-CN"/>
        </w:rPr>
      </w:pPr>
      <w:r>
        <w:rPr>
          <w:lang w:eastAsia="zh-CN"/>
        </w:rPr>
        <w:t>月神二号南侧的三号隔离港没有开大灯，只有低照度的黄色防爆雾灯在金属通道两端亮着。抽气泵循环着旧空气，铁锈味很重，冷得让人嘴唇发白。</w:t>
      </w:r>
    </w:p>
    <w:p w14:paraId="1A80754C" w14:textId="77777777" w:rsidR="004269C4" w:rsidRDefault="00000000">
      <w:pPr>
        <w:spacing w:line="360" w:lineRule="auto"/>
        <w:ind w:firstLine="480"/>
        <w:jc w:val="both"/>
        <w:rPr>
          <w:lang w:eastAsia="zh-CN"/>
        </w:rPr>
      </w:pPr>
      <w:r>
        <w:rPr>
          <w:lang w:eastAsia="zh-CN"/>
        </w:rPr>
        <w:t>弗里茨</w:t>
      </w:r>
      <w:r>
        <w:rPr>
          <w:lang w:eastAsia="zh-CN"/>
        </w:rPr>
        <w:t>·</w:t>
      </w:r>
      <w:r>
        <w:rPr>
          <w:lang w:eastAsia="zh-CN"/>
        </w:rPr>
        <w:t>鲍曼穿着没有领章的灰色连体内衬服，两只手腕</w:t>
      </w:r>
      <w:proofErr w:type="gramStart"/>
      <w:r>
        <w:rPr>
          <w:lang w:eastAsia="zh-CN"/>
        </w:rPr>
        <w:t>上扣着</w:t>
      </w:r>
      <w:proofErr w:type="gramEnd"/>
      <w:r>
        <w:rPr>
          <w:lang w:eastAsia="zh-CN"/>
        </w:rPr>
        <w:t>塑料束带。右腿在几天前的拆解作业中被坠落的胸甲压伤，走起路来一瘸一拐，但明人给他缠在裤管里的高弹力绑带起了作用，骨头没有错位。</w:t>
      </w:r>
    </w:p>
    <w:p w14:paraId="4D20B382" w14:textId="77777777" w:rsidR="004269C4" w:rsidRDefault="00000000">
      <w:pPr>
        <w:spacing w:line="360" w:lineRule="auto"/>
        <w:ind w:firstLine="480"/>
        <w:jc w:val="both"/>
        <w:rPr>
          <w:lang w:eastAsia="zh-CN"/>
        </w:rPr>
      </w:pPr>
      <w:r>
        <w:rPr>
          <w:lang w:eastAsia="zh-CN"/>
        </w:rPr>
        <w:t>明人站在检修通道的黄色警戒线外侧，手里拿着记录板，按规程核对每个转移单元的辅助气闸读数。</w:t>
      </w:r>
    </w:p>
    <w:p w14:paraId="7A936654" w14:textId="77777777" w:rsidR="004269C4" w:rsidRDefault="00000000">
      <w:pPr>
        <w:spacing w:line="360" w:lineRule="auto"/>
        <w:ind w:firstLine="480"/>
        <w:jc w:val="both"/>
        <w:rPr>
          <w:lang w:eastAsia="zh-CN"/>
        </w:rPr>
      </w:pPr>
      <w:r>
        <w:rPr>
          <w:lang w:eastAsia="zh-CN"/>
        </w:rPr>
        <w:t>两人隔着一条两米宽的金属隔栅走廊。</w:t>
      </w:r>
    </w:p>
    <w:p w14:paraId="03C99822" w14:textId="77777777" w:rsidR="004269C4" w:rsidRDefault="00000000">
      <w:pPr>
        <w:spacing w:line="360" w:lineRule="auto"/>
        <w:ind w:firstLine="480"/>
        <w:jc w:val="both"/>
        <w:rPr>
          <w:lang w:eastAsia="zh-CN"/>
        </w:rPr>
      </w:pPr>
      <w:r>
        <w:rPr>
          <w:lang w:eastAsia="zh-CN"/>
        </w:rPr>
        <w:t>弗里茨停顿了一秒。宪兵的警棍立刻顶在他的后腰上，推得他往前踉跄了半步。</w:t>
      </w:r>
    </w:p>
    <w:p w14:paraId="67DE0E51" w14:textId="77777777" w:rsidR="004269C4" w:rsidRDefault="00000000">
      <w:pPr>
        <w:spacing w:line="360" w:lineRule="auto"/>
        <w:ind w:firstLine="480"/>
        <w:jc w:val="both"/>
        <w:rPr>
          <w:lang w:eastAsia="zh-CN"/>
        </w:rPr>
      </w:pPr>
      <w:r>
        <w:rPr>
          <w:lang w:eastAsia="zh-CN"/>
        </w:rPr>
        <w:lastRenderedPageBreak/>
        <w:t>他侧过头，那张满是机油斑痕和粗糙胡茬的脸扯出一个极难看的笑。他没有出声，只是动了动嘴唇。</w:t>
      </w:r>
    </w:p>
    <w:p w14:paraId="4CD81B95" w14:textId="77777777" w:rsidR="004269C4" w:rsidRDefault="00000000">
      <w:pPr>
        <w:spacing w:line="360" w:lineRule="auto"/>
        <w:ind w:firstLine="480"/>
        <w:jc w:val="both"/>
        <w:rPr>
          <w:lang w:eastAsia="zh-CN"/>
        </w:rPr>
      </w:pPr>
      <w:r>
        <w:rPr>
          <w:lang w:eastAsia="zh-CN"/>
        </w:rPr>
        <w:t>明人看懂了。</w:t>
      </w:r>
    </w:p>
    <w:p w14:paraId="19A6FB06" w14:textId="77777777" w:rsidR="004269C4" w:rsidRDefault="00000000">
      <w:pPr>
        <w:spacing w:line="360" w:lineRule="auto"/>
        <w:ind w:firstLine="480"/>
        <w:jc w:val="both"/>
        <w:rPr>
          <w:lang w:eastAsia="zh-CN"/>
        </w:rPr>
      </w:pPr>
      <w:r>
        <w:rPr>
          <w:lang w:eastAsia="zh-CN"/>
        </w:rPr>
        <w:t>那不是</w:t>
      </w:r>
      <w:proofErr w:type="gramStart"/>
      <w:r>
        <w:rPr>
          <w:lang w:eastAsia="zh-CN"/>
        </w:rPr>
        <w:t>吉翁军</w:t>
      </w:r>
      <w:proofErr w:type="gramEnd"/>
      <w:r>
        <w:rPr>
          <w:lang w:eastAsia="zh-CN"/>
        </w:rPr>
        <w:t>的口号，也不是告别。</w:t>
      </w:r>
    </w:p>
    <w:p w14:paraId="35F8CB21" w14:textId="77777777" w:rsidR="004269C4" w:rsidRDefault="00000000">
      <w:pPr>
        <w:spacing w:line="360" w:lineRule="auto"/>
        <w:ind w:firstLine="480"/>
        <w:jc w:val="both"/>
        <w:rPr>
          <w:lang w:eastAsia="zh-CN"/>
        </w:rPr>
      </w:pPr>
      <w:r>
        <w:rPr>
          <w:lang w:eastAsia="zh-CN"/>
        </w:rPr>
        <w:t>他说的是：先学跑。</w:t>
      </w:r>
    </w:p>
    <w:p w14:paraId="24958270" w14:textId="77777777" w:rsidR="004269C4" w:rsidRDefault="00000000">
      <w:pPr>
        <w:spacing w:line="360" w:lineRule="auto"/>
        <w:ind w:firstLine="480"/>
        <w:jc w:val="both"/>
        <w:rPr>
          <w:lang w:eastAsia="zh-CN"/>
        </w:rPr>
      </w:pPr>
      <w:r>
        <w:rPr>
          <w:lang w:eastAsia="zh-CN"/>
        </w:rPr>
        <w:t>那是佐</w:t>
      </w:r>
      <w:proofErr w:type="gramStart"/>
      <w:r>
        <w:rPr>
          <w:lang w:eastAsia="zh-CN"/>
        </w:rPr>
        <w:t>佐</w:t>
      </w:r>
      <w:proofErr w:type="gramEnd"/>
      <w:r>
        <w:rPr>
          <w:lang w:eastAsia="zh-CN"/>
        </w:rPr>
        <w:t>木的口头禅。弗里茨早年</w:t>
      </w:r>
      <w:proofErr w:type="gramStart"/>
      <w:r>
        <w:rPr>
          <w:lang w:eastAsia="zh-CN"/>
        </w:rPr>
        <w:t>在吉翁的</w:t>
      </w:r>
      <w:proofErr w:type="gramEnd"/>
      <w:r>
        <w:rPr>
          <w:lang w:eastAsia="zh-CN"/>
        </w:rPr>
        <w:t>整备班给人</w:t>
      </w:r>
      <w:proofErr w:type="gramStart"/>
      <w:r>
        <w:rPr>
          <w:lang w:eastAsia="zh-CN"/>
        </w:rPr>
        <w:t>送工具</w:t>
      </w:r>
      <w:proofErr w:type="gramEnd"/>
      <w:r>
        <w:rPr>
          <w:lang w:eastAsia="zh-CN"/>
        </w:rPr>
        <w:t>时，从课堂窗根底下听来的。</w:t>
      </w:r>
    </w:p>
    <w:p w14:paraId="16B9C72D" w14:textId="77777777" w:rsidR="004269C4" w:rsidRDefault="00000000">
      <w:pPr>
        <w:spacing w:line="360" w:lineRule="auto"/>
        <w:ind w:firstLine="480"/>
        <w:jc w:val="both"/>
        <w:rPr>
          <w:lang w:eastAsia="zh-CN"/>
        </w:rPr>
      </w:pPr>
      <w:r>
        <w:rPr>
          <w:lang w:eastAsia="zh-CN"/>
        </w:rPr>
        <w:t>明人垂下眼睛，右手在工装裤口袋里摸到那把扳手。弗里茨</w:t>
      </w:r>
      <w:proofErr w:type="gramStart"/>
      <w:r>
        <w:rPr>
          <w:lang w:eastAsia="zh-CN"/>
        </w:rPr>
        <w:t>凿</w:t>
      </w:r>
      <w:proofErr w:type="gramEnd"/>
      <w:r>
        <w:rPr>
          <w:lang w:eastAsia="zh-CN"/>
        </w:rPr>
        <w:t>上去的三角形凹槽边缘还留着微微刮手的毛刺。他用力攥了攥，然后抬起头，在记录板上飞快地划了一个表示</w:t>
      </w:r>
      <w:r>
        <w:rPr>
          <w:lang w:eastAsia="zh-CN"/>
        </w:rPr>
        <w:t>“</w:t>
      </w:r>
      <w:r>
        <w:rPr>
          <w:lang w:eastAsia="zh-CN"/>
        </w:rPr>
        <w:t>通路气密正常</w:t>
      </w:r>
      <w:r>
        <w:rPr>
          <w:lang w:eastAsia="zh-CN"/>
        </w:rPr>
        <w:t>”</w:t>
      </w:r>
      <w:r>
        <w:rPr>
          <w:lang w:eastAsia="zh-CN"/>
        </w:rPr>
        <w:t>的浅蓝色对勾。</w:t>
      </w:r>
    </w:p>
    <w:p w14:paraId="701ABD92" w14:textId="77777777" w:rsidR="004269C4" w:rsidRDefault="00000000">
      <w:pPr>
        <w:spacing w:line="360" w:lineRule="auto"/>
        <w:ind w:firstLine="480"/>
        <w:jc w:val="both"/>
        <w:rPr>
          <w:lang w:eastAsia="zh-CN"/>
        </w:rPr>
      </w:pPr>
      <w:r>
        <w:rPr>
          <w:lang w:eastAsia="zh-CN"/>
        </w:rPr>
        <w:t>弗里茨被推上了渡轮的闸口。</w:t>
      </w:r>
    </w:p>
    <w:p w14:paraId="4CE77B08" w14:textId="77777777" w:rsidR="004269C4" w:rsidRDefault="00000000">
      <w:pPr>
        <w:spacing w:line="360" w:lineRule="auto"/>
        <w:ind w:firstLine="480"/>
        <w:jc w:val="both"/>
        <w:rPr>
          <w:lang w:eastAsia="zh-CN"/>
        </w:rPr>
      </w:pPr>
      <w:r>
        <w:rPr>
          <w:lang w:eastAsia="zh-CN"/>
        </w:rPr>
        <w:t>厚重的防压闸门在液压泵沉重的嘶鸣中闭合，气压平衡阀喷出一股浓白的蒸汽，遮住了舷窗里那张消瘦的脸。</w:t>
      </w:r>
    </w:p>
    <w:p w14:paraId="6767B872" w14:textId="77777777" w:rsidR="004269C4" w:rsidRDefault="00000000">
      <w:pPr>
        <w:spacing w:line="360" w:lineRule="auto"/>
        <w:ind w:firstLine="480"/>
        <w:jc w:val="both"/>
        <w:rPr>
          <w:lang w:eastAsia="zh-CN"/>
        </w:rPr>
      </w:pPr>
      <w:r>
        <w:rPr>
          <w:lang w:eastAsia="zh-CN"/>
        </w:rPr>
        <w:t>明人站在原地，看着绿色的指示灯从</w:t>
      </w:r>
      <w:r>
        <w:rPr>
          <w:lang w:eastAsia="zh-CN"/>
        </w:rPr>
        <w:t>“</w:t>
      </w:r>
      <w:r>
        <w:rPr>
          <w:lang w:eastAsia="zh-CN"/>
        </w:rPr>
        <w:t>对接中</w:t>
      </w:r>
      <w:r>
        <w:rPr>
          <w:lang w:eastAsia="zh-CN"/>
        </w:rPr>
        <w:t>”</w:t>
      </w:r>
      <w:r>
        <w:rPr>
          <w:lang w:eastAsia="zh-CN"/>
        </w:rPr>
        <w:t>跳成</w:t>
      </w:r>
      <w:r>
        <w:rPr>
          <w:lang w:eastAsia="zh-CN"/>
        </w:rPr>
        <w:t>“</w:t>
      </w:r>
      <w:r>
        <w:rPr>
          <w:lang w:eastAsia="zh-CN"/>
        </w:rPr>
        <w:t>已断开</w:t>
      </w:r>
      <w:r>
        <w:rPr>
          <w:lang w:eastAsia="zh-CN"/>
        </w:rPr>
        <w:t>”</w:t>
      </w:r>
      <w:r>
        <w:rPr>
          <w:lang w:eastAsia="zh-CN"/>
        </w:rPr>
        <w:t>。他突然想起，弗里茨直到最后，也不知道自己认识赫克托；而赫克托在敖德萨的那场大火里，或许也以为开车拉着弗里茨的自己早就被炮火抹掉了。</w:t>
      </w:r>
    </w:p>
    <w:p w14:paraId="111BE5C1" w14:textId="77777777" w:rsidR="004269C4" w:rsidRDefault="00000000">
      <w:pPr>
        <w:spacing w:line="360" w:lineRule="auto"/>
        <w:ind w:firstLine="480"/>
        <w:jc w:val="both"/>
        <w:rPr>
          <w:lang w:eastAsia="zh-CN"/>
        </w:rPr>
      </w:pPr>
      <w:r>
        <w:rPr>
          <w:lang w:eastAsia="zh-CN"/>
        </w:rPr>
        <w:t>他们都在同一张被揉碎的纸上活着，却被格式折叠在了完全不同的两面。</w:t>
      </w:r>
    </w:p>
    <w:p w14:paraId="7649C5A6" w14:textId="77777777" w:rsidR="004269C4" w:rsidRDefault="00000000">
      <w:pPr>
        <w:spacing w:after="120" w:line="360" w:lineRule="auto"/>
        <w:jc w:val="center"/>
        <w:rPr>
          <w:lang w:eastAsia="zh-CN"/>
        </w:rPr>
      </w:pPr>
      <w:r>
        <w:rPr>
          <w:b/>
          <w:sz w:val="32"/>
          <w:lang w:eastAsia="zh-CN"/>
        </w:rPr>
        <w:t>第七章：名册</w:t>
      </w:r>
    </w:p>
    <w:p w14:paraId="0730556A" w14:textId="77777777" w:rsidR="004269C4" w:rsidRDefault="00000000">
      <w:pPr>
        <w:spacing w:after="320" w:line="360" w:lineRule="auto"/>
        <w:jc w:val="center"/>
        <w:rPr>
          <w:lang w:eastAsia="zh-CN"/>
        </w:rPr>
      </w:pPr>
      <w:r>
        <w:rPr>
          <w:lang w:eastAsia="zh-CN"/>
        </w:rPr>
        <w:t>UC0081</w:t>
      </w:r>
      <w:r>
        <w:rPr>
          <w:lang w:eastAsia="zh-CN"/>
        </w:rPr>
        <w:t>年春</w:t>
      </w:r>
      <w:r>
        <w:rPr>
          <w:lang w:eastAsia="zh-CN"/>
        </w:rPr>
        <w:t xml:space="preserve"> · </w:t>
      </w:r>
      <w:r>
        <w:rPr>
          <w:lang w:eastAsia="zh-CN"/>
        </w:rPr>
        <w:t>贾布罗</w:t>
      </w:r>
    </w:p>
    <w:p w14:paraId="64496A65" w14:textId="77777777" w:rsidR="004269C4" w:rsidRDefault="00000000">
      <w:pPr>
        <w:spacing w:line="360" w:lineRule="auto"/>
        <w:ind w:firstLine="480"/>
        <w:jc w:val="both"/>
        <w:rPr>
          <w:lang w:eastAsia="zh-CN"/>
        </w:rPr>
      </w:pPr>
      <w:r>
        <w:rPr>
          <w:lang w:eastAsia="zh-CN"/>
        </w:rPr>
        <w:t>三个月后，地球，贾布罗地底第七档案处。</w:t>
      </w:r>
    </w:p>
    <w:p w14:paraId="6F8388F1" w14:textId="77777777" w:rsidR="004269C4" w:rsidRDefault="00000000">
      <w:pPr>
        <w:spacing w:line="360" w:lineRule="auto"/>
        <w:ind w:firstLine="480"/>
        <w:jc w:val="both"/>
        <w:rPr>
          <w:lang w:eastAsia="zh-CN"/>
        </w:rPr>
      </w:pPr>
      <w:r>
        <w:rPr>
          <w:lang w:eastAsia="zh-CN"/>
        </w:rPr>
        <w:t>这里的空气终年潮湿，通风管道里总带着一股亚马孙泥土渗进地下岩层的土腥气。除湿机全天开着，摆在柯林</w:t>
      </w:r>
      <w:r>
        <w:rPr>
          <w:lang w:eastAsia="zh-CN"/>
        </w:rPr>
        <w:t>·</w:t>
      </w:r>
      <w:r>
        <w:rPr>
          <w:lang w:eastAsia="zh-CN"/>
        </w:rPr>
        <w:t>班尼特桌上的那本十六开战后名册，纸页边缘还是微微发卷。</w:t>
      </w:r>
    </w:p>
    <w:p w14:paraId="2429871B" w14:textId="77777777" w:rsidR="004269C4" w:rsidRDefault="00000000">
      <w:pPr>
        <w:spacing w:line="360" w:lineRule="auto"/>
        <w:ind w:firstLine="480"/>
        <w:jc w:val="both"/>
        <w:rPr>
          <w:lang w:eastAsia="zh-CN"/>
        </w:rPr>
      </w:pPr>
      <w:r>
        <w:rPr>
          <w:lang w:eastAsia="zh-CN"/>
        </w:rPr>
        <w:lastRenderedPageBreak/>
        <w:t>柯林穿着没有佩戴任何勋章的浅灰色文职技术顾问制服。领口有点紧，磨得他脖颈上的皮肤发红，但他始终扣得一丝不苟。金丝眼镜后面，那双灰蓝色的眼睛以极其固定的频率扫过</w:t>
      </w:r>
      <w:proofErr w:type="gramStart"/>
      <w:r>
        <w:rPr>
          <w:lang w:eastAsia="zh-CN"/>
        </w:rPr>
        <w:t>一</w:t>
      </w:r>
      <w:proofErr w:type="gramEnd"/>
      <w:r>
        <w:rPr>
          <w:lang w:eastAsia="zh-CN"/>
        </w:rPr>
        <w:t>行行油印代码。他右手边摆着三枚印章：深红色的</w:t>
      </w:r>
      <w:r>
        <w:rPr>
          <w:lang w:eastAsia="zh-CN"/>
        </w:rPr>
        <w:t>“</w:t>
      </w:r>
      <w:r>
        <w:rPr>
          <w:lang w:eastAsia="zh-CN"/>
        </w:rPr>
        <w:t>已确认阵亡</w:t>
      </w:r>
      <w:r>
        <w:rPr>
          <w:lang w:eastAsia="zh-CN"/>
        </w:rPr>
        <w:t>”</w:t>
      </w:r>
      <w:r>
        <w:rPr>
          <w:lang w:eastAsia="zh-CN"/>
        </w:rPr>
        <w:t>、黑色的</w:t>
      </w:r>
      <w:r>
        <w:rPr>
          <w:lang w:eastAsia="zh-CN"/>
        </w:rPr>
        <w:t>“</w:t>
      </w:r>
      <w:r>
        <w:rPr>
          <w:lang w:eastAsia="zh-CN"/>
        </w:rPr>
        <w:t>退役并移交地方</w:t>
      </w:r>
      <w:r>
        <w:rPr>
          <w:lang w:eastAsia="zh-CN"/>
        </w:rPr>
        <w:t>”</w:t>
      </w:r>
      <w:r>
        <w:rPr>
          <w:lang w:eastAsia="zh-CN"/>
        </w:rPr>
        <w:t>、蓝灰色的</w:t>
      </w:r>
      <w:r>
        <w:rPr>
          <w:lang w:eastAsia="zh-CN"/>
        </w:rPr>
        <w:t>“</w:t>
      </w:r>
      <w:r>
        <w:rPr>
          <w:lang w:eastAsia="zh-CN"/>
        </w:rPr>
        <w:t>转入第二类战俘营／管制观察</w:t>
      </w:r>
      <w:r>
        <w:rPr>
          <w:lang w:eastAsia="zh-CN"/>
        </w:rPr>
        <w:t>”</w:t>
      </w:r>
      <w:r>
        <w:rPr>
          <w:lang w:eastAsia="zh-CN"/>
        </w:rPr>
        <w:t>。</w:t>
      </w:r>
    </w:p>
    <w:p w14:paraId="6830CC88" w14:textId="77777777" w:rsidR="004269C4" w:rsidRDefault="00000000">
      <w:pPr>
        <w:spacing w:line="360" w:lineRule="auto"/>
        <w:ind w:firstLine="480"/>
        <w:jc w:val="both"/>
        <w:rPr>
          <w:lang w:eastAsia="zh-CN"/>
        </w:rPr>
      </w:pPr>
      <w:r>
        <w:rPr>
          <w:lang w:eastAsia="zh-CN"/>
        </w:rPr>
        <w:t>基西莉亚</w:t>
      </w:r>
      <w:r>
        <w:rPr>
          <w:lang w:eastAsia="zh-CN"/>
        </w:rPr>
        <w:t>·</w:t>
      </w:r>
      <w:r>
        <w:rPr>
          <w:lang w:eastAsia="zh-CN"/>
        </w:rPr>
        <w:t>扎比生前对情报</w:t>
      </w:r>
      <w:proofErr w:type="gramStart"/>
      <w:r>
        <w:rPr>
          <w:lang w:eastAsia="zh-CN"/>
        </w:rPr>
        <w:t>战略室</w:t>
      </w:r>
      <w:proofErr w:type="gramEnd"/>
      <w:r>
        <w:rPr>
          <w:lang w:eastAsia="zh-CN"/>
        </w:rPr>
        <w:t>参谋的严苛管理，在战后成了柯林最牢固的避难所。那个女人从不允许参谋在战术执行报告上签署真实全名，所有</w:t>
      </w:r>
      <w:proofErr w:type="gramStart"/>
      <w:r>
        <w:rPr>
          <w:lang w:eastAsia="zh-CN"/>
        </w:rPr>
        <w:t>研</w:t>
      </w:r>
      <w:proofErr w:type="gramEnd"/>
      <w:r>
        <w:rPr>
          <w:lang w:eastAsia="zh-CN"/>
        </w:rPr>
        <w:t>判和批复只使用三个英文字母和一组工号代码。联邦军事法庭在贾布罗翻烂了数以万计的微缩胶片，也无法确认柯林</w:t>
      </w:r>
      <w:r>
        <w:rPr>
          <w:lang w:eastAsia="zh-CN"/>
        </w:rPr>
        <w:t>·</w:t>
      </w:r>
      <w:r>
        <w:rPr>
          <w:lang w:eastAsia="zh-CN"/>
        </w:rPr>
        <w:t>班尼特究竟主持推演过哪一场具体战役</w:t>
      </w:r>
      <w:r>
        <w:rPr>
          <w:lang w:eastAsia="zh-CN"/>
        </w:rPr>
        <w:t>——</w:t>
      </w:r>
      <w:r>
        <w:rPr>
          <w:lang w:eastAsia="zh-CN"/>
        </w:rPr>
        <w:t>他是一个活在公文缝隙里的</w:t>
      </w:r>
      <w:r>
        <w:rPr>
          <w:lang w:eastAsia="zh-CN"/>
        </w:rPr>
        <w:t>“</w:t>
      </w:r>
      <w:r>
        <w:rPr>
          <w:lang w:eastAsia="zh-CN"/>
        </w:rPr>
        <w:t>无责任人</w:t>
      </w:r>
      <w:r>
        <w:rPr>
          <w:lang w:eastAsia="zh-CN"/>
        </w:rPr>
        <w:t>”</w:t>
      </w:r>
      <w:r>
        <w:rPr>
          <w:lang w:eastAsia="zh-CN"/>
        </w:rPr>
        <w:t>。</w:t>
      </w:r>
    </w:p>
    <w:p w14:paraId="33236050" w14:textId="77777777" w:rsidR="004269C4" w:rsidRDefault="00000000">
      <w:pPr>
        <w:spacing w:line="360" w:lineRule="auto"/>
        <w:ind w:firstLine="480"/>
        <w:jc w:val="both"/>
        <w:rPr>
          <w:lang w:eastAsia="zh-CN"/>
        </w:rPr>
      </w:pPr>
      <w:r>
        <w:rPr>
          <w:lang w:eastAsia="zh-CN"/>
        </w:rPr>
        <w:t>因为精通</w:t>
      </w:r>
      <w:proofErr w:type="gramStart"/>
      <w:r>
        <w:rPr>
          <w:lang w:eastAsia="zh-CN"/>
        </w:rPr>
        <w:t>吉翁军</w:t>
      </w:r>
      <w:proofErr w:type="gramEnd"/>
      <w:r>
        <w:rPr>
          <w:lang w:eastAsia="zh-CN"/>
        </w:rPr>
        <w:t>那套由明希豪森编码演变而来的后勤物资序列号，停战协定签署的第三周，他就被联邦调查局从收容名单里提了出来，直接塞进这间终年不见天日的地下档案室。</w:t>
      </w:r>
    </w:p>
    <w:p w14:paraId="6F32ADE8" w14:textId="77777777" w:rsidR="004269C4" w:rsidRDefault="00000000">
      <w:pPr>
        <w:spacing w:line="360" w:lineRule="auto"/>
        <w:ind w:firstLine="480"/>
        <w:jc w:val="both"/>
        <w:rPr>
          <w:lang w:eastAsia="zh-CN"/>
        </w:rPr>
      </w:pPr>
      <w:r>
        <w:rPr>
          <w:lang w:eastAsia="zh-CN"/>
        </w:rPr>
        <w:t>他的工作极其枯燥：把战时混乱的交战记录、残骸搜集报告，与</w:t>
      </w:r>
      <w:proofErr w:type="gramStart"/>
      <w:r>
        <w:rPr>
          <w:lang w:eastAsia="zh-CN"/>
        </w:rPr>
        <w:t>吉翁军</w:t>
      </w:r>
      <w:proofErr w:type="gramEnd"/>
      <w:r>
        <w:rPr>
          <w:lang w:eastAsia="zh-CN"/>
        </w:rPr>
        <w:t>后勤部的原始入伍花名册比对，确认每一个人到底该盖哪一枚印章。</w:t>
      </w:r>
    </w:p>
    <w:p w14:paraId="06469D1D" w14:textId="77777777" w:rsidR="004269C4" w:rsidRDefault="00000000">
      <w:pPr>
        <w:spacing w:line="360" w:lineRule="auto"/>
        <w:ind w:firstLine="480"/>
        <w:jc w:val="both"/>
        <w:rPr>
          <w:lang w:eastAsia="zh-CN"/>
        </w:rPr>
      </w:pPr>
      <w:r>
        <w:rPr>
          <w:lang w:eastAsia="zh-CN"/>
        </w:rPr>
        <w:t>下午两点四十分，一份来自月神二号的补充清单送到了他的桌角。</w:t>
      </w:r>
    </w:p>
    <w:p w14:paraId="5E061084" w14:textId="77777777" w:rsidR="004269C4" w:rsidRDefault="00000000">
      <w:pPr>
        <w:spacing w:line="360" w:lineRule="auto"/>
        <w:ind w:firstLine="480"/>
        <w:jc w:val="both"/>
        <w:rPr>
          <w:lang w:eastAsia="zh-CN"/>
        </w:rPr>
      </w:pPr>
      <w:r>
        <w:rPr>
          <w:lang w:eastAsia="zh-CN"/>
        </w:rPr>
        <w:t>柯林的指尖在一条记录上停住了。</w:t>
      </w:r>
    </w:p>
    <w:p w14:paraId="29B46D86" w14:textId="77777777" w:rsidR="004269C4" w:rsidRDefault="00000000">
      <w:pPr>
        <w:spacing w:line="360" w:lineRule="auto"/>
        <w:ind w:firstLine="480"/>
        <w:jc w:val="both"/>
        <w:rPr>
          <w:lang w:eastAsia="zh-CN"/>
        </w:rPr>
      </w:pPr>
      <w:r>
        <w:rPr>
          <w:lang w:eastAsia="zh-CN"/>
        </w:rPr>
        <w:t>【编号：</w:t>
      </w:r>
      <w:r>
        <w:rPr>
          <w:lang w:eastAsia="zh-CN"/>
        </w:rPr>
        <w:t>Z-092-441-WR</w:t>
      </w:r>
      <w:r>
        <w:rPr>
          <w:lang w:eastAsia="zh-CN"/>
        </w:rPr>
        <w:t>】</w:t>
      </w:r>
    </w:p>
    <w:p w14:paraId="09DA71CB" w14:textId="77777777" w:rsidR="004269C4" w:rsidRDefault="00000000">
      <w:pPr>
        <w:spacing w:line="360" w:lineRule="auto"/>
        <w:ind w:firstLine="480"/>
        <w:jc w:val="both"/>
        <w:rPr>
          <w:lang w:eastAsia="zh-CN"/>
        </w:rPr>
      </w:pPr>
      <w:r>
        <w:rPr>
          <w:lang w:eastAsia="zh-CN"/>
        </w:rPr>
        <w:t>【姓名：</w:t>
      </w:r>
      <w:r>
        <w:rPr>
          <w:lang w:eastAsia="zh-CN"/>
        </w:rPr>
        <w:t>W.</w:t>
      </w:r>
      <w:r>
        <w:rPr>
          <w:lang w:eastAsia="zh-CN"/>
        </w:rPr>
        <w:t>雷德尔】</w:t>
      </w:r>
    </w:p>
    <w:p w14:paraId="1C4C307F" w14:textId="77777777" w:rsidR="004269C4" w:rsidRDefault="00000000">
      <w:pPr>
        <w:spacing w:line="360" w:lineRule="auto"/>
        <w:ind w:firstLine="480"/>
        <w:jc w:val="both"/>
        <w:rPr>
          <w:lang w:eastAsia="zh-CN"/>
        </w:rPr>
      </w:pPr>
      <w:r>
        <w:rPr>
          <w:lang w:eastAsia="zh-CN"/>
        </w:rPr>
        <w:t>【军衔：曹长】</w:t>
      </w:r>
    </w:p>
    <w:p w14:paraId="31ED3102" w14:textId="77777777" w:rsidR="004269C4" w:rsidRDefault="00000000">
      <w:pPr>
        <w:spacing w:line="360" w:lineRule="auto"/>
        <w:ind w:firstLine="480"/>
        <w:jc w:val="both"/>
        <w:rPr>
          <w:lang w:eastAsia="zh-CN"/>
        </w:rPr>
      </w:pPr>
      <w:r>
        <w:rPr>
          <w:lang w:eastAsia="zh-CN"/>
        </w:rPr>
        <w:t>【机型记录：</w:t>
      </w:r>
      <w:r>
        <w:rPr>
          <w:lang w:eastAsia="zh-CN"/>
        </w:rPr>
        <w:t>MS-06F</w:t>
      </w:r>
      <w:r>
        <w:rPr>
          <w:lang w:eastAsia="zh-CN"/>
        </w:rPr>
        <w:t>／序列号末四位：</w:t>
      </w:r>
      <w:r>
        <w:rPr>
          <w:lang w:eastAsia="zh-CN"/>
        </w:rPr>
        <w:t>8812</w:t>
      </w:r>
      <w:r>
        <w:rPr>
          <w:lang w:eastAsia="zh-CN"/>
        </w:rPr>
        <w:t>】</w:t>
      </w:r>
    </w:p>
    <w:p w14:paraId="737DEE65" w14:textId="77777777" w:rsidR="004269C4" w:rsidRDefault="00000000">
      <w:pPr>
        <w:spacing w:line="360" w:lineRule="auto"/>
        <w:ind w:firstLine="480"/>
        <w:jc w:val="both"/>
        <w:rPr>
          <w:lang w:eastAsia="zh-CN"/>
        </w:rPr>
      </w:pPr>
      <w:r>
        <w:rPr>
          <w:lang w:eastAsia="zh-CN"/>
        </w:rPr>
        <w:t>【最后报告位置：阿</w:t>
      </w:r>
      <w:r>
        <w:rPr>
          <w:lang w:eastAsia="zh-CN"/>
        </w:rPr>
        <w:t>·</w:t>
      </w:r>
      <w:r>
        <w:rPr>
          <w:lang w:eastAsia="zh-CN"/>
        </w:rPr>
        <w:t>巴瓦</w:t>
      </w:r>
      <w:r>
        <w:rPr>
          <w:lang w:eastAsia="zh-CN"/>
        </w:rPr>
        <w:t>·</w:t>
      </w:r>
      <w:r>
        <w:rPr>
          <w:lang w:eastAsia="zh-CN"/>
        </w:rPr>
        <w:t>库</w:t>
      </w:r>
      <w:r>
        <w:rPr>
          <w:lang w:eastAsia="zh-CN"/>
        </w:rPr>
        <w:t>E</w:t>
      </w:r>
      <w:r>
        <w:rPr>
          <w:lang w:eastAsia="zh-CN"/>
        </w:rPr>
        <w:t>区残骸带。原判定：机体被穿透诱爆，全员</w:t>
      </w:r>
      <w:r>
        <w:rPr>
          <w:lang w:eastAsia="zh-CN"/>
        </w:rPr>
        <w:t>KIA</w:t>
      </w:r>
      <w:r>
        <w:rPr>
          <w:lang w:eastAsia="zh-CN"/>
        </w:rPr>
        <w:t>（战死）。】</w:t>
      </w:r>
    </w:p>
    <w:p w14:paraId="412F7C45" w14:textId="77777777" w:rsidR="004269C4" w:rsidRDefault="00000000">
      <w:pPr>
        <w:spacing w:line="360" w:lineRule="auto"/>
        <w:ind w:firstLine="480"/>
        <w:jc w:val="both"/>
        <w:rPr>
          <w:lang w:eastAsia="zh-CN"/>
        </w:rPr>
      </w:pPr>
      <w:r>
        <w:rPr>
          <w:lang w:eastAsia="zh-CN"/>
        </w:rPr>
        <w:t>但在报告的附页上，贴着一张从月神二号隔离营传来的战俘自述卡片。上面用颤抖的字迹写着：</w:t>
      </w:r>
      <w:r>
        <w:rPr>
          <w:lang w:eastAsia="zh-CN"/>
        </w:rPr>
        <w:t>“</w:t>
      </w:r>
      <w:r>
        <w:rPr>
          <w:lang w:eastAsia="zh-CN"/>
        </w:rPr>
        <w:t>机体主推进器失灵，退后三步，弃机投降。经手人：联邦吉姆第</w:t>
      </w:r>
      <w:r>
        <w:rPr>
          <w:lang w:eastAsia="zh-CN"/>
        </w:rPr>
        <w:t>404</w:t>
      </w:r>
      <w:r>
        <w:rPr>
          <w:lang w:eastAsia="zh-CN"/>
        </w:rPr>
        <w:t>巡逻分队（驾驶员未留下代号）。</w:t>
      </w:r>
      <w:r>
        <w:rPr>
          <w:lang w:eastAsia="zh-CN"/>
        </w:rPr>
        <w:t>”</w:t>
      </w:r>
    </w:p>
    <w:p w14:paraId="55BF4C57" w14:textId="77777777" w:rsidR="004269C4" w:rsidRDefault="00000000">
      <w:pPr>
        <w:spacing w:line="360" w:lineRule="auto"/>
        <w:ind w:firstLine="480"/>
        <w:jc w:val="both"/>
        <w:rPr>
          <w:lang w:eastAsia="zh-CN"/>
        </w:rPr>
      </w:pPr>
      <w:r>
        <w:rPr>
          <w:lang w:eastAsia="zh-CN"/>
        </w:rPr>
        <w:lastRenderedPageBreak/>
        <w:t>柯林摘下眼镜，用绒布擦了擦镜片。</w:t>
      </w:r>
    </w:p>
    <w:p w14:paraId="26E08750" w14:textId="77777777" w:rsidR="004269C4" w:rsidRDefault="00000000">
      <w:pPr>
        <w:spacing w:line="360" w:lineRule="auto"/>
        <w:ind w:firstLine="480"/>
        <w:jc w:val="both"/>
        <w:rPr>
          <w:lang w:eastAsia="zh-CN"/>
        </w:rPr>
      </w:pPr>
      <w:r>
        <w:rPr>
          <w:lang w:eastAsia="zh-CN"/>
        </w:rPr>
        <w:t>他认得这个雷德尔。不列颠作战的物资调配表上，正是柯林签署</w:t>
      </w:r>
      <w:proofErr w:type="gramStart"/>
      <w:r>
        <w:rPr>
          <w:lang w:eastAsia="zh-CN"/>
        </w:rPr>
        <w:t>了伴飞编队</w:t>
      </w:r>
      <w:proofErr w:type="gramEnd"/>
      <w:r>
        <w:rPr>
          <w:lang w:eastAsia="zh-CN"/>
        </w:rPr>
        <w:t>的备用抗应激针剂和呕吐袋补给单；鲁</w:t>
      </w:r>
      <w:proofErr w:type="gramStart"/>
      <w:r>
        <w:rPr>
          <w:lang w:eastAsia="zh-CN"/>
        </w:rPr>
        <w:t>姆</w:t>
      </w:r>
      <w:proofErr w:type="gramEnd"/>
      <w:r>
        <w:rPr>
          <w:lang w:eastAsia="zh-CN"/>
        </w:rPr>
        <w:t>会战后的战损审计里，雷德尔的反应堆工时也被他归进过</w:t>
      </w:r>
      <w:r>
        <w:rPr>
          <w:lang w:eastAsia="zh-CN"/>
        </w:rPr>
        <w:t>“</w:t>
      </w:r>
      <w:r>
        <w:rPr>
          <w:lang w:eastAsia="zh-CN"/>
        </w:rPr>
        <w:t>异常损耗</w:t>
      </w:r>
      <w:r>
        <w:rPr>
          <w:lang w:eastAsia="zh-CN"/>
        </w:rPr>
        <w:t>”</w:t>
      </w:r>
      <w:r>
        <w:rPr>
          <w:lang w:eastAsia="zh-CN"/>
        </w:rPr>
        <w:t>。一个在战场上像秒表一样精准的老兵。</w:t>
      </w:r>
    </w:p>
    <w:p w14:paraId="0EB3DC83" w14:textId="77777777" w:rsidR="004269C4" w:rsidRDefault="00000000">
      <w:pPr>
        <w:spacing w:line="360" w:lineRule="auto"/>
        <w:ind w:firstLine="480"/>
        <w:jc w:val="both"/>
        <w:rPr>
          <w:lang w:eastAsia="zh-CN"/>
        </w:rPr>
      </w:pPr>
      <w:r>
        <w:rPr>
          <w:lang w:eastAsia="zh-CN"/>
        </w:rPr>
        <w:t>雷德尔本该死在阿</w:t>
      </w:r>
      <w:r>
        <w:rPr>
          <w:lang w:eastAsia="zh-CN"/>
        </w:rPr>
        <w:t>·</w:t>
      </w:r>
      <w:r>
        <w:rPr>
          <w:lang w:eastAsia="zh-CN"/>
        </w:rPr>
        <w:t>巴瓦</w:t>
      </w:r>
      <w:r>
        <w:rPr>
          <w:lang w:eastAsia="zh-CN"/>
        </w:rPr>
        <w:t>·</w:t>
      </w:r>
      <w:r>
        <w:rPr>
          <w:lang w:eastAsia="zh-CN"/>
        </w:rPr>
        <w:t>库的残骸带里。按原判，他的名字已经</w:t>
      </w:r>
      <w:proofErr w:type="gramStart"/>
      <w:r>
        <w:rPr>
          <w:lang w:eastAsia="zh-CN"/>
        </w:rPr>
        <w:t>印在吉翁公国</w:t>
      </w:r>
      <w:proofErr w:type="gramEnd"/>
      <w:r>
        <w:rPr>
          <w:lang w:eastAsia="zh-CN"/>
        </w:rPr>
        <w:t>遗属抚恤清单的注销页上，他的母亲或妹妹可以在</w:t>
      </w:r>
      <w:r>
        <w:rPr>
          <w:lang w:eastAsia="zh-CN"/>
        </w:rPr>
        <w:t>Side 3</w:t>
      </w:r>
      <w:r>
        <w:rPr>
          <w:lang w:eastAsia="zh-CN"/>
        </w:rPr>
        <w:t>凭这张纸每月领到</w:t>
      </w:r>
      <w:proofErr w:type="gramStart"/>
      <w:r>
        <w:rPr>
          <w:lang w:eastAsia="zh-CN"/>
        </w:rPr>
        <w:t>四十五个吉翁马克</w:t>
      </w:r>
      <w:proofErr w:type="gramEnd"/>
      <w:r>
        <w:rPr>
          <w:lang w:eastAsia="zh-CN"/>
        </w:rPr>
        <w:t>的代用粮票。</w:t>
      </w:r>
    </w:p>
    <w:p w14:paraId="251F35E7" w14:textId="77777777" w:rsidR="004269C4" w:rsidRDefault="00000000">
      <w:pPr>
        <w:spacing w:line="360" w:lineRule="auto"/>
        <w:ind w:firstLine="480"/>
        <w:jc w:val="both"/>
        <w:rPr>
          <w:lang w:eastAsia="zh-CN"/>
        </w:rPr>
      </w:pPr>
      <w:r>
        <w:rPr>
          <w:lang w:eastAsia="zh-CN"/>
        </w:rPr>
        <w:t>但现在，他活着走进了战俘营。</w:t>
      </w:r>
    </w:p>
    <w:p w14:paraId="3963AE1E" w14:textId="77777777" w:rsidR="004269C4" w:rsidRDefault="00000000">
      <w:pPr>
        <w:spacing w:line="360" w:lineRule="auto"/>
        <w:ind w:firstLine="480"/>
        <w:jc w:val="both"/>
        <w:rPr>
          <w:lang w:eastAsia="zh-CN"/>
        </w:rPr>
      </w:pPr>
      <w:r>
        <w:rPr>
          <w:lang w:eastAsia="zh-CN"/>
        </w:rPr>
        <w:t>活着，意味着他是</w:t>
      </w:r>
      <w:r>
        <w:rPr>
          <w:lang w:eastAsia="zh-CN"/>
        </w:rPr>
        <w:t>“</w:t>
      </w:r>
      <w:r>
        <w:rPr>
          <w:lang w:eastAsia="zh-CN"/>
        </w:rPr>
        <w:t>未投诚的敌军正规武装人员</w:t>
      </w:r>
      <w:r>
        <w:rPr>
          <w:lang w:eastAsia="zh-CN"/>
        </w:rPr>
        <w:t>”</w:t>
      </w:r>
      <w:r>
        <w:rPr>
          <w:lang w:eastAsia="zh-CN"/>
        </w:rPr>
        <w:t>。按照联邦新出台的《非常时期特别管制条例》，他将被剥夺公权三年，发往边境资源卫星或月面矿区进行</w:t>
      </w:r>
      <w:proofErr w:type="gramStart"/>
      <w:r>
        <w:rPr>
          <w:lang w:eastAsia="zh-CN"/>
        </w:rPr>
        <w:t>无偿工程</w:t>
      </w:r>
      <w:proofErr w:type="gramEnd"/>
      <w:r>
        <w:rPr>
          <w:lang w:eastAsia="zh-CN"/>
        </w:rPr>
        <w:t>劳役，且不享受任何战争补贴。</w:t>
      </w:r>
    </w:p>
    <w:p w14:paraId="401B8E83" w14:textId="77777777" w:rsidR="004269C4" w:rsidRDefault="00000000">
      <w:pPr>
        <w:spacing w:line="360" w:lineRule="auto"/>
        <w:ind w:firstLine="480"/>
        <w:jc w:val="both"/>
        <w:rPr>
          <w:lang w:eastAsia="zh-CN"/>
        </w:rPr>
      </w:pPr>
      <w:r>
        <w:rPr>
          <w:lang w:eastAsia="zh-CN"/>
        </w:rPr>
        <w:t>柯林看着</w:t>
      </w:r>
      <w:proofErr w:type="gramStart"/>
      <w:r>
        <w:rPr>
          <w:lang w:eastAsia="zh-CN"/>
        </w:rPr>
        <w:t>那枚蓝灰色</w:t>
      </w:r>
      <w:proofErr w:type="gramEnd"/>
      <w:r>
        <w:rPr>
          <w:lang w:eastAsia="zh-CN"/>
        </w:rPr>
        <w:t>的印章。</w:t>
      </w:r>
    </w:p>
    <w:p w14:paraId="7C371AB7" w14:textId="77777777" w:rsidR="004269C4" w:rsidRDefault="00000000">
      <w:pPr>
        <w:spacing w:line="360" w:lineRule="auto"/>
        <w:ind w:firstLine="480"/>
        <w:jc w:val="both"/>
        <w:rPr>
          <w:lang w:eastAsia="zh-CN"/>
        </w:rPr>
      </w:pPr>
      <w:r>
        <w:rPr>
          <w:lang w:eastAsia="zh-CN"/>
        </w:rPr>
        <w:t>他的手指悬在半空，极轻微地顿了两秒。</w:t>
      </w:r>
    </w:p>
    <w:p w14:paraId="6908EA98" w14:textId="77777777" w:rsidR="004269C4" w:rsidRDefault="00000000">
      <w:pPr>
        <w:spacing w:line="360" w:lineRule="auto"/>
        <w:ind w:firstLine="480"/>
        <w:jc w:val="both"/>
        <w:rPr>
          <w:lang w:eastAsia="zh-CN"/>
        </w:rPr>
      </w:pPr>
      <w:r>
        <w:rPr>
          <w:lang w:eastAsia="zh-CN"/>
        </w:rPr>
        <w:t>在官僚体制的逻辑里，把一个</w:t>
      </w:r>
      <w:r>
        <w:rPr>
          <w:lang w:eastAsia="zh-CN"/>
        </w:rPr>
        <w:t>“</w:t>
      </w:r>
      <w:r>
        <w:rPr>
          <w:lang w:eastAsia="zh-CN"/>
        </w:rPr>
        <w:t>死人</w:t>
      </w:r>
      <w:r>
        <w:rPr>
          <w:lang w:eastAsia="zh-CN"/>
        </w:rPr>
        <w:t>”</w:t>
      </w:r>
      <w:r>
        <w:rPr>
          <w:lang w:eastAsia="zh-CN"/>
        </w:rPr>
        <w:t>恢复成</w:t>
      </w:r>
      <w:r>
        <w:rPr>
          <w:lang w:eastAsia="zh-CN"/>
        </w:rPr>
        <w:t>“</w:t>
      </w:r>
      <w:r>
        <w:rPr>
          <w:lang w:eastAsia="zh-CN"/>
        </w:rPr>
        <w:t>活人</w:t>
      </w:r>
      <w:r>
        <w:rPr>
          <w:lang w:eastAsia="zh-CN"/>
        </w:rPr>
        <w:t>”</w:t>
      </w:r>
      <w:r>
        <w:rPr>
          <w:lang w:eastAsia="zh-CN"/>
        </w:rPr>
        <w:t>，需要补齐七道手续、三份战地目击证明和一份心理评估报告；而顺水推舟维持</w:t>
      </w:r>
      <w:r>
        <w:rPr>
          <w:lang w:eastAsia="zh-CN"/>
        </w:rPr>
        <w:t>“</w:t>
      </w:r>
      <w:r>
        <w:rPr>
          <w:lang w:eastAsia="zh-CN"/>
        </w:rPr>
        <w:t>战死</w:t>
      </w:r>
      <w:r>
        <w:rPr>
          <w:lang w:eastAsia="zh-CN"/>
        </w:rPr>
        <w:t>”</w:t>
      </w:r>
      <w:r>
        <w:rPr>
          <w:lang w:eastAsia="zh-CN"/>
        </w:rPr>
        <w:t>，只需要假装这份补充清单在除湿机漏水时受潮模糊，直接归档入库。</w:t>
      </w:r>
    </w:p>
    <w:p w14:paraId="161CBCD6" w14:textId="77777777" w:rsidR="004269C4" w:rsidRDefault="00000000">
      <w:pPr>
        <w:spacing w:line="360" w:lineRule="auto"/>
        <w:ind w:firstLine="480"/>
        <w:jc w:val="both"/>
        <w:rPr>
          <w:lang w:eastAsia="zh-CN"/>
        </w:rPr>
      </w:pPr>
      <w:r>
        <w:rPr>
          <w:lang w:eastAsia="zh-CN"/>
        </w:rPr>
        <w:t>这样，雷德尔在法律意义上已经死了，在月神二号的战俘营里只是一个编码错误的编外劳力。等三年管制期满，他就能以</w:t>
      </w:r>
      <w:r>
        <w:rPr>
          <w:lang w:eastAsia="zh-CN"/>
        </w:rPr>
        <w:t>“</w:t>
      </w:r>
      <w:r>
        <w:rPr>
          <w:lang w:eastAsia="zh-CN"/>
        </w:rPr>
        <w:t>无身份难民</w:t>
      </w:r>
      <w:r>
        <w:rPr>
          <w:lang w:eastAsia="zh-CN"/>
        </w:rPr>
        <w:t>”</w:t>
      </w:r>
      <w:r>
        <w:rPr>
          <w:lang w:eastAsia="zh-CN"/>
        </w:rPr>
        <w:t>的资格被直接遣返，不用背负任何战犯追责的档案阴影。</w:t>
      </w:r>
    </w:p>
    <w:p w14:paraId="67851BA2" w14:textId="77777777" w:rsidR="004269C4" w:rsidRDefault="00000000">
      <w:pPr>
        <w:spacing w:line="360" w:lineRule="auto"/>
        <w:ind w:firstLine="480"/>
        <w:jc w:val="both"/>
        <w:rPr>
          <w:lang w:eastAsia="zh-CN"/>
        </w:rPr>
      </w:pPr>
      <w:r>
        <w:rPr>
          <w:lang w:eastAsia="zh-CN"/>
        </w:rPr>
        <w:t>这是柯林在</w:t>
      </w:r>
      <w:proofErr w:type="gramStart"/>
      <w:r>
        <w:rPr>
          <w:lang w:eastAsia="zh-CN"/>
        </w:rPr>
        <w:t>战略室</w:t>
      </w:r>
      <w:proofErr w:type="gramEnd"/>
      <w:r>
        <w:rPr>
          <w:lang w:eastAsia="zh-CN"/>
        </w:rPr>
        <w:t>和情报部学会的最冷酷、也</w:t>
      </w:r>
      <w:proofErr w:type="gramStart"/>
      <w:r>
        <w:rPr>
          <w:lang w:eastAsia="zh-CN"/>
        </w:rPr>
        <w:t>最</w:t>
      </w:r>
      <w:proofErr w:type="gramEnd"/>
      <w:r>
        <w:rPr>
          <w:lang w:eastAsia="zh-CN"/>
        </w:rPr>
        <w:t>慈悲的算术。</w:t>
      </w:r>
    </w:p>
    <w:p w14:paraId="7881F109" w14:textId="77777777" w:rsidR="004269C4" w:rsidRDefault="00000000">
      <w:pPr>
        <w:spacing w:line="360" w:lineRule="auto"/>
        <w:ind w:firstLine="480"/>
        <w:jc w:val="both"/>
        <w:rPr>
          <w:lang w:eastAsia="zh-CN"/>
        </w:rPr>
      </w:pPr>
      <w:r>
        <w:rPr>
          <w:lang w:eastAsia="zh-CN"/>
        </w:rPr>
        <w:t>他提笔，在补充清单的</w:t>
      </w:r>
      <w:proofErr w:type="gramStart"/>
      <w:r>
        <w:rPr>
          <w:lang w:eastAsia="zh-CN"/>
        </w:rPr>
        <w:t>页脚画</w:t>
      </w:r>
      <w:proofErr w:type="gramEnd"/>
      <w:r>
        <w:rPr>
          <w:lang w:eastAsia="zh-CN"/>
        </w:rPr>
        <w:t>了一条斜线，在雷德尔的名字上方标注了系统内部代码：</w:t>
      </w:r>
      <w:r>
        <w:rPr>
          <w:lang w:eastAsia="zh-CN"/>
        </w:rPr>
        <w:t>“</w:t>
      </w:r>
      <w:r>
        <w:rPr>
          <w:lang w:eastAsia="zh-CN"/>
        </w:rPr>
        <w:t>档案编码错乱，建议维持原始</w:t>
      </w:r>
      <w:r>
        <w:rPr>
          <w:lang w:eastAsia="zh-CN"/>
        </w:rPr>
        <w:t>KIA</w:t>
      </w:r>
      <w:r>
        <w:rPr>
          <w:lang w:eastAsia="zh-CN"/>
        </w:rPr>
        <w:t>注销流程，移交</w:t>
      </w:r>
      <w:r>
        <w:rPr>
          <w:lang w:eastAsia="zh-CN"/>
        </w:rPr>
        <w:t>C</w:t>
      </w:r>
      <w:r>
        <w:rPr>
          <w:lang w:eastAsia="zh-CN"/>
        </w:rPr>
        <w:t>级劳务处置。</w:t>
      </w:r>
      <w:r>
        <w:rPr>
          <w:lang w:eastAsia="zh-CN"/>
        </w:rPr>
        <w:t>”</w:t>
      </w:r>
    </w:p>
    <w:p w14:paraId="2C08E8A5" w14:textId="77777777" w:rsidR="004269C4" w:rsidRDefault="00000000">
      <w:pPr>
        <w:spacing w:line="360" w:lineRule="auto"/>
        <w:ind w:firstLine="480"/>
        <w:jc w:val="both"/>
        <w:rPr>
          <w:lang w:eastAsia="zh-CN"/>
        </w:rPr>
      </w:pPr>
      <w:r>
        <w:rPr>
          <w:lang w:eastAsia="zh-CN"/>
        </w:rPr>
        <w:t>只要没有人去核对原始微缩胶卷，</w:t>
      </w:r>
      <w:r>
        <w:rPr>
          <w:lang w:eastAsia="zh-CN"/>
        </w:rPr>
        <w:t>W.</w:t>
      </w:r>
      <w:r>
        <w:rPr>
          <w:lang w:eastAsia="zh-CN"/>
        </w:rPr>
        <w:t>雷德尔这个名字，就已经在宇宙世纪的正式历史里被抹去了。</w:t>
      </w:r>
    </w:p>
    <w:p w14:paraId="6CD1DDE0" w14:textId="77777777" w:rsidR="004269C4" w:rsidRDefault="00000000">
      <w:pPr>
        <w:spacing w:line="360" w:lineRule="auto"/>
        <w:ind w:firstLine="480"/>
        <w:jc w:val="both"/>
        <w:rPr>
          <w:lang w:eastAsia="zh-CN"/>
        </w:rPr>
      </w:pPr>
      <w:r>
        <w:rPr>
          <w:lang w:eastAsia="zh-CN"/>
        </w:rPr>
        <w:t>他成了一个活着，却</w:t>
      </w:r>
      <w:r>
        <w:rPr>
          <w:lang w:eastAsia="zh-CN"/>
        </w:rPr>
        <w:t>“</w:t>
      </w:r>
      <w:r>
        <w:rPr>
          <w:lang w:eastAsia="zh-CN"/>
        </w:rPr>
        <w:t>查无此人</w:t>
      </w:r>
      <w:r>
        <w:rPr>
          <w:lang w:eastAsia="zh-CN"/>
        </w:rPr>
        <w:t>”</w:t>
      </w:r>
      <w:r>
        <w:rPr>
          <w:lang w:eastAsia="zh-CN"/>
        </w:rPr>
        <w:t>的幽灵。</w:t>
      </w:r>
    </w:p>
    <w:p w14:paraId="4A39D5B5" w14:textId="77777777" w:rsidR="004269C4" w:rsidRDefault="00000000">
      <w:pPr>
        <w:spacing w:line="360" w:lineRule="auto"/>
        <w:ind w:firstLine="480"/>
        <w:jc w:val="both"/>
        <w:rPr>
          <w:lang w:eastAsia="zh-CN"/>
        </w:rPr>
      </w:pPr>
      <w:r>
        <w:rPr>
          <w:lang w:eastAsia="zh-CN"/>
        </w:rPr>
        <w:lastRenderedPageBreak/>
        <w:t>——</w:t>
      </w:r>
    </w:p>
    <w:p w14:paraId="27C859FF" w14:textId="77777777" w:rsidR="004269C4" w:rsidRDefault="00000000">
      <w:pPr>
        <w:spacing w:line="360" w:lineRule="auto"/>
        <w:ind w:firstLine="480"/>
        <w:jc w:val="both"/>
        <w:rPr>
          <w:lang w:eastAsia="zh-CN"/>
        </w:rPr>
      </w:pPr>
      <w:r>
        <w:rPr>
          <w:lang w:eastAsia="zh-CN"/>
        </w:rPr>
        <w:t>下午三点二十分，柯林端着空杯子去走廊尽头的休息室接水。</w:t>
      </w:r>
    </w:p>
    <w:p w14:paraId="4C314BED" w14:textId="77777777" w:rsidR="004269C4" w:rsidRDefault="00000000">
      <w:pPr>
        <w:spacing w:line="360" w:lineRule="auto"/>
        <w:ind w:firstLine="480"/>
        <w:jc w:val="both"/>
        <w:rPr>
          <w:lang w:eastAsia="zh-CN"/>
        </w:rPr>
      </w:pPr>
      <w:r>
        <w:rPr>
          <w:lang w:eastAsia="zh-CN"/>
        </w:rPr>
        <w:t>饮水机前站着一个年轻少校，手里捏着一叠厚厚的蓝皮特种补给签收单。他接了半纸杯温水，喝一口，皱着眉头核对上面的打印数字。</w:t>
      </w:r>
    </w:p>
    <w:p w14:paraId="1A3A9718" w14:textId="77777777" w:rsidR="004269C4" w:rsidRDefault="00000000">
      <w:pPr>
        <w:spacing w:line="360" w:lineRule="auto"/>
        <w:ind w:firstLine="480"/>
        <w:jc w:val="both"/>
        <w:rPr>
          <w:lang w:eastAsia="zh-CN"/>
        </w:rPr>
      </w:pPr>
      <w:r>
        <w:rPr>
          <w:lang w:eastAsia="zh-CN"/>
        </w:rPr>
        <w:t>柯林原本没有在意。直到少校翻到第三页、由于纸张卡住而把文件夹倾斜了四十五度时，柯林的目光越过金丝眼镜的上缘，习惯性地扫到了那两列手写补录的参数。</w:t>
      </w:r>
    </w:p>
    <w:p w14:paraId="54C33EF2" w14:textId="77777777" w:rsidR="004269C4" w:rsidRDefault="00000000">
      <w:pPr>
        <w:spacing w:line="360" w:lineRule="auto"/>
        <w:ind w:firstLine="480"/>
        <w:jc w:val="both"/>
        <w:rPr>
          <w:lang w:eastAsia="zh-CN"/>
        </w:rPr>
      </w:pPr>
      <w:r>
        <w:rPr>
          <w:lang w:eastAsia="zh-CN"/>
        </w:rPr>
        <w:t>那是萨拉米斯级改型与新建造强袭登陆舰通用的二级热核火箭推进剂加注表。</w:t>
      </w:r>
    </w:p>
    <w:p w14:paraId="6152B1D7" w14:textId="77777777" w:rsidR="004269C4" w:rsidRDefault="00000000">
      <w:pPr>
        <w:spacing w:line="360" w:lineRule="auto"/>
        <w:ind w:firstLine="480"/>
        <w:jc w:val="both"/>
        <w:rPr>
          <w:lang w:eastAsia="zh-CN"/>
        </w:rPr>
      </w:pPr>
      <w:r>
        <w:rPr>
          <w:lang w:eastAsia="zh-CN"/>
        </w:rPr>
        <w:t>柯林喝水的动作停住了。</w:t>
      </w:r>
    </w:p>
    <w:p w14:paraId="3C7D5C79" w14:textId="77777777" w:rsidR="004269C4" w:rsidRDefault="00000000">
      <w:pPr>
        <w:spacing w:line="360" w:lineRule="auto"/>
        <w:ind w:firstLine="480"/>
        <w:jc w:val="both"/>
        <w:rPr>
          <w:lang w:eastAsia="zh-CN"/>
        </w:rPr>
      </w:pPr>
      <w:r>
        <w:rPr>
          <w:lang w:eastAsia="zh-CN"/>
        </w:rPr>
        <w:t>战时，</w:t>
      </w:r>
      <w:proofErr w:type="gramStart"/>
      <w:r>
        <w:rPr>
          <w:lang w:eastAsia="zh-CN"/>
        </w:rPr>
        <w:t>吉翁公国</w:t>
      </w:r>
      <w:proofErr w:type="gramEnd"/>
      <w:r>
        <w:rPr>
          <w:lang w:eastAsia="zh-CN"/>
        </w:rPr>
        <w:t>的军务系统用</w:t>
      </w:r>
      <w:r>
        <w:rPr>
          <w:lang w:eastAsia="zh-CN"/>
        </w:rPr>
        <w:t>“A-3”</w:t>
      </w:r>
      <w:r>
        <w:rPr>
          <w:lang w:eastAsia="zh-CN"/>
        </w:rPr>
        <w:t>代表液态</w:t>
      </w:r>
      <w:proofErr w:type="gramStart"/>
      <w:r>
        <w:rPr>
          <w:lang w:eastAsia="zh-CN"/>
        </w:rPr>
        <w:t>氢基主推进剂</w:t>
      </w:r>
      <w:proofErr w:type="gramEnd"/>
      <w:r>
        <w:rPr>
          <w:lang w:eastAsia="zh-CN"/>
        </w:rPr>
        <w:t>，</w:t>
      </w:r>
      <w:r>
        <w:rPr>
          <w:lang w:eastAsia="zh-CN"/>
        </w:rPr>
        <w:t>“B-1”</w:t>
      </w:r>
      <w:r>
        <w:rPr>
          <w:lang w:eastAsia="zh-CN"/>
        </w:rPr>
        <w:t>代表高浓度氧化催化增压剂；而地球联邦军的旧式地面后勤编码里，这两个代号的先后顺序完全颠倒。月神二号刚经历大规模的战俘劳工整编与</w:t>
      </w:r>
      <w:proofErr w:type="gramStart"/>
      <w:r>
        <w:rPr>
          <w:lang w:eastAsia="zh-CN"/>
        </w:rPr>
        <w:t>吉翁旧</w:t>
      </w:r>
      <w:proofErr w:type="gramEnd"/>
      <w:r>
        <w:rPr>
          <w:lang w:eastAsia="zh-CN"/>
        </w:rPr>
        <w:t>库存并网，后勤处那帮刚从地面调上来的文书，显然直接</w:t>
      </w:r>
      <w:proofErr w:type="gramStart"/>
      <w:r>
        <w:rPr>
          <w:lang w:eastAsia="zh-CN"/>
        </w:rPr>
        <w:t>把吉翁仓库</w:t>
      </w:r>
      <w:proofErr w:type="gramEnd"/>
      <w:r>
        <w:rPr>
          <w:lang w:eastAsia="zh-CN"/>
        </w:rPr>
        <w:t>的原始标签按联邦表格的</w:t>
      </w:r>
      <w:proofErr w:type="gramStart"/>
      <w:r>
        <w:rPr>
          <w:lang w:eastAsia="zh-CN"/>
        </w:rPr>
        <w:t>列序抄</w:t>
      </w:r>
      <w:proofErr w:type="gramEnd"/>
      <w:r>
        <w:rPr>
          <w:lang w:eastAsia="zh-CN"/>
        </w:rPr>
        <w:t>了上去。</w:t>
      </w:r>
    </w:p>
    <w:p w14:paraId="30515FDB" w14:textId="77777777" w:rsidR="004269C4" w:rsidRDefault="00000000">
      <w:pPr>
        <w:spacing w:line="360" w:lineRule="auto"/>
        <w:ind w:firstLine="480"/>
        <w:jc w:val="both"/>
        <w:rPr>
          <w:lang w:eastAsia="zh-CN"/>
        </w:rPr>
      </w:pPr>
      <w:r>
        <w:rPr>
          <w:lang w:eastAsia="zh-CN"/>
        </w:rPr>
        <w:t>如果按这张表上的加注顺序在微重力环境下直接开启高压泵，三级混合腔内的催化反应会提前零点四秒发生。不会在港内爆炸，但会在舰船脱离引力井、第一次全功率加速的瞬间，烧穿左舷的三号主喷口密封环。</w:t>
      </w:r>
    </w:p>
    <w:p w14:paraId="3CD71C7E" w14:textId="77777777" w:rsidR="004269C4" w:rsidRDefault="00000000">
      <w:pPr>
        <w:spacing w:line="360" w:lineRule="auto"/>
        <w:ind w:firstLine="480"/>
        <w:jc w:val="both"/>
        <w:rPr>
          <w:lang w:eastAsia="zh-CN"/>
        </w:rPr>
      </w:pPr>
      <w:r>
        <w:rPr>
          <w:lang w:eastAsia="zh-CN"/>
        </w:rPr>
        <w:t>柯林放下纸杯。</w:t>
      </w:r>
    </w:p>
    <w:p w14:paraId="236CCFA3" w14:textId="77777777" w:rsidR="004269C4" w:rsidRDefault="00000000">
      <w:pPr>
        <w:spacing w:line="360" w:lineRule="auto"/>
        <w:ind w:firstLine="480"/>
        <w:jc w:val="both"/>
        <w:rPr>
          <w:lang w:eastAsia="zh-CN"/>
        </w:rPr>
      </w:pPr>
      <w:r>
        <w:rPr>
          <w:lang w:eastAsia="zh-CN"/>
        </w:rPr>
        <w:t>按理说，这不归情报部管。多管闲事意味着要在核查报告上多签一个名字，而多签一个名字，就意味着事故发不发生，他都要为那堆多出来的公文负责。</w:t>
      </w:r>
    </w:p>
    <w:p w14:paraId="20666D18" w14:textId="77777777" w:rsidR="004269C4" w:rsidRDefault="00000000">
      <w:pPr>
        <w:spacing w:line="360" w:lineRule="auto"/>
        <w:ind w:firstLine="480"/>
        <w:jc w:val="both"/>
        <w:rPr>
          <w:lang w:eastAsia="zh-CN"/>
        </w:rPr>
      </w:pPr>
      <w:r>
        <w:rPr>
          <w:lang w:eastAsia="zh-CN"/>
        </w:rPr>
        <w:t>但他看着那个年轻军官紧锁的眉头，想起了自己在国防大学毕业前写的论文，想起了基西莉亚办公室里永远不留名的碎纸机，也想起了两年前运输船底舱里那个把袜子分给小女孩的码头少年。</w:t>
      </w:r>
    </w:p>
    <w:p w14:paraId="1473F322" w14:textId="77777777" w:rsidR="004269C4" w:rsidRDefault="00000000">
      <w:pPr>
        <w:spacing w:line="360" w:lineRule="auto"/>
        <w:ind w:firstLine="480"/>
        <w:jc w:val="both"/>
        <w:rPr>
          <w:lang w:eastAsia="zh-CN"/>
        </w:rPr>
      </w:pPr>
      <w:r>
        <w:rPr>
          <w:lang w:eastAsia="zh-CN"/>
        </w:rPr>
        <w:t>“</w:t>
      </w:r>
      <w:r>
        <w:rPr>
          <w:lang w:eastAsia="zh-CN"/>
        </w:rPr>
        <w:t>少校。</w:t>
      </w:r>
      <w:r>
        <w:rPr>
          <w:lang w:eastAsia="zh-CN"/>
        </w:rPr>
        <w:t>”</w:t>
      </w:r>
      <w:r>
        <w:rPr>
          <w:lang w:eastAsia="zh-CN"/>
        </w:rPr>
        <w:t>柯林开口了，声音不大，像是在</w:t>
      </w:r>
      <w:proofErr w:type="gramStart"/>
      <w:r>
        <w:rPr>
          <w:lang w:eastAsia="zh-CN"/>
        </w:rPr>
        <w:t>念某种</w:t>
      </w:r>
      <w:proofErr w:type="gramEnd"/>
      <w:r>
        <w:rPr>
          <w:lang w:eastAsia="zh-CN"/>
        </w:rPr>
        <w:t>枯燥的会议纪要。</w:t>
      </w:r>
    </w:p>
    <w:p w14:paraId="3F4328C8" w14:textId="77777777" w:rsidR="004269C4" w:rsidRDefault="00000000">
      <w:pPr>
        <w:spacing w:line="360" w:lineRule="auto"/>
        <w:ind w:firstLine="480"/>
        <w:jc w:val="both"/>
        <w:rPr>
          <w:lang w:eastAsia="zh-CN"/>
        </w:rPr>
      </w:pPr>
      <w:r>
        <w:rPr>
          <w:lang w:eastAsia="zh-CN"/>
        </w:rPr>
        <w:t>年轻军官愣了一下，转过头：</w:t>
      </w:r>
      <w:r>
        <w:rPr>
          <w:lang w:eastAsia="zh-CN"/>
        </w:rPr>
        <w:t>“</w:t>
      </w:r>
      <w:r>
        <w:rPr>
          <w:lang w:eastAsia="zh-CN"/>
        </w:rPr>
        <w:t>您叫我？</w:t>
      </w:r>
      <w:r>
        <w:rPr>
          <w:lang w:eastAsia="zh-CN"/>
        </w:rPr>
        <w:t>”</w:t>
      </w:r>
    </w:p>
    <w:p w14:paraId="0E805ACC" w14:textId="77777777" w:rsidR="004269C4" w:rsidRDefault="00000000">
      <w:pPr>
        <w:spacing w:line="360" w:lineRule="auto"/>
        <w:ind w:firstLine="480"/>
        <w:jc w:val="both"/>
        <w:rPr>
          <w:lang w:eastAsia="zh-CN"/>
        </w:rPr>
      </w:pPr>
      <w:r>
        <w:rPr>
          <w:lang w:eastAsia="zh-CN"/>
        </w:rPr>
        <w:lastRenderedPageBreak/>
        <w:t>“</w:t>
      </w:r>
      <w:r>
        <w:rPr>
          <w:lang w:eastAsia="zh-CN"/>
        </w:rPr>
        <w:t>第三页，倒数第四行。</w:t>
      </w:r>
      <w:r>
        <w:rPr>
          <w:lang w:eastAsia="zh-CN"/>
        </w:rPr>
        <w:t>”</w:t>
      </w:r>
      <w:r>
        <w:rPr>
          <w:lang w:eastAsia="zh-CN"/>
        </w:rPr>
        <w:t>柯林没有站起来，甚至没有伸手去碰那份文件，只用修长的手指在自己的膝盖上轻轻点了两下，</w:t>
      </w:r>
      <w:r>
        <w:rPr>
          <w:lang w:eastAsia="zh-CN"/>
        </w:rPr>
        <w:t>“B</w:t>
      </w:r>
      <w:r>
        <w:rPr>
          <w:lang w:eastAsia="zh-CN"/>
        </w:rPr>
        <w:t>类催化液和主推进剂的注入阀序列号，抄表员把左右两栏填反了。月神二号三号库用的是吉翁留下的旧储罐，法兰盘接口是反螺纹，强行按联邦标准顺序加压，出港两百公里内密封环会老化脱落。</w:t>
      </w:r>
      <w:r>
        <w:rPr>
          <w:lang w:eastAsia="zh-CN"/>
        </w:rPr>
        <w:t>”</w:t>
      </w:r>
    </w:p>
    <w:p w14:paraId="6D280B4A" w14:textId="77777777" w:rsidR="004269C4" w:rsidRDefault="00000000">
      <w:pPr>
        <w:spacing w:line="360" w:lineRule="auto"/>
        <w:ind w:firstLine="480"/>
        <w:jc w:val="both"/>
        <w:rPr>
          <w:lang w:eastAsia="zh-CN"/>
        </w:rPr>
      </w:pPr>
      <w:r>
        <w:rPr>
          <w:lang w:eastAsia="zh-CN"/>
        </w:rPr>
        <w:t>年轻少校脸色骤变，立刻低头翻看第三页，手指顺着参数栏飞快比对。五秒钟后，他的后背渗出一层冷汗。</w:t>
      </w:r>
    </w:p>
    <w:p w14:paraId="34460527" w14:textId="77777777" w:rsidR="004269C4" w:rsidRDefault="00000000">
      <w:pPr>
        <w:spacing w:line="360" w:lineRule="auto"/>
        <w:ind w:firstLine="480"/>
        <w:jc w:val="both"/>
        <w:rPr>
          <w:lang w:eastAsia="zh-CN"/>
        </w:rPr>
      </w:pPr>
      <w:r>
        <w:rPr>
          <w:lang w:eastAsia="zh-CN"/>
        </w:rPr>
        <w:t>“……</w:t>
      </w:r>
      <w:r>
        <w:rPr>
          <w:lang w:eastAsia="zh-CN"/>
        </w:rPr>
        <w:t>真的是反的</w:t>
      </w:r>
      <w:proofErr w:type="gramStart"/>
      <w:r>
        <w:rPr>
          <w:lang w:eastAsia="zh-CN"/>
        </w:rPr>
        <w:t>。</w:t>
      </w:r>
      <w:r>
        <w:rPr>
          <w:lang w:eastAsia="zh-CN"/>
        </w:rPr>
        <w:t>”</w:t>
      </w:r>
      <w:r>
        <w:rPr>
          <w:lang w:eastAsia="zh-CN"/>
        </w:rPr>
        <w:t>他深吸一口气</w:t>
      </w:r>
      <w:proofErr w:type="gramEnd"/>
      <w:r>
        <w:rPr>
          <w:lang w:eastAsia="zh-CN"/>
        </w:rPr>
        <w:t>，合上文件夹，郑重地立正敬礼，</w:t>
      </w:r>
      <w:r>
        <w:rPr>
          <w:lang w:eastAsia="zh-CN"/>
        </w:rPr>
        <w:t>“</w:t>
      </w:r>
      <w:r>
        <w:rPr>
          <w:lang w:eastAsia="zh-CN"/>
        </w:rPr>
        <w:t>非常感谢您的指正，先生！我是第</w:t>
      </w:r>
      <w:r>
        <w:rPr>
          <w:lang w:eastAsia="zh-CN"/>
        </w:rPr>
        <w:t>13</w:t>
      </w:r>
      <w:r>
        <w:rPr>
          <w:lang w:eastAsia="zh-CN"/>
        </w:rPr>
        <w:t>独立部队原舰长、现调任巡洋舰测试编队的布莱德</w:t>
      </w:r>
      <w:r>
        <w:rPr>
          <w:lang w:eastAsia="zh-CN"/>
        </w:rPr>
        <w:t>·</w:t>
      </w:r>
      <w:r>
        <w:rPr>
          <w:lang w:eastAsia="zh-CN"/>
        </w:rPr>
        <w:t>诺亚。请问您是工程局的哪位技师？我必须在修正报告上附上您的名字。</w:t>
      </w:r>
      <w:r>
        <w:rPr>
          <w:lang w:eastAsia="zh-CN"/>
        </w:rPr>
        <w:t>”</w:t>
      </w:r>
    </w:p>
    <w:p w14:paraId="7D4078F7" w14:textId="77777777" w:rsidR="004269C4" w:rsidRDefault="00000000">
      <w:pPr>
        <w:spacing w:line="360" w:lineRule="auto"/>
        <w:ind w:firstLine="480"/>
        <w:jc w:val="both"/>
        <w:rPr>
          <w:lang w:eastAsia="zh-CN"/>
        </w:rPr>
      </w:pPr>
      <w:r>
        <w:rPr>
          <w:lang w:eastAsia="zh-CN"/>
        </w:rPr>
        <w:t>柯林推了推鼻梁上的金丝眼镜，避开了对方诚恳得有些烫人的目光。</w:t>
      </w:r>
    </w:p>
    <w:p w14:paraId="2D6D86BB" w14:textId="77777777" w:rsidR="004269C4" w:rsidRDefault="00000000">
      <w:pPr>
        <w:spacing w:line="360" w:lineRule="auto"/>
        <w:ind w:firstLine="480"/>
        <w:jc w:val="both"/>
        <w:rPr>
          <w:lang w:eastAsia="zh-CN"/>
        </w:rPr>
      </w:pPr>
      <w:r>
        <w:rPr>
          <w:lang w:eastAsia="zh-CN"/>
        </w:rPr>
        <w:t>“</w:t>
      </w:r>
      <w:r>
        <w:rPr>
          <w:lang w:eastAsia="zh-CN"/>
        </w:rPr>
        <w:t>不用附名字，诺亚少校。</w:t>
      </w:r>
      <w:r>
        <w:rPr>
          <w:lang w:eastAsia="zh-CN"/>
        </w:rPr>
        <w:t>”</w:t>
      </w:r>
      <w:r>
        <w:rPr>
          <w:lang w:eastAsia="zh-CN"/>
        </w:rPr>
        <w:t>他重新拿起桌上那份关于</w:t>
      </w:r>
      <w:r>
        <w:rPr>
          <w:lang w:eastAsia="zh-CN"/>
        </w:rPr>
        <w:t>Side 6</w:t>
      </w:r>
      <w:r>
        <w:rPr>
          <w:lang w:eastAsia="zh-CN"/>
        </w:rPr>
        <w:t>黑市废铁的账单，语气平淡得像一潭死水，</w:t>
      </w:r>
      <w:r>
        <w:rPr>
          <w:lang w:eastAsia="zh-CN"/>
        </w:rPr>
        <w:t>“</w:t>
      </w:r>
      <w:r>
        <w:rPr>
          <w:lang w:eastAsia="zh-CN"/>
        </w:rPr>
        <w:t>让港务局的值班军士把两栏数字对调重打一份就行。只是一次打字机跳格的格式错误，没人需要为此立功，也没人需要为此受罚。</w:t>
      </w:r>
      <w:r>
        <w:rPr>
          <w:lang w:eastAsia="zh-CN"/>
        </w:rPr>
        <w:t>”</w:t>
      </w:r>
    </w:p>
    <w:p w14:paraId="5DD67618" w14:textId="77777777" w:rsidR="004269C4" w:rsidRDefault="00000000">
      <w:pPr>
        <w:spacing w:line="360" w:lineRule="auto"/>
        <w:ind w:firstLine="480"/>
        <w:jc w:val="both"/>
        <w:rPr>
          <w:lang w:eastAsia="zh-CN"/>
        </w:rPr>
      </w:pPr>
      <w:r>
        <w:rPr>
          <w:lang w:eastAsia="zh-CN"/>
        </w:rPr>
        <w:t>布</w:t>
      </w:r>
      <w:proofErr w:type="gramStart"/>
      <w:r>
        <w:rPr>
          <w:lang w:eastAsia="zh-CN"/>
        </w:rPr>
        <w:t>莱德愣</w:t>
      </w:r>
      <w:proofErr w:type="gramEnd"/>
      <w:r>
        <w:rPr>
          <w:lang w:eastAsia="zh-CN"/>
        </w:rPr>
        <w:t>在原地，似乎还想说什么，休息室外的广播已经开始催促测试舰船员登舰。年轻的少校再次欠了欠身，快步推门离去。</w:t>
      </w:r>
    </w:p>
    <w:p w14:paraId="077D5F79" w14:textId="77777777" w:rsidR="004269C4" w:rsidRDefault="00000000">
      <w:pPr>
        <w:spacing w:line="360" w:lineRule="auto"/>
        <w:ind w:firstLine="480"/>
        <w:jc w:val="both"/>
        <w:rPr>
          <w:lang w:eastAsia="zh-CN"/>
        </w:rPr>
      </w:pPr>
      <w:r>
        <w:rPr>
          <w:lang w:eastAsia="zh-CN"/>
        </w:rPr>
        <w:t>柯林独自坐在空荡荡的休息室里，听着走廊上的脚步声远去。</w:t>
      </w:r>
    </w:p>
    <w:p w14:paraId="6FC455E2" w14:textId="77777777" w:rsidR="004269C4" w:rsidRDefault="00000000">
      <w:pPr>
        <w:spacing w:after="120" w:line="360" w:lineRule="auto"/>
        <w:jc w:val="center"/>
        <w:rPr>
          <w:lang w:eastAsia="zh-CN"/>
        </w:rPr>
      </w:pPr>
      <w:r>
        <w:rPr>
          <w:b/>
          <w:sz w:val="32"/>
          <w:lang w:eastAsia="zh-CN"/>
        </w:rPr>
        <w:t>第八章：焊缝</w:t>
      </w:r>
    </w:p>
    <w:p w14:paraId="5A1FB064" w14:textId="77777777" w:rsidR="004269C4" w:rsidRDefault="00000000">
      <w:pPr>
        <w:spacing w:after="320" w:line="360" w:lineRule="auto"/>
        <w:jc w:val="center"/>
        <w:rPr>
          <w:lang w:eastAsia="zh-CN"/>
        </w:rPr>
      </w:pPr>
      <w:r>
        <w:rPr>
          <w:lang w:eastAsia="zh-CN"/>
        </w:rPr>
        <w:t>UC0083</w:t>
      </w:r>
      <w:r>
        <w:rPr>
          <w:lang w:eastAsia="zh-CN"/>
        </w:rPr>
        <w:t>年</w:t>
      </w:r>
      <w:r>
        <w:rPr>
          <w:lang w:eastAsia="zh-CN"/>
        </w:rPr>
        <w:t>—0086</w:t>
      </w:r>
      <w:r>
        <w:rPr>
          <w:lang w:eastAsia="zh-CN"/>
        </w:rPr>
        <w:t>年</w:t>
      </w:r>
      <w:r>
        <w:rPr>
          <w:lang w:eastAsia="zh-CN"/>
        </w:rPr>
        <w:t xml:space="preserve"> · Side 6—</w:t>
      </w:r>
      <w:r>
        <w:rPr>
          <w:lang w:eastAsia="zh-CN"/>
        </w:rPr>
        <w:t>特灵顿</w:t>
      </w:r>
      <w:r>
        <w:rPr>
          <w:lang w:eastAsia="zh-CN"/>
        </w:rPr>
        <w:t>—</w:t>
      </w:r>
      <w:r>
        <w:rPr>
          <w:lang w:eastAsia="zh-CN"/>
        </w:rPr>
        <w:t>北美矿区</w:t>
      </w:r>
    </w:p>
    <w:p w14:paraId="0CBEDEBF" w14:textId="77777777" w:rsidR="004269C4" w:rsidRDefault="00000000">
      <w:pPr>
        <w:spacing w:line="360" w:lineRule="auto"/>
        <w:ind w:firstLine="480"/>
        <w:jc w:val="both"/>
        <w:rPr>
          <w:lang w:eastAsia="zh-CN"/>
        </w:rPr>
      </w:pPr>
      <w:r>
        <w:rPr>
          <w:lang w:eastAsia="zh-CN"/>
        </w:rPr>
        <w:t>Side 6</w:t>
      </w:r>
      <w:r>
        <w:rPr>
          <w:lang w:eastAsia="zh-CN"/>
        </w:rPr>
        <w:t>中立港外围的废弃货运浮标旁，二十岁的赫克托正踩在一副没有重力吸附的脚手架上，用撬棍固定一批涂成民用工程黄的圆柱形高压罐。他手指关节粗大，右手虎口上有一道早已发白凹陷的旧疤。</w:t>
      </w:r>
    </w:p>
    <w:p w14:paraId="117406E1" w14:textId="77777777" w:rsidR="004269C4" w:rsidRDefault="00000000">
      <w:pPr>
        <w:spacing w:line="360" w:lineRule="auto"/>
        <w:ind w:firstLine="480"/>
        <w:jc w:val="both"/>
        <w:rPr>
          <w:lang w:eastAsia="zh-CN"/>
        </w:rPr>
      </w:pPr>
      <w:r>
        <w:rPr>
          <w:lang w:eastAsia="zh-CN"/>
        </w:rPr>
        <w:t>介绍这单生意的中间人叫</w:t>
      </w:r>
      <w:r>
        <w:rPr>
          <w:lang w:eastAsia="zh-CN"/>
        </w:rPr>
        <w:t>“</w:t>
      </w:r>
      <w:r>
        <w:rPr>
          <w:lang w:eastAsia="zh-CN"/>
        </w:rPr>
        <w:t>串子</w:t>
      </w:r>
      <w:r>
        <w:rPr>
          <w:lang w:eastAsia="zh-CN"/>
        </w:rPr>
        <w:t>”</w:t>
      </w:r>
      <w:r>
        <w:rPr>
          <w:lang w:eastAsia="zh-CN"/>
        </w:rPr>
        <w:t>，一个穿洗得发白的灰夹克、进门先看逃生通道的干瘦男人。</w:t>
      </w:r>
    </w:p>
    <w:p w14:paraId="2B388FC6" w14:textId="77777777" w:rsidR="004269C4" w:rsidRDefault="00000000">
      <w:pPr>
        <w:spacing w:line="360" w:lineRule="auto"/>
        <w:ind w:firstLine="480"/>
        <w:jc w:val="both"/>
        <w:rPr>
          <w:lang w:eastAsia="zh-CN"/>
        </w:rPr>
      </w:pPr>
      <w:r>
        <w:rPr>
          <w:lang w:eastAsia="zh-CN"/>
        </w:rPr>
        <w:lastRenderedPageBreak/>
        <w:t>“</w:t>
      </w:r>
      <w:r>
        <w:rPr>
          <w:lang w:eastAsia="zh-CN"/>
        </w:rPr>
        <w:t>别问里面装的是什么。</w:t>
      </w:r>
      <w:r>
        <w:rPr>
          <w:lang w:eastAsia="zh-CN"/>
        </w:rPr>
        <w:t>”</w:t>
      </w:r>
      <w:r>
        <w:rPr>
          <w:lang w:eastAsia="zh-CN"/>
        </w:rPr>
        <w:t>串子蹲在气闸口，嘴里叼着一根没点燃的烟卷，</w:t>
      </w:r>
      <w:r>
        <w:rPr>
          <w:lang w:eastAsia="zh-CN"/>
        </w:rPr>
        <w:t>“</w:t>
      </w:r>
      <w:r>
        <w:rPr>
          <w:lang w:eastAsia="zh-CN"/>
        </w:rPr>
        <w:t>买主给的是硬通货，黄金和未记名的联邦军用配给</w:t>
      </w:r>
      <w:proofErr w:type="gramStart"/>
      <w:r>
        <w:rPr>
          <w:lang w:eastAsia="zh-CN"/>
        </w:rPr>
        <w:t>券</w:t>
      </w:r>
      <w:proofErr w:type="gramEnd"/>
      <w:r>
        <w:rPr>
          <w:lang w:eastAsia="zh-CN"/>
        </w:rPr>
        <w:t>。把法兰口焊死，贴上</w:t>
      </w:r>
      <w:r>
        <w:rPr>
          <w:lang w:eastAsia="zh-CN"/>
        </w:rPr>
        <w:t>‘</w:t>
      </w:r>
      <w:r>
        <w:rPr>
          <w:lang w:eastAsia="zh-CN"/>
        </w:rPr>
        <w:t>农业温室液态氮</w:t>
      </w:r>
      <w:r>
        <w:rPr>
          <w:lang w:eastAsia="zh-CN"/>
        </w:rPr>
        <w:t>’</w:t>
      </w:r>
      <w:r>
        <w:rPr>
          <w:lang w:eastAsia="zh-CN"/>
        </w:rPr>
        <w:t>的报关签。明天凌晨三点，有人会在七号泊位外海接驳。</w:t>
      </w:r>
      <w:r>
        <w:rPr>
          <w:lang w:eastAsia="zh-CN"/>
        </w:rPr>
        <w:t>”</w:t>
      </w:r>
    </w:p>
    <w:p w14:paraId="33F074F3" w14:textId="77777777" w:rsidR="004269C4" w:rsidRDefault="00000000">
      <w:pPr>
        <w:spacing w:line="360" w:lineRule="auto"/>
        <w:ind w:firstLine="480"/>
        <w:jc w:val="both"/>
        <w:rPr>
          <w:lang w:eastAsia="zh-CN"/>
        </w:rPr>
      </w:pPr>
      <w:r>
        <w:rPr>
          <w:lang w:eastAsia="zh-CN"/>
        </w:rPr>
        <w:t>赫克托没问。他不认识多少字，也不关心政治。他只知道干完这一票，就能攒够钱换</w:t>
      </w:r>
      <w:proofErr w:type="gramStart"/>
      <w:r>
        <w:rPr>
          <w:lang w:eastAsia="zh-CN"/>
        </w:rPr>
        <w:t>一</w:t>
      </w:r>
      <w:proofErr w:type="gramEnd"/>
      <w:r>
        <w:rPr>
          <w:lang w:eastAsia="zh-CN"/>
        </w:rPr>
        <w:t>张合法的月面居留证，或许还能去打听一下四年前明人一家撤到了哪个区，或者去利亚孤儿院外面的街上，远远看一眼那个叫阿米娜的姑娘。</w:t>
      </w:r>
    </w:p>
    <w:p w14:paraId="2AC355D6" w14:textId="77777777" w:rsidR="004269C4" w:rsidRDefault="00000000">
      <w:pPr>
        <w:spacing w:line="360" w:lineRule="auto"/>
        <w:ind w:firstLine="480"/>
        <w:jc w:val="both"/>
        <w:rPr>
          <w:lang w:eastAsia="zh-CN"/>
        </w:rPr>
      </w:pPr>
      <w:r>
        <w:rPr>
          <w:lang w:eastAsia="zh-CN"/>
        </w:rPr>
        <w:t>他低下头。焊枪喷出幽蓝的电弧，在燃料罐接口处留下一道粗糙却结实的焊缝。</w:t>
      </w:r>
    </w:p>
    <w:p w14:paraId="22C0B821" w14:textId="77777777" w:rsidR="004269C4" w:rsidRDefault="00000000">
      <w:pPr>
        <w:spacing w:line="360" w:lineRule="auto"/>
        <w:ind w:firstLine="480"/>
        <w:jc w:val="both"/>
        <w:rPr>
          <w:lang w:eastAsia="zh-CN"/>
        </w:rPr>
      </w:pPr>
      <w:r>
        <w:rPr>
          <w:lang w:eastAsia="zh-CN"/>
        </w:rPr>
        <w:t>四十八小时后，暗礁空域外围，</w:t>
      </w:r>
      <w:proofErr w:type="gramStart"/>
      <w:r>
        <w:rPr>
          <w:lang w:eastAsia="zh-CN"/>
        </w:rPr>
        <w:t>旧吉翁残党</w:t>
      </w:r>
      <w:r>
        <w:rPr>
          <w:lang w:eastAsia="zh-CN"/>
        </w:rPr>
        <w:t>“</w:t>
      </w:r>
      <w:r>
        <w:rPr>
          <w:lang w:eastAsia="zh-CN"/>
        </w:rPr>
        <w:t>迪</w:t>
      </w:r>
      <w:proofErr w:type="gramEnd"/>
      <w:r>
        <w:rPr>
          <w:lang w:eastAsia="zh-CN"/>
        </w:rPr>
        <w:t>拉兹舰队</w:t>
      </w:r>
      <w:r>
        <w:rPr>
          <w:lang w:eastAsia="zh-CN"/>
        </w:rPr>
        <w:t>”</w:t>
      </w:r>
      <w:r>
        <w:rPr>
          <w:lang w:eastAsia="zh-CN"/>
        </w:rPr>
        <w:t>的隐秘补给点。</w:t>
      </w:r>
    </w:p>
    <w:p w14:paraId="5664851B" w14:textId="77777777" w:rsidR="004269C4" w:rsidRDefault="00000000">
      <w:pPr>
        <w:spacing w:line="360" w:lineRule="auto"/>
        <w:ind w:firstLine="480"/>
        <w:jc w:val="both"/>
        <w:rPr>
          <w:lang w:eastAsia="zh-CN"/>
        </w:rPr>
      </w:pPr>
      <w:r>
        <w:rPr>
          <w:lang w:eastAsia="zh-CN"/>
        </w:rPr>
        <w:t>刚刚从三年劳役营里以</w:t>
      </w:r>
      <w:r>
        <w:rPr>
          <w:lang w:eastAsia="zh-CN"/>
        </w:rPr>
        <w:t>“</w:t>
      </w:r>
      <w:r>
        <w:rPr>
          <w:lang w:eastAsia="zh-CN"/>
        </w:rPr>
        <w:t>无身份难民</w:t>
      </w:r>
      <w:r>
        <w:rPr>
          <w:lang w:eastAsia="zh-CN"/>
        </w:rPr>
        <w:t>”</w:t>
      </w:r>
      <w:r>
        <w:rPr>
          <w:lang w:eastAsia="zh-CN"/>
        </w:rPr>
        <w:t>资格放出来的</w:t>
      </w:r>
      <w:r>
        <w:rPr>
          <w:lang w:eastAsia="zh-CN"/>
        </w:rPr>
        <w:t>W.</w:t>
      </w:r>
      <w:r>
        <w:rPr>
          <w:lang w:eastAsia="zh-CN"/>
        </w:rPr>
        <w:t>雷德尔坐在扎古</w:t>
      </w:r>
      <w:r>
        <w:rPr>
          <w:lang w:eastAsia="zh-CN"/>
        </w:rPr>
        <w:t>II</w:t>
      </w:r>
      <w:r>
        <w:rPr>
          <w:lang w:eastAsia="zh-CN"/>
        </w:rPr>
        <w:t>改型的驾驶舱里。飞行服内袋里，那两个叠得方方正正的备用呕吐袋还缝在原处。</w:t>
      </w:r>
    </w:p>
    <w:p w14:paraId="695342B5" w14:textId="77777777" w:rsidR="004269C4" w:rsidRDefault="00000000">
      <w:pPr>
        <w:spacing w:line="360" w:lineRule="auto"/>
        <w:ind w:firstLine="480"/>
        <w:jc w:val="both"/>
        <w:rPr>
          <w:lang w:eastAsia="zh-CN"/>
        </w:rPr>
      </w:pPr>
      <w:r>
        <w:rPr>
          <w:lang w:eastAsia="zh-CN"/>
        </w:rPr>
        <w:t>货运驳船靠拢。雷德尔操纵机械臂，稳稳接住了那批涂着民用黄漆、焊口还带着</w:t>
      </w:r>
      <w:r>
        <w:rPr>
          <w:lang w:eastAsia="zh-CN"/>
        </w:rPr>
        <w:t>Side 6</w:t>
      </w:r>
      <w:r>
        <w:rPr>
          <w:lang w:eastAsia="zh-CN"/>
        </w:rPr>
        <w:t>船坞特有焊渣的燃料罐。它们后来灌进了荆棘之园突击分队的副油箱，几周后推着那座殖民卫星越过联邦军的防线，砸在北美大陆上。</w:t>
      </w:r>
    </w:p>
    <w:p w14:paraId="3A331B28" w14:textId="77777777" w:rsidR="004269C4" w:rsidRDefault="00000000">
      <w:pPr>
        <w:spacing w:line="360" w:lineRule="auto"/>
        <w:ind w:firstLine="480"/>
        <w:jc w:val="both"/>
        <w:rPr>
          <w:lang w:eastAsia="zh-CN"/>
        </w:rPr>
      </w:pPr>
      <w:r>
        <w:rPr>
          <w:lang w:eastAsia="zh-CN"/>
        </w:rPr>
        <w:t>雷德尔</w:t>
      </w:r>
      <w:proofErr w:type="gramStart"/>
      <w:r>
        <w:rPr>
          <w:lang w:eastAsia="zh-CN"/>
        </w:rPr>
        <w:t>在伴飞</w:t>
      </w:r>
      <w:proofErr w:type="gramEnd"/>
      <w:r>
        <w:rPr>
          <w:lang w:eastAsia="zh-CN"/>
        </w:rPr>
        <w:t>护航的航线上，再一次陷入那种令人窒息的无线电静默。他看着殖民地前段在大气摩擦中烧成一颗橘红色的巨大火球，脑子里不受控制地开始计算：北美大平原，每平方公里农业人口密度十四点六人，加上战后迁入的难民收容区</w:t>
      </w:r>
      <w:r>
        <w:rPr>
          <w:lang w:eastAsia="zh-CN"/>
        </w:rPr>
        <w:t>……</w:t>
      </w:r>
    </w:p>
    <w:p w14:paraId="55A59B9B" w14:textId="77777777" w:rsidR="004269C4" w:rsidRDefault="00000000">
      <w:pPr>
        <w:spacing w:line="360" w:lineRule="auto"/>
        <w:ind w:firstLine="480"/>
        <w:jc w:val="both"/>
        <w:rPr>
          <w:lang w:eastAsia="zh-CN"/>
        </w:rPr>
      </w:pPr>
      <w:r>
        <w:rPr>
          <w:lang w:eastAsia="zh-CN"/>
        </w:rPr>
        <w:t>他算不下去，低头剧烈地干呕起来，却只吐出一点发苦的胃酸。</w:t>
      </w:r>
    </w:p>
    <w:p w14:paraId="4D4F6D7D" w14:textId="77777777" w:rsidR="004269C4" w:rsidRDefault="00000000">
      <w:pPr>
        <w:spacing w:line="360" w:lineRule="auto"/>
        <w:ind w:firstLine="480"/>
        <w:jc w:val="both"/>
        <w:rPr>
          <w:lang w:eastAsia="zh-CN"/>
        </w:rPr>
      </w:pPr>
      <w:r>
        <w:rPr>
          <w:lang w:eastAsia="zh-CN"/>
        </w:rPr>
        <w:t>一个月后，地球，贾布罗情报部文书复核科。</w:t>
      </w:r>
    </w:p>
    <w:p w14:paraId="7B2828A0" w14:textId="77777777" w:rsidR="004269C4" w:rsidRDefault="00000000">
      <w:pPr>
        <w:spacing w:line="360" w:lineRule="auto"/>
        <w:ind w:firstLine="480"/>
        <w:jc w:val="both"/>
        <w:rPr>
          <w:lang w:eastAsia="zh-CN"/>
        </w:rPr>
      </w:pPr>
      <w:r>
        <w:rPr>
          <w:lang w:eastAsia="zh-CN"/>
        </w:rPr>
        <w:t>归化文职人员米拉</w:t>
      </w:r>
      <w:r>
        <w:rPr>
          <w:lang w:eastAsia="zh-CN"/>
        </w:rPr>
        <w:t>·</w:t>
      </w:r>
      <w:proofErr w:type="gramStart"/>
      <w:r>
        <w:rPr>
          <w:lang w:eastAsia="zh-CN"/>
        </w:rPr>
        <w:t>陈坐在</w:t>
      </w:r>
      <w:proofErr w:type="gramEnd"/>
      <w:r>
        <w:rPr>
          <w:lang w:eastAsia="zh-CN"/>
        </w:rPr>
        <w:t>堆积如山的</w:t>
      </w:r>
      <w:r>
        <w:rPr>
          <w:lang w:eastAsia="zh-CN"/>
        </w:rPr>
        <w:t>“</w:t>
      </w:r>
      <w:r>
        <w:rPr>
          <w:lang w:eastAsia="zh-CN"/>
        </w:rPr>
        <w:t>星尘作战后勤溯源清查卷宗</w:t>
      </w:r>
      <w:r>
        <w:rPr>
          <w:lang w:eastAsia="zh-CN"/>
        </w:rPr>
        <w:t>”</w:t>
      </w:r>
      <w:r>
        <w:rPr>
          <w:lang w:eastAsia="zh-CN"/>
        </w:rPr>
        <w:t>前，右手握着一枚刻有</w:t>
      </w:r>
      <w:r>
        <w:rPr>
          <w:lang w:eastAsia="zh-CN"/>
        </w:rPr>
        <w:t>“</w:t>
      </w:r>
      <w:r>
        <w:rPr>
          <w:lang w:eastAsia="zh-CN"/>
        </w:rPr>
        <w:t>格式无误</w:t>
      </w:r>
      <w:r>
        <w:rPr>
          <w:lang w:eastAsia="zh-CN"/>
        </w:rPr>
        <w:t>·</w:t>
      </w:r>
      <w:r>
        <w:rPr>
          <w:lang w:eastAsia="zh-CN"/>
        </w:rPr>
        <w:t>准予移交司法</w:t>
      </w:r>
      <w:r>
        <w:rPr>
          <w:lang w:eastAsia="zh-CN"/>
        </w:rPr>
        <w:t>”</w:t>
      </w:r>
      <w:r>
        <w:rPr>
          <w:lang w:eastAsia="zh-CN"/>
        </w:rPr>
        <w:t>的钢印。自从一年前在赤道站的竖井口没能拉住那个叫伊恩</w:t>
      </w:r>
      <w:r>
        <w:rPr>
          <w:lang w:eastAsia="zh-CN"/>
        </w:rPr>
        <w:t>·</w:t>
      </w:r>
      <w:r>
        <w:rPr>
          <w:lang w:eastAsia="zh-CN"/>
        </w:rPr>
        <w:t>格雷</w:t>
      </w:r>
      <w:proofErr w:type="gramStart"/>
      <w:r>
        <w:rPr>
          <w:lang w:eastAsia="zh-CN"/>
        </w:rPr>
        <w:t>的吉翁青年</w:t>
      </w:r>
      <w:proofErr w:type="gramEnd"/>
      <w:r>
        <w:rPr>
          <w:lang w:eastAsia="zh-CN"/>
        </w:rPr>
        <w:t>，她就养成了一个习惯：绝不阅读卷宗里的具体案情，只看第一页的编码格式，和最后一页的签名</w:t>
      </w:r>
      <w:proofErr w:type="gramStart"/>
      <w:r>
        <w:rPr>
          <w:lang w:eastAsia="zh-CN"/>
        </w:rPr>
        <w:t>栏是否</w:t>
      </w:r>
      <w:proofErr w:type="gramEnd"/>
      <w:r>
        <w:rPr>
          <w:lang w:eastAsia="zh-CN"/>
        </w:rPr>
        <w:t>对齐。</w:t>
      </w:r>
    </w:p>
    <w:p w14:paraId="4EAB889F" w14:textId="77777777" w:rsidR="004269C4" w:rsidRDefault="00000000">
      <w:pPr>
        <w:spacing w:line="360" w:lineRule="auto"/>
        <w:ind w:firstLine="480"/>
        <w:jc w:val="both"/>
        <w:rPr>
          <w:lang w:eastAsia="zh-CN"/>
        </w:rPr>
      </w:pPr>
      <w:r>
        <w:rPr>
          <w:lang w:eastAsia="zh-CN"/>
        </w:rPr>
        <w:t>一份来自</w:t>
      </w:r>
      <w:r>
        <w:rPr>
          <w:lang w:eastAsia="zh-CN"/>
        </w:rPr>
        <w:t>Side 6</w:t>
      </w:r>
      <w:r>
        <w:rPr>
          <w:lang w:eastAsia="zh-CN"/>
        </w:rPr>
        <w:t>驻军的协查通报摆到她面前：《关于七号泊位非法改装军用燃料罐之涉案劳工查处报告》。</w:t>
      </w:r>
    </w:p>
    <w:p w14:paraId="25A51767" w14:textId="77777777" w:rsidR="004269C4" w:rsidRDefault="00000000">
      <w:pPr>
        <w:spacing w:line="360" w:lineRule="auto"/>
        <w:ind w:firstLine="480"/>
        <w:jc w:val="both"/>
        <w:rPr>
          <w:lang w:eastAsia="zh-CN"/>
        </w:rPr>
      </w:pPr>
      <w:r>
        <w:rPr>
          <w:lang w:eastAsia="zh-CN"/>
        </w:rPr>
        <w:lastRenderedPageBreak/>
        <w:t>被捕人姓名那一栏，歪歪扭扭地按着一个黑手印，旁边由宪兵代笔写着：赫克托</w:t>
      </w:r>
      <w:r>
        <w:rPr>
          <w:lang w:eastAsia="zh-CN"/>
        </w:rPr>
        <w:t>·</w:t>
      </w:r>
      <w:r>
        <w:rPr>
          <w:lang w:eastAsia="zh-CN"/>
        </w:rPr>
        <w:t>罗德里格斯。判罚建议：剥夺中立区居留权，押送北美第四矿区服强制劳役三年。</w:t>
      </w:r>
    </w:p>
    <w:p w14:paraId="497F8383" w14:textId="77777777" w:rsidR="004269C4" w:rsidRDefault="00000000">
      <w:pPr>
        <w:spacing w:line="360" w:lineRule="auto"/>
        <w:ind w:firstLine="480"/>
        <w:jc w:val="both"/>
        <w:rPr>
          <w:lang w:eastAsia="zh-CN"/>
        </w:rPr>
      </w:pPr>
      <w:r>
        <w:rPr>
          <w:lang w:eastAsia="zh-CN"/>
        </w:rPr>
        <w:t>米拉</w:t>
      </w:r>
      <w:r>
        <w:rPr>
          <w:lang w:eastAsia="zh-CN"/>
        </w:rPr>
        <w:t>·</w:t>
      </w:r>
      <w:r>
        <w:rPr>
          <w:lang w:eastAsia="zh-CN"/>
        </w:rPr>
        <w:t>陈的目光在页面右上角的页码上停了半秒</w:t>
      </w:r>
      <w:r>
        <w:rPr>
          <w:lang w:eastAsia="zh-CN"/>
        </w:rPr>
        <w:t>——</w:t>
      </w:r>
      <w:r>
        <w:rPr>
          <w:lang w:eastAsia="zh-CN"/>
        </w:rPr>
        <w:t>页码对齐，附件齐全，无涂改痕迹。</w:t>
      </w:r>
    </w:p>
    <w:p w14:paraId="3BE5222A" w14:textId="77777777" w:rsidR="004269C4" w:rsidRDefault="00000000">
      <w:pPr>
        <w:spacing w:line="360" w:lineRule="auto"/>
        <w:ind w:firstLine="480"/>
        <w:jc w:val="both"/>
        <w:rPr>
          <w:lang w:eastAsia="zh-CN"/>
        </w:rPr>
      </w:pPr>
      <w:r>
        <w:rPr>
          <w:lang w:eastAsia="zh-CN"/>
        </w:rPr>
        <w:t>她抬起</w:t>
      </w:r>
      <w:proofErr w:type="gramStart"/>
      <w:r>
        <w:rPr>
          <w:lang w:eastAsia="zh-CN"/>
        </w:rPr>
        <w:t>那只总觉得</w:t>
      </w:r>
      <w:proofErr w:type="gramEnd"/>
      <w:r>
        <w:rPr>
          <w:lang w:eastAsia="zh-CN"/>
        </w:rPr>
        <w:t>比左手沉重的右手，咔哒一声，盖下蓝色的复核图章。</w:t>
      </w:r>
    </w:p>
    <w:p w14:paraId="605C7C79" w14:textId="77777777" w:rsidR="004269C4" w:rsidRDefault="00000000">
      <w:pPr>
        <w:spacing w:line="360" w:lineRule="auto"/>
        <w:ind w:firstLine="480"/>
        <w:jc w:val="both"/>
        <w:rPr>
          <w:lang w:eastAsia="zh-CN"/>
        </w:rPr>
      </w:pPr>
      <w:r>
        <w:rPr>
          <w:lang w:eastAsia="zh-CN"/>
        </w:rPr>
        <w:t>就这样，接货的雷德尔在</w:t>
      </w:r>
      <w:r>
        <w:rPr>
          <w:lang w:eastAsia="zh-CN"/>
        </w:rPr>
        <w:t>UC0084</w:t>
      </w:r>
      <w:r>
        <w:rPr>
          <w:lang w:eastAsia="zh-CN"/>
        </w:rPr>
        <w:t>年的元旦逃到了无人管辖的茨瓦卫星，在老兵卢卡那间挂着深绿色木招牌的小酒馆里，戴着补丁皮手套，和一群同样失去了旗帜的联邦退伍兵含泪合唱了</w:t>
      </w:r>
      <w:proofErr w:type="gramStart"/>
      <w:r>
        <w:rPr>
          <w:lang w:eastAsia="zh-CN"/>
        </w:rPr>
        <w:t>一</w:t>
      </w:r>
      <w:proofErr w:type="gramEnd"/>
      <w:r>
        <w:rPr>
          <w:lang w:eastAsia="zh-CN"/>
        </w:rPr>
        <w:t>整晚跑调的老歌。</w:t>
      </w:r>
    </w:p>
    <w:p w14:paraId="57201847" w14:textId="77777777" w:rsidR="004269C4" w:rsidRDefault="00000000">
      <w:pPr>
        <w:spacing w:line="360" w:lineRule="auto"/>
        <w:ind w:firstLine="480"/>
        <w:jc w:val="both"/>
        <w:rPr>
          <w:lang w:eastAsia="zh-CN"/>
        </w:rPr>
      </w:pPr>
      <w:proofErr w:type="gramStart"/>
      <w:r>
        <w:rPr>
          <w:lang w:eastAsia="zh-CN"/>
        </w:rPr>
        <w:t>而焊下那</w:t>
      </w:r>
      <w:proofErr w:type="gramEnd"/>
      <w:r>
        <w:rPr>
          <w:lang w:eastAsia="zh-CN"/>
        </w:rPr>
        <w:t>道焊缝的赫克托，正戴着脚镣，被塞进开往北美荒原的闷罐列车。</w:t>
      </w:r>
    </w:p>
    <w:p w14:paraId="05505255" w14:textId="77777777" w:rsidR="004269C4" w:rsidRDefault="00000000">
      <w:pPr>
        <w:spacing w:line="360" w:lineRule="auto"/>
        <w:ind w:firstLine="480"/>
        <w:jc w:val="both"/>
        <w:rPr>
          <w:lang w:eastAsia="zh-CN"/>
        </w:rPr>
      </w:pPr>
      <w:r>
        <w:rPr>
          <w:lang w:eastAsia="zh-CN"/>
        </w:rPr>
        <w:t>与此同时，澳大利亚，特灵顿基地。</w:t>
      </w:r>
    </w:p>
    <w:p w14:paraId="757347FD" w14:textId="77777777" w:rsidR="004269C4" w:rsidRDefault="00000000">
      <w:pPr>
        <w:spacing w:line="360" w:lineRule="auto"/>
        <w:ind w:firstLine="480"/>
        <w:jc w:val="both"/>
        <w:rPr>
          <w:lang w:eastAsia="zh-CN"/>
        </w:rPr>
      </w:pPr>
      <w:r>
        <w:rPr>
          <w:lang w:eastAsia="zh-CN"/>
        </w:rPr>
        <w:t>这是一座建在干涸荒漠深处的老旧联邦基地，四周是一望无际的红褐色盐碱地。</w:t>
      </w:r>
    </w:p>
    <w:p w14:paraId="629DAF31" w14:textId="77777777" w:rsidR="004269C4" w:rsidRDefault="00000000">
      <w:pPr>
        <w:spacing w:line="360" w:lineRule="auto"/>
        <w:ind w:firstLine="480"/>
        <w:jc w:val="both"/>
        <w:rPr>
          <w:lang w:eastAsia="zh-CN"/>
        </w:rPr>
      </w:pPr>
      <w:r>
        <w:rPr>
          <w:lang w:eastAsia="zh-CN"/>
        </w:rPr>
        <w:t>老兵门罗少尉站在简易战术讲堂的黑板前，指间夹着半截白色粉笔。</w:t>
      </w:r>
    </w:p>
    <w:p w14:paraId="5656D56C" w14:textId="77777777" w:rsidR="004269C4" w:rsidRDefault="00000000">
      <w:pPr>
        <w:spacing w:line="360" w:lineRule="auto"/>
        <w:ind w:firstLine="480"/>
        <w:jc w:val="both"/>
        <w:rPr>
          <w:lang w:eastAsia="zh-CN"/>
        </w:rPr>
      </w:pPr>
      <w:r>
        <w:rPr>
          <w:lang w:eastAsia="zh-CN"/>
        </w:rPr>
        <w:t>他的战术板上只有一行手写字：</w:t>
      </w:r>
      <w:r>
        <w:rPr>
          <w:lang w:eastAsia="zh-CN"/>
        </w:rPr>
        <w:t>“</w:t>
      </w:r>
      <w:r>
        <w:rPr>
          <w:lang w:eastAsia="zh-CN"/>
        </w:rPr>
        <w:t>永远留最后一发。</w:t>
      </w:r>
      <w:r>
        <w:rPr>
          <w:lang w:eastAsia="zh-CN"/>
        </w:rPr>
        <w:t>”</w:t>
      </w:r>
    </w:p>
    <w:p w14:paraId="5C467C48" w14:textId="77777777" w:rsidR="004269C4" w:rsidRDefault="00000000">
      <w:pPr>
        <w:spacing w:line="360" w:lineRule="auto"/>
        <w:ind w:firstLine="480"/>
        <w:jc w:val="both"/>
        <w:rPr>
          <w:lang w:eastAsia="zh-CN"/>
        </w:rPr>
      </w:pPr>
      <w:r>
        <w:rPr>
          <w:lang w:eastAsia="zh-CN"/>
        </w:rPr>
        <w:t>台下坐着战后补充入伍的新飞行学员。他们大多十八九岁，穿着浆洗得笔挺的浅米色新式常服，眼神清澈而浮躁，正讨论着最新式的推进器喷管和大出力光束军刀。</w:t>
      </w:r>
    </w:p>
    <w:p w14:paraId="171AAD27" w14:textId="77777777" w:rsidR="004269C4" w:rsidRDefault="00000000">
      <w:pPr>
        <w:spacing w:line="360" w:lineRule="auto"/>
        <w:ind w:firstLine="480"/>
        <w:jc w:val="both"/>
        <w:rPr>
          <w:lang w:eastAsia="zh-CN"/>
        </w:rPr>
      </w:pPr>
      <w:r>
        <w:rPr>
          <w:lang w:eastAsia="zh-CN"/>
        </w:rPr>
        <w:t>“</w:t>
      </w:r>
      <w:r>
        <w:rPr>
          <w:lang w:eastAsia="zh-CN"/>
        </w:rPr>
        <w:t>门罗教官。</w:t>
      </w:r>
      <w:r>
        <w:rPr>
          <w:lang w:eastAsia="zh-CN"/>
        </w:rPr>
        <w:t>”</w:t>
      </w:r>
      <w:r>
        <w:rPr>
          <w:lang w:eastAsia="zh-CN"/>
        </w:rPr>
        <w:t>坐在第一排正中的青年多米尼克举手，他的飞行头盔内衬里还塞着母亲从老家寄来的薄荷糖，</w:t>
      </w:r>
      <w:r>
        <w:rPr>
          <w:lang w:eastAsia="zh-CN"/>
        </w:rPr>
        <w:t>“</w:t>
      </w:r>
      <w:r>
        <w:rPr>
          <w:lang w:eastAsia="zh-CN"/>
        </w:rPr>
        <w:t>教材上写着，火力压制应当在接触第一秒达到峰值。如果保留弹药，会导致战术窗口收缩。</w:t>
      </w:r>
      <w:r>
        <w:rPr>
          <w:lang w:eastAsia="zh-CN"/>
        </w:rPr>
        <w:t>”</w:t>
      </w:r>
    </w:p>
    <w:p w14:paraId="75716038" w14:textId="77777777" w:rsidR="004269C4" w:rsidRDefault="00000000">
      <w:pPr>
        <w:spacing w:line="360" w:lineRule="auto"/>
        <w:ind w:firstLine="480"/>
        <w:jc w:val="both"/>
        <w:rPr>
          <w:lang w:eastAsia="zh-CN"/>
        </w:rPr>
      </w:pPr>
      <w:r>
        <w:rPr>
          <w:lang w:eastAsia="zh-CN"/>
        </w:rPr>
        <w:t>门罗放下粉笔，转身看着他。</w:t>
      </w:r>
    </w:p>
    <w:p w14:paraId="1985473F" w14:textId="77777777" w:rsidR="004269C4" w:rsidRDefault="00000000">
      <w:pPr>
        <w:spacing w:line="360" w:lineRule="auto"/>
        <w:ind w:firstLine="480"/>
        <w:jc w:val="both"/>
        <w:rPr>
          <w:lang w:eastAsia="zh-CN"/>
        </w:rPr>
      </w:pPr>
      <w:r>
        <w:rPr>
          <w:lang w:eastAsia="zh-CN"/>
        </w:rPr>
        <w:t>多米尼克是这批学员里最勤奋的一个，每次模拟训练结束都留下来帮整备</w:t>
      </w:r>
      <w:proofErr w:type="gramStart"/>
      <w:r>
        <w:rPr>
          <w:lang w:eastAsia="zh-CN"/>
        </w:rPr>
        <w:t>班清理</w:t>
      </w:r>
      <w:proofErr w:type="gramEnd"/>
      <w:r>
        <w:rPr>
          <w:lang w:eastAsia="zh-CN"/>
        </w:rPr>
        <w:t>液压油盘。他母亲每两个月寄来一盒用马口铁饼干罐装的手工燕麦酥，他总会分给门罗一半。</w:t>
      </w:r>
    </w:p>
    <w:p w14:paraId="290AFBF4" w14:textId="77777777" w:rsidR="004269C4" w:rsidRDefault="00000000">
      <w:pPr>
        <w:spacing w:line="360" w:lineRule="auto"/>
        <w:ind w:firstLine="480"/>
        <w:jc w:val="both"/>
        <w:rPr>
          <w:lang w:eastAsia="zh-CN"/>
        </w:rPr>
      </w:pPr>
      <w:r>
        <w:rPr>
          <w:lang w:eastAsia="zh-CN"/>
        </w:rPr>
        <w:lastRenderedPageBreak/>
        <w:t>“</w:t>
      </w:r>
      <w:r>
        <w:rPr>
          <w:lang w:eastAsia="zh-CN"/>
        </w:rPr>
        <w:t>战术窗口是坐在贾布罗地堡里的参谋算出来的。</w:t>
      </w:r>
      <w:r>
        <w:rPr>
          <w:lang w:eastAsia="zh-CN"/>
        </w:rPr>
        <w:t>”</w:t>
      </w:r>
      <w:r>
        <w:rPr>
          <w:lang w:eastAsia="zh-CN"/>
        </w:rPr>
        <w:t>门罗的声音很轻，右手拇指下意识地摩挲着制服口袋</w:t>
      </w:r>
      <w:r>
        <w:rPr>
          <w:lang w:eastAsia="zh-CN"/>
        </w:rPr>
        <w:t>——</w:t>
      </w:r>
      <w:r>
        <w:rPr>
          <w:lang w:eastAsia="zh-CN"/>
        </w:rPr>
        <w:t>那里装着当年安杰洛留下的半块带牙印的糖，</w:t>
      </w:r>
      <w:r>
        <w:rPr>
          <w:lang w:eastAsia="zh-CN"/>
        </w:rPr>
        <w:t>“</w:t>
      </w:r>
      <w:r>
        <w:rPr>
          <w:lang w:eastAsia="zh-CN"/>
        </w:rPr>
        <w:t>但真正推开舱门掉在荒原上的人是你。留一发实弹，你跳伞落地后能逼退两头野狗，或者在座舱被焊死起火时，不用慢慢等死。</w:t>
      </w:r>
      <w:r>
        <w:rPr>
          <w:lang w:eastAsia="zh-CN"/>
        </w:rPr>
        <w:t>”</w:t>
      </w:r>
    </w:p>
    <w:p w14:paraId="25707EBB" w14:textId="77777777" w:rsidR="004269C4" w:rsidRDefault="00000000">
      <w:pPr>
        <w:spacing w:line="360" w:lineRule="auto"/>
        <w:ind w:firstLine="480"/>
        <w:jc w:val="both"/>
        <w:rPr>
          <w:lang w:eastAsia="zh-CN"/>
        </w:rPr>
      </w:pPr>
      <w:r>
        <w:rPr>
          <w:lang w:eastAsia="zh-CN"/>
        </w:rPr>
        <w:t>多米尼克困惑地眨了眨眼，还是把这句话记在了笔记本的页脚。</w:t>
      </w:r>
    </w:p>
    <w:p w14:paraId="67BAA386" w14:textId="77777777" w:rsidR="004269C4" w:rsidRDefault="00000000">
      <w:pPr>
        <w:spacing w:line="360" w:lineRule="auto"/>
        <w:ind w:firstLine="480"/>
        <w:jc w:val="both"/>
        <w:rPr>
          <w:lang w:eastAsia="zh-CN"/>
        </w:rPr>
      </w:pPr>
      <w:r>
        <w:rPr>
          <w:lang w:eastAsia="zh-CN"/>
        </w:rPr>
        <w:t>半个月后的深夜，</w:t>
      </w:r>
      <w:proofErr w:type="gramStart"/>
      <w:r>
        <w:rPr>
          <w:lang w:eastAsia="zh-CN"/>
        </w:rPr>
        <w:t>星尘作战</w:t>
      </w:r>
      <w:proofErr w:type="gramEnd"/>
      <w:r>
        <w:rPr>
          <w:lang w:eastAsia="zh-CN"/>
        </w:rPr>
        <w:t>的序幕在特灵顿拉开。</w:t>
      </w:r>
    </w:p>
    <w:p w14:paraId="7E20327A" w14:textId="77777777" w:rsidR="004269C4" w:rsidRDefault="00000000">
      <w:pPr>
        <w:spacing w:line="360" w:lineRule="auto"/>
        <w:ind w:firstLine="480"/>
        <w:jc w:val="both"/>
        <w:rPr>
          <w:lang w:eastAsia="zh-CN"/>
        </w:rPr>
      </w:pPr>
      <w:proofErr w:type="gramStart"/>
      <w:r>
        <w:rPr>
          <w:lang w:eastAsia="zh-CN"/>
        </w:rPr>
        <w:t>吉翁残党</w:t>
      </w:r>
      <w:proofErr w:type="gramEnd"/>
      <w:r>
        <w:rPr>
          <w:lang w:eastAsia="zh-CN"/>
        </w:rPr>
        <w:t>的特务部队突袭二号机库，抢夺搭载核弹头的高达试作二号机。防空警报撕裂荒漠的夜色，漫天都是被米诺夫斯基粒子染成暗红的曳光弹道。</w:t>
      </w:r>
    </w:p>
    <w:p w14:paraId="343D7A9E" w14:textId="77777777" w:rsidR="004269C4" w:rsidRDefault="00000000">
      <w:pPr>
        <w:spacing w:line="360" w:lineRule="auto"/>
        <w:ind w:firstLine="480"/>
        <w:jc w:val="both"/>
        <w:rPr>
          <w:lang w:eastAsia="zh-CN"/>
        </w:rPr>
      </w:pPr>
      <w:r>
        <w:rPr>
          <w:lang w:eastAsia="zh-CN"/>
        </w:rPr>
        <w:t>基地的主力防空部队在第一波炮火里就瘫了。当那台巨大的黑影踩碎跑道强行突围时，十九岁的多米尼克冲进整备库，爬上了一台刚完成发动机翻新、连火控雷达都没校准的</w:t>
      </w:r>
      <w:proofErr w:type="gramStart"/>
      <w:r>
        <w:rPr>
          <w:lang w:eastAsia="zh-CN"/>
        </w:rPr>
        <w:t>无武装</w:t>
      </w:r>
      <w:proofErr w:type="gramEnd"/>
      <w:r>
        <w:rPr>
          <w:lang w:eastAsia="zh-CN"/>
        </w:rPr>
        <w:t>教学用吉姆。</w:t>
      </w:r>
    </w:p>
    <w:p w14:paraId="3595C276" w14:textId="77777777" w:rsidR="004269C4" w:rsidRDefault="00000000">
      <w:pPr>
        <w:spacing w:line="360" w:lineRule="auto"/>
        <w:ind w:firstLine="480"/>
        <w:jc w:val="both"/>
        <w:rPr>
          <w:lang w:eastAsia="zh-CN"/>
        </w:rPr>
      </w:pPr>
      <w:r>
        <w:rPr>
          <w:lang w:eastAsia="zh-CN"/>
        </w:rPr>
        <w:t>“</w:t>
      </w:r>
      <w:r>
        <w:rPr>
          <w:lang w:eastAsia="zh-CN"/>
        </w:rPr>
        <w:t>回来！多米尼克！</w:t>
      </w:r>
      <w:r>
        <w:rPr>
          <w:lang w:eastAsia="zh-CN"/>
        </w:rPr>
        <w:t>”</w:t>
      </w:r>
      <w:r>
        <w:rPr>
          <w:lang w:eastAsia="zh-CN"/>
        </w:rPr>
        <w:t>门罗在指挥频段里嘶吼。</w:t>
      </w:r>
    </w:p>
    <w:p w14:paraId="4D51F226" w14:textId="77777777" w:rsidR="004269C4" w:rsidRDefault="00000000">
      <w:pPr>
        <w:spacing w:line="360" w:lineRule="auto"/>
        <w:ind w:firstLine="480"/>
        <w:jc w:val="both"/>
        <w:rPr>
          <w:lang w:eastAsia="zh-CN"/>
        </w:rPr>
      </w:pPr>
      <w:r>
        <w:rPr>
          <w:lang w:eastAsia="zh-CN"/>
        </w:rPr>
        <w:t>“</w:t>
      </w:r>
      <w:r>
        <w:rPr>
          <w:lang w:eastAsia="zh-CN"/>
        </w:rPr>
        <w:t>教官，二号跑道后面就是居民疏散区！</w:t>
      </w:r>
      <w:r>
        <w:rPr>
          <w:lang w:eastAsia="zh-CN"/>
        </w:rPr>
        <w:t>”</w:t>
      </w:r>
      <w:r>
        <w:rPr>
          <w:lang w:eastAsia="zh-CN"/>
        </w:rPr>
        <w:t>年轻人的声音伴着气流杂音发抖，但异常清晰，</w:t>
      </w:r>
      <w:r>
        <w:rPr>
          <w:lang w:eastAsia="zh-CN"/>
        </w:rPr>
        <w:t>“</w:t>
      </w:r>
      <w:r>
        <w:rPr>
          <w:lang w:eastAsia="zh-CN"/>
        </w:rPr>
        <w:t>你说过，哪怕没有弹药，姿态喷口也能当盾牌使！</w:t>
      </w:r>
      <w:r>
        <w:rPr>
          <w:lang w:eastAsia="zh-CN"/>
        </w:rPr>
        <w:t>”</w:t>
      </w:r>
    </w:p>
    <w:p w14:paraId="5BC36801" w14:textId="77777777" w:rsidR="004269C4" w:rsidRDefault="00000000">
      <w:pPr>
        <w:spacing w:line="360" w:lineRule="auto"/>
        <w:ind w:firstLine="480"/>
        <w:jc w:val="both"/>
        <w:rPr>
          <w:lang w:eastAsia="zh-CN"/>
        </w:rPr>
      </w:pPr>
      <w:r>
        <w:rPr>
          <w:lang w:eastAsia="zh-CN"/>
        </w:rPr>
        <w:t>教学机强行点火跃入半空，伸出双臂死死抱住了二号机的机动滑行脚架。</w:t>
      </w:r>
    </w:p>
    <w:p w14:paraId="7279E426" w14:textId="77777777" w:rsidR="004269C4" w:rsidRDefault="00000000">
      <w:pPr>
        <w:spacing w:line="360" w:lineRule="auto"/>
        <w:ind w:firstLine="480"/>
        <w:jc w:val="both"/>
        <w:rPr>
          <w:lang w:eastAsia="zh-CN"/>
        </w:rPr>
      </w:pPr>
      <w:r>
        <w:rPr>
          <w:lang w:eastAsia="zh-CN"/>
        </w:rPr>
        <w:t>不到三秒。</w:t>
      </w:r>
    </w:p>
    <w:p w14:paraId="49327453" w14:textId="77777777" w:rsidR="004269C4" w:rsidRDefault="00000000">
      <w:pPr>
        <w:spacing w:line="360" w:lineRule="auto"/>
        <w:ind w:firstLine="480"/>
        <w:jc w:val="both"/>
        <w:rPr>
          <w:lang w:eastAsia="zh-CN"/>
        </w:rPr>
      </w:pPr>
      <w:r>
        <w:rPr>
          <w:lang w:eastAsia="zh-CN"/>
        </w:rPr>
        <w:t>那台庞然大物甚至没有动用光束武器，只是冷酷地开启了右侧的矢量主推进器。上千度的淡蓝色等离子</w:t>
      </w:r>
      <w:proofErr w:type="gramStart"/>
      <w:r>
        <w:rPr>
          <w:lang w:eastAsia="zh-CN"/>
        </w:rPr>
        <w:t>焰</w:t>
      </w:r>
      <w:proofErr w:type="gramEnd"/>
      <w:r>
        <w:rPr>
          <w:lang w:eastAsia="zh-CN"/>
        </w:rPr>
        <w:t>瞬间吞没了教学机单薄的驾驶舱。</w:t>
      </w:r>
    </w:p>
    <w:p w14:paraId="2FA56AFF" w14:textId="77777777" w:rsidR="004269C4" w:rsidRDefault="00000000">
      <w:pPr>
        <w:spacing w:line="360" w:lineRule="auto"/>
        <w:ind w:firstLine="480"/>
        <w:jc w:val="both"/>
        <w:rPr>
          <w:lang w:eastAsia="zh-CN"/>
        </w:rPr>
      </w:pPr>
      <w:r>
        <w:rPr>
          <w:lang w:eastAsia="zh-CN"/>
        </w:rPr>
        <w:t>金属融化的尖啸里，</w:t>
      </w:r>
      <w:proofErr w:type="gramStart"/>
      <w:r>
        <w:rPr>
          <w:lang w:eastAsia="zh-CN"/>
        </w:rPr>
        <w:t>通讯器只留下</w:t>
      </w:r>
      <w:proofErr w:type="gramEnd"/>
      <w:r>
        <w:rPr>
          <w:lang w:eastAsia="zh-CN"/>
        </w:rPr>
        <w:t>一声短促得像被掐断的吸气。</w:t>
      </w:r>
    </w:p>
    <w:p w14:paraId="7806801D" w14:textId="77777777" w:rsidR="004269C4" w:rsidRDefault="00000000">
      <w:pPr>
        <w:spacing w:line="360" w:lineRule="auto"/>
        <w:ind w:firstLine="480"/>
        <w:jc w:val="both"/>
        <w:rPr>
          <w:lang w:eastAsia="zh-CN"/>
        </w:rPr>
      </w:pPr>
      <w:r>
        <w:rPr>
          <w:lang w:eastAsia="zh-CN"/>
        </w:rPr>
        <w:t>火球坠落在红色荒原上，炸成漫天铁屑。</w:t>
      </w:r>
    </w:p>
    <w:p w14:paraId="2C6DE3AE" w14:textId="77777777" w:rsidR="004269C4" w:rsidRDefault="00000000">
      <w:pPr>
        <w:spacing w:line="360" w:lineRule="auto"/>
        <w:ind w:firstLine="480"/>
        <w:jc w:val="both"/>
        <w:rPr>
          <w:lang w:eastAsia="zh-CN"/>
        </w:rPr>
      </w:pPr>
      <w:r>
        <w:rPr>
          <w:lang w:eastAsia="zh-CN"/>
        </w:rPr>
        <w:t>两周后，追击战告一段落。门罗所在的侦察编队返场，带队的伯宁格中尉在降落滑行时机体突然毫无征兆</w:t>
      </w:r>
      <w:proofErr w:type="gramStart"/>
      <w:r>
        <w:rPr>
          <w:lang w:eastAsia="zh-CN"/>
        </w:rPr>
        <w:t>地结构</w:t>
      </w:r>
      <w:proofErr w:type="gramEnd"/>
      <w:r>
        <w:rPr>
          <w:lang w:eastAsia="zh-CN"/>
        </w:rPr>
        <w:t>断裂</w:t>
      </w:r>
      <w:r>
        <w:rPr>
          <w:lang w:eastAsia="zh-CN"/>
        </w:rPr>
        <w:t>——</w:t>
      </w:r>
      <w:r>
        <w:rPr>
          <w:lang w:eastAsia="zh-CN"/>
        </w:rPr>
        <w:t>他在之前的战斗里隐瞒了龙骨上一道细小的裂痕</w:t>
      </w:r>
      <w:r>
        <w:rPr>
          <w:lang w:eastAsia="zh-CN"/>
        </w:rPr>
        <w:t>——</w:t>
      </w:r>
      <w:r>
        <w:rPr>
          <w:lang w:eastAsia="zh-CN"/>
        </w:rPr>
        <w:t>整台战机在滑行道尽头解体起火。</w:t>
      </w:r>
    </w:p>
    <w:p w14:paraId="0EC44987" w14:textId="77777777" w:rsidR="004269C4" w:rsidRDefault="00000000">
      <w:pPr>
        <w:spacing w:line="360" w:lineRule="auto"/>
        <w:ind w:firstLine="480"/>
        <w:jc w:val="both"/>
        <w:rPr>
          <w:lang w:eastAsia="zh-CN"/>
        </w:rPr>
      </w:pPr>
      <w:r>
        <w:rPr>
          <w:lang w:eastAsia="zh-CN"/>
        </w:rPr>
        <w:t>门罗独自走回那间空荡荡的战术讲堂。</w:t>
      </w:r>
    </w:p>
    <w:p w14:paraId="1B45862E" w14:textId="77777777" w:rsidR="004269C4" w:rsidRDefault="00000000">
      <w:pPr>
        <w:spacing w:line="360" w:lineRule="auto"/>
        <w:ind w:firstLine="480"/>
        <w:jc w:val="both"/>
        <w:rPr>
          <w:lang w:eastAsia="zh-CN"/>
        </w:rPr>
      </w:pPr>
      <w:r>
        <w:rPr>
          <w:lang w:eastAsia="zh-CN"/>
        </w:rPr>
        <w:lastRenderedPageBreak/>
        <w:t>黑板上那句</w:t>
      </w:r>
      <w:r>
        <w:rPr>
          <w:lang w:eastAsia="zh-CN"/>
        </w:rPr>
        <w:t>“</w:t>
      </w:r>
      <w:r>
        <w:rPr>
          <w:lang w:eastAsia="zh-CN"/>
        </w:rPr>
        <w:t>永远留最后一发</w:t>
      </w:r>
      <w:r>
        <w:rPr>
          <w:lang w:eastAsia="zh-CN"/>
        </w:rPr>
        <w:t>”</w:t>
      </w:r>
      <w:r>
        <w:rPr>
          <w:lang w:eastAsia="zh-CN"/>
        </w:rPr>
        <w:t>还在。他拿起粉笔，在底下重重写下第二行：</w:t>
      </w:r>
    </w:p>
    <w:p w14:paraId="553946C9" w14:textId="77777777" w:rsidR="004269C4" w:rsidRDefault="00000000">
      <w:pPr>
        <w:spacing w:line="360" w:lineRule="auto"/>
        <w:ind w:firstLine="480"/>
        <w:jc w:val="both"/>
        <w:rPr>
          <w:lang w:eastAsia="zh-CN"/>
        </w:rPr>
      </w:pPr>
      <w:r>
        <w:rPr>
          <w:lang w:eastAsia="zh-CN"/>
        </w:rPr>
        <w:t>“</w:t>
      </w:r>
      <w:r>
        <w:rPr>
          <w:lang w:eastAsia="zh-CN"/>
        </w:rPr>
        <w:t>损伤不上报，人就会死在天上。</w:t>
      </w:r>
      <w:r>
        <w:rPr>
          <w:lang w:eastAsia="zh-CN"/>
        </w:rPr>
        <w:t>”</w:t>
      </w:r>
    </w:p>
    <w:p w14:paraId="115D7014" w14:textId="77777777" w:rsidR="004269C4" w:rsidRDefault="00000000">
      <w:pPr>
        <w:spacing w:line="360" w:lineRule="auto"/>
        <w:ind w:firstLine="480"/>
        <w:jc w:val="both"/>
        <w:rPr>
          <w:lang w:eastAsia="zh-CN"/>
        </w:rPr>
      </w:pPr>
      <w:r>
        <w:rPr>
          <w:lang w:eastAsia="zh-CN"/>
        </w:rPr>
        <w:t>第二天，特灵顿收发室转来一个包裹。是多米尼克的母亲寄来的旧饼干罐，里面装满受了潮、已经发软的燕麦酥。随附的纸条上写着：</w:t>
      </w:r>
      <w:r>
        <w:rPr>
          <w:lang w:eastAsia="zh-CN"/>
        </w:rPr>
        <w:t>“</w:t>
      </w:r>
      <w:r>
        <w:rPr>
          <w:lang w:eastAsia="zh-CN"/>
        </w:rPr>
        <w:t>请多米尼克分给门罗教官。天冷了，多喝热汤。</w:t>
      </w:r>
      <w:r>
        <w:rPr>
          <w:lang w:eastAsia="zh-CN"/>
        </w:rPr>
        <w:t>”</w:t>
      </w:r>
    </w:p>
    <w:p w14:paraId="48A167B0" w14:textId="77777777" w:rsidR="004269C4" w:rsidRDefault="00000000">
      <w:pPr>
        <w:spacing w:line="360" w:lineRule="auto"/>
        <w:ind w:firstLine="480"/>
        <w:jc w:val="both"/>
        <w:rPr>
          <w:lang w:eastAsia="zh-CN"/>
        </w:rPr>
      </w:pPr>
      <w:r>
        <w:rPr>
          <w:lang w:eastAsia="zh-CN"/>
        </w:rPr>
        <w:t>而在另一块大陆的地下，没有人给他寄饼干。</w:t>
      </w:r>
    </w:p>
    <w:p w14:paraId="73139C28" w14:textId="77777777" w:rsidR="004269C4" w:rsidRDefault="00000000">
      <w:pPr>
        <w:spacing w:line="360" w:lineRule="auto"/>
        <w:ind w:firstLine="480"/>
        <w:jc w:val="both"/>
        <w:rPr>
          <w:lang w:eastAsia="zh-CN"/>
        </w:rPr>
      </w:pPr>
      <w:r>
        <w:rPr>
          <w:lang w:eastAsia="zh-CN"/>
        </w:rPr>
        <w:t>赫克托是在服劳役的第二年冬天见到她的。</w:t>
      </w:r>
    </w:p>
    <w:p w14:paraId="525AA6D6" w14:textId="77777777" w:rsidR="004269C4" w:rsidRDefault="00000000">
      <w:pPr>
        <w:spacing w:line="360" w:lineRule="auto"/>
        <w:ind w:firstLine="480"/>
        <w:jc w:val="both"/>
        <w:rPr>
          <w:lang w:eastAsia="zh-CN"/>
        </w:rPr>
      </w:pPr>
      <w:r>
        <w:rPr>
          <w:lang w:eastAsia="zh-CN"/>
        </w:rPr>
        <w:t>那年雪大，封住了从矿区到难民收容所的泥路。管教看他会修锅炉，派他去几公里外修缮收容所坍塌的公用厨房。</w:t>
      </w:r>
    </w:p>
    <w:p w14:paraId="7ABF46C4" w14:textId="77777777" w:rsidR="004269C4" w:rsidRDefault="00000000">
      <w:pPr>
        <w:spacing w:line="360" w:lineRule="auto"/>
        <w:ind w:firstLine="480"/>
        <w:jc w:val="both"/>
        <w:rPr>
          <w:lang w:eastAsia="zh-CN"/>
        </w:rPr>
      </w:pPr>
      <w:r>
        <w:rPr>
          <w:lang w:eastAsia="zh-CN"/>
        </w:rPr>
        <w:t>收容所建在</w:t>
      </w:r>
      <w:proofErr w:type="gramStart"/>
      <w:r>
        <w:rPr>
          <w:lang w:eastAsia="zh-CN"/>
        </w:rPr>
        <w:t>星尘作战</w:t>
      </w:r>
      <w:proofErr w:type="gramEnd"/>
      <w:r>
        <w:rPr>
          <w:lang w:eastAsia="zh-CN"/>
        </w:rPr>
        <w:t>留下的边缘地带。殖民地残骸砸在两百公里外的大平原上，轰出一个直径数十公里的环形死地，冲击波一直推到矿区，掀翻了沿途所有的农业小镇。</w:t>
      </w:r>
    </w:p>
    <w:p w14:paraId="170AC40B" w14:textId="77777777" w:rsidR="004269C4" w:rsidRDefault="00000000">
      <w:pPr>
        <w:spacing w:line="360" w:lineRule="auto"/>
        <w:ind w:firstLine="480"/>
        <w:jc w:val="both"/>
        <w:rPr>
          <w:lang w:eastAsia="zh-CN"/>
        </w:rPr>
      </w:pPr>
      <w:r>
        <w:rPr>
          <w:lang w:eastAsia="zh-CN"/>
        </w:rPr>
        <w:t>赫克托背着工具袋走进热气腾腾的伙房时，一眼就看见了站在大铁锅后面的姑娘。</w:t>
      </w:r>
    </w:p>
    <w:p w14:paraId="130F90C6" w14:textId="77777777" w:rsidR="004269C4" w:rsidRDefault="00000000">
      <w:pPr>
        <w:spacing w:line="360" w:lineRule="auto"/>
        <w:ind w:firstLine="480"/>
        <w:jc w:val="both"/>
        <w:rPr>
          <w:lang w:eastAsia="zh-CN"/>
        </w:rPr>
      </w:pPr>
      <w:r>
        <w:rPr>
          <w:lang w:eastAsia="zh-CN"/>
        </w:rPr>
        <w:t>她比五年前高了一点，还是很瘦。左边脸颊从颧骨到下颌有一片淡褐色的烧伤瘢痕，头发用一根洗得发白的蓝布条松松挽在脑后。那道疤</w:t>
      </w:r>
      <w:proofErr w:type="gramStart"/>
      <w:r>
        <w:rPr>
          <w:lang w:eastAsia="zh-CN"/>
        </w:rPr>
        <w:t>是星尘那年</w:t>
      </w:r>
      <w:proofErr w:type="gramEnd"/>
      <w:r>
        <w:rPr>
          <w:lang w:eastAsia="zh-CN"/>
        </w:rPr>
        <w:t>留下的</w:t>
      </w:r>
      <w:r>
        <w:rPr>
          <w:lang w:eastAsia="zh-CN"/>
        </w:rPr>
        <w:t>——</w:t>
      </w:r>
      <w:r>
        <w:rPr>
          <w:lang w:eastAsia="zh-CN"/>
        </w:rPr>
        <w:t>她十六岁，刚走出孤儿院，在农场帮工，火从地平线上推过来。</w:t>
      </w:r>
    </w:p>
    <w:p w14:paraId="5731A6F0" w14:textId="77777777" w:rsidR="004269C4" w:rsidRDefault="00000000">
      <w:pPr>
        <w:spacing w:line="360" w:lineRule="auto"/>
        <w:ind w:firstLine="480"/>
        <w:jc w:val="both"/>
        <w:rPr>
          <w:lang w:eastAsia="zh-CN"/>
        </w:rPr>
      </w:pPr>
      <w:r>
        <w:rPr>
          <w:lang w:eastAsia="zh-CN"/>
        </w:rPr>
        <w:t>她正握着一把比她手臂还长的大木勺，吃力地搅动锅里的马铃薯块。</w:t>
      </w:r>
    </w:p>
    <w:p w14:paraId="26DE2912" w14:textId="77777777" w:rsidR="004269C4" w:rsidRDefault="00000000">
      <w:pPr>
        <w:spacing w:line="360" w:lineRule="auto"/>
        <w:ind w:firstLine="480"/>
        <w:jc w:val="both"/>
        <w:rPr>
          <w:lang w:eastAsia="zh-CN"/>
        </w:rPr>
      </w:pPr>
      <w:r>
        <w:rPr>
          <w:lang w:eastAsia="zh-CN"/>
        </w:rPr>
        <w:t>赫克托站在原地，手里的管钳差点掉在地上。</w:t>
      </w:r>
    </w:p>
    <w:p w14:paraId="33DA4FE3" w14:textId="77777777" w:rsidR="004269C4" w:rsidRDefault="00000000">
      <w:pPr>
        <w:spacing w:line="360" w:lineRule="auto"/>
        <w:ind w:firstLine="480"/>
        <w:jc w:val="both"/>
        <w:rPr>
          <w:lang w:eastAsia="zh-CN"/>
        </w:rPr>
      </w:pPr>
      <w:r>
        <w:rPr>
          <w:lang w:eastAsia="zh-CN"/>
        </w:rPr>
        <w:t>他认得那双眼睛。五年前那艘运输船的底舱里，就是这双乌黑、安静的眼睛，在黑暗</w:t>
      </w:r>
      <w:proofErr w:type="gramStart"/>
      <w:r>
        <w:rPr>
          <w:lang w:eastAsia="zh-CN"/>
        </w:rPr>
        <w:t>中看着</w:t>
      </w:r>
      <w:proofErr w:type="gramEnd"/>
      <w:r>
        <w:rPr>
          <w:lang w:eastAsia="zh-CN"/>
        </w:rPr>
        <w:t>他把半块燕麦</w:t>
      </w:r>
      <w:proofErr w:type="gramStart"/>
      <w:r>
        <w:rPr>
          <w:lang w:eastAsia="zh-CN"/>
        </w:rPr>
        <w:t>饼</w:t>
      </w:r>
      <w:proofErr w:type="gramEnd"/>
      <w:r>
        <w:rPr>
          <w:lang w:eastAsia="zh-CN"/>
        </w:rPr>
        <w:t>掰开。</w:t>
      </w:r>
    </w:p>
    <w:p w14:paraId="593781B8" w14:textId="77777777" w:rsidR="004269C4" w:rsidRDefault="00000000">
      <w:pPr>
        <w:spacing w:line="360" w:lineRule="auto"/>
        <w:ind w:firstLine="480"/>
        <w:jc w:val="both"/>
        <w:rPr>
          <w:lang w:eastAsia="zh-CN"/>
        </w:rPr>
      </w:pPr>
      <w:r>
        <w:rPr>
          <w:lang w:eastAsia="zh-CN"/>
        </w:rPr>
        <w:t>阿米娜转过头，看清了这个满身煤灰、鼻梁冻得通红的高大青年。她看了看他的脸，又看了看他那双骨节粗大、虎口带疤的手，目光停了很久。</w:t>
      </w:r>
    </w:p>
    <w:p w14:paraId="417849E8" w14:textId="77777777" w:rsidR="004269C4" w:rsidRDefault="00000000">
      <w:pPr>
        <w:spacing w:line="360" w:lineRule="auto"/>
        <w:ind w:firstLine="480"/>
        <w:jc w:val="both"/>
        <w:rPr>
          <w:lang w:eastAsia="zh-CN"/>
        </w:rPr>
      </w:pPr>
      <w:r>
        <w:rPr>
          <w:lang w:eastAsia="zh-CN"/>
        </w:rPr>
        <w:lastRenderedPageBreak/>
        <w:t>“</w:t>
      </w:r>
      <w:r>
        <w:rPr>
          <w:lang w:eastAsia="zh-CN"/>
        </w:rPr>
        <w:t>锅炉的回水阀在后面。</w:t>
      </w:r>
      <w:r>
        <w:rPr>
          <w:lang w:eastAsia="zh-CN"/>
        </w:rPr>
        <w:t>”</w:t>
      </w:r>
      <w:r>
        <w:rPr>
          <w:lang w:eastAsia="zh-CN"/>
        </w:rPr>
        <w:t>她轻声开口，声音被柴烟熏得有些微哑，</w:t>
      </w:r>
      <w:r>
        <w:rPr>
          <w:lang w:eastAsia="zh-CN"/>
        </w:rPr>
        <w:t>“</w:t>
      </w:r>
      <w:r>
        <w:rPr>
          <w:lang w:eastAsia="zh-CN"/>
        </w:rPr>
        <w:t>小心点，最下面那根管子昨天冻裂了，漏水。</w:t>
      </w:r>
      <w:r>
        <w:rPr>
          <w:lang w:eastAsia="zh-CN"/>
        </w:rPr>
        <w:t>”</w:t>
      </w:r>
    </w:p>
    <w:p w14:paraId="3EB82FDC" w14:textId="77777777" w:rsidR="004269C4" w:rsidRDefault="00000000">
      <w:pPr>
        <w:spacing w:line="360" w:lineRule="auto"/>
        <w:ind w:firstLine="480"/>
        <w:jc w:val="both"/>
        <w:rPr>
          <w:lang w:eastAsia="zh-CN"/>
        </w:rPr>
      </w:pPr>
      <w:r>
        <w:rPr>
          <w:lang w:eastAsia="zh-CN"/>
        </w:rPr>
        <w:t>她没有问他叫什么，也没有提五年前那艘船。</w:t>
      </w:r>
    </w:p>
    <w:p w14:paraId="3B10D7F3" w14:textId="77777777" w:rsidR="004269C4" w:rsidRDefault="00000000">
      <w:pPr>
        <w:spacing w:line="360" w:lineRule="auto"/>
        <w:ind w:firstLine="480"/>
        <w:jc w:val="both"/>
        <w:rPr>
          <w:lang w:eastAsia="zh-CN"/>
        </w:rPr>
      </w:pPr>
      <w:r>
        <w:rPr>
          <w:lang w:eastAsia="zh-CN"/>
        </w:rPr>
        <w:t>赫克托咽了口唾沫，把到了嘴边的</w:t>
      </w:r>
      <w:r>
        <w:rPr>
          <w:lang w:eastAsia="zh-CN"/>
        </w:rPr>
        <w:t>“</w:t>
      </w:r>
      <w:r>
        <w:rPr>
          <w:lang w:eastAsia="zh-CN"/>
        </w:rPr>
        <w:t>是我</w:t>
      </w:r>
      <w:r>
        <w:rPr>
          <w:lang w:eastAsia="zh-CN"/>
        </w:rPr>
        <w:t>”</w:t>
      </w:r>
      <w:r>
        <w:rPr>
          <w:lang w:eastAsia="zh-CN"/>
        </w:rPr>
        <w:t>咽回肚子里。他低头看了一眼自己脚腕上劳役犯的灰色绑腿。</w:t>
      </w:r>
    </w:p>
    <w:p w14:paraId="103954A1" w14:textId="77777777" w:rsidR="004269C4" w:rsidRDefault="00000000">
      <w:pPr>
        <w:spacing w:line="360" w:lineRule="auto"/>
        <w:ind w:firstLine="480"/>
        <w:jc w:val="both"/>
        <w:rPr>
          <w:lang w:eastAsia="zh-CN"/>
        </w:rPr>
      </w:pPr>
      <w:r>
        <w:rPr>
          <w:lang w:eastAsia="zh-CN"/>
        </w:rPr>
        <w:t>他默默卸下帆布工具包，蹲下去</w:t>
      </w:r>
      <w:proofErr w:type="gramStart"/>
      <w:r>
        <w:rPr>
          <w:lang w:eastAsia="zh-CN"/>
        </w:rPr>
        <w:t>拧</w:t>
      </w:r>
      <w:proofErr w:type="gramEnd"/>
      <w:r>
        <w:rPr>
          <w:lang w:eastAsia="zh-CN"/>
        </w:rPr>
        <w:t>那个锈死的水阀。阿米娜站在灶台边，低头继续</w:t>
      </w:r>
      <w:proofErr w:type="gramStart"/>
      <w:r>
        <w:rPr>
          <w:lang w:eastAsia="zh-CN"/>
        </w:rPr>
        <w:t>切那些</w:t>
      </w:r>
      <w:proofErr w:type="gramEnd"/>
      <w:r>
        <w:rPr>
          <w:lang w:eastAsia="zh-CN"/>
        </w:rPr>
        <w:t>干瘪的土豆。</w:t>
      </w:r>
    </w:p>
    <w:p w14:paraId="027065AE" w14:textId="77777777" w:rsidR="004269C4" w:rsidRDefault="00000000">
      <w:pPr>
        <w:spacing w:line="360" w:lineRule="auto"/>
        <w:ind w:firstLine="480"/>
        <w:jc w:val="both"/>
        <w:rPr>
          <w:lang w:eastAsia="zh-CN"/>
        </w:rPr>
      </w:pPr>
      <w:r>
        <w:rPr>
          <w:lang w:eastAsia="zh-CN"/>
        </w:rPr>
        <w:t>那天晚上，修完水管的赫克托得到半碗加了盐的煮土豆。第二周，收容所的主管发现这个沉默的矿工不光会补铁管，连发电机和排风扇的轴承也能修，就把他的名字划进了常驻后勤名单。赫克托搬出拥挤的矿工工棚，在收容所后山搭了一间仅能容身的铁皮屋。</w:t>
      </w:r>
    </w:p>
    <w:p w14:paraId="2CF978BD" w14:textId="77777777" w:rsidR="004269C4" w:rsidRDefault="00000000">
      <w:pPr>
        <w:spacing w:line="360" w:lineRule="auto"/>
        <w:ind w:firstLine="480"/>
        <w:jc w:val="both"/>
        <w:rPr>
          <w:lang w:eastAsia="zh-CN"/>
        </w:rPr>
      </w:pPr>
      <w:r>
        <w:rPr>
          <w:lang w:eastAsia="zh-CN"/>
        </w:rPr>
        <w:t>屋子是用</w:t>
      </w:r>
      <w:proofErr w:type="gramStart"/>
      <w:r>
        <w:rPr>
          <w:lang w:eastAsia="zh-CN"/>
        </w:rPr>
        <w:t>星尘作战</w:t>
      </w:r>
      <w:proofErr w:type="gramEnd"/>
      <w:r>
        <w:rPr>
          <w:lang w:eastAsia="zh-CN"/>
        </w:rPr>
        <w:t>坠落的耐热瓦残片和废弃</w:t>
      </w:r>
      <w:proofErr w:type="gramStart"/>
      <w:r>
        <w:rPr>
          <w:lang w:eastAsia="zh-CN"/>
        </w:rPr>
        <w:t>集装箱板拼起来</w:t>
      </w:r>
      <w:proofErr w:type="gramEnd"/>
      <w:r>
        <w:rPr>
          <w:lang w:eastAsia="zh-CN"/>
        </w:rPr>
        <w:t>的。风扫过平原时，屋顶的波纹铁皮哐当哐当响，像一艘永远靠不了岸的破货船。</w:t>
      </w:r>
    </w:p>
    <w:p w14:paraId="7999AACC" w14:textId="77777777" w:rsidR="004269C4" w:rsidRDefault="00000000">
      <w:pPr>
        <w:spacing w:line="360" w:lineRule="auto"/>
        <w:ind w:firstLine="480"/>
        <w:jc w:val="both"/>
        <w:rPr>
          <w:lang w:eastAsia="zh-CN"/>
        </w:rPr>
      </w:pPr>
      <w:r>
        <w:rPr>
          <w:lang w:eastAsia="zh-CN"/>
        </w:rPr>
        <w:t>从那以后，赫克托每天下工都提着工具箱穿过两百米的碎石坡，去厨房帮阿米娜搬柴火、淘米。炖菜里永远只有土豆、洋葱和偶尔从联邦军剩料里分来的劣质咸牛肉罐头。</w:t>
      </w:r>
    </w:p>
    <w:p w14:paraId="173A5789" w14:textId="77777777" w:rsidR="004269C4" w:rsidRDefault="00000000">
      <w:pPr>
        <w:spacing w:line="360" w:lineRule="auto"/>
        <w:ind w:firstLine="480"/>
        <w:jc w:val="both"/>
        <w:rPr>
          <w:lang w:eastAsia="zh-CN"/>
        </w:rPr>
      </w:pPr>
      <w:r>
        <w:rPr>
          <w:lang w:eastAsia="zh-CN"/>
        </w:rPr>
        <w:t>阿米娜从不问他过去，他也从不提五年前船底舱里的那颗滚珠轴承。在这样一个死掉几百万人不过是公报上一行数字的年代，认下旧识，往往等于把长好的皮肉重新撕开。</w:t>
      </w:r>
    </w:p>
    <w:p w14:paraId="343CED53" w14:textId="77777777" w:rsidR="004269C4" w:rsidRDefault="00000000">
      <w:pPr>
        <w:spacing w:line="360" w:lineRule="auto"/>
        <w:ind w:firstLine="480"/>
        <w:jc w:val="both"/>
        <w:rPr>
          <w:lang w:eastAsia="zh-CN"/>
        </w:rPr>
      </w:pPr>
      <w:r>
        <w:rPr>
          <w:lang w:eastAsia="zh-CN"/>
        </w:rPr>
        <w:t>唯一常来的外人是骑一辆褪色绿自行车的邮差查尔斯。</w:t>
      </w:r>
    </w:p>
    <w:p w14:paraId="206958BA" w14:textId="77777777" w:rsidR="004269C4" w:rsidRDefault="00000000">
      <w:pPr>
        <w:spacing w:line="360" w:lineRule="auto"/>
        <w:ind w:firstLine="480"/>
        <w:jc w:val="both"/>
        <w:rPr>
          <w:lang w:eastAsia="zh-CN"/>
        </w:rPr>
      </w:pPr>
      <w:r>
        <w:rPr>
          <w:lang w:eastAsia="zh-CN"/>
        </w:rPr>
        <w:t>老头腿脚有些跛，车把上挂着一只铜铃，簧片早震断了，骑起来只有链条在护罩里空转的喀啦声。二十年来，不管</w:t>
      </w:r>
      <w:proofErr w:type="gramStart"/>
      <w:r>
        <w:rPr>
          <w:lang w:eastAsia="zh-CN"/>
        </w:rPr>
        <w:t>是吉翁的</w:t>
      </w:r>
      <w:proofErr w:type="gramEnd"/>
      <w:r>
        <w:rPr>
          <w:lang w:eastAsia="zh-CN"/>
        </w:rPr>
        <w:t>占领军还是联邦的治安队，他都在这一带的旱地上送着永远送不到的信。</w:t>
      </w:r>
    </w:p>
    <w:p w14:paraId="047DADAB" w14:textId="77777777" w:rsidR="004269C4" w:rsidRDefault="00000000">
      <w:pPr>
        <w:spacing w:line="360" w:lineRule="auto"/>
        <w:ind w:firstLine="480"/>
        <w:jc w:val="both"/>
        <w:rPr>
          <w:lang w:eastAsia="zh-CN"/>
        </w:rPr>
      </w:pPr>
      <w:r>
        <w:rPr>
          <w:lang w:eastAsia="zh-CN"/>
        </w:rPr>
        <w:t>查尔斯在屋檐下支好车，阿米娜就递给他一</w:t>
      </w:r>
      <w:proofErr w:type="gramStart"/>
      <w:r>
        <w:rPr>
          <w:lang w:eastAsia="zh-CN"/>
        </w:rPr>
        <w:t>铁皮杯温水</w:t>
      </w:r>
      <w:proofErr w:type="gramEnd"/>
      <w:r>
        <w:rPr>
          <w:lang w:eastAsia="zh-CN"/>
        </w:rPr>
        <w:t>。老邮差从邮包里掏出一包旧报纸裹着的菜种：</w:t>
      </w:r>
      <w:r>
        <w:rPr>
          <w:lang w:eastAsia="zh-CN"/>
        </w:rPr>
        <w:t>“</w:t>
      </w:r>
      <w:r>
        <w:rPr>
          <w:lang w:eastAsia="zh-CN"/>
        </w:rPr>
        <w:t>南边农场自己留的甘蓝籽，耐碱，埋深一点。</w:t>
      </w:r>
      <w:r>
        <w:rPr>
          <w:lang w:eastAsia="zh-CN"/>
        </w:rPr>
        <w:t>”</w:t>
      </w:r>
    </w:p>
    <w:p w14:paraId="647C2148" w14:textId="77777777" w:rsidR="004269C4" w:rsidRDefault="00000000">
      <w:pPr>
        <w:spacing w:line="360" w:lineRule="auto"/>
        <w:ind w:firstLine="480"/>
        <w:jc w:val="both"/>
        <w:rPr>
          <w:lang w:eastAsia="zh-CN"/>
        </w:rPr>
      </w:pPr>
      <w:r>
        <w:rPr>
          <w:lang w:eastAsia="zh-CN"/>
        </w:rPr>
        <w:lastRenderedPageBreak/>
        <w:t>赫克托好几次在查尔斯那个被汗浸出发白盐渍的邮包最深处，看见过一个牛皮纸大信封，边缘磨得起毛，上面用褪色的蓝墨水写着模糊的地名。那封信查尔斯背了许多年，直到他老得骑</w:t>
      </w:r>
      <w:proofErr w:type="gramStart"/>
      <w:r>
        <w:rPr>
          <w:lang w:eastAsia="zh-CN"/>
        </w:rPr>
        <w:t>不</w:t>
      </w:r>
      <w:proofErr w:type="gramEnd"/>
      <w:r>
        <w:rPr>
          <w:lang w:eastAsia="zh-CN"/>
        </w:rPr>
        <w:t>动车，也没找到收信的门牌号。</w:t>
      </w:r>
    </w:p>
    <w:p w14:paraId="0915AEC9" w14:textId="77777777" w:rsidR="004269C4" w:rsidRDefault="00000000">
      <w:pPr>
        <w:spacing w:line="360" w:lineRule="auto"/>
        <w:ind w:firstLine="480"/>
        <w:jc w:val="both"/>
        <w:rPr>
          <w:lang w:eastAsia="zh-CN"/>
        </w:rPr>
      </w:pPr>
      <w:r>
        <w:rPr>
          <w:lang w:eastAsia="zh-CN"/>
        </w:rPr>
        <w:t>剩下的日子在铁皮屋的缝隙里悄悄流过。</w:t>
      </w:r>
    </w:p>
    <w:p w14:paraId="1FDF1084" w14:textId="77777777" w:rsidR="004269C4" w:rsidRDefault="00000000">
      <w:pPr>
        <w:spacing w:line="360" w:lineRule="auto"/>
        <w:ind w:firstLine="480"/>
        <w:jc w:val="both"/>
        <w:rPr>
          <w:lang w:eastAsia="zh-CN"/>
        </w:rPr>
      </w:pPr>
      <w:r>
        <w:rPr>
          <w:lang w:eastAsia="zh-CN"/>
        </w:rPr>
        <w:t>到了</w:t>
      </w:r>
      <w:r>
        <w:rPr>
          <w:lang w:eastAsia="zh-CN"/>
        </w:rPr>
        <w:t>UC0086</w:t>
      </w:r>
      <w:r>
        <w:rPr>
          <w:lang w:eastAsia="zh-CN"/>
        </w:rPr>
        <w:t>年开春，矿区的地下水铅含量严重超标，赫克托的咳嗽越来越重，三年的劳役期也折算完了。阿纳海姆电子在月面的军需工厂正通过黑市劳务中介大量吸纳熟练工，管教官把一份去月球的表格拍在他面前：</w:t>
      </w:r>
      <w:r>
        <w:rPr>
          <w:lang w:eastAsia="zh-CN"/>
        </w:rPr>
        <w:t>“</w:t>
      </w:r>
      <w:r>
        <w:rPr>
          <w:lang w:eastAsia="zh-CN"/>
        </w:rPr>
        <w:t>签名，或者留在这儿继续吸矿渣。</w:t>
      </w:r>
      <w:r>
        <w:rPr>
          <w:lang w:eastAsia="zh-CN"/>
        </w:rPr>
        <w:t>”</w:t>
      </w:r>
    </w:p>
    <w:p w14:paraId="4B8953F8" w14:textId="77777777" w:rsidR="004269C4" w:rsidRDefault="00000000">
      <w:pPr>
        <w:spacing w:line="360" w:lineRule="auto"/>
        <w:ind w:firstLine="480"/>
        <w:jc w:val="both"/>
        <w:rPr>
          <w:lang w:eastAsia="zh-CN"/>
        </w:rPr>
      </w:pPr>
      <w:r>
        <w:rPr>
          <w:lang w:eastAsia="zh-CN"/>
        </w:rPr>
        <w:t>离开的前一夜，阿米娜坐在煤油灯下，用一截炭笔在粗糙的包装纸背面慢慢画：一颗土豆，一个瓦罐，一小撮盐的符号。底下是几个歪歪扭扭的数字</w:t>
      </w:r>
      <w:r>
        <w:rPr>
          <w:lang w:eastAsia="zh-CN"/>
        </w:rPr>
        <w:t>——</w:t>
      </w:r>
      <w:r>
        <w:rPr>
          <w:lang w:eastAsia="zh-CN"/>
        </w:rPr>
        <w:t>煮烂一锅汤要添几次柴。</w:t>
      </w:r>
    </w:p>
    <w:p w14:paraId="6E673DE3" w14:textId="77777777" w:rsidR="004269C4" w:rsidRDefault="00000000">
      <w:pPr>
        <w:spacing w:line="360" w:lineRule="auto"/>
        <w:ind w:firstLine="480"/>
        <w:jc w:val="both"/>
        <w:rPr>
          <w:lang w:eastAsia="zh-CN"/>
        </w:rPr>
      </w:pPr>
      <w:r>
        <w:rPr>
          <w:lang w:eastAsia="zh-CN"/>
        </w:rPr>
        <w:t>她把纸条折好，塞进他那件旧夹克的内袋，里面还包着两颗配给硬糖。</w:t>
      </w:r>
    </w:p>
    <w:p w14:paraId="09BE23C8" w14:textId="77777777" w:rsidR="004269C4" w:rsidRDefault="00000000">
      <w:pPr>
        <w:spacing w:line="360" w:lineRule="auto"/>
        <w:ind w:firstLine="480"/>
        <w:jc w:val="both"/>
        <w:rPr>
          <w:lang w:eastAsia="zh-CN"/>
        </w:rPr>
      </w:pPr>
      <w:r>
        <w:rPr>
          <w:lang w:eastAsia="zh-CN"/>
        </w:rPr>
        <w:t>“</w:t>
      </w:r>
      <w:r>
        <w:rPr>
          <w:lang w:eastAsia="zh-CN"/>
        </w:rPr>
        <w:t>去月球吧。</w:t>
      </w:r>
      <w:r>
        <w:rPr>
          <w:lang w:eastAsia="zh-CN"/>
        </w:rPr>
        <w:t>”</w:t>
      </w:r>
      <w:r>
        <w:rPr>
          <w:lang w:eastAsia="zh-CN"/>
        </w:rPr>
        <w:t>阿米娜低着头，手指抠着围裙上的补丁，</w:t>
      </w:r>
      <w:r>
        <w:rPr>
          <w:lang w:eastAsia="zh-CN"/>
        </w:rPr>
        <w:t>“</w:t>
      </w:r>
      <w:r>
        <w:rPr>
          <w:lang w:eastAsia="zh-CN"/>
        </w:rPr>
        <w:t>听说那里的天是黑的，看不见地面上的大坑。</w:t>
      </w:r>
      <w:r>
        <w:rPr>
          <w:lang w:eastAsia="zh-CN"/>
        </w:rPr>
        <w:t>”</w:t>
      </w:r>
    </w:p>
    <w:p w14:paraId="5E6F5BF0" w14:textId="77777777" w:rsidR="004269C4" w:rsidRDefault="00000000">
      <w:pPr>
        <w:spacing w:line="360" w:lineRule="auto"/>
        <w:ind w:firstLine="480"/>
        <w:jc w:val="both"/>
        <w:rPr>
          <w:lang w:eastAsia="zh-CN"/>
        </w:rPr>
      </w:pPr>
      <w:r>
        <w:rPr>
          <w:lang w:eastAsia="zh-CN"/>
        </w:rPr>
        <w:t>“</w:t>
      </w:r>
      <w:r>
        <w:rPr>
          <w:lang w:eastAsia="zh-CN"/>
        </w:rPr>
        <w:t>跟我一起走。</w:t>
      </w:r>
      <w:r>
        <w:rPr>
          <w:lang w:eastAsia="zh-CN"/>
        </w:rPr>
        <w:t>”</w:t>
      </w:r>
      <w:r>
        <w:rPr>
          <w:lang w:eastAsia="zh-CN"/>
        </w:rPr>
        <w:t>赫克托哑着嗓子说。</w:t>
      </w:r>
    </w:p>
    <w:p w14:paraId="7126ED70" w14:textId="77777777" w:rsidR="004269C4" w:rsidRDefault="00000000">
      <w:pPr>
        <w:spacing w:line="360" w:lineRule="auto"/>
        <w:ind w:firstLine="480"/>
        <w:jc w:val="both"/>
        <w:rPr>
          <w:lang w:eastAsia="zh-CN"/>
        </w:rPr>
      </w:pPr>
      <w:r>
        <w:rPr>
          <w:lang w:eastAsia="zh-CN"/>
        </w:rPr>
        <w:t>阿米娜摇了摇头。她抬手摸了摸左脸那片褐色的疤，月光落在她平静的侧脸上：</w:t>
      </w:r>
      <w:r>
        <w:rPr>
          <w:lang w:eastAsia="zh-CN"/>
        </w:rPr>
        <w:t>“</w:t>
      </w:r>
      <w:r>
        <w:rPr>
          <w:lang w:eastAsia="zh-CN"/>
        </w:rPr>
        <w:t>我哪儿也不去。我哥要是哪天从欧洲回来找我，找不到孤儿院，总会顺着这片平原找过来的。</w:t>
      </w:r>
      <w:r>
        <w:rPr>
          <w:lang w:eastAsia="zh-CN"/>
        </w:rPr>
        <w:t>”</w:t>
      </w:r>
    </w:p>
    <w:p w14:paraId="7D6FC710" w14:textId="77777777" w:rsidR="004269C4" w:rsidRDefault="00000000">
      <w:pPr>
        <w:spacing w:line="360" w:lineRule="auto"/>
        <w:ind w:firstLine="480"/>
        <w:jc w:val="both"/>
        <w:rPr>
          <w:lang w:eastAsia="zh-CN"/>
        </w:rPr>
      </w:pPr>
      <w:r>
        <w:rPr>
          <w:lang w:eastAsia="zh-CN"/>
        </w:rPr>
        <w:t>赫克托的手在</w:t>
      </w:r>
      <w:proofErr w:type="gramStart"/>
      <w:r>
        <w:rPr>
          <w:lang w:eastAsia="zh-CN"/>
        </w:rPr>
        <w:t>口袋里攥紧</w:t>
      </w:r>
      <w:proofErr w:type="gramEnd"/>
      <w:r>
        <w:rPr>
          <w:lang w:eastAsia="zh-CN"/>
        </w:rPr>
        <w:t>了那两颗糖。他知道阿米娜的哥哥伊恩四年前就断了音讯，可他一句话也说不出来。</w:t>
      </w:r>
    </w:p>
    <w:p w14:paraId="4434A7E0" w14:textId="77777777" w:rsidR="004269C4" w:rsidRDefault="00000000">
      <w:pPr>
        <w:spacing w:line="360" w:lineRule="auto"/>
        <w:ind w:firstLine="480"/>
        <w:jc w:val="both"/>
        <w:rPr>
          <w:lang w:eastAsia="zh-CN"/>
        </w:rPr>
      </w:pPr>
      <w:r>
        <w:rPr>
          <w:lang w:eastAsia="zh-CN"/>
        </w:rPr>
        <w:t>第二天清晨，他背上行囊，登上开往佛罗里达发射场的卡车。车轮卷起黄色的尘土，铁皮屋在后视镜里缩成一个小黑点。赫克托摸了摸内袋里的糖块</w:t>
      </w:r>
      <w:r>
        <w:rPr>
          <w:lang w:eastAsia="zh-CN"/>
        </w:rPr>
        <w:t>——</w:t>
      </w:r>
      <w:r>
        <w:rPr>
          <w:lang w:eastAsia="zh-CN"/>
        </w:rPr>
        <w:t>过了一夜，又硬得像石子。</w:t>
      </w:r>
    </w:p>
    <w:p w14:paraId="331907FB" w14:textId="77777777" w:rsidR="004269C4" w:rsidRDefault="00000000">
      <w:pPr>
        <w:spacing w:after="120" w:line="360" w:lineRule="auto"/>
        <w:jc w:val="center"/>
        <w:rPr>
          <w:lang w:eastAsia="zh-CN"/>
        </w:rPr>
      </w:pPr>
      <w:r>
        <w:rPr>
          <w:b/>
          <w:sz w:val="32"/>
          <w:lang w:eastAsia="zh-CN"/>
        </w:rPr>
        <w:t>第九章：婴儿鞋</w:t>
      </w:r>
    </w:p>
    <w:p w14:paraId="6253E639" w14:textId="77777777" w:rsidR="004269C4" w:rsidRDefault="00000000">
      <w:pPr>
        <w:spacing w:after="320" w:line="360" w:lineRule="auto"/>
        <w:jc w:val="center"/>
        <w:rPr>
          <w:lang w:eastAsia="zh-CN"/>
        </w:rPr>
      </w:pPr>
      <w:r>
        <w:rPr>
          <w:lang w:eastAsia="zh-CN"/>
        </w:rPr>
        <w:t>UC0084</w:t>
      </w:r>
      <w:r>
        <w:rPr>
          <w:lang w:eastAsia="zh-CN"/>
        </w:rPr>
        <w:t>年</w:t>
      </w:r>
      <w:r>
        <w:rPr>
          <w:lang w:eastAsia="zh-CN"/>
        </w:rPr>
        <w:t>—0086</w:t>
      </w:r>
      <w:r>
        <w:rPr>
          <w:lang w:eastAsia="zh-CN"/>
        </w:rPr>
        <w:t>年</w:t>
      </w:r>
      <w:r>
        <w:rPr>
          <w:lang w:eastAsia="zh-CN"/>
        </w:rPr>
        <w:t xml:space="preserve"> · </w:t>
      </w:r>
      <w:r>
        <w:rPr>
          <w:lang w:eastAsia="zh-CN"/>
        </w:rPr>
        <w:t>三十号卫星</w:t>
      </w:r>
      <w:r>
        <w:rPr>
          <w:lang w:eastAsia="zh-CN"/>
        </w:rPr>
        <w:t>—</w:t>
      </w:r>
      <w:r>
        <w:rPr>
          <w:lang w:eastAsia="zh-CN"/>
        </w:rPr>
        <w:t>金米岛</w:t>
      </w:r>
    </w:p>
    <w:p w14:paraId="47B401D5" w14:textId="77777777" w:rsidR="004269C4" w:rsidRDefault="00000000">
      <w:pPr>
        <w:spacing w:line="360" w:lineRule="auto"/>
        <w:ind w:firstLine="480"/>
        <w:jc w:val="both"/>
        <w:rPr>
          <w:lang w:eastAsia="zh-CN"/>
        </w:rPr>
      </w:pPr>
      <w:r>
        <w:rPr>
          <w:lang w:eastAsia="zh-CN"/>
        </w:rPr>
        <w:lastRenderedPageBreak/>
        <w:t>特灵顿的惨剧和</w:t>
      </w:r>
      <w:proofErr w:type="gramStart"/>
      <w:r>
        <w:rPr>
          <w:lang w:eastAsia="zh-CN"/>
        </w:rPr>
        <w:t>星尘作战</w:t>
      </w:r>
      <w:proofErr w:type="gramEnd"/>
      <w:r>
        <w:rPr>
          <w:lang w:eastAsia="zh-CN"/>
        </w:rPr>
        <w:t>的殖民地坠落，一起摧毁了联邦内部温和派的根基。</w:t>
      </w:r>
    </w:p>
    <w:p w14:paraId="5FB71C26" w14:textId="77777777" w:rsidR="004269C4" w:rsidRDefault="00000000">
      <w:pPr>
        <w:spacing w:line="360" w:lineRule="auto"/>
        <w:ind w:firstLine="480"/>
        <w:jc w:val="both"/>
        <w:rPr>
          <w:lang w:eastAsia="zh-CN"/>
        </w:rPr>
      </w:pPr>
      <w:r>
        <w:rPr>
          <w:lang w:eastAsia="zh-CN"/>
        </w:rPr>
        <w:t>极端的精英治安部队</w:t>
      </w:r>
      <w:r>
        <w:rPr>
          <w:lang w:eastAsia="zh-CN"/>
        </w:rPr>
        <w:t>“</w:t>
      </w:r>
      <w:r>
        <w:rPr>
          <w:lang w:eastAsia="zh-CN"/>
        </w:rPr>
        <w:t>提坦斯</w:t>
      </w:r>
      <w:r>
        <w:rPr>
          <w:lang w:eastAsia="zh-CN"/>
        </w:rPr>
        <w:t>”</w:t>
      </w:r>
      <w:r>
        <w:rPr>
          <w:lang w:eastAsia="zh-CN"/>
        </w:rPr>
        <w:t>在贾布罗迅速崛起。黑蓝色制服和漆黑的高达涂</w:t>
      </w:r>
      <w:proofErr w:type="gramStart"/>
      <w:r>
        <w:rPr>
          <w:lang w:eastAsia="zh-CN"/>
        </w:rPr>
        <w:t>装开始</w:t>
      </w:r>
      <w:proofErr w:type="gramEnd"/>
      <w:r>
        <w:rPr>
          <w:lang w:eastAsia="zh-CN"/>
        </w:rPr>
        <w:t>出现在各大军事港口，原本驻扎各地的老旧陆战队与二线巡逻编队被粗暴地拆分整编。</w:t>
      </w:r>
    </w:p>
    <w:p w14:paraId="0EBFBA7F" w14:textId="77777777" w:rsidR="004269C4" w:rsidRDefault="00000000">
      <w:pPr>
        <w:spacing w:line="360" w:lineRule="auto"/>
        <w:ind w:firstLine="480"/>
        <w:jc w:val="both"/>
        <w:rPr>
          <w:lang w:eastAsia="zh-CN"/>
        </w:rPr>
      </w:pPr>
      <w:r>
        <w:rPr>
          <w:lang w:eastAsia="zh-CN"/>
        </w:rPr>
        <w:t>门罗没能拒绝调令。他的履历干干净净</w:t>
      </w:r>
      <w:r>
        <w:rPr>
          <w:lang w:eastAsia="zh-CN"/>
        </w:rPr>
        <w:t>——</w:t>
      </w:r>
      <w:r>
        <w:rPr>
          <w:lang w:eastAsia="zh-CN"/>
        </w:rPr>
        <w:t>没有政党背景，没有不良记录，枪法扎实，正是新编制最需要的</w:t>
      </w:r>
      <w:r>
        <w:rPr>
          <w:lang w:eastAsia="zh-CN"/>
        </w:rPr>
        <w:t>“</w:t>
      </w:r>
      <w:r>
        <w:rPr>
          <w:lang w:eastAsia="zh-CN"/>
        </w:rPr>
        <w:t>老实骨干</w:t>
      </w:r>
      <w:r>
        <w:rPr>
          <w:lang w:eastAsia="zh-CN"/>
        </w:rPr>
        <w:t>”</w:t>
      </w:r>
      <w:r>
        <w:rPr>
          <w:lang w:eastAsia="zh-CN"/>
        </w:rPr>
        <w:t>。他领到一套挂着</w:t>
      </w:r>
      <w:proofErr w:type="gramStart"/>
      <w:r>
        <w:rPr>
          <w:lang w:eastAsia="zh-CN"/>
        </w:rPr>
        <w:t>提坦斯</w:t>
      </w:r>
      <w:proofErr w:type="gramEnd"/>
      <w:r>
        <w:rPr>
          <w:lang w:eastAsia="zh-CN"/>
        </w:rPr>
        <w:t>黄色飞鹰刺绣的深蓝军服，袖口收得极紧，让人呼吸不畅。</w:t>
      </w:r>
    </w:p>
    <w:p w14:paraId="6C6241B2" w14:textId="77777777" w:rsidR="004269C4" w:rsidRDefault="00000000">
      <w:pPr>
        <w:spacing w:line="360" w:lineRule="auto"/>
        <w:ind w:firstLine="480"/>
        <w:jc w:val="both"/>
        <w:rPr>
          <w:lang w:eastAsia="zh-CN"/>
        </w:rPr>
      </w:pPr>
      <w:r>
        <w:rPr>
          <w:lang w:eastAsia="zh-CN"/>
        </w:rPr>
        <w:t>UC0085</w:t>
      </w:r>
      <w:r>
        <w:rPr>
          <w:lang w:eastAsia="zh-CN"/>
        </w:rPr>
        <w:t>年</w:t>
      </w:r>
      <w:r>
        <w:rPr>
          <w:lang w:eastAsia="zh-CN"/>
        </w:rPr>
        <w:t>7</w:t>
      </w:r>
      <w:r>
        <w:rPr>
          <w:lang w:eastAsia="zh-CN"/>
        </w:rPr>
        <w:t>月</w:t>
      </w:r>
      <w:r>
        <w:rPr>
          <w:lang w:eastAsia="zh-CN"/>
        </w:rPr>
        <w:t>31</w:t>
      </w:r>
      <w:r>
        <w:rPr>
          <w:lang w:eastAsia="zh-CN"/>
        </w:rPr>
        <w:t>日，</w:t>
      </w:r>
      <w:r>
        <w:rPr>
          <w:lang w:eastAsia="zh-CN"/>
        </w:rPr>
        <w:t>Side 1</w:t>
      </w:r>
      <w:r>
        <w:rPr>
          <w:lang w:eastAsia="zh-CN"/>
        </w:rPr>
        <w:t>的第三十号殖民卫星爆发了大规模平民抗议集会。数以百万计的居民涌上街道，抗议</w:t>
      </w:r>
      <w:proofErr w:type="gramStart"/>
      <w:r>
        <w:rPr>
          <w:lang w:eastAsia="zh-CN"/>
        </w:rPr>
        <w:t>提坦斯</w:t>
      </w:r>
      <w:proofErr w:type="gramEnd"/>
      <w:r>
        <w:rPr>
          <w:lang w:eastAsia="zh-CN"/>
        </w:rPr>
        <w:t>的经济封锁与物资统管。</w:t>
      </w:r>
    </w:p>
    <w:p w14:paraId="107F4646" w14:textId="77777777" w:rsidR="004269C4" w:rsidRDefault="00000000">
      <w:pPr>
        <w:spacing w:line="360" w:lineRule="auto"/>
        <w:ind w:firstLine="480"/>
        <w:jc w:val="both"/>
        <w:rPr>
          <w:lang w:eastAsia="zh-CN"/>
        </w:rPr>
      </w:pPr>
      <w:r>
        <w:rPr>
          <w:lang w:eastAsia="zh-CN"/>
        </w:rPr>
        <w:t>门罗所在的巡逻分队接到的命令是：对三十号卫星全周回轨道实施绝对物理封锁，切断一切民间通信中继，禁止任何民用穿梭机出港。</w:t>
      </w:r>
    </w:p>
    <w:p w14:paraId="7DB7A199" w14:textId="77777777" w:rsidR="004269C4" w:rsidRDefault="00000000">
      <w:pPr>
        <w:spacing w:line="360" w:lineRule="auto"/>
        <w:ind w:firstLine="480"/>
        <w:jc w:val="both"/>
        <w:rPr>
          <w:lang w:eastAsia="zh-CN"/>
        </w:rPr>
      </w:pPr>
      <w:r>
        <w:rPr>
          <w:lang w:eastAsia="zh-CN"/>
        </w:rPr>
        <w:t>“</w:t>
      </w:r>
      <w:r>
        <w:rPr>
          <w:lang w:eastAsia="zh-CN"/>
        </w:rPr>
        <w:t>演习代号</w:t>
      </w:r>
      <w:r>
        <w:rPr>
          <w:lang w:eastAsia="zh-CN"/>
        </w:rPr>
        <w:t>‘</w:t>
      </w:r>
      <w:r>
        <w:rPr>
          <w:lang w:eastAsia="zh-CN"/>
        </w:rPr>
        <w:t>清道夫</w:t>
      </w:r>
      <w:r>
        <w:rPr>
          <w:lang w:eastAsia="zh-CN"/>
        </w:rPr>
        <w:t>’</w:t>
      </w:r>
      <w:r>
        <w:rPr>
          <w:lang w:eastAsia="zh-CN"/>
        </w:rPr>
        <w:t>。</w:t>
      </w:r>
      <w:r>
        <w:rPr>
          <w:lang w:eastAsia="zh-CN"/>
        </w:rPr>
        <w:t>”</w:t>
      </w:r>
      <w:r>
        <w:rPr>
          <w:lang w:eastAsia="zh-CN"/>
        </w:rPr>
        <w:t>带队的年轻上尉站在简报室里，面无表情地拍了拍腰间的军刀，</w:t>
      </w:r>
      <w:r>
        <w:rPr>
          <w:lang w:eastAsia="zh-CN"/>
        </w:rPr>
        <w:t>“</w:t>
      </w:r>
      <w:r>
        <w:rPr>
          <w:lang w:eastAsia="zh-CN"/>
        </w:rPr>
        <w:t>内部发生大规模生化污染。为了全地球圈的卫生安全，执行一级防感染隔离。</w:t>
      </w:r>
      <w:r>
        <w:rPr>
          <w:lang w:eastAsia="zh-CN"/>
        </w:rPr>
        <w:t>”</w:t>
      </w:r>
    </w:p>
    <w:p w14:paraId="08BF774D" w14:textId="77777777" w:rsidR="004269C4" w:rsidRDefault="00000000">
      <w:pPr>
        <w:spacing w:line="360" w:lineRule="auto"/>
        <w:ind w:firstLine="480"/>
        <w:jc w:val="both"/>
        <w:rPr>
          <w:lang w:eastAsia="zh-CN"/>
        </w:rPr>
      </w:pPr>
      <w:r>
        <w:rPr>
          <w:lang w:eastAsia="zh-CN"/>
        </w:rPr>
        <w:t>封锁持续了整整三十天。</w:t>
      </w:r>
    </w:p>
    <w:p w14:paraId="34507D3F" w14:textId="77777777" w:rsidR="004269C4" w:rsidRDefault="00000000">
      <w:pPr>
        <w:spacing w:line="360" w:lineRule="auto"/>
        <w:ind w:firstLine="480"/>
        <w:jc w:val="both"/>
        <w:rPr>
          <w:lang w:eastAsia="zh-CN"/>
        </w:rPr>
      </w:pPr>
      <w:r>
        <w:rPr>
          <w:lang w:eastAsia="zh-CN"/>
        </w:rPr>
        <w:t>那三十天里，三十号卫星的透明外壁内一片死寂。没有灯光，没有通信呼救，只有那座巨大的殖民卫星在恒星光照下缓慢旋转，反射出墓碑一样的银灰色光。</w:t>
      </w:r>
    </w:p>
    <w:p w14:paraId="0EE19D2D" w14:textId="77777777" w:rsidR="004269C4" w:rsidRDefault="00000000">
      <w:pPr>
        <w:spacing w:line="360" w:lineRule="auto"/>
        <w:ind w:firstLine="480"/>
        <w:jc w:val="both"/>
        <w:rPr>
          <w:lang w:eastAsia="zh-CN"/>
        </w:rPr>
      </w:pPr>
      <w:r>
        <w:rPr>
          <w:lang w:eastAsia="zh-CN"/>
        </w:rPr>
        <w:t>第三十一天，气闸舱门打开。门罗奉命带防化作业小组进入卫星内部。</w:t>
      </w:r>
    </w:p>
    <w:p w14:paraId="00577F2C" w14:textId="77777777" w:rsidR="004269C4" w:rsidRDefault="00000000">
      <w:pPr>
        <w:spacing w:line="360" w:lineRule="auto"/>
        <w:ind w:firstLine="480"/>
        <w:jc w:val="both"/>
        <w:rPr>
          <w:lang w:eastAsia="zh-CN"/>
        </w:rPr>
      </w:pPr>
      <w:r>
        <w:rPr>
          <w:lang w:eastAsia="zh-CN"/>
        </w:rPr>
        <w:t>增压隔离舱的</w:t>
      </w:r>
      <w:proofErr w:type="gramStart"/>
      <w:r>
        <w:rPr>
          <w:lang w:eastAsia="zh-CN"/>
        </w:rPr>
        <w:t>气密门滑开</w:t>
      </w:r>
      <w:proofErr w:type="gramEnd"/>
      <w:r>
        <w:rPr>
          <w:lang w:eastAsia="zh-CN"/>
        </w:rPr>
        <w:t>的那一瞬间，隔着三层防化服和加厚滤毒罐，所有人都闻到了一股令人作呕的甜腥味。</w:t>
      </w:r>
      <w:r>
        <w:rPr>
          <w:lang w:eastAsia="zh-CN"/>
        </w:rPr>
        <w:t>G3</w:t>
      </w:r>
      <w:r>
        <w:rPr>
          <w:lang w:eastAsia="zh-CN"/>
        </w:rPr>
        <w:t>毒气挥发后的残留。</w:t>
      </w:r>
    </w:p>
    <w:p w14:paraId="37B67AD3" w14:textId="77777777" w:rsidR="004269C4" w:rsidRDefault="00000000">
      <w:pPr>
        <w:spacing w:line="360" w:lineRule="auto"/>
        <w:ind w:firstLine="480"/>
        <w:jc w:val="both"/>
        <w:rPr>
          <w:lang w:eastAsia="zh-CN"/>
        </w:rPr>
      </w:pPr>
      <w:r>
        <w:rPr>
          <w:lang w:eastAsia="zh-CN"/>
        </w:rPr>
        <w:t>市政广场上，成千上万的人倒在干涸的喷泉水池边，保持着生前撕扯喉咙的姿态，皮</w:t>
      </w:r>
      <w:proofErr w:type="gramStart"/>
      <w:r>
        <w:rPr>
          <w:lang w:eastAsia="zh-CN"/>
        </w:rPr>
        <w:t>肤泛着</w:t>
      </w:r>
      <w:proofErr w:type="gramEnd"/>
      <w:r>
        <w:rPr>
          <w:lang w:eastAsia="zh-CN"/>
        </w:rPr>
        <w:t>诡异的淡紫色。台阶上散落着婴儿鞋、半个削了皮的苹果、被踩烂的请愿横幅。</w:t>
      </w:r>
    </w:p>
    <w:p w14:paraId="6E92C133" w14:textId="77777777" w:rsidR="004269C4" w:rsidRDefault="00000000">
      <w:pPr>
        <w:spacing w:line="360" w:lineRule="auto"/>
        <w:ind w:firstLine="480"/>
        <w:jc w:val="both"/>
        <w:rPr>
          <w:lang w:eastAsia="zh-CN"/>
        </w:rPr>
      </w:pPr>
      <w:r>
        <w:rPr>
          <w:lang w:eastAsia="zh-CN"/>
        </w:rPr>
        <w:t>没有流血，没有枪炮声。整座城市成了一座被瞬间风干的昆虫标本馆。</w:t>
      </w:r>
    </w:p>
    <w:p w14:paraId="0F0AB3DF" w14:textId="77777777" w:rsidR="004269C4" w:rsidRDefault="00000000">
      <w:pPr>
        <w:spacing w:line="360" w:lineRule="auto"/>
        <w:ind w:firstLine="480"/>
        <w:jc w:val="both"/>
        <w:rPr>
          <w:lang w:eastAsia="zh-CN"/>
        </w:rPr>
      </w:pPr>
      <w:r>
        <w:rPr>
          <w:lang w:eastAsia="zh-CN"/>
        </w:rPr>
        <w:lastRenderedPageBreak/>
        <w:t>“</w:t>
      </w:r>
      <w:r>
        <w:rPr>
          <w:lang w:eastAsia="zh-CN"/>
        </w:rPr>
        <w:t>动作快点。</w:t>
      </w:r>
      <w:r>
        <w:rPr>
          <w:lang w:eastAsia="zh-CN"/>
        </w:rPr>
        <w:t>”</w:t>
      </w:r>
      <w:proofErr w:type="gramStart"/>
      <w:r>
        <w:rPr>
          <w:lang w:eastAsia="zh-CN"/>
        </w:rPr>
        <w:t>耳麦里</w:t>
      </w:r>
      <w:proofErr w:type="gramEnd"/>
      <w:r>
        <w:rPr>
          <w:lang w:eastAsia="zh-CN"/>
        </w:rPr>
        <w:t>传来宪兵队冷酷的催促，那声音透过三层中继和两层滤毒罐，变成一种扁平的电子合成音，</w:t>
      </w:r>
      <w:r>
        <w:rPr>
          <w:lang w:eastAsia="zh-CN"/>
        </w:rPr>
        <w:t>“</w:t>
      </w:r>
      <w:r>
        <w:rPr>
          <w:lang w:eastAsia="zh-CN"/>
        </w:rPr>
        <w:t>承重梁底下压着的先装大件袋，肢体归同一容器。</w:t>
      </w:r>
      <w:r>
        <w:rPr>
          <w:lang w:eastAsia="zh-CN"/>
        </w:rPr>
        <w:t>”</w:t>
      </w:r>
    </w:p>
    <w:p w14:paraId="28A32CAF" w14:textId="77777777" w:rsidR="004269C4" w:rsidRDefault="00000000">
      <w:pPr>
        <w:spacing w:line="360" w:lineRule="auto"/>
        <w:ind w:firstLine="480"/>
        <w:jc w:val="both"/>
        <w:rPr>
          <w:lang w:eastAsia="zh-CN"/>
        </w:rPr>
      </w:pPr>
      <w:r>
        <w:rPr>
          <w:lang w:eastAsia="zh-CN"/>
        </w:rPr>
        <w:t>门罗蹲在主通道入口。防化</w:t>
      </w:r>
      <w:proofErr w:type="gramStart"/>
      <w:r>
        <w:rPr>
          <w:lang w:eastAsia="zh-CN"/>
        </w:rPr>
        <w:t>靴</w:t>
      </w:r>
      <w:proofErr w:type="gramEnd"/>
      <w:r>
        <w:rPr>
          <w:lang w:eastAsia="zh-CN"/>
        </w:rPr>
        <w:t>踩在一片深褐色的斑渍上，他没有低头看</w:t>
      </w:r>
      <w:r>
        <w:rPr>
          <w:lang w:eastAsia="zh-CN"/>
        </w:rPr>
        <w:t>——</w:t>
      </w:r>
      <w:r>
        <w:rPr>
          <w:lang w:eastAsia="zh-CN"/>
        </w:rPr>
        <w:t>不是刻意回避，膝盖以下的视野本来就被自己弯曲的姿态挡住了。</w:t>
      </w:r>
    </w:p>
    <w:p w14:paraId="16F5F1AB" w14:textId="77777777" w:rsidR="004269C4" w:rsidRDefault="00000000">
      <w:pPr>
        <w:spacing w:line="360" w:lineRule="auto"/>
        <w:ind w:firstLine="480"/>
        <w:jc w:val="both"/>
        <w:rPr>
          <w:lang w:eastAsia="zh-CN"/>
        </w:rPr>
      </w:pPr>
      <w:r>
        <w:rPr>
          <w:lang w:eastAsia="zh-CN"/>
        </w:rPr>
        <w:t>走廊的应急灯是黄的，每隔二十米一盏，坏掉的地方就黑一段，光与暗交替，像一张节奏混乱的心电图。墙壁是标准的殖民地预制板，米黄色，表面的聚酯涂层在三十天无人维护后起了泡，边缘卷着，像干枯的皮肤。</w:t>
      </w:r>
    </w:p>
    <w:p w14:paraId="7444FA85" w14:textId="77777777" w:rsidR="004269C4" w:rsidRDefault="00000000">
      <w:pPr>
        <w:spacing w:line="360" w:lineRule="auto"/>
        <w:ind w:firstLine="480"/>
        <w:jc w:val="both"/>
        <w:rPr>
          <w:lang w:eastAsia="zh-CN"/>
        </w:rPr>
      </w:pPr>
      <w:r>
        <w:rPr>
          <w:lang w:eastAsia="zh-CN"/>
        </w:rPr>
        <w:t>有人用双面胶在墙上贴过画。画被揭走了，胶痕还在，一个</w:t>
      </w:r>
      <w:r>
        <w:rPr>
          <w:lang w:eastAsia="zh-CN"/>
        </w:rPr>
        <w:t>A3</w:t>
      </w:r>
      <w:r>
        <w:rPr>
          <w:lang w:eastAsia="zh-CN"/>
        </w:rPr>
        <w:t>大小的淡色长方形。门罗的目光在那个长方形上停了零点三秒，移回前方三米。</w:t>
      </w:r>
    </w:p>
    <w:p w14:paraId="154BB283" w14:textId="77777777" w:rsidR="004269C4" w:rsidRDefault="00000000">
      <w:pPr>
        <w:spacing w:line="360" w:lineRule="auto"/>
        <w:ind w:firstLine="480"/>
        <w:jc w:val="both"/>
        <w:rPr>
          <w:lang w:eastAsia="zh-CN"/>
        </w:rPr>
      </w:pPr>
      <w:r>
        <w:rPr>
          <w:lang w:eastAsia="zh-CN"/>
        </w:rPr>
        <w:t>前方三米，地面与墙壁的交界线。那是作业手册规定的视线落点。</w:t>
      </w:r>
    </w:p>
    <w:p w14:paraId="140BF82D" w14:textId="77777777" w:rsidR="004269C4" w:rsidRDefault="00000000">
      <w:pPr>
        <w:spacing w:line="360" w:lineRule="auto"/>
        <w:ind w:firstLine="480"/>
        <w:jc w:val="both"/>
        <w:rPr>
          <w:lang w:eastAsia="zh-CN"/>
        </w:rPr>
      </w:pPr>
      <w:r>
        <w:rPr>
          <w:lang w:eastAsia="zh-CN"/>
        </w:rPr>
        <w:t>他的小队是第二批进去的。第一批在三天前开舱，带回来的报告里没有一个字提到看见了什么，只有数据：</w:t>
      </w:r>
      <w:r>
        <w:rPr>
          <w:lang w:eastAsia="zh-CN"/>
        </w:rPr>
        <w:t>G3</w:t>
      </w:r>
      <w:r>
        <w:rPr>
          <w:lang w:eastAsia="zh-CN"/>
        </w:rPr>
        <w:t>残留浓度、气溶胶粒子分布、结构完整性百分比、可供作业的安全区域面积。所有数据都在可接受范围内。所有数据都在说：可以进去，穿好防化服，按流程走。</w:t>
      </w:r>
    </w:p>
    <w:p w14:paraId="2A3C8CBF" w14:textId="77777777" w:rsidR="004269C4" w:rsidRDefault="00000000">
      <w:pPr>
        <w:spacing w:line="360" w:lineRule="auto"/>
        <w:ind w:firstLine="480"/>
        <w:jc w:val="both"/>
        <w:rPr>
          <w:lang w:eastAsia="zh-CN"/>
        </w:rPr>
      </w:pPr>
      <w:r>
        <w:rPr>
          <w:lang w:eastAsia="zh-CN"/>
        </w:rPr>
        <w:t>流程是提前印好的，每人一张塑封卡片，夹在左前臂的透明口袋里。分区编号、收集点位置、装运顺序、消毒间隔。卡片背面写着：作业人员每四十分钟轮换一次，轮换时经过洗消通道。</w:t>
      </w:r>
    </w:p>
    <w:p w14:paraId="6FF05047" w14:textId="77777777" w:rsidR="004269C4" w:rsidRDefault="00000000">
      <w:pPr>
        <w:spacing w:line="360" w:lineRule="auto"/>
        <w:ind w:firstLine="480"/>
        <w:jc w:val="both"/>
        <w:rPr>
          <w:lang w:eastAsia="zh-CN"/>
        </w:rPr>
      </w:pPr>
      <w:r>
        <w:rPr>
          <w:lang w:eastAsia="zh-CN"/>
        </w:rPr>
        <w:t>他照卡片做。</w:t>
      </w:r>
    </w:p>
    <w:p w14:paraId="7144AC46" w14:textId="77777777" w:rsidR="004269C4" w:rsidRDefault="00000000">
      <w:pPr>
        <w:spacing w:line="360" w:lineRule="auto"/>
        <w:ind w:firstLine="480"/>
        <w:jc w:val="both"/>
        <w:rPr>
          <w:lang w:eastAsia="zh-CN"/>
        </w:rPr>
      </w:pPr>
      <w:r>
        <w:rPr>
          <w:lang w:eastAsia="zh-CN"/>
        </w:rPr>
        <w:t>C-3</w:t>
      </w:r>
      <w:r>
        <w:rPr>
          <w:lang w:eastAsia="zh-CN"/>
        </w:rPr>
        <w:t>区之前，走廊两侧的民用门板全被拆掉了</w:t>
      </w:r>
      <w:r>
        <w:rPr>
          <w:lang w:eastAsia="zh-CN"/>
        </w:rPr>
        <w:t>——</w:t>
      </w:r>
      <w:proofErr w:type="gramStart"/>
      <w:r>
        <w:rPr>
          <w:lang w:eastAsia="zh-CN"/>
        </w:rPr>
        <w:t>外壁焊过联邦</w:t>
      </w:r>
      <w:proofErr w:type="gramEnd"/>
      <w:r>
        <w:rPr>
          <w:lang w:eastAsia="zh-CN"/>
        </w:rPr>
        <w:t>规格的隔离板之后，那些门已经没有任何结构功能，留在原处只会让作业人员通过门框时侧身挤过。</w:t>
      </w:r>
    </w:p>
    <w:p w14:paraId="7291FCA0" w14:textId="77777777" w:rsidR="004269C4" w:rsidRDefault="00000000">
      <w:pPr>
        <w:spacing w:line="360" w:lineRule="auto"/>
        <w:ind w:firstLine="480"/>
        <w:jc w:val="both"/>
        <w:rPr>
          <w:lang w:eastAsia="zh-CN"/>
        </w:rPr>
      </w:pPr>
      <w:r>
        <w:rPr>
          <w:lang w:eastAsia="zh-CN"/>
        </w:rPr>
        <w:t>C-3</w:t>
      </w:r>
      <w:r>
        <w:rPr>
          <w:lang w:eastAsia="zh-CN"/>
        </w:rPr>
        <w:t>区的门框上，黄色喷漆的分区编号在应急灯下泛着浑浊的荧光。门罗带着四个人、两两一组从门口进入时，左手下意识抬起来，用小臂在门框上方挡了一下。不是怕碰到头</w:t>
      </w:r>
      <w:r>
        <w:rPr>
          <w:lang w:eastAsia="zh-CN"/>
        </w:rPr>
        <w:t>——</w:t>
      </w:r>
      <w:r>
        <w:rPr>
          <w:lang w:eastAsia="zh-CN"/>
        </w:rPr>
        <w:t>那是从拆解</w:t>
      </w:r>
      <w:proofErr w:type="gramStart"/>
      <w:r>
        <w:rPr>
          <w:lang w:eastAsia="zh-CN"/>
        </w:rPr>
        <w:t>废铁场</w:t>
      </w:r>
      <w:proofErr w:type="gramEnd"/>
      <w:r>
        <w:rPr>
          <w:lang w:eastAsia="zh-CN"/>
        </w:rPr>
        <w:t>带出来的习惯：任何从上方悬垂的东西，先用小臂试一下它会不会晃。</w:t>
      </w:r>
    </w:p>
    <w:p w14:paraId="6595886C" w14:textId="77777777" w:rsidR="004269C4" w:rsidRDefault="00000000">
      <w:pPr>
        <w:spacing w:line="360" w:lineRule="auto"/>
        <w:ind w:firstLine="480"/>
        <w:jc w:val="both"/>
        <w:rPr>
          <w:lang w:eastAsia="zh-CN"/>
        </w:rPr>
      </w:pPr>
      <w:r>
        <w:rPr>
          <w:lang w:eastAsia="zh-CN"/>
        </w:rPr>
        <w:lastRenderedPageBreak/>
        <w:t>收集点在走廊尽头。一只预定的集装箱已经被机械臂拖到指定位置，灰色，外层没有任何标识，只有侧面热敏打印的六位编号。</w:t>
      </w:r>
    </w:p>
    <w:p w14:paraId="349F92A4" w14:textId="77777777" w:rsidR="004269C4" w:rsidRDefault="00000000">
      <w:pPr>
        <w:spacing w:line="360" w:lineRule="auto"/>
        <w:ind w:firstLine="480"/>
        <w:jc w:val="both"/>
        <w:rPr>
          <w:lang w:eastAsia="zh-CN"/>
        </w:rPr>
      </w:pPr>
      <w:r>
        <w:rPr>
          <w:lang w:eastAsia="zh-CN"/>
        </w:rPr>
        <w:t>运输组的人在那里等着。他们穿着和门罗一样的白色防化服，面罩后面的脸看不清，只有呼吸在内壁上凝出的薄雾证明他们还是活人。</w:t>
      </w:r>
    </w:p>
    <w:p w14:paraId="68C97DA2" w14:textId="77777777" w:rsidR="004269C4" w:rsidRDefault="00000000">
      <w:pPr>
        <w:spacing w:line="360" w:lineRule="auto"/>
        <w:ind w:firstLine="480"/>
        <w:jc w:val="both"/>
        <w:rPr>
          <w:lang w:eastAsia="zh-CN"/>
        </w:rPr>
      </w:pPr>
      <w:r>
        <w:rPr>
          <w:lang w:eastAsia="zh-CN"/>
        </w:rPr>
        <w:t>走廊两侧，人倒在那里。</w:t>
      </w:r>
    </w:p>
    <w:p w14:paraId="14E5AAD0" w14:textId="77777777" w:rsidR="004269C4" w:rsidRDefault="00000000">
      <w:pPr>
        <w:spacing w:line="360" w:lineRule="auto"/>
        <w:ind w:firstLine="480"/>
        <w:jc w:val="both"/>
        <w:rPr>
          <w:lang w:eastAsia="zh-CN"/>
        </w:rPr>
      </w:pPr>
      <w:r>
        <w:rPr>
          <w:lang w:eastAsia="zh-CN"/>
        </w:rPr>
        <w:t>门罗没有看。</w:t>
      </w:r>
    </w:p>
    <w:p w14:paraId="49D6A3CF" w14:textId="77777777" w:rsidR="004269C4" w:rsidRDefault="00000000">
      <w:pPr>
        <w:spacing w:line="360" w:lineRule="auto"/>
        <w:ind w:firstLine="480"/>
        <w:jc w:val="both"/>
        <w:rPr>
          <w:lang w:eastAsia="zh-CN"/>
        </w:rPr>
      </w:pPr>
      <w:r>
        <w:rPr>
          <w:lang w:eastAsia="zh-CN"/>
        </w:rPr>
        <w:t>他的眼睛盯着前方三米处地面与墙壁的交界线。这个距离刚好让余光边缘扫到一些形状</w:t>
      </w:r>
      <w:r>
        <w:rPr>
          <w:lang w:eastAsia="zh-CN"/>
        </w:rPr>
        <w:t>——</w:t>
      </w:r>
      <w:r>
        <w:rPr>
          <w:lang w:eastAsia="zh-CN"/>
        </w:rPr>
        <w:t>弯曲的、不规则的、不符合地面几何逻辑的形状</w:t>
      </w:r>
      <w:r>
        <w:rPr>
          <w:lang w:eastAsia="zh-CN"/>
        </w:rPr>
        <w:t>——</w:t>
      </w:r>
      <w:r>
        <w:rPr>
          <w:lang w:eastAsia="zh-CN"/>
        </w:rPr>
        <w:t>但不足以让它们在他的视觉里拼合成可以被辨认的东西。</w:t>
      </w:r>
    </w:p>
    <w:p w14:paraId="4A572985" w14:textId="77777777" w:rsidR="004269C4" w:rsidRDefault="00000000">
      <w:pPr>
        <w:spacing w:line="360" w:lineRule="auto"/>
        <w:ind w:firstLine="480"/>
        <w:jc w:val="both"/>
        <w:rPr>
          <w:lang w:eastAsia="zh-CN"/>
        </w:rPr>
      </w:pPr>
      <w:r>
        <w:rPr>
          <w:lang w:eastAsia="zh-CN"/>
        </w:rPr>
        <w:t>第一组在</w:t>
      </w:r>
      <w:r>
        <w:rPr>
          <w:lang w:eastAsia="zh-CN"/>
        </w:rPr>
        <w:t>C-3</w:t>
      </w:r>
      <w:r>
        <w:rPr>
          <w:lang w:eastAsia="zh-CN"/>
        </w:rPr>
        <w:t>区入口右侧四米处的喷泉水池边。说是喷泉，其实只是走廊拐角一个直径两米的圆形浅坑，坑底铺着干涸的蓝色瓷砖碎片，池沿是一圈三十厘米宽的预制混凝土坐台。</w:t>
      </w:r>
    </w:p>
    <w:p w14:paraId="0CE0ADAF" w14:textId="77777777" w:rsidR="004269C4" w:rsidRDefault="00000000">
      <w:pPr>
        <w:spacing w:line="360" w:lineRule="auto"/>
        <w:ind w:firstLine="480"/>
        <w:jc w:val="both"/>
        <w:rPr>
          <w:lang w:eastAsia="zh-CN"/>
        </w:rPr>
      </w:pPr>
      <w:r>
        <w:rPr>
          <w:lang w:eastAsia="zh-CN"/>
        </w:rPr>
        <w:t>一个人靠</w:t>
      </w:r>
      <w:proofErr w:type="gramStart"/>
      <w:r>
        <w:rPr>
          <w:lang w:eastAsia="zh-CN"/>
        </w:rPr>
        <w:t>在坐</w:t>
      </w:r>
      <w:proofErr w:type="gramEnd"/>
      <w:r>
        <w:rPr>
          <w:lang w:eastAsia="zh-CN"/>
        </w:rPr>
        <w:t>台上。</w:t>
      </w:r>
    </w:p>
    <w:p w14:paraId="2273C84D" w14:textId="77777777" w:rsidR="004269C4" w:rsidRDefault="00000000">
      <w:pPr>
        <w:spacing w:line="360" w:lineRule="auto"/>
        <w:ind w:firstLine="480"/>
        <w:jc w:val="both"/>
        <w:rPr>
          <w:lang w:eastAsia="zh-CN"/>
        </w:rPr>
      </w:pPr>
      <w:r>
        <w:rPr>
          <w:lang w:eastAsia="zh-CN"/>
        </w:rPr>
        <w:t>准确地说，一堆东西靠</w:t>
      </w:r>
      <w:proofErr w:type="gramStart"/>
      <w:r>
        <w:rPr>
          <w:lang w:eastAsia="zh-CN"/>
        </w:rPr>
        <w:t>在坐</w:t>
      </w:r>
      <w:proofErr w:type="gramEnd"/>
      <w:r>
        <w:rPr>
          <w:lang w:eastAsia="zh-CN"/>
        </w:rPr>
        <w:t>台上。躯干穿着浅蓝色聚酯</w:t>
      </w:r>
      <w:proofErr w:type="gramStart"/>
      <w:r>
        <w:rPr>
          <w:lang w:eastAsia="zh-CN"/>
        </w:rPr>
        <w:t>短袖和</w:t>
      </w:r>
      <w:proofErr w:type="gramEnd"/>
      <w:r>
        <w:rPr>
          <w:lang w:eastAsia="zh-CN"/>
        </w:rPr>
        <w:t>深灰色长裤，以一个不符合人体静力学的方式向右侧</w:t>
      </w:r>
      <w:proofErr w:type="gramStart"/>
      <w:r>
        <w:rPr>
          <w:lang w:eastAsia="zh-CN"/>
        </w:rPr>
        <w:t>歪在坐</w:t>
      </w:r>
      <w:proofErr w:type="gramEnd"/>
      <w:r>
        <w:rPr>
          <w:lang w:eastAsia="zh-CN"/>
        </w:rPr>
        <w:t>台与地面的夹角里。头的方向无法辨认</w:t>
      </w:r>
      <w:r>
        <w:rPr>
          <w:lang w:eastAsia="zh-CN"/>
        </w:rPr>
        <w:t>——</w:t>
      </w:r>
      <w:r>
        <w:rPr>
          <w:lang w:eastAsia="zh-CN"/>
        </w:rPr>
        <w:t>整张脸已经被从口鼻渗出的液体浸透，那种液体在三十天里完成了从有机物到矿物结晶的转化。</w:t>
      </w:r>
    </w:p>
    <w:p w14:paraId="4ED7EE84" w14:textId="77777777" w:rsidR="004269C4" w:rsidRDefault="00000000">
      <w:pPr>
        <w:spacing w:line="360" w:lineRule="auto"/>
        <w:ind w:firstLine="480"/>
        <w:jc w:val="both"/>
        <w:rPr>
          <w:lang w:eastAsia="zh-CN"/>
        </w:rPr>
      </w:pPr>
      <w:r>
        <w:rPr>
          <w:lang w:eastAsia="zh-CN"/>
        </w:rPr>
        <w:t>门罗的视线在前方三米处。</w:t>
      </w:r>
    </w:p>
    <w:p w14:paraId="4CE60ECD" w14:textId="77777777" w:rsidR="004269C4" w:rsidRDefault="00000000">
      <w:pPr>
        <w:spacing w:line="360" w:lineRule="auto"/>
        <w:ind w:firstLine="480"/>
        <w:jc w:val="both"/>
        <w:rPr>
          <w:lang w:eastAsia="zh-CN"/>
        </w:rPr>
      </w:pPr>
      <w:r>
        <w:rPr>
          <w:lang w:eastAsia="zh-CN"/>
        </w:rPr>
        <w:t>运输组来了两个人。他们戴着双层橡胶手套，手指被包得像一把</w:t>
      </w:r>
      <w:proofErr w:type="gramStart"/>
      <w:r>
        <w:rPr>
          <w:lang w:eastAsia="zh-CN"/>
        </w:rPr>
        <w:t>钝</w:t>
      </w:r>
      <w:proofErr w:type="gramEnd"/>
      <w:r>
        <w:rPr>
          <w:lang w:eastAsia="zh-CN"/>
        </w:rPr>
        <w:t>钳子，从折叠担架上展开一面灰色密封袋。标准名称是</w:t>
      </w:r>
      <w:r>
        <w:rPr>
          <w:lang w:eastAsia="zh-CN"/>
        </w:rPr>
        <w:t>“</w:t>
      </w:r>
      <w:r>
        <w:rPr>
          <w:lang w:eastAsia="zh-CN"/>
        </w:rPr>
        <w:t>第二类生物残余物收集容器</w:t>
      </w:r>
      <w:r>
        <w:rPr>
          <w:lang w:eastAsia="zh-CN"/>
        </w:rPr>
        <w:t>”</w:t>
      </w:r>
      <w:r>
        <w:rPr>
          <w:lang w:eastAsia="zh-CN"/>
        </w:rPr>
        <w:t>，但没有人这么叫。</w:t>
      </w:r>
    </w:p>
    <w:p w14:paraId="30D2A7F0" w14:textId="77777777" w:rsidR="004269C4" w:rsidRDefault="00000000">
      <w:pPr>
        <w:spacing w:line="360" w:lineRule="auto"/>
        <w:ind w:firstLine="480"/>
        <w:jc w:val="both"/>
        <w:rPr>
          <w:lang w:eastAsia="zh-CN"/>
        </w:rPr>
      </w:pPr>
      <w:r>
        <w:rPr>
          <w:lang w:eastAsia="zh-CN"/>
        </w:rPr>
        <w:t>他们把尸体从夹角里拖出来。比预想的轻。三十天里，这具躯体大约四成的水分已经通过渗漏和蒸发失去了。</w:t>
      </w:r>
    </w:p>
    <w:p w14:paraId="1C817762" w14:textId="77777777" w:rsidR="004269C4" w:rsidRDefault="00000000">
      <w:pPr>
        <w:spacing w:line="360" w:lineRule="auto"/>
        <w:ind w:firstLine="480"/>
        <w:jc w:val="both"/>
        <w:rPr>
          <w:lang w:eastAsia="zh-CN"/>
        </w:rPr>
      </w:pPr>
      <w:r>
        <w:rPr>
          <w:lang w:eastAsia="zh-CN"/>
        </w:rPr>
        <w:t>灰色</w:t>
      </w:r>
      <w:proofErr w:type="gramStart"/>
      <w:r>
        <w:rPr>
          <w:lang w:eastAsia="zh-CN"/>
        </w:rPr>
        <w:t>密封袋套上去</w:t>
      </w:r>
      <w:proofErr w:type="gramEnd"/>
      <w:r>
        <w:rPr>
          <w:lang w:eastAsia="zh-CN"/>
        </w:rPr>
        <w:t>，拉链拉合。声音在寂静的走廊里格外清晰。</w:t>
      </w:r>
    </w:p>
    <w:p w14:paraId="2DCDB23C" w14:textId="77777777" w:rsidR="004269C4" w:rsidRDefault="00000000">
      <w:pPr>
        <w:spacing w:line="360" w:lineRule="auto"/>
        <w:ind w:firstLine="480"/>
        <w:jc w:val="both"/>
        <w:rPr>
          <w:lang w:eastAsia="zh-CN"/>
        </w:rPr>
      </w:pPr>
      <w:r>
        <w:rPr>
          <w:lang w:eastAsia="zh-CN"/>
        </w:rPr>
        <w:t>门罗看着前方三米。地面与墙壁交界线。</w:t>
      </w:r>
    </w:p>
    <w:p w14:paraId="473B7426" w14:textId="77777777" w:rsidR="004269C4" w:rsidRDefault="00000000">
      <w:pPr>
        <w:spacing w:line="360" w:lineRule="auto"/>
        <w:ind w:firstLine="480"/>
        <w:jc w:val="both"/>
        <w:rPr>
          <w:lang w:eastAsia="zh-CN"/>
        </w:rPr>
      </w:pPr>
      <w:r>
        <w:rPr>
          <w:lang w:eastAsia="zh-CN"/>
        </w:rPr>
        <w:lastRenderedPageBreak/>
        <w:t>下一组，</w:t>
      </w:r>
      <w:r>
        <w:rPr>
          <w:lang w:eastAsia="zh-CN"/>
        </w:rPr>
        <w:t>C-3</w:t>
      </w:r>
      <w:r>
        <w:rPr>
          <w:lang w:eastAsia="zh-CN"/>
        </w:rPr>
        <w:t>区走廊中段。两个人，一男</w:t>
      </w:r>
      <w:proofErr w:type="gramStart"/>
      <w:r>
        <w:rPr>
          <w:lang w:eastAsia="zh-CN"/>
        </w:rPr>
        <w:t>一</w:t>
      </w:r>
      <w:proofErr w:type="gramEnd"/>
      <w:r>
        <w:rPr>
          <w:lang w:eastAsia="zh-CN"/>
        </w:rPr>
        <w:t>女，或者曾经是一男</w:t>
      </w:r>
      <w:proofErr w:type="gramStart"/>
      <w:r>
        <w:rPr>
          <w:lang w:eastAsia="zh-CN"/>
        </w:rPr>
        <w:t>一</w:t>
      </w:r>
      <w:proofErr w:type="gramEnd"/>
      <w:r>
        <w:rPr>
          <w:lang w:eastAsia="zh-CN"/>
        </w:rPr>
        <w:t>女。残留的衣物只能判断出一个穿白上衣，一个穿深裤。他们相距不到一米，一只手搭在另一个人的前臂附近。</w:t>
      </w:r>
    </w:p>
    <w:p w14:paraId="4EE3B32A" w14:textId="77777777" w:rsidR="004269C4" w:rsidRDefault="00000000">
      <w:pPr>
        <w:spacing w:line="360" w:lineRule="auto"/>
        <w:ind w:firstLine="480"/>
        <w:jc w:val="both"/>
        <w:rPr>
          <w:lang w:eastAsia="zh-CN"/>
        </w:rPr>
      </w:pPr>
      <w:r>
        <w:rPr>
          <w:lang w:eastAsia="zh-CN"/>
        </w:rPr>
        <w:t>门罗的视线在前方三米处。</w:t>
      </w:r>
    </w:p>
    <w:p w14:paraId="105D388A" w14:textId="77777777" w:rsidR="004269C4" w:rsidRDefault="00000000">
      <w:pPr>
        <w:spacing w:line="360" w:lineRule="auto"/>
        <w:ind w:firstLine="480"/>
        <w:jc w:val="both"/>
        <w:rPr>
          <w:lang w:eastAsia="zh-CN"/>
        </w:rPr>
      </w:pPr>
      <w:r>
        <w:rPr>
          <w:lang w:eastAsia="zh-CN"/>
        </w:rPr>
        <w:t>运输组这次用了两面密封袋。</w:t>
      </w:r>
    </w:p>
    <w:p w14:paraId="634EB749" w14:textId="77777777" w:rsidR="004269C4" w:rsidRDefault="00000000">
      <w:pPr>
        <w:spacing w:line="360" w:lineRule="auto"/>
        <w:ind w:firstLine="480"/>
        <w:jc w:val="both"/>
        <w:rPr>
          <w:lang w:eastAsia="zh-CN"/>
        </w:rPr>
      </w:pPr>
      <w:r>
        <w:rPr>
          <w:lang w:eastAsia="zh-CN"/>
        </w:rPr>
        <w:t>下一个。</w:t>
      </w:r>
    </w:p>
    <w:p w14:paraId="5DDA4B5A" w14:textId="77777777" w:rsidR="004269C4" w:rsidRDefault="00000000">
      <w:pPr>
        <w:spacing w:line="360" w:lineRule="auto"/>
        <w:ind w:firstLine="480"/>
        <w:jc w:val="both"/>
        <w:rPr>
          <w:lang w:eastAsia="zh-CN"/>
        </w:rPr>
      </w:pPr>
      <w:r>
        <w:rPr>
          <w:lang w:eastAsia="zh-CN"/>
        </w:rPr>
        <w:t>下一个。</w:t>
      </w:r>
    </w:p>
    <w:p w14:paraId="1A89A1C0" w14:textId="77777777" w:rsidR="004269C4" w:rsidRDefault="00000000">
      <w:pPr>
        <w:spacing w:line="360" w:lineRule="auto"/>
        <w:ind w:firstLine="480"/>
        <w:jc w:val="both"/>
        <w:rPr>
          <w:lang w:eastAsia="zh-CN"/>
        </w:rPr>
      </w:pPr>
      <w:r>
        <w:rPr>
          <w:lang w:eastAsia="zh-CN"/>
        </w:rPr>
        <w:t>下一个。</w:t>
      </w:r>
    </w:p>
    <w:p w14:paraId="2D0F055D" w14:textId="77777777" w:rsidR="004269C4" w:rsidRDefault="00000000">
      <w:pPr>
        <w:spacing w:line="360" w:lineRule="auto"/>
        <w:ind w:firstLine="480"/>
        <w:jc w:val="both"/>
        <w:rPr>
          <w:lang w:eastAsia="zh-CN"/>
        </w:rPr>
      </w:pPr>
      <w:r>
        <w:rPr>
          <w:lang w:eastAsia="zh-CN"/>
        </w:rPr>
        <w:t>C-3</w:t>
      </w:r>
      <w:r>
        <w:rPr>
          <w:lang w:eastAsia="zh-CN"/>
        </w:rPr>
        <w:t>区到</w:t>
      </w:r>
      <w:r>
        <w:rPr>
          <w:lang w:eastAsia="zh-CN"/>
        </w:rPr>
        <w:t>C-7</w:t>
      </w:r>
      <w:r>
        <w:rPr>
          <w:lang w:eastAsia="zh-CN"/>
        </w:rPr>
        <w:t>区，作业持续了四十分钟。腕带在预设时间到了之后发出三次短促的机械振动。该轮换了。</w:t>
      </w:r>
    </w:p>
    <w:p w14:paraId="344D869F" w14:textId="77777777" w:rsidR="004269C4" w:rsidRDefault="00000000">
      <w:pPr>
        <w:spacing w:line="360" w:lineRule="auto"/>
        <w:ind w:firstLine="480"/>
        <w:jc w:val="both"/>
        <w:rPr>
          <w:lang w:eastAsia="zh-CN"/>
        </w:rPr>
      </w:pPr>
      <w:r>
        <w:rPr>
          <w:lang w:eastAsia="zh-CN"/>
        </w:rPr>
        <w:t>收集点上的灰色容器已经摞了十几个，叠在一起像一排没有窗户的集装箱。事实上它们就是集装箱</w:t>
      </w:r>
      <w:r>
        <w:rPr>
          <w:lang w:eastAsia="zh-CN"/>
        </w:rPr>
        <w:t>——</w:t>
      </w:r>
      <w:r>
        <w:rPr>
          <w:lang w:eastAsia="zh-CN"/>
        </w:rPr>
        <w:t>标准的</w:t>
      </w:r>
      <w:r>
        <w:rPr>
          <w:lang w:eastAsia="zh-CN"/>
        </w:rPr>
        <w:t>AE-7</w:t>
      </w:r>
      <w:r>
        <w:rPr>
          <w:lang w:eastAsia="zh-CN"/>
        </w:rPr>
        <w:t>型通用货运箱，内部加装了密封衬层。</w:t>
      </w:r>
    </w:p>
    <w:p w14:paraId="1D324054" w14:textId="77777777" w:rsidR="004269C4" w:rsidRDefault="00000000">
      <w:pPr>
        <w:spacing w:line="360" w:lineRule="auto"/>
        <w:ind w:firstLine="480"/>
        <w:jc w:val="both"/>
        <w:rPr>
          <w:lang w:eastAsia="zh-CN"/>
        </w:rPr>
      </w:pPr>
      <w:r>
        <w:rPr>
          <w:lang w:eastAsia="zh-CN"/>
        </w:rPr>
        <w:t>门罗走过洗消通道。</w:t>
      </w:r>
    </w:p>
    <w:p w14:paraId="2BDAA3B1" w14:textId="77777777" w:rsidR="004269C4" w:rsidRDefault="00000000">
      <w:pPr>
        <w:spacing w:line="360" w:lineRule="auto"/>
        <w:ind w:firstLine="480"/>
        <w:jc w:val="both"/>
        <w:rPr>
          <w:lang w:eastAsia="zh-CN"/>
        </w:rPr>
      </w:pPr>
      <w:r>
        <w:rPr>
          <w:lang w:eastAsia="zh-CN"/>
        </w:rPr>
        <w:t>十五米长，两侧墙壁装满喷淋头，间距三十厘米，交错排列。温热的浅黄色药液从四面八方喷下来，打在防化服上，有一股刺鼻的甜味。</w:t>
      </w:r>
    </w:p>
    <w:p w14:paraId="7DC69A95" w14:textId="77777777" w:rsidR="004269C4" w:rsidRDefault="00000000">
      <w:pPr>
        <w:spacing w:line="360" w:lineRule="auto"/>
        <w:ind w:firstLine="480"/>
        <w:jc w:val="both"/>
        <w:rPr>
          <w:lang w:eastAsia="zh-CN"/>
        </w:rPr>
      </w:pPr>
      <w:r>
        <w:rPr>
          <w:lang w:eastAsia="zh-CN"/>
        </w:rPr>
        <w:t>那股甜味和走廊里的味道不一样。走廊里的味道是从尸体上渗出来的；洗消药液是试图盖住它的。</w:t>
      </w:r>
    </w:p>
    <w:p w14:paraId="47254BCD" w14:textId="77777777" w:rsidR="004269C4" w:rsidRDefault="00000000">
      <w:pPr>
        <w:spacing w:line="360" w:lineRule="auto"/>
        <w:ind w:firstLine="480"/>
        <w:jc w:val="both"/>
        <w:rPr>
          <w:lang w:eastAsia="zh-CN"/>
        </w:rPr>
      </w:pPr>
      <w:r>
        <w:rPr>
          <w:lang w:eastAsia="zh-CN"/>
        </w:rPr>
        <w:t>两者混在一起之后，变成了一种既不是甜味也不是那种味道的新东西。一种让胃底的肌肉抽起来的东西。</w:t>
      </w:r>
    </w:p>
    <w:p w14:paraId="7CD9D31B" w14:textId="77777777" w:rsidR="004269C4" w:rsidRDefault="00000000">
      <w:pPr>
        <w:spacing w:line="360" w:lineRule="auto"/>
        <w:ind w:firstLine="480"/>
        <w:jc w:val="both"/>
        <w:rPr>
          <w:lang w:eastAsia="zh-CN"/>
        </w:rPr>
      </w:pPr>
      <w:r>
        <w:rPr>
          <w:lang w:eastAsia="zh-CN"/>
        </w:rPr>
        <w:t>门罗的</w:t>
      </w:r>
      <w:proofErr w:type="gramStart"/>
      <w:r>
        <w:rPr>
          <w:lang w:eastAsia="zh-CN"/>
        </w:rPr>
        <w:t>胃没有</w:t>
      </w:r>
      <w:proofErr w:type="gramEnd"/>
      <w:r>
        <w:rPr>
          <w:lang w:eastAsia="zh-CN"/>
        </w:rPr>
        <w:t>动。他不知道是不是因为早饭吃得太少。</w:t>
      </w:r>
    </w:p>
    <w:p w14:paraId="4B84B8A1" w14:textId="77777777" w:rsidR="004269C4" w:rsidRDefault="00000000">
      <w:pPr>
        <w:spacing w:line="360" w:lineRule="auto"/>
        <w:ind w:firstLine="480"/>
        <w:jc w:val="both"/>
        <w:rPr>
          <w:lang w:eastAsia="zh-CN"/>
        </w:rPr>
      </w:pPr>
      <w:r>
        <w:rPr>
          <w:lang w:eastAsia="zh-CN"/>
        </w:rPr>
        <w:t>洗消完毕，发了一份热食：压缩碳水化合物块，加一盒牛肉罐头。铝皮在恒温环境里摸上去不冷不热，像一种没有温度的物质。</w:t>
      </w:r>
    </w:p>
    <w:p w14:paraId="3DABE236" w14:textId="77777777" w:rsidR="004269C4" w:rsidRDefault="00000000">
      <w:pPr>
        <w:spacing w:line="360" w:lineRule="auto"/>
        <w:ind w:firstLine="480"/>
        <w:jc w:val="both"/>
        <w:rPr>
          <w:lang w:eastAsia="zh-CN"/>
        </w:rPr>
      </w:pPr>
      <w:r>
        <w:rPr>
          <w:lang w:eastAsia="zh-CN"/>
        </w:rPr>
        <w:t>门罗坐在运输船的舱壁边上吃。吃到一半，有人过来收走了罐头盒。</w:t>
      </w:r>
    </w:p>
    <w:p w14:paraId="061216C6" w14:textId="77777777" w:rsidR="004269C4" w:rsidRDefault="00000000">
      <w:pPr>
        <w:spacing w:line="360" w:lineRule="auto"/>
        <w:ind w:firstLine="480"/>
        <w:jc w:val="both"/>
        <w:rPr>
          <w:lang w:eastAsia="zh-CN"/>
        </w:rPr>
      </w:pPr>
      <w:r>
        <w:lastRenderedPageBreak/>
        <w:t>“</w:t>
      </w:r>
      <w:proofErr w:type="spellStart"/>
      <w:r>
        <w:t>回收也是流程的一部分</w:t>
      </w:r>
      <w:proofErr w:type="spellEnd"/>
      <w:proofErr w:type="gramStart"/>
      <w:r>
        <w:t>。</w:t>
      </w:r>
      <w:r>
        <w:rPr>
          <w:lang w:eastAsia="zh-CN"/>
        </w:rPr>
        <w:t>”</w:t>
      </w:r>
      <w:r>
        <w:rPr>
          <w:lang w:eastAsia="zh-CN"/>
        </w:rPr>
        <w:t>那人穿着白色防化内衬</w:t>
      </w:r>
      <w:proofErr w:type="gramEnd"/>
      <w:r>
        <w:rPr>
          <w:lang w:eastAsia="zh-CN"/>
        </w:rPr>
        <w:t>，面罩挡住半张脸，只露出一双眼睛和额头上被汗浸出的盐渍。</w:t>
      </w:r>
    </w:p>
    <w:p w14:paraId="7F0065A5" w14:textId="77777777" w:rsidR="004269C4" w:rsidRDefault="00000000">
      <w:pPr>
        <w:spacing w:line="360" w:lineRule="auto"/>
        <w:ind w:firstLine="480"/>
        <w:jc w:val="both"/>
        <w:rPr>
          <w:lang w:eastAsia="zh-CN"/>
        </w:rPr>
      </w:pPr>
      <w:r>
        <w:rPr>
          <w:lang w:eastAsia="zh-CN"/>
        </w:rPr>
        <w:t>门罗把剩下的半口饭咽下去。压缩碳水已经在嘴里变成一团没有味道的糊。他把空盒递过去。</w:t>
      </w:r>
    </w:p>
    <w:p w14:paraId="4D48623A" w14:textId="77777777" w:rsidR="004269C4" w:rsidRDefault="00000000">
      <w:pPr>
        <w:spacing w:line="360" w:lineRule="auto"/>
        <w:ind w:firstLine="480"/>
        <w:jc w:val="both"/>
        <w:rPr>
          <w:lang w:eastAsia="zh-CN"/>
        </w:rPr>
      </w:pPr>
      <w:r>
        <w:rPr>
          <w:lang w:eastAsia="zh-CN"/>
        </w:rPr>
        <w:t>——</w:t>
      </w:r>
    </w:p>
    <w:p w14:paraId="6CED2B80" w14:textId="77777777" w:rsidR="004269C4" w:rsidRDefault="00000000">
      <w:pPr>
        <w:spacing w:line="360" w:lineRule="auto"/>
        <w:ind w:firstLine="480"/>
        <w:jc w:val="both"/>
        <w:rPr>
          <w:lang w:eastAsia="zh-CN"/>
        </w:rPr>
      </w:pPr>
      <w:r>
        <w:rPr>
          <w:lang w:eastAsia="zh-CN"/>
        </w:rPr>
        <w:t>回到母舰的第二天，公告贴出来了。</w:t>
      </w:r>
    </w:p>
    <w:p w14:paraId="61AAC4EF" w14:textId="77777777" w:rsidR="004269C4" w:rsidRDefault="00000000">
      <w:pPr>
        <w:spacing w:line="360" w:lineRule="auto"/>
        <w:ind w:firstLine="480"/>
        <w:jc w:val="both"/>
        <w:rPr>
          <w:lang w:eastAsia="zh-CN"/>
        </w:rPr>
      </w:pPr>
      <w:r>
        <w:rPr>
          <w:lang w:eastAsia="zh-CN"/>
        </w:rPr>
        <w:t>布告栏上，</w:t>
      </w:r>
      <w:r>
        <w:rPr>
          <w:lang w:eastAsia="zh-CN"/>
        </w:rPr>
        <w:t>A4</w:t>
      </w:r>
      <w:r>
        <w:rPr>
          <w:lang w:eastAsia="zh-CN"/>
        </w:rPr>
        <w:t>纸，四角用透明胶带固定，盖着联邦防疫部门的红色圆章。</w:t>
      </w:r>
    </w:p>
    <w:p w14:paraId="6F51F357" w14:textId="77777777" w:rsidR="004269C4" w:rsidRDefault="00000000">
      <w:pPr>
        <w:spacing w:line="360" w:lineRule="auto"/>
        <w:ind w:firstLine="480"/>
        <w:jc w:val="both"/>
        <w:rPr>
          <w:lang w:eastAsia="zh-CN"/>
        </w:rPr>
      </w:pPr>
      <w:r>
        <w:rPr>
          <w:lang w:eastAsia="zh-CN"/>
        </w:rPr>
        <w:t>门罗站在布告栏前看了两遍。</w:t>
      </w:r>
    </w:p>
    <w:p w14:paraId="35F14DBD" w14:textId="77777777" w:rsidR="004269C4" w:rsidRDefault="00000000">
      <w:pPr>
        <w:spacing w:line="360" w:lineRule="auto"/>
        <w:ind w:firstLine="480"/>
        <w:jc w:val="both"/>
        <w:rPr>
          <w:lang w:eastAsia="zh-CN"/>
        </w:rPr>
      </w:pPr>
      <w:r>
        <w:rPr>
          <w:lang w:eastAsia="zh-CN"/>
        </w:rPr>
        <w:t>第一遍看完，他去食堂打了饭。饭是糊状物和褐色酱汁，酱汁里能辨认出几块疑似肉的立方体。他吃完了，把餐盘放回回收口，去格纳库签了当天的维护记录。</w:t>
      </w:r>
    </w:p>
    <w:p w14:paraId="05400C54" w14:textId="77777777" w:rsidR="004269C4" w:rsidRDefault="00000000">
      <w:pPr>
        <w:spacing w:line="360" w:lineRule="auto"/>
        <w:ind w:firstLine="480"/>
        <w:jc w:val="both"/>
      </w:pPr>
      <w:proofErr w:type="spellStart"/>
      <w:r>
        <w:t>第二遍是在宿舍里看的</w:t>
      </w:r>
      <w:proofErr w:type="spellEnd"/>
      <w:r>
        <w:t>。</w:t>
      </w:r>
    </w:p>
    <w:p w14:paraId="05259CA1" w14:textId="77777777" w:rsidR="004269C4" w:rsidRDefault="00000000">
      <w:pPr>
        <w:spacing w:line="360" w:lineRule="auto"/>
        <w:ind w:firstLine="480"/>
        <w:jc w:val="both"/>
        <w:rPr>
          <w:lang w:eastAsia="zh-CN"/>
        </w:rPr>
      </w:pPr>
      <w:r>
        <w:rPr>
          <w:lang w:eastAsia="zh-CN"/>
        </w:rPr>
        <w:t>他把公告上的日期、编号、落款单位，和那</w:t>
      </w:r>
      <w:proofErr w:type="gramStart"/>
      <w:r>
        <w:rPr>
          <w:lang w:eastAsia="zh-CN"/>
        </w:rPr>
        <w:t>句核心描述抄进</w:t>
      </w:r>
      <w:proofErr w:type="gramEnd"/>
      <w:r>
        <w:rPr>
          <w:lang w:eastAsia="zh-CN"/>
        </w:rPr>
        <w:t>笔记本：</w:t>
      </w:r>
      <w:r>
        <w:rPr>
          <w:lang w:eastAsia="zh-CN"/>
        </w:rPr>
        <w:t>“</w:t>
      </w:r>
      <w:r>
        <w:rPr>
          <w:lang w:eastAsia="zh-CN"/>
        </w:rPr>
        <w:t>疫情已获控制。</w:t>
      </w:r>
      <w:r>
        <w:rPr>
          <w:lang w:eastAsia="zh-CN"/>
        </w:rPr>
        <w:t>”</w:t>
      </w:r>
    </w:p>
    <w:p w14:paraId="0EF6831D" w14:textId="77777777" w:rsidR="004269C4" w:rsidRDefault="00000000">
      <w:pPr>
        <w:spacing w:line="360" w:lineRule="auto"/>
        <w:ind w:firstLine="480"/>
        <w:jc w:val="both"/>
        <w:rPr>
          <w:lang w:eastAsia="zh-CN"/>
        </w:rPr>
      </w:pPr>
      <w:r>
        <w:rPr>
          <w:lang w:eastAsia="zh-CN"/>
        </w:rPr>
        <w:t>抄完他合上本子。那一页前后各空着两页。空白的纸在灯下白得不自然，像刚从某个更大的整体上撕下来的碎片。什么都没有写。</w:t>
      </w:r>
    </w:p>
    <w:p w14:paraId="2210B2F9" w14:textId="77777777" w:rsidR="004269C4" w:rsidRDefault="00000000">
      <w:pPr>
        <w:spacing w:line="360" w:lineRule="auto"/>
        <w:ind w:firstLine="480"/>
        <w:jc w:val="both"/>
        <w:rPr>
          <w:lang w:eastAsia="zh-CN"/>
        </w:rPr>
      </w:pPr>
      <w:r>
        <w:rPr>
          <w:lang w:eastAsia="zh-CN"/>
        </w:rPr>
        <w:t>他后来再也没有往那两页上写过字。</w:t>
      </w:r>
    </w:p>
    <w:p w14:paraId="75AEC036" w14:textId="77777777" w:rsidR="004269C4" w:rsidRDefault="00000000">
      <w:pPr>
        <w:spacing w:line="360" w:lineRule="auto"/>
        <w:ind w:firstLine="480"/>
        <w:jc w:val="both"/>
        <w:rPr>
          <w:lang w:eastAsia="zh-CN"/>
        </w:rPr>
      </w:pPr>
      <w:r>
        <w:rPr>
          <w:lang w:eastAsia="zh-CN"/>
        </w:rPr>
        <w:t>辞职报告是他那天晚上开始写的。</w:t>
      </w:r>
    </w:p>
    <w:p w14:paraId="4C10DBF1" w14:textId="77777777" w:rsidR="004269C4" w:rsidRDefault="00000000">
      <w:pPr>
        <w:spacing w:line="360" w:lineRule="auto"/>
        <w:ind w:firstLine="480"/>
        <w:jc w:val="both"/>
        <w:rPr>
          <w:lang w:eastAsia="zh-CN"/>
        </w:rPr>
      </w:pPr>
      <w:r>
        <w:rPr>
          <w:lang w:eastAsia="zh-CN"/>
        </w:rPr>
        <w:t>表格是现成的，从营部文书那里领。</w:t>
      </w:r>
      <w:r>
        <w:rPr>
          <w:lang w:eastAsia="zh-CN"/>
        </w:rPr>
        <w:t>A4</w:t>
      </w:r>
      <w:r>
        <w:rPr>
          <w:lang w:eastAsia="zh-CN"/>
        </w:rPr>
        <w:t>纸，事由栏一条横线，签名栏一条横线。</w:t>
      </w:r>
    </w:p>
    <w:p w14:paraId="3DD27E00" w14:textId="77777777" w:rsidR="004269C4" w:rsidRDefault="00000000">
      <w:pPr>
        <w:spacing w:line="360" w:lineRule="auto"/>
        <w:ind w:firstLine="480"/>
        <w:jc w:val="both"/>
        <w:rPr>
          <w:lang w:eastAsia="zh-CN"/>
        </w:rPr>
      </w:pPr>
      <w:r>
        <w:rPr>
          <w:lang w:eastAsia="zh-CN"/>
        </w:rPr>
        <w:t>他把表格铺在铁皮桌上，笔握在手里，</w:t>
      </w:r>
      <w:proofErr w:type="gramStart"/>
      <w:r>
        <w:rPr>
          <w:lang w:eastAsia="zh-CN"/>
        </w:rPr>
        <w:t>事由栏空着</w:t>
      </w:r>
      <w:proofErr w:type="gramEnd"/>
      <w:r>
        <w:rPr>
          <w:lang w:eastAsia="zh-CN"/>
        </w:rPr>
        <w:t>。</w:t>
      </w:r>
    </w:p>
    <w:p w14:paraId="4F388A7C" w14:textId="77777777" w:rsidR="004269C4" w:rsidRDefault="00000000">
      <w:pPr>
        <w:spacing w:line="360" w:lineRule="auto"/>
        <w:ind w:firstLine="480"/>
        <w:jc w:val="both"/>
        <w:rPr>
          <w:lang w:eastAsia="zh-CN"/>
        </w:rPr>
      </w:pPr>
      <w:r>
        <w:rPr>
          <w:lang w:eastAsia="zh-CN"/>
        </w:rPr>
        <w:t>窗外轨道灯的色温从白天的五千五百</w:t>
      </w:r>
      <w:r>
        <w:rPr>
          <w:lang w:eastAsia="zh-CN"/>
        </w:rPr>
        <w:t>K</w:t>
      </w:r>
      <w:r>
        <w:rPr>
          <w:lang w:eastAsia="zh-CN"/>
        </w:rPr>
        <w:t>切到夜间的三千二百</w:t>
      </w:r>
      <w:r>
        <w:rPr>
          <w:lang w:eastAsia="zh-CN"/>
        </w:rPr>
        <w:t>K</w:t>
      </w:r>
      <w:r>
        <w:rPr>
          <w:lang w:eastAsia="zh-CN"/>
        </w:rPr>
        <w:t>。暖黄色</w:t>
      </w:r>
      <w:proofErr w:type="gramStart"/>
      <w:r>
        <w:rPr>
          <w:lang w:eastAsia="zh-CN"/>
        </w:rPr>
        <w:t>的光斜着</w:t>
      </w:r>
      <w:proofErr w:type="gramEnd"/>
      <w:r>
        <w:rPr>
          <w:lang w:eastAsia="zh-CN"/>
        </w:rPr>
        <w:t>打进来，把那条横线照得像一根棕色的细绳。</w:t>
      </w:r>
    </w:p>
    <w:p w14:paraId="472591A3" w14:textId="77777777" w:rsidR="004269C4" w:rsidRDefault="00000000">
      <w:pPr>
        <w:spacing w:line="360" w:lineRule="auto"/>
        <w:ind w:firstLine="480"/>
        <w:jc w:val="both"/>
        <w:rPr>
          <w:lang w:eastAsia="zh-CN"/>
        </w:rPr>
      </w:pPr>
      <w:r>
        <w:rPr>
          <w:lang w:eastAsia="zh-CN"/>
        </w:rPr>
        <w:t>他坐了一下午。</w:t>
      </w:r>
    </w:p>
    <w:p w14:paraId="0750E4D9" w14:textId="77777777" w:rsidR="004269C4" w:rsidRDefault="00000000">
      <w:pPr>
        <w:spacing w:line="360" w:lineRule="auto"/>
        <w:ind w:firstLine="480"/>
        <w:jc w:val="both"/>
        <w:rPr>
          <w:lang w:eastAsia="zh-CN"/>
        </w:rPr>
      </w:pPr>
      <w:r>
        <w:rPr>
          <w:lang w:eastAsia="zh-CN"/>
        </w:rPr>
        <w:t>想写</w:t>
      </w:r>
      <w:r>
        <w:rPr>
          <w:lang w:eastAsia="zh-CN"/>
        </w:rPr>
        <w:t>“</w:t>
      </w:r>
      <w:r>
        <w:rPr>
          <w:lang w:eastAsia="zh-CN"/>
        </w:rPr>
        <w:t>我看见了</w:t>
      </w:r>
      <w:r>
        <w:rPr>
          <w:lang w:eastAsia="zh-CN"/>
        </w:rPr>
        <w:t>”</w:t>
      </w:r>
      <w:r>
        <w:rPr>
          <w:lang w:eastAsia="zh-CN"/>
        </w:rPr>
        <w:t>。</w:t>
      </w:r>
    </w:p>
    <w:p w14:paraId="45680903" w14:textId="77777777" w:rsidR="004269C4" w:rsidRDefault="00000000">
      <w:pPr>
        <w:spacing w:line="360" w:lineRule="auto"/>
        <w:ind w:firstLine="480"/>
        <w:jc w:val="both"/>
        <w:rPr>
          <w:lang w:eastAsia="zh-CN"/>
        </w:rPr>
      </w:pPr>
      <w:r>
        <w:rPr>
          <w:lang w:eastAsia="zh-CN"/>
        </w:rPr>
        <w:lastRenderedPageBreak/>
        <w:t>看见了什么？走廊里的人。喷泉水池边靠着的那个。</w:t>
      </w:r>
      <w:r>
        <w:rPr>
          <w:lang w:eastAsia="zh-CN"/>
        </w:rPr>
        <w:t>C-3</w:t>
      </w:r>
      <w:r>
        <w:rPr>
          <w:lang w:eastAsia="zh-CN"/>
        </w:rPr>
        <w:t>区</w:t>
      </w:r>
      <w:proofErr w:type="gramStart"/>
      <w:r>
        <w:rPr>
          <w:lang w:eastAsia="zh-CN"/>
        </w:rPr>
        <w:t>中段那</w:t>
      </w:r>
      <w:proofErr w:type="gramEnd"/>
      <w:r>
        <w:rPr>
          <w:lang w:eastAsia="zh-CN"/>
        </w:rPr>
        <w:t>两个。灰色密封容器。热敏打印的六位编号。</w:t>
      </w:r>
    </w:p>
    <w:p w14:paraId="432E8A10" w14:textId="77777777" w:rsidR="004269C4" w:rsidRDefault="00000000">
      <w:pPr>
        <w:spacing w:line="360" w:lineRule="auto"/>
        <w:ind w:firstLine="480"/>
        <w:jc w:val="both"/>
        <w:rPr>
          <w:lang w:eastAsia="zh-CN"/>
        </w:rPr>
      </w:pPr>
      <w:r>
        <w:rPr>
          <w:lang w:eastAsia="zh-CN"/>
        </w:rPr>
        <w:t>这些词在他脑子里转了一圈。他试着把它们排成句子：</w:t>
      </w:r>
      <w:r>
        <w:rPr>
          <w:lang w:eastAsia="zh-CN"/>
        </w:rPr>
        <w:t>“</w:t>
      </w:r>
      <w:r>
        <w:rPr>
          <w:lang w:eastAsia="zh-CN"/>
        </w:rPr>
        <w:t>我看见了走廊里有尸体。</w:t>
      </w:r>
      <w:r>
        <w:rPr>
          <w:lang w:eastAsia="zh-CN"/>
        </w:rPr>
        <w:t>”——</w:t>
      </w:r>
      <w:r>
        <w:rPr>
          <w:lang w:eastAsia="zh-CN"/>
        </w:rPr>
        <w:t>主语是</w:t>
      </w:r>
      <w:r>
        <w:rPr>
          <w:lang w:eastAsia="zh-CN"/>
        </w:rPr>
        <w:t>“</w:t>
      </w:r>
      <w:r>
        <w:rPr>
          <w:lang w:eastAsia="zh-CN"/>
        </w:rPr>
        <w:t>我</w:t>
      </w:r>
      <w:r>
        <w:rPr>
          <w:lang w:eastAsia="zh-CN"/>
        </w:rPr>
        <w:t>”</w:t>
      </w:r>
      <w:r>
        <w:rPr>
          <w:lang w:eastAsia="zh-CN"/>
        </w:rPr>
        <w:t>，谓语是</w:t>
      </w:r>
      <w:r>
        <w:rPr>
          <w:lang w:eastAsia="zh-CN"/>
        </w:rPr>
        <w:t>“</w:t>
      </w:r>
      <w:r>
        <w:rPr>
          <w:lang w:eastAsia="zh-CN"/>
        </w:rPr>
        <w:t>看见了</w:t>
      </w:r>
      <w:r>
        <w:rPr>
          <w:lang w:eastAsia="zh-CN"/>
        </w:rPr>
        <w:t>”</w:t>
      </w:r>
      <w:r>
        <w:rPr>
          <w:lang w:eastAsia="zh-CN"/>
        </w:rPr>
        <w:t>，宾语是</w:t>
      </w:r>
      <w:r>
        <w:rPr>
          <w:lang w:eastAsia="zh-CN"/>
        </w:rPr>
        <w:t>“</w:t>
      </w:r>
      <w:r>
        <w:rPr>
          <w:lang w:eastAsia="zh-CN"/>
        </w:rPr>
        <w:t>尸体</w:t>
      </w:r>
      <w:r>
        <w:rPr>
          <w:lang w:eastAsia="zh-CN"/>
        </w:rPr>
        <w:t>”</w:t>
      </w:r>
      <w:r>
        <w:rPr>
          <w:lang w:eastAsia="zh-CN"/>
        </w:rPr>
        <w:t>。这句话没有问题。它是真的，它描述了一件确实发生过的事。</w:t>
      </w:r>
    </w:p>
    <w:p w14:paraId="6B7356B6" w14:textId="77777777" w:rsidR="004269C4" w:rsidRDefault="00000000">
      <w:pPr>
        <w:spacing w:line="360" w:lineRule="auto"/>
        <w:ind w:firstLine="480"/>
        <w:jc w:val="both"/>
        <w:rPr>
          <w:lang w:eastAsia="zh-CN"/>
        </w:rPr>
      </w:pPr>
      <w:r>
        <w:rPr>
          <w:lang w:eastAsia="zh-CN"/>
        </w:rPr>
        <w:t>但如果它被写在事由栏的横线上，它就成了一份正式文书的组成部分。一份要求辞职的文书需要</w:t>
      </w:r>
      <w:r>
        <w:rPr>
          <w:lang w:eastAsia="zh-CN"/>
        </w:rPr>
        <w:t>“</w:t>
      </w:r>
      <w:r>
        <w:rPr>
          <w:lang w:eastAsia="zh-CN"/>
        </w:rPr>
        <w:t>理由</w:t>
      </w:r>
      <w:r>
        <w:rPr>
          <w:lang w:eastAsia="zh-CN"/>
        </w:rPr>
        <w:t>”</w:t>
      </w:r>
      <w:r>
        <w:rPr>
          <w:lang w:eastAsia="zh-CN"/>
        </w:rPr>
        <w:t>，</w:t>
      </w:r>
      <w:r>
        <w:rPr>
          <w:lang w:eastAsia="zh-CN"/>
        </w:rPr>
        <w:t>“</w:t>
      </w:r>
      <w:r>
        <w:rPr>
          <w:lang w:eastAsia="zh-CN"/>
        </w:rPr>
        <w:t>理由</w:t>
      </w:r>
      <w:r>
        <w:rPr>
          <w:lang w:eastAsia="zh-CN"/>
        </w:rPr>
        <w:t>”</w:t>
      </w:r>
      <w:r>
        <w:rPr>
          <w:lang w:eastAsia="zh-CN"/>
        </w:rPr>
        <w:t>需要被证明。用什么证明？附件。照片、视频、取样报告、证人证词。</w:t>
      </w:r>
    </w:p>
    <w:p w14:paraId="42D26839" w14:textId="77777777" w:rsidR="004269C4" w:rsidRDefault="00000000">
      <w:pPr>
        <w:spacing w:line="360" w:lineRule="auto"/>
        <w:ind w:firstLine="480"/>
        <w:jc w:val="both"/>
        <w:rPr>
          <w:lang w:eastAsia="zh-CN"/>
        </w:rPr>
      </w:pPr>
      <w:r>
        <w:rPr>
          <w:lang w:eastAsia="zh-CN"/>
        </w:rPr>
        <w:t>他没有照片</w:t>
      </w:r>
      <w:r>
        <w:rPr>
          <w:lang w:eastAsia="zh-CN"/>
        </w:rPr>
        <w:t>——</w:t>
      </w:r>
      <w:r>
        <w:rPr>
          <w:lang w:eastAsia="zh-CN"/>
        </w:rPr>
        <w:t>作业期间禁止携带记录设备。没有视频。没有取样报告</w:t>
      </w:r>
      <w:r>
        <w:rPr>
          <w:lang w:eastAsia="zh-CN"/>
        </w:rPr>
        <w:t>——</w:t>
      </w:r>
      <w:r>
        <w:rPr>
          <w:lang w:eastAsia="zh-CN"/>
        </w:rPr>
        <w:t>他不是检测组的人。也没有证人</w:t>
      </w:r>
      <w:r>
        <w:rPr>
          <w:lang w:eastAsia="zh-CN"/>
        </w:rPr>
        <w:t>——</w:t>
      </w:r>
      <w:r>
        <w:rPr>
          <w:lang w:eastAsia="zh-CN"/>
        </w:rPr>
        <w:t>运输组的队友签的是同一天、同一时段、同一区域的出勤记录。他们说</w:t>
      </w:r>
      <w:r>
        <w:rPr>
          <w:lang w:eastAsia="zh-CN"/>
        </w:rPr>
        <w:t>“</w:t>
      </w:r>
      <w:r>
        <w:rPr>
          <w:lang w:eastAsia="zh-CN"/>
        </w:rPr>
        <w:t>我们也看见了</w:t>
      </w:r>
      <w:r>
        <w:rPr>
          <w:lang w:eastAsia="zh-CN"/>
        </w:rPr>
        <w:t>”</w:t>
      </w:r>
      <w:r>
        <w:rPr>
          <w:lang w:eastAsia="zh-CN"/>
        </w:rPr>
        <w:t>，等于承认自己也参与了；他们沉默，他就是唯一</w:t>
      </w:r>
      <w:proofErr w:type="gramStart"/>
      <w:r>
        <w:rPr>
          <w:lang w:eastAsia="zh-CN"/>
        </w:rPr>
        <w:t>一个</w:t>
      </w:r>
      <w:proofErr w:type="gramEnd"/>
      <w:r>
        <w:rPr>
          <w:lang w:eastAsia="zh-CN"/>
        </w:rPr>
        <w:t>声称看见的人。</w:t>
      </w:r>
    </w:p>
    <w:p w14:paraId="1CF51FF6" w14:textId="77777777" w:rsidR="004269C4" w:rsidRDefault="00000000">
      <w:pPr>
        <w:spacing w:line="360" w:lineRule="auto"/>
        <w:ind w:firstLine="480"/>
        <w:jc w:val="both"/>
        <w:rPr>
          <w:lang w:eastAsia="zh-CN"/>
        </w:rPr>
      </w:pPr>
      <w:r>
        <w:rPr>
          <w:lang w:eastAsia="zh-CN"/>
        </w:rPr>
        <w:t>想写</w:t>
      </w:r>
      <w:r>
        <w:rPr>
          <w:lang w:eastAsia="zh-CN"/>
        </w:rPr>
        <w:t>“</w:t>
      </w:r>
      <w:r>
        <w:rPr>
          <w:lang w:eastAsia="zh-CN"/>
        </w:rPr>
        <w:t>我不同意</w:t>
      </w:r>
      <w:r>
        <w:rPr>
          <w:lang w:eastAsia="zh-CN"/>
        </w:rPr>
        <w:t>”</w:t>
      </w:r>
      <w:r>
        <w:rPr>
          <w:lang w:eastAsia="zh-CN"/>
        </w:rPr>
        <w:t>。</w:t>
      </w:r>
    </w:p>
    <w:p w14:paraId="02D7DE43" w14:textId="77777777" w:rsidR="004269C4" w:rsidRDefault="00000000">
      <w:pPr>
        <w:spacing w:line="360" w:lineRule="auto"/>
        <w:ind w:firstLine="480"/>
        <w:jc w:val="both"/>
        <w:rPr>
          <w:lang w:eastAsia="zh-CN"/>
        </w:rPr>
      </w:pPr>
      <w:r>
        <w:rPr>
          <w:lang w:eastAsia="zh-CN"/>
        </w:rPr>
        <w:t>不同意哪一条？</w:t>
      </w:r>
    </w:p>
    <w:p w14:paraId="2E76652A" w14:textId="77777777" w:rsidR="004269C4" w:rsidRDefault="00000000">
      <w:pPr>
        <w:spacing w:line="360" w:lineRule="auto"/>
        <w:ind w:firstLine="480"/>
        <w:jc w:val="both"/>
        <w:rPr>
          <w:lang w:eastAsia="zh-CN"/>
        </w:rPr>
      </w:pPr>
      <w:r>
        <w:rPr>
          <w:lang w:eastAsia="zh-CN"/>
        </w:rPr>
        <w:t>那本《防疫封闭作业手册》摊开在床上。每一条都有对应的联邦法令编号，每一项流程都有三级审批的签章位，连密封容器的规格都有技术标准文件：</w:t>
      </w:r>
      <w:r>
        <w:rPr>
          <w:lang w:eastAsia="zh-CN"/>
        </w:rPr>
        <w:t>AE-7</w:t>
      </w:r>
      <w:r>
        <w:rPr>
          <w:lang w:eastAsia="zh-CN"/>
        </w:rPr>
        <w:t>型通用货运集装箱加装密封衬层方案，编号</w:t>
      </w:r>
      <w:r>
        <w:rPr>
          <w:lang w:eastAsia="zh-CN"/>
        </w:rPr>
        <w:t>TB-88-0412</w:t>
      </w:r>
      <w:r>
        <w:rPr>
          <w:lang w:eastAsia="zh-CN"/>
        </w:rPr>
        <w:t>，签发单位联邦军后勤装备局第三技术审查处。</w:t>
      </w:r>
    </w:p>
    <w:p w14:paraId="0F13D847" w14:textId="77777777" w:rsidR="004269C4" w:rsidRDefault="00000000">
      <w:pPr>
        <w:spacing w:line="360" w:lineRule="auto"/>
        <w:ind w:firstLine="480"/>
        <w:jc w:val="both"/>
        <w:rPr>
          <w:lang w:eastAsia="zh-CN"/>
        </w:rPr>
      </w:pPr>
      <w:r>
        <w:rPr>
          <w:lang w:eastAsia="zh-CN"/>
        </w:rPr>
        <w:t>每一个环节都是合法的。每一个签章都是真的。每一个编号都能在联邦的数据库里查到对应的文件。</w:t>
      </w:r>
    </w:p>
    <w:p w14:paraId="075CC203" w14:textId="77777777" w:rsidR="004269C4" w:rsidRDefault="00000000">
      <w:pPr>
        <w:spacing w:line="360" w:lineRule="auto"/>
        <w:ind w:firstLine="480"/>
        <w:jc w:val="both"/>
        <w:rPr>
          <w:lang w:eastAsia="zh-CN"/>
        </w:rPr>
      </w:pPr>
      <w:r>
        <w:rPr>
          <w:lang w:eastAsia="zh-CN"/>
        </w:rPr>
        <w:t>程序是对的。表格是对的。密封箱的规格是对的。连洗消药液的浓度都是对的</w:t>
      </w:r>
      <w:r>
        <w:rPr>
          <w:lang w:eastAsia="zh-CN"/>
        </w:rPr>
        <w:t>——</w:t>
      </w:r>
      <w:r>
        <w:rPr>
          <w:lang w:eastAsia="zh-CN"/>
        </w:rPr>
        <w:t>百分之零点三次氯酸钠，误差不超过正负百分之零点零二。</w:t>
      </w:r>
    </w:p>
    <w:p w14:paraId="0C8B92A2" w14:textId="77777777" w:rsidR="004269C4" w:rsidRDefault="00000000">
      <w:pPr>
        <w:spacing w:line="360" w:lineRule="auto"/>
        <w:ind w:firstLine="480"/>
        <w:jc w:val="both"/>
        <w:rPr>
          <w:lang w:eastAsia="zh-CN"/>
        </w:rPr>
      </w:pPr>
      <w:r>
        <w:rPr>
          <w:lang w:eastAsia="zh-CN"/>
        </w:rPr>
        <w:t>天快亮的时候，他把报告折起来，锁进抽屉。</w:t>
      </w:r>
    </w:p>
    <w:p w14:paraId="61850467" w14:textId="77777777" w:rsidR="004269C4" w:rsidRDefault="00000000">
      <w:pPr>
        <w:spacing w:line="360" w:lineRule="auto"/>
        <w:ind w:firstLine="480"/>
        <w:jc w:val="both"/>
        <w:rPr>
          <w:lang w:eastAsia="zh-CN"/>
        </w:rPr>
      </w:pPr>
      <w:r>
        <w:rPr>
          <w:lang w:eastAsia="zh-CN"/>
        </w:rPr>
        <w:t>钥匙很小，挂在身份牌旁边。不锈钢身份牌上</w:t>
      </w:r>
      <w:proofErr w:type="gramStart"/>
      <w:r>
        <w:rPr>
          <w:lang w:eastAsia="zh-CN"/>
        </w:rPr>
        <w:t>压印着</w:t>
      </w:r>
      <w:proofErr w:type="gramEnd"/>
      <w:r>
        <w:rPr>
          <w:lang w:eastAsia="zh-CN"/>
        </w:rPr>
        <w:t>姓名、军衔、血型，和一行宗教栏。宗教栏是空的。他不记得自己从什么时候起就不再往那格里</w:t>
      </w:r>
      <w:proofErr w:type="gramStart"/>
      <w:r>
        <w:rPr>
          <w:lang w:eastAsia="zh-CN"/>
        </w:rPr>
        <w:t>填东西</w:t>
      </w:r>
      <w:proofErr w:type="gramEnd"/>
      <w:r>
        <w:rPr>
          <w:lang w:eastAsia="zh-CN"/>
        </w:rPr>
        <w:t>了。</w:t>
      </w:r>
    </w:p>
    <w:p w14:paraId="4706BC0F" w14:textId="77777777" w:rsidR="004269C4" w:rsidRDefault="00000000">
      <w:pPr>
        <w:spacing w:line="360" w:lineRule="auto"/>
        <w:ind w:firstLine="480"/>
        <w:jc w:val="both"/>
        <w:rPr>
          <w:lang w:eastAsia="zh-CN"/>
        </w:rPr>
      </w:pPr>
      <w:r>
        <w:rPr>
          <w:lang w:eastAsia="zh-CN"/>
        </w:rPr>
        <w:lastRenderedPageBreak/>
        <w:t>他后来想明白的是另一件事。不是三十号卫星的事，不是那些灰色容器的事，也不是那股甜味的事。</w:t>
      </w:r>
    </w:p>
    <w:p w14:paraId="686960B7" w14:textId="77777777" w:rsidR="004269C4" w:rsidRDefault="00000000">
      <w:pPr>
        <w:spacing w:line="360" w:lineRule="auto"/>
        <w:ind w:firstLine="480"/>
        <w:jc w:val="both"/>
        <w:rPr>
          <w:lang w:eastAsia="zh-CN"/>
        </w:rPr>
      </w:pPr>
      <w:r>
        <w:rPr>
          <w:lang w:eastAsia="zh-CN"/>
        </w:rPr>
        <w:t>是他连走的理由都写不利索。</w:t>
      </w:r>
    </w:p>
    <w:p w14:paraId="2DB04172" w14:textId="77777777" w:rsidR="004269C4" w:rsidRDefault="00000000">
      <w:pPr>
        <w:spacing w:line="360" w:lineRule="auto"/>
        <w:ind w:firstLine="480"/>
        <w:jc w:val="both"/>
        <w:rPr>
          <w:lang w:eastAsia="zh-CN"/>
        </w:rPr>
      </w:pPr>
      <w:r>
        <w:rPr>
          <w:lang w:eastAsia="zh-CN"/>
        </w:rPr>
        <w:t>一个连走的理由都写不出来的军官，按联邦军的规程和逻辑，应该留在原岗位。理由是可以被审查、被驳回、被归档的东西。写不出合格的理由，就说明辞职动机不够明确。动机不够明确的人，在军中的分类是</w:t>
      </w:r>
      <w:r>
        <w:rPr>
          <w:lang w:eastAsia="zh-CN"/>
        </w:rPr>
        <w:t>“</w:t>
      </w:r>
      <w:r>
        <w:rPr>
          <w:lang w:eastAsia="zh-CN"/>
        </w:rPr>
        <w:t>暂时保留</w:t>
      </w:r>
      <w:r>
        <w:rPr>
          <w:lang w:eastAsia="zh-CN"/>
        </w:rPr>
        <w:t>”</w:t>
      </w:r>
      <w:r>
        <w:rPr>
          <w:lang w:eastAsia="zh-CN"/>
        </w:rPr>
        <w:t>。</w:t>
      </w:r>
    </w:p>
    <w:p w14:paraId="5DCB7AA5" w14:textId="77777777" w:rsidR="004269C4" w:rsidRDefault="00000000">
      <w:pPr>
        <w:spacing w:line="360" w:lineRule="auto"/>
        <w:ind w:firstLine="480"/>
        <w:jc w:val="both"/>
        <w:rPr>
          <w:lang w:eastAsia="zh-CN"/>
        </w:rPr>
      </w:pPr>
      <w:r>
        <w:rPr>
          <w:lang w:eastAsia="zh-CN"/>
        </w:rPr>
        <w:t>保留。像一颗暂时没有安装位置的螺栓。不是坏了，只是还没</w:t>
      </w:r>
      <w:proofErr w:type="gramStart"/>
      <w:r>
        <w:rPr>
          <w:lang w:eastAsia="zh-CN"/>
        </w:rPr>
        <w:t>找到该拧进去</w:t>
      </w:r>
      <w:proofErr w:type="gramEnd"/>
      <w:r>
        <w:rPr>
          <w:lang w:eastAsia="zh-CN"/>
        </w:rPr>
        <w:t>的那个孔。</w:t>
      </w:r>
    </w:p>
    <w:p w14:paraId="622CE9AD" w14:textId="77777777" w:rsidR="004269C4" w:rsidRDefault="00000000">
      <w:pPr>
        <w:spacing w:line="360" w:lineRule="auto"/>
        <w:ind w:firstLine="480"/>
        <w:jc w:val="both"/>
        <w:rPr>
          <w:lang w:eastAsia="zh-CN"/>
        </w:rPr>
      </w:pPr>
      <w:r>
        <w:rPr>
          <w:lang w:eastAsia="zh-CN"/>
        </w:rPr>
        <w:t>——</w:t>
      </w:r>
    </w:p>
    <w:p w14:paraId="700D749A" w14:textId="77777777" w:rsidR="004269C4" w:rsidRDefault="00000000">
      <w:pPr>
        <w:spacing w:line="360" w:lineRule="auto"/>
        <w:ind w:firstLine="480"/>
        <w:jc w:val="both"/>
        <w:rPr>
          <w:lang w:eastAsia="zh-CN"/>
        </w:rPr>
      </w:pPr>
      <w:r>
        <w:rPr>
          <w:lang w:eastAsia="zh-CN"/>
        </w:rPr>
        <w:t>UC0085</w:t>
      </w:r>
      <w:r>
        <w:rPr>
          <w:lang w:eastAsia="zh-CN"/>
        </w:rPr>
        <w:t>年秋，他自请调离作战部队。这次他找到了一个能写进事由栏的词。</w:t>
      </w:r>
    </w:p>
    <w:p w14:paraId="4F3F2138" w14:textId="77777777" w:rsidR="004269C4" w:rsidRDefault="00000000">
      <w:pPr>
        <w:spacing w:line="360" w:lineRule="auto"/>
        <w:ind w:firstLine="480"/>
        <w:jc w:val="both"/>
        <w:rPr>
          <w:lang w:eastAsia="zh-CN"/>
        </w:rPr>
      </w:pPr>
      <w:r>
        <w:rPr>
          <w:lang w:eastAsia="zh-CN"/>
        </w:rPr>
        <w:t>“</w:t>
      </w:r>
      <w:r>
        <w:rPr>
          <w:lang w:eastAsia="zh-CN"/>
        </w:rPr>
        <w:t>本人申请转入测试序列。理由：适合。</w:t>
      </w:r>
      <w:r>
        <w:rPr>
          <w:lang w:eastAsia="zh-CN"/>
        </w:rPr>
        <w:t>”</w:t>
      </w:r>
    </w:p>
    <w:p w14:paraId="43EA4320" w14:textId="77777777" w:rsidR="004269C4" w:rsidRDefault="00000000">
      <w:pPr>
        <w:spacing w:line="360" w:lineRule="auto"/>
        <w:ind w:firstLine="480"/>
        <w:jc w:val="both"/>
        <w:rPr>
          <w:lang w:eastAsia="zh-CN"/>
        </w:rPr>
      </w:pPr>
      <w:r>
        <w:rPr>
          <w:lang w:eastAsia="zh-CN"/>
        </w:rPr>
        <w:t>“</w:t>
      </w:r>
      <w:r>
        <w:rPr>
          <w:lang w:eastAsia="zh-CN"/>
        </w:rPr>
        <w:t>适合</w:t>
      </w:r>
      <w:r>
        <w:rPr>
          <w:lang w:eastAsia="zh-CN"/>
        </w:rPr>
        <w:t>”</w:t>
      </w:r>
      <w:r>
        <w:rPr>
          <w:lang w:eastAsia="zh-CN"/>
        </w:rPr>
        <w:t>不是一个理由。但它在横线上看起来像那么回事</w:t>
      </w:r>
      <w:r>
        <w:rPr>
          <w:lang w:eastAsia="zh-CN"/>
        </w:rPr>
        <w:t>——</w:t>
      </w:r>
      <w:r>
        <w:rPr>
          <w:lang w:eastAsia="zh-CN"/>
        </w:rPr>
        <w:t>两个字，端正，前后不拖泥带水。审批的人看到这两个字不会追问</w:t>
      </w:r>
      <w:r>
        <w:rPr>
          <w:lang w:eastAsia="zh-CN"/>
        </w:rPr>
        <w:t>“</w:t>
      </w:r>
      <w:r>
        <w:rPr>
          <w:lang w:eastAsia="zh-CN"/>
        </w:rPr>
        <w:t>为什么适合</w:t>
      </w:r>
      <w:r>
        <w:rPr>
          <w:lang w:eastAsia="zh-CN"/>
        </w:rPr>
        <w:t>”</w:t>
      </w:r>
      <w:r>
        <w:rPr>
          <w:lang w:eastAsia="zh-CN"/>
        </w:rPr>
        <w:t>：测试序列本来就从作战部队抽调有飞行经验的人做评估。</w:t>
      </w:r>
      <w:r>
        <w:rPr>
          <w:lang w:eastAsia="zh-CN"/>
        </w:rPr>
        <w:t>“</w:t>
      </w:r>
      <w:r>
        <w:rPr>
          <w:lang w:eastAsia="zh-CN"/>
        </w:rPr>
        <w:t>适合</w:t>
      </w:r>
      <w:r>
        <w:rPr>
          <w:lang w:eastAsia="zh-CN"/>
        </w:rPr>
        <w:t>”</w:t>
      </w:r>
      <w:r>
        <w:rPr>
          <w:lang w:eastAsia="zh-CN"/>
        </w:rPr>
        <w:t>在这里的意思不是</w:t>
      </w:r>
      <w:r>
        <w:rPr>
          <w:lang w:eastAsia="zh-CN"/>
        </w:rPr>
        <w:t>“</w:t>
      </w:r>
      <w:r>
        <w:rPr>
          <w:lang w:eastAsia="zh-CN"/>
        </w:rPr>
        <w:t>我适合</w:t>
      </w:r>
      <w:r>
        <w:rPr>
          <w:lang w:eastAsia="zh-CN"/>
        </w:rPr>
        <w:t>”</w:t>
      </w:r>
      <w:r>
        <w:rPr>
          <w:lang w:eastAsia="zh-CN"/>
        </w:rPr>
        <w:t>，而是</w:t>
      </w:r>
      <w:r>
        <w:rPr>
          <w:lang w:eastAsia="zh-CN"/>
        </w:rPr>
        <w:t>“</w:t>
      </w:r>
      <w:r>
        <w:rPr>
          <w:lang w:eastAsia="zh-CN"/>
        </w:rPr>
        <w:t>我的经验适合被测试序列使用</w:t>
      </w:r>
      <w:r>
        <w:rPr>
          <w:lang w:eastAsia="zh-CN"/>
        </w:rPr>
        <w:t>”</w:t>
      </w:r>
      <w:r>
        <w:rPr>
          <w:lang w:eastAsia="zh-CN"/>
        </w:rPr>
        <w:t>。一句关于资源配置的陈述，不是关于个人意愿的陈述。</w:t>
      </w:r>
    </w:p>
    <w:p w14:paraId="0D1DFE0A" w14:textId="77777777" w:rsidR="004269C4" w:rsidRDefault="00000000">
      <w:pPr>
        <w:spacing w:line="360" w:lineRule="auto"/>
        <w:ind w:firstLine="480"/>
        <w:jc w:val="both"/>
        <w:rPr>
          <w:lang w:eastAsia="zh-CN"/>
        </w:rPr>
      </w:pPr>
      <w:r>
        <w:rPr>
          <w:lang w:eastAsia="zh-CN"/>
        </w:rPr>
        <w:t>官僚系统听得懂这种话。批了。</w:t>
      </w:r>
    </w:p>
    <w:p w14:paraId="52A79030" w14:textId="77777777" w:rsidR="004269C4" w:rsidRDefault="00000000">
      <w:pPr>
        <w:spacing w:line="360" w:lineRule="auto"/>
        <w:ind w:firstLine="480"/>
        <w:jc w:val="both"/>
        <w:rPr>
          <w:lang w:eastAsia="zh-CN"/>
        </w:rPr>
      </w:pPr>
      <w:r>
        <w:rPr>
          <w:lang w:eastAsia="zh-CN"/>
        </w:rPr>
        <w:t>调令下来：金米岛测试队。</w:t>
      </w:r>
    </w:p>
    <w:p w14:paraId="01535104" w14:textId="77777777" w:rsidR="004269C4" w:rsidRDefault="00000000">
      <w:pPr>
        <w:spacing w:line="360" w:lineRule="auto"/>
        <w:ind w:firstLine="480"/>
        <w:jc w:val="both"/>
        <w:rPr>
          <w:lang w:eastAsia="zh-CN"/>
        </w:rPr>
      </w:pPr>
      <w:r>
        <w:rPr>
          <w:lang w:eastAsia="zh-CN"/>
        </w:rPr>
        <w:t>——</w:t>
      </w:r>
    </w:p>
    <w:p w14:paraId="7457B62E" w14:textId="77777777" w:rsidR="004269C4" w:rsidRDefault="00000000">
      <w:pPr>
        <w:spacing w:line="360" w:lineRule="auto"/>
        <w:ind w:firstLine="480"/>
        <w:jc w:val="both"/>
        <w:rPr>
          <w:lang w:eastAsia="zh-CN"/>
        </w:rPr>
      </w:pPr>
      <w:r>
        <w:rPr>
          <w:lang w:eastAsia="zh-CN"/>
        </w:rPr>
        <w:t>金米岛在月面背面。一年战争期间这里</w:t>
      </w:r>
      <w:proofErr w:type="gramStart"/>
      <w:r>
        <w:rPr>
          <w:lang w:eastAsia="zh-CN"/>
        </w:rPr>
        <w:t>是吉翁公国</w:t>
      </w:r>
      <w:proofErr w:type="gramEnd"/>
      <w:r>
        <w:rPr>
          <w:lang w:eastAsia="zh-CN"/>
        </w:rPr>
        <w:t>在月球上的核心据点之一，战后被联邦接管。原有的</w:t>
      </w:r>
      <w:proofErr w:type="gramStart"/>
      <w:r>
        <w:rPr>
          <w:lang w:eastAsia="zh-CN"/>
        </w:rPr>
        <w:t>吉翁设施改</w:t>
      </w:r>
      <w:proofErr w:type="gramEnd"/>
      <w:r>
        <w:rPr>
          <w:lang w:eastAsia="zh-CN"/>
        </w:rPr>
        <w:t>得很慢，到</w:t>
      </w:r>
      <w:r>
        <w:rPr>
          <w:lang w:eastAsia="zh-CN"/>
        </w:rPr>
        <w:t>UC0085</w:t>
      </w:r>
      <w:r>
        <w:rPr>
          <w:lang w:eastAsia="zh-CN"/>
        </w:rPr>
        <w:t>年，整座要塞变成了</w:t>
      </w:r>
      <w:proofErr w:type="gramStart"/>
      <w:r>
        <w:rPr>
          <w:lang w:eastAsia="zh-CN"/>
        </w:rPr>
        <w:t>一堆吉翁遗留</w:t>
      </w:r>
      <w:proofErr w:type="gramEnd"/>
      <w:r>
        <w:rPr>
          <w:lang w:eastAsia="zh-CN"/>
        </w:rPr>
        <w:t>结构和联邦新增模块的混合物。</w:t>
      </w:r>
    </w:p>
    <w:p w14:paraId="63F4F799" w14:textId="77777777" w:rsidR="004269C4" w:rsidRDefault="00000000">
      <w:pPr>
        <w:spacing w:line="360" w:lineRule="auto"/>
        <w:ind w:firstLine="480"/>
        <w:jc w:val="both"/>
        <w:rPr>
          <w:lang w:eastAsia="zh-CN"/>
        </w:rPr>
      </w:pPr>
      <w:r>
        <w:rPr>
          <w:lang w:eastAsia="zh-CN"/>
        </w:rPr>
        <w:t>机库里什么都有。墙上还留着</w:t>
      </w:r>
      <w:proofErr w:type="gramStart"/>
      <w:r>
        <w:rPr>
          <w:lang w:eastAsia="zh-CN"/>
        </w:rPr>
        <w:t>吉翁时代</w:t>
      </w:r>
      <w:proofErr w:type="gramEnd"/>
      <w:r>
        <w:rPr>
          <w:lang w:eastAsia="zh-CN"/>
        </w:rPr>
        <w:t>的标语，联邦的人在标语上刷了一层白漆，漆层太薄，某些角度下还是能看见那行字的轮廓。门罗第一天经过时，目光在那个轮廓上停了零点几秒。他没有去辨认写的是什么。</w:t>
      </w:r>
    </w:p>
    <w:p w14:paraId="47CB9BBF" w14:textId="77777777" w:rsidR="004269C4" w:rsidRDefault="00000000">
      <w:pPr>
        <w:spacing w:line="360" w:lineRule="auto"/>
        <w:ind w:firstLine="480"/>
        <w:jc w:val="both"/>
        <w:rPr>
          <w:lang w:eastAsia="zh-CN"/>
        </w:rPr>
      </w:pPr>
      <w:r>
        <w:rPr>
          <w:lang w:eastAsia="zh-CN"/>
        </w:rPr>
        <w:lastRenderedPageBreak/>
        <w:t>测试队评估三种原型机在高过载环境下的结构耐受度：高扎古，沿用扎古系的液压</w:t>
      </w:r>
      <w:r>
        <w:rPr>
          <w:lang w:eastAsia="zh-CN"/>
        </w:rPr>
        <w:t>—</w:t>
      </w:r>
      <w:r>
        <w:rPr>
          <w:lang w:eastAsia="zh-CN"/>
        </w:rPr>
        <w:t>电动机混合架构；马拉赛，全电驱动，取消了所有液压回路；</w:t>
      </w:r>
      <w:proofErr w:type="gramStart"/>
      <w:r>
        <w:rPr>
          <w:lang w:eastAsia="zh-CN"/>
        </w:rPr>
        <w:t>镇暴型吉姆</w:t>
      </w:r>
      <w:proofErr w:type="gramEnd"/>
      <w:r>
        <w:rPr>
          <w:lang w:eastAsia="zh-CN"/>
        </w:rPr>
        <w:t>，</w:t>
      </w:r>
      <w:proofErr w:type="gramStart"/>
      <w:r>
        <w:rPr>
          <w:lang w:eastAsia="zh-CN"/>
        </w:rPr>
        <w:t>量产机的</w:t>
      </w:r>
      <w:proofErr w:type="gramEnd"/>
      <w:r>
        <w:rPr>
          <w:lang w:eastAsia="zh-CN"/>
        </w:rPr>
        <w:t>加厚版。</w:t>
      </w:r>
    </w:p>
    <w:p w14:paraId="6922CF31" w14:textId="77777777" w:rsidR="004269C4" w:rsidRDefault="00000000">
      <w:pPr>
        <w:spacing w:line="360" w:lineRule="auto"/>
        <w:ind w:firstLine="480"/>
        <w:jc w:val="both"/>
        <w:rPr>
          <w:lang w:eastAsia="zh-CN"/>
        </w:rPr>
      </w:pPr>
      <w:r>
        <w:rPr>
          <w:lang w:eastAsia="zh-CN"/>
        </w:rPr>
        <w:t>还有一台。</w:t>
      </w:r>
      <w:proofErr w:type="gramStart"/>
      <w:r>
        <w:rPr>
          <w:lang w:eastAsia="zh-CN"/>
        </w:rPr>
        <w:t>镇暴型吉姆</w:t>
      </w:r>
      <w:proofErr w:type="gramEnd"/>
      <w:r>
        <w:rPr>
          <w:lang w:eastAsia="zh-CN"/>
        </w:rPr>
        <w:t>的变体，头上贴了一个头壳。</w:t>
      </w:r>
    </w:p>
    <w:p w14:paraId="77737EB6" w14:textId="77777777" w:rsidR="004269C4" w:rsidRDefault="00000000">
      <w:pPr>
        <w:spacing w:line="360" w:lineRule="auto"/>
        <w:ind w:firstLine="480"/>
        <w:jc w:val="both"/>
        <w:rPr>
          <w:lang w:eastAsia="zh-CN"/>
        </w:rPr>
      </w:pPr>
      <w:r>
        <w:rPr>
          <w:lang w:eastAsia="zh-CN"/>
        </w:rPr>
        <w:t>头壳是白色的。不是联邦标准的灰白，是一种极纯的、接近纸张质感的白色，新漆在卤素灯下把周围的金属货架都映出一层冷调。那是高达式的头壳，</w:t>
      </w:r>
      <w:r>
        <w:rPr>
          <w:lang w:eastAsia="zh-CN"/>
        </w:rPr>
        <w:t>V</w:t>
      </w:r>
      <w:r>
        <w:rPr>
          <w:lang w:eastAsia="zh-CN"/>
        </w:rPr>
        <w:t>字形天线、眼部摄影机、下巴的弧线，全部按</w:t>
      </w:r>
      <w:r>
        <w:rPr>
          <w:lang w:eastAsia="zh-CN"/>
        </w:rPr>
        <w:t>RX-78</w:t>
      </w:r>
      <w:r>
        <w:rPr>
          <w:lang w:eastAsia="zh-CN"/>
        </w:rPr>
        <w:t>的设计图一比一复刻。</w:t>
      </w:r>
    </w:p>
    <w:p w14:paraId="24D10C3F" w14:textId="77777777" w:rsidR="004269C4" w:rsidRDefault="00000000">
      <w:pPr>
        <w:spacing w:line="360" w:lineRule="auto"/>
        <w:ind w:firstLine="480"/>
        <w:jc w:val="both"/>
        <w:rPr>
          <w:lang w:eastAsia="zh-CN"/>
        </w:rPr>
      </w:pPr>
      <w:r>
        <w:rPr>
          <w:lang w:eastAsia="zh-CN"/>
        </w:rPr>
        <w:t>但底下是一台</w:t>
      </w:r>
      <w:proofErr w:type="gramStart"/>
      <w:r>
        <w:rPr>
          <w:lang w:eastAsia="zh-CN"/>
        </w:rPr>
        <w:t>镇暴型吉姆</w:t>
      </w:r>
      <w:proofErr w:type="gramEnd"/>
      <w:r>
        <w:rPr>
          <w:lang w:eastAsia="zh-CN"/>
        </w:rPr>
        <w:t>。</w:t>
      </w:r>
    </w:p>
    <w:p w14:paraId="02CF97BF" w14:textId="77777777" w:rsidR="004269C4" w:rsidRDefault="00000000">
      <w:pPr>
        <w:spacing w:line="360" w:lineRule="auto"/>
        <w:ind w:firstLine="480"/>
        <w:jc w:val="both"/>
        <w:rPr>
          <w:lang w:eastAsia="zh-CN"/>
        </w:rPr>
      </w:pPr>
      <w:r>
        <w:rPr>
          <w:lang w:eastAsia="zh-CN"/>
        </w:rPr>
        <w:t>“</w:t>
      </w:r>
      <w:r>
        <w:rPr>
          <w:lang w:eastAsia="zh-CN"/>
        </w:rPr>
        <w:t>贴壳机。</w:t>
      </w:r>
      <w:r>
        <w:rPr>
          <w:lang w:eastAsia="zh-CN"/>
        </w:rPr>
        <w:t>”</w:t>
      </w:r>
      <w:r>
        <w:rPr>
          <w:lang w:eastAsia="zh-CN"/>
        </w:rPr>
        <w:t>带队的老陈跟他说。老陈五十来岁，左手的小指和无名指早年在所罗门被液压油</w:t>
      </w:r>
      <w:proofErr w:type="gramStart"/>
      <w:r>
        <w:rPr>
          <w:lang w:eastAsia="zh-CN"/>
        </w:rPr>
        <w:t>缸</w:t>
      </w:r>
      <w:proofErr w:type="gramEnd"/>
      <w:r>
        <w:rPr>
          <w:lang w:eastAsia="zh-CN"/>
        </w:rPr>
        <w:t>夹断，断口被高温灼过，愈合的截面光滑得像抛光过的金属端面。他用那只残缺的手端着搪瓷杯，杯里的劣质威士忌晃了一下。</w:t>
      </w:r>
    </w:p>
    <w:p w14:paraId="70FD191B" w14:textId="77777777" w:rsidR="004269C4" w:rsidRDefault="00000000">
      <w:pPr>
        <w:spacing w:line="360" w:lineRule="auto"/>
        <w:ind w:firstLine="480"/>
        <w:jc w:val="both"/>
        <w:rPr>
          <w:lang w:eastAsia="zh-CN"/>
        </w:rPr>
      </w:pPr>
      <w:r>
        <w:rPr>
          <w:lang w:eastAsia="zh-CN"/>
        </w:rPr>
        <w:t>“</w:t>
      </w:r>
      <w:r>
        <w:rPr>
          <w:lang w:eastAsia="zh-CN"/>
        </w:rPr>
        <w:t>测的是威慑。</w:t>
      </w:r>
      <w:r>
        <w:rPr>
          <w:lang w:eastAsia="zh-CN"/>
        </w:rPr>
        <w:t>”</w:t>
      </w:r>
      <w:r>
        <w:rPr>
          <w:lang w:eastAsia="zh-CN"/>
        </w:rPr>
        <w:t>老陈把杯子放在工具架上，</w:t>
      </w:r>
      <w:r>
        <w:rPr>
          <w:lang w:eastAsia="zh-CN"/>
        </w:rPr>
        <w:t>“</w:t>
      </w:r>
      <w:r>
        <w:rPr>
          <w:lang w:eastAsia="zh-CN"/>
        </w:rPr>
        <w:t>开出去转一圈，看下面的人跑不跑。</w:t>
      </w:r>
      <w:r>
        <w:rPr>
          <w:lang w:eastAsia="zh-CN"/>
        </w:rPr>
        <w:t>”</w:t>
      </w:r>
    </w:p>
    <w:p w14:paraId="38B90CC9" w14:textId="77777777" w:rsidR="004269C4" w:rsidRDefault="00000000">
      <w:pPr>
        <w:spacing w:line="360" w:lineRule="auto"/>
        <w:ind w:firstLine="480"/>
        <w:jc w:val="both"/>
        <w:rPr>
          <w:lang w:eastAsia="zh-CN"/>
        </w:rPr>
      </w:pPr>
      <w:r>
        <w:rPr>
          <w:lang w:eastAsia="zh-CN"/>
        </w:rPr>
        <w:t>“</w:t>
      </w:r>
      <w:r>
        <w:rPr>
          <w:lang w:eastAsia="zh-CN"/>
        </w:rPr>
        <w:t>跑呢？</w:t>
      </w:r>
      <w:r>
        <w:rPr>
          <w:lang w:eastAsia="zh-CN"/>
        </w:rPr>
        <w:t>”</w:t>
      </w:r>
    </w:p>
    <w:p w14:paraId="2E2C3BAF" w14:textId="77777777" w:rsidR="004269C4" w:rsidRDefault="00000000">
      <w:pPr>
        <w:spacing w:line="360" w:lineRule="auto"/>
        <w:ind w:firstLine="480"/>
        <w:jc w:val="both"/>
        <w:rPr>
          <w:lang w:eastAsia="zh-CN"/>
        </w:rPr>
      </w:pPr>
      <w:r>
        <w:rPr>
          <w:lang w:eastAsia="zh-CN"/>
        </w:rPr>
        <w:t>“</w:t>
      </w:r>
      <w:r>
        <w:rPr>
          <w:lang w:eastAsia="zh-CN"/>
        </w:rPr>
        <w:t>跑就记录，不跑也记录。</w:t>
      </w:r>
      <w:r>
        <w:rPr>
          <w:lang w:eastAsia="zh-CN"/>
        </w:rPr>
        <w:t>”</w:t>
      </w:r>
      <w:r>
        <w:rPr>
          <w:lang w:eastAsia="zh-CN"/>
        </w:rPr>
        <w:t>老陈把记录板递给他，</w:t>
      </w:r>
      <w:r>
        <w:rPr>
          <w:lang w:eastAsia="zh-CN"/>
        </w:rPr>
        <w:t>“</w:t>
      </w:r>
      <w:r>
        <w:rPr>
          <w:lang w:eastAsia="zh-CN"/>
        </w:rPr>
        <w:t>两种都是数据。</w:t>
      </w:r>
      <w:r>
        <w:rPr>
          <w:lang w:eastAsia="zh-CN"/>
        </w:rPr>
        <w:t>”</w:t>
      </w:r>
    </w:p>
    <w:p w14:paraId="71FA790B" w14:textId="77777777" w:rsidR="004269C4" w:rsidRDefault="00000000">
      <w:pPr>
        <w:spacing w:line="360" w:lineRule="auto"/>
        <w:ind w:firstLine="480"/>
        <w:jc w:val="both"/>
        <w:rPr>
          <w:lang w:eastAsia="zh-CN"/>
        </w:rPr>
      </w:pPr>
      <w:r>
        <w:rPr>
          <w:lang w:eastAsia="zh-CN"/>
        </w:rPr>
        <w:t>记录板的纵轴是机体编号，横轴是日期，格子里要填飞行小时、故障记录、威慑效果评估。评估那</w:t>
      </w:r>
      <w:proofErr w:type="gramStart"/>
      <w:r>
        <w:rPr>
          <w:lang w:eastAsia="zh-CN"/>
        </w:rPr>
        <w:t>栏只有</w:t>
      </w:r>
      <w:proofErr w:type="gramEnd"/>
      <w:r>
        <w:rPr>
          <w:lang w:eastAsia="zh-CN"/>
        </w:rPr>
        <w:t>三个预设选项：有效、部分有效、无效。</w:t>
      </w:r>
    </w:p>
    <w:p w14:paraId="31029E59" w14:textId="77777777" w:rsidR="004269C4" w:rsidRDefault="00000000">
      <w:pPr>
        <w:spacing w:line="360" w:lineRule="auto"/>
        <w:ind w:firstLine="480"/>
        <w:jc w:val="both"/>
        <w:rPr>
          <w:lang w:eastAsia="zh-CN"/>
        </w:rPr>
      </w:pPr>
      <w:r>
        <w:rPr>
          <w:lang w:eastAsia="zh-CN"/>
        </w:rPr>
        <w:t>门罗在第一个格子里填了</w:t>
      </w:r>
      <w:r>
        <w:rPr>
          <w:lang w:eastAsia="zh-CN"/>
        </w:rPr>
        <w:t>“</w:t>
      </w:r>
      <w:r>
        <w:rPr>
          <w:lang w:eastAsia="zh-CN"/>
        </w:rPr>
        <w:t>有效</w:t>
      </w:r>
      <w:r>
        <w:rPr>
          <w:lang w:eastAsia="zh-CN"/>
        </w:rPr>
        <w:t>”</w:t>
      </w:r>
      <w:r>
        <w:rPr>
          <w:lang w:eastAsia="zh-CN"/>
        </w:rPr>
        <w:t>。他昨天开着那</w:t>
      </w:r>
      <w:proofErr w:type="gramStart"/>
      <w:r>
        <w:rPr>
          <w:lang w:eastAsia="zh-CN"/>
        </w:rPr>
        <w:t>台贴壳机</w:t>
      </w:r>
      <w:proofErr w:type="gramEnd"/>
      <w:r>
        <w:rPr>
          <w:lang w:eastAsia="zh-CN"/>
        </w:rPr>
        <w:t>在殖民卫星外围的贸易航线上转了一圈，三艘民用货船在三百公里外就改了航线。其中一艘的变轨幅度大到多烧了百分之十二的推进剂</w:t>
      </w:r>
      <w:r>
        <w:rPr>
          <w:lang w:eastAsia="zh-CN"/>
        </w:rPr>
        <w:t>——</w:t>
      </w:r>
      <w:r>
        <w:rPr>
          <w:lang w:eastAsia="zh-CN"/>
        </w:rPr>
        <w:t>在民用航运的成本账上，那不是一笔小钱。</w:t>
      </w:r>
    </w:p>
    <w:p w14:paraId="4C817FD8" w14:textId="77777777" w:rsidR="004269C4" w:rsidRDefault="00000000">
      <w:pPr>
        <w:spacing w:line="360" w:lineRule="auto"/>
        <w:ind w:firstLine="480"/>
        <w:jc w:val="both"/>
        <w:rPr>
          <w:lang w:eastAsia="zh-CN"/>
        </w:rPr>
      </w:pPr>
      <w:r>
        <w:rPr>
          <w:lang w:eastAsia="zh-CN"/>
        </w:rPr>
        <w:t>跑就是数据。绕路也是数据。</w:t>
      </w:r>
    </w:p>
    <w:p w14:paraId="1F124E33" w14:textId="77777777" w:rsidR="004269C4" w:rsidRDefault="00000000">
      <w:pPr>
        <w:spacing w:line="360" w:lineRule="auto"/>
        <w:ind w:firstLine="480"/>
        <w:jc w:val="both"/>
        <w:rPr>
          <w:lang w:eastAsia="zh-CN"/>
        </w:rPr>
      </w:pPr>
      <w:r>
        <w:rPr>
          <w:lang w:eastAsia="zh-CN"/>
        </w:rPr>
        <w:t>——</w:t>
      </w:r>
    </w:p>
    <w:p w14:paraId="1C4EAE01" w14:textId="77777777" w:rsidR="004269C4" w:rsidRDefault="00000000">
      <w:pPr>
        <w:spacing w:line="360" w:lineRule="auto"/>
        <w:ind w:firstLine="480"/>
        <w:jc w:val="both"/>
        <w:rPr>
          <w:lang w:eastAsia="zh-CN"/>
        </w:rPr>
      </w:pPr>
      <w:r>
        <w:rPr>
          <w:lang w:eastAsia="zh-CN"/>
        </w:rPr>
        <w:t>TR</w:t>
      </w:r>
      <w:r>
        <w:rPr>
          <w:lang w:eastAsia="zh-CN"/>
        </w:rPr>
        <w:t>计划的机库在要塞最里面，三道气密门。第</w:t>
      </w:r>
      <w:proofErr w:type="gramStart"/>
      <w:r>
        <w:rPr>
          <w:lang w:eastAsia="zh-CN"/>
        </w:rPr>
        <w:t>一道要</w:t>
      </w:r>
      <w:proofErr w:type="gramEnd"/>
      <w:r>
        <w:rPr>
          <w:lang w:eastAsia="zh-CN"/>
        </w:rPr>
        <w:t>B</w:t>
      </w:r>
      <w:r>
        <w:rPr>
          <w:lang w:eastAsia="zh-CN"/>
        </w:rPr>
        <w:t>级权限，第二道要</w:t>
      </w:r>
      <w:r>
        <w:rPr>
          <w:lang w:eastAsia="zh-CN"/>
        </w:rPr>
        <w:t>A</w:t>
      </w:r>
      <w:r>
        <w:rPr>
          <w:lang w:eastAsia="zh-CN"/>
        </w:rPr>
        <w:t>级，第三道</w:t>
      </w:r>
      <w:r>
        <w:rPr>
          <w:lang w:eastAsia="zh-CN"/>
        </w:rPr>
        <w:t>——</w:t>
      </w:r>
      <w:r>
        <w:rPr>
          <w:lang w:eastAsia="zh-CN"/>
        </w:rPr>
        <w:t>门罗从未被允许靠近到能看清锁具型号的距离。</w:t>
      </w:r>
    </w:p>
    <w:p w14:paraId="11762E0A" w14:textId="77777777" w:rsidR="004269C4" w:rsidRDefault="00000000">
      <w:pPr>
        <w:spacing w:line="360" w:lineRule="auto"/>
        <w:ind w:firstLine="480"/>
        <w:jc w:val="both"/>
        <w:rPr>
          <w:lang w:eastAsia="zh-CN"/>
        </w:rPr>
      </w:pPr>
      <w:r>
        <w:rPr>
          <w:lang w:eastAsia="zh-CN"/>
        </w:rPr>
        <w:lastRenderedPageBreak/>
        <w:t>他的权限是</w:t>
      </w:r>
      <w:r>
        <w:rPr>
          <w:lang w:eastAsia="zh-CN"/>
        </w:rPr>
        <w:t>C</w:t>
      </w:r>
      <w:r>
        <w:rPr>
          <w:lang w:eastAsia="zh-CN"/>
        </w:rPr>
        <w:t>级。</w:t>
      </w:r>
      <w:r>
        <w:rPr>
          <w:lang w:eastAsia="zh-CN"/>
        </w:rPr>
        <w:t>C</w:t>
      </w:r>
      <w:r>
        <w:rPr>
          <w:lang w:eastAsia="zh-CN"/>
        </w:rPr>
        <w:t>级覆盖格纳库、维护间、宿舍、食堂、模拟室，不包括那三道门后面的走廊。每次他走到离第一道门大约五十米，走廊尽头的感应灯就从白色切成黄色</w:t>
      </w:r>
      <w:r>
        <w:rPr>
          <w:lang w:eastAsia="zh-CN"/>
        </w:rPr>
        <w:t>——</w:t>
      </w:r>
      <w:r>
        <w:rPr>
          <w:lang w:eastAsia="zh-CN"/>
        </w:rPr>
        <w:t>接近限制区域的标准警示色。</w:t>
      </w:r>
    </w:p>
    <w:p w14:paraId="7DD0E8A8" w14:textId="77777777" w:rsidR="004269C4" w:rsidRDefault="00000000">
      <w:pPr>
        <w:spacing w:line="360" w:lineRule="auto"/>
        <w:ind w:firstLine="480"/>
        <w:jc w:val="both"/>
        <w:rPr>
          <w:lang w:eastAsia="zh-CN"/>
        </w:rPr>
      </w:pPr>
      <w:r>
        <w:rPr>
          <w:lang w:eastAsia="zh-CN"/>
        </w:rPr>
        <w:t>他没有问过门后面是什么。</w:t>
      </w:r>
    </w:p>
    <w:p w14:paraId="527A699E" w14:textId="77777777" w:rsidR="004269C4" w:rsidRDefault="00000000">
      <w:pPr>
        <w:spacing w:line="360" w:lineRule="auto"/>
        <w:ind w:firstLine="480"/>
        <w:jc w:val="both"/>
        <w:rPr>
          <w:lang w:eastAsia="zh-CN"/>
        </w:rPr>
      </w:pPr>
      <w:r>
        <w:rPr>
          <w:lang w:eastAsia="zh-CN"/>
        </w:rPr>
        <w:t>测试队的规矩是不问不相干的机库。这条规矩没有印在任何手册上，但每个人</w:t>
      </w:r>
      <w:r>
        <w:rPr>
          <w:lang w:eastAsia="zh-CN"/>
        </w:rPr>
        <w:t>——</w:t>
      </w:r>
      <w:r>
        <w:rPr>
          <w:lang w:eastAsia="zh-CN"/>
        </w:rPr>
        <w:t>从老陈到新来的技术员</w:t>
      </w:r>
      <w:r>
        <w:rPr>
          <w:lang w:eastAsia="zh-CN"/>
        </w:rPr>
        <w:t>——</w:t>
      </w:r>
      <w:r>
        <w:rPr>
          <w:lang w:eastAsia="zh-CN"/>
        </w:rPr>
        <w:t>遵守得比手册上的规定还严。</w:t>
      </w:r>
    </w:p>
    <w:p w14:paraId="3D32C484" w14:textId="77777777" w:rsidR="004269C4" w:rsidRDefault="00000000">
      <w:pPr>
        <w:spacing w:line="360" w:lineRule="auto"/>
        <w:ind w:firstLine="480"/>
        <w:jc w:val="both"/>
        <w:rPr>
          <w:lang w:eastAsia="zh-CN"/>
        </w:rPr>
      </w:pPr>
      <w:r>
        <w:rPr>
          <w:lang w:eastAsia="zh-CN"/>
        </w:rPr>
        <w:t>他只在走廊里走过几次。最近的一次，他经过了第一道气密门。门缝里透出一点新漆的味道，甜的，冲鼻子，是高分子涂料还没完全固化时释放的挥发性有机物。浓度高的时候会让人轻微发晕。门罗加快了脚步。</w:t>
      </w:r>
    </w:p>
    <w:p w14:paraId="5FA9C7EE" w14:textId="77777777" w:rsidR="004269C4" w:rsidRDefault="00000000">
      <w:pPr>
        <w:spacing w:line="360" w:lineRule="auto"/>
        <w:ind w:firstLine="480"/>
        <w:jc w:val="both"/>
        <w:rPr>
          <w:lang w:eastAsia="zh-CN"/>
        </w:rPr>
      </w:pPr>
      <w:r>
        <w:rPr>
          <w:lang w:eastAsia="zh-CN"/>
        </w:rPr>
        <w:t>——</w:t>
      </w:r>
    </w:p>
    <w:p w14:paraId="0F67D659" w14:textId="77777777" w:rsidR="004269C4" w:rsidRDefault="00000000">
      <w:pPr>
        <w:spacing w:line="360" w:lineRule="auto"/>
        <w:ind w:firstLine="480"/>
        <w:jc w:val="both"/>
        <w:rPr>
          <w:lang w:eastAsia="zh-CN"/>
        </w:rPr>
      </w:pPr>
      <w:r>
        <w:rPr>
          <w:lang w:eastAsia="zh-CN"/>
        </w:rPr>
        <w:t>UC0086</w:t>
      </w:r>
      <w:r>
        <w:rPr>
          <w:lang w:eastAsia="zh-CN"/>
        </w:rPr>
        <w:t>年初的一个晚上，队里的老同事来找他喝酒。</w:t>
      </w:r>
    </w:p>
    <w:p w14:paraId="1D96C27E" w14:textId="77777777" w:rsidR="004269C4" w:rsidRDefault="00000000">
      <w:pPr>
        <w:spacing w:line="360" w:lineRule="auto"/>
        <w:ind w:firstLine="480"/>
        <w:jc w:val="both"/>
        <w:rPr>
          <w:lang w:eastAsia="zh-CN"/>
        </w:rPr>
      </w:pPr>
      <w:r>
        <w:rPr>
          <w:lang w:eastAsia="zh-CN"/>
        </w:rPr>
        <w:t>那人姓哈里斯，比门罗大六岁，一年前也在三十号卫星</w:t>
      </w:r>
      <w:proofErr w:type="gramStart"/>
      <w:r>
        <w:rPr>
          <w:lang w:eastAsia="zh-CN"/>
        </w:rPr>
        <w:t>封锁队</w:t>
      </w:r>
      <w:proofErr w:type="gramEnd"/>
      <w:r>
        <w:rPr>
          <w:lang w:eastAsia="zh-CN"/>
        </w:rPr>
        <w:t>——</w:t>
      </w:r>
      <w:r>
        <w:rPr>
          <w:lang w:eastAsia="zh-CN"/>
        </w:rPr>
        <w:t>第一批开舱进入的先遣检测组，比门罗早三天进那条走廊。</w:t>
      </w:r>
    </w:p>
    <w:p w14:paraId="3BB00B0E" w14:textId="77777777" w:rsidR="004269C4" w:rsidRDefault="00000000">
      <w:pPr>
        <w:spacing w:line="360" w:lineRule="auto"/>
        <w:ind w:firstLine="480"/>
        <w:jc w:val="both"/>
        <w:rPr>
          <w:lang w:eastAsia="zh-CN"/>
        </w:rPr>
      </w:pPr>
      <w:r>
        <w:rPr>
          <w:lang w:eastAsia="zh-CN"/>
        </w:rPr>
        <w:t>哈里斯平时话不多，喝酒也不说话，就是闷头灌。酒是基地小卖部的劣质威士忌，冰是从冷却系统里凿出来的，带着一股循环冷却液的味道。没人在乎。</w:t>
      </w:r>
    </w:p>
    <w:p w14:paraId="6BA4E329" w14:textId="77777777" w:rsidR="004269C4" w:rsidRDefault="00000000">
      <w:pPr>
        <w:spacing w:line="360" w:lineRule="auto"/>
        <w:ind w:firstLine="480"/>
        <w:jc w:val="both"/>
        <w:rPr>
          <w:lang w:eastAsia="zh-CN"/>
        </w:rPr>
      </w:pPr>
      <w:r>
        <w:rPr>
          <w:lang w:eastAsia="zh-CN"/>
        </w:rPr>
        <w:t>喝到后半段，哈里斯从飞行服内袋里掏出一叠照片，用手掌压着推到门罗那一侧。</w:t>
      </w:r>
    </w:p>
    <w:p w14:paraId="2FAB9C3F" w14:textId="77777777" w:rsidR="004269C4" w:rsidRDefault="00000000">
      <w:pPr>
        <w:spacing w:line="360" w:lineRule="auto"/>
        <w:ind w:firstLine="480"/>
        <w:jc w:val="both"/>
        <w:rPr>
          <w:lang w:eastAsia="zh-CN"/>
        </w:rPr>
      </w:pPr>
      <w:r>
        <w:rPr>
          <w:lang w:eastAsia="zh-CN"/>
        </w:rPr>
        <w:t>照片是作业记录照，角</w:t>
      </w:r>
      <w:proofErr w:type="gramStart"/>
      <w:r>
        <w:rPr>
          <w:lang w:eastAsia="zh-CN"/>
        </w:rPr>
        <w:t>上盖着</w:t>
      </w:r>
      <w:proofErr w:type="gramEnd"/>
      <w:r>
        <w:rPr>
          <w:lang w:eastAsia="zh-CN"/>
        </w:rPr>
        <w:t>编号章。有几张是远景，走廊两侧的门框和应急灯；有几张是近景，两个人把灰色密封袋套在一个倒地的形状上，拉上封口拉链。还有一张拍的是洗消通道，喷淋头在画面边缘排成一排，药液的水雾在闪光灯下变成一层乳白色的纱，纱后面隐约有一个人形轮廓。</w:t>
      </w:r>
    </w:p>
    <w:p w14:paraId="6595FC91" w14:textId="77777777" w:rsidR="004269C4" w:rsidRDefault="00000000">
      <w:pPr>
        <w:spacing w:line="360" w:lineRule="auto"/>
        <w:ind w:firstLine="480"/>
        <w:jc w:val="both"/>
        <w:rPr>
          <w:lang w:eastAsia="zh-CN"/>
        </w:rPr>
      </w:pPr>
      <w:r>
        <w:rPr>
          <w:lang w:eastAsia="zh-CN"/>
        </w:rPr>
        <w:t>“</w:t>
      </w:r>
      <w:r>
        <w:rPr>
          <w:lang w:eastAsia="zh-CN"/>
        </w:rPr>
        <w:t>留着。</w:t>
      </w:r>
      <w:r>
        <w:rPr>
          <w:lang w:eastAsia="zh-CN"/>
        </w:rPr>
        <w:t>”</w:t>
      </w:r>
      <w:r>
        <w:rPr>
          <w:lang w:eastAsia="zh-CN"/>
        </w:rPr>
        <w:t>哈里斯的声音比平时低，酒精让他的舌头有些发硬，</w:t>
      </w:r>
      <w:r>
        <w:rPr>
          <w:lang w:eastAsia="zh-CN"/>
        </w:rPr>
        <w:t>“</w:t>
      </w:r>
      <w:r>
        <w:rPr>
          <w:lang w:eastAsia="zh-CN"/>
        </w:rPr>
        <w:t>我那儿放不住。</w:t>
      </w:r>
      <w:r>
        <w:rPr>
          <w:lang w:eastAsia="zh-CN"/>
        </w:rPr>
        <w:t>”</w:t>
      </w:r>
    </w:p>
    <w:p w14:paraId="46074528" w14:textId="77777777" w:rsidR="004269C4" w:rsidRDefault="00000000">
      <w:pPr>
        <w:spacing w:line="360" w:lineRule="auto"/>
        <w:ind w:firstLine="480"/>
        <w:jc w:val="both"/>
        <w:rPr>
          <w:lang w:eastAsia="zh-CN"/>
        </w:rPr>
      </w:pPr>
      <w:r>
        <w:rPr>
          <w:lang w:eastAsia="zh-CN"/>
        </w:rPr>
        <w:t>门罗没有问为什么放不住。</w:t>
      </w:r>
    </w:p>
    <w:p w14:paraId="1FF4DA63" w14:textId="77777777" w:rsidR="004269C4" w:rsidRDefault="00000000">
      <w:pPr>
        <w:spacing w:line="360" w:lineRule="auto"/>
        <w:ind w:firstLine="480"/>
        <w:jc w:val="both"/>
        <w:rPr>
          <w:lang w:eastAsia="zh-CN"/>
        </w:rPr>
      </w:pPr>
      <w:r>
        <w:rPr>
          <w:lang w:eastAsia="zh-CN"/>
        </w:rPr>
        <w:t>“</w:t>
      </w:r>
      <w:r>
        <w:rPr>
          <w:lang w:eastAsia="zh-CN"/>
        </w:rPr>
        <w:t>放不住</w:t>
      </w:r>
      <w:r>
        <w:rPr>
          <w:lang w:eastAsia="zh-CN"/>
        </w:rPr>
        <w:t>”</w:t>
      </w:r>
      <w:r>
        <w:rPr>
          <w:lang w:eastAsia="zh-CN"/>
        </w:rPr>
        <w:t>这三个字不需要追问。它的意思是：这些东西不该在我手里，我也不该拥有它们，但它们在我手里了；而我也不能扔</w:t>
      </w:r>
      <w:r>
        <w:rPr>
          <w:lang w:eastAsia="zh-CN"/>
        </w:rPr>
        <w:t>——</w:t>
      </w:r>
      <w:r>
        <w:rPr>
          <w:lang w:eastAsia="zh-CN"/>
        </w:rPr>
        <w:t>扔要填销毁记录，填记录要写</w:t>
      </w:r>
      <w:r>
        <w:rPr>
          <w:lang w:eastAsia="zh-CN"/>
        </w:rPr>
        <w:lastRenderedPageBreak/>
        <w:t>原因，</w:t>
      </w:r>
      <w:proofErr w:type="gramStart"/>
      <w:r>
        <w:rPr>
          <w:lang w:eastAsia="zh-CN"/>
        </w:rPr>
        <w:t>写原因</w:t>
      </w:r>
      <w:proofErr w:type="gramEnd"/>
      <w:r>
        <w:rPr>
          <w:lang w:eastAsia="zh-CN"/>
        </w:rPr>
        <w:t>就要承认这些东西存在过，而承认它们存在，本身就是一个不该被记录的动作。</w:t>
      </w:r>
    </w:p>
    <w:p w14:paraId="0F6ACD0D" w14:textId="77777777" w:rsidR="004269C4" w:rsidRDefault="00000000">
      <w:pPr>
        <w:spacing w:line="360" w:lineRule="auto"/>
        <w:ind w:firstLine="480"/>
        <w:jc w:val="both"/>
        <w:rPr>
          <w:lang w:eastAsia="zh-CN"/>
        </w:rPr>
      </w:pPr>
      <w:r>
        <w:rPr>
          <w:lang w:eastAsia="zh-CN"/>
        </w:rPr>
        <w:t>所以留着，放在别人的抽屉里。</w:t>
      </w:r>
    </w:p>
    <w:p w14:paraId="0F493156" w14:textId="77777777" w:rsidR="004269C4" w:rsidRDefault="00000000">
      <w:pPr>
        <w:spacing w:line="360" w:lineRule="auto"/>
        <w:ind w:firstLine="480"/>
        <w:jc w:val="both"/>
        <w:rPr>
          <w:lang w:eastAsia="zh-CN"/>
        </w:rPr>
      </w:pPr>
      <w:r>
        <w:rPr>
          <w:lang w:eastAsia="zh-CN"/>
        </w:rPr>
        <w:t>门罗把照片夹进一个牛皮纸文件夹，放进抽屉。抽屉里已经有一份折起来的辞职报告压在最底下。辞职报告上面是照片，照片上面是抽屉盖，抽屉盖上面是桌面，桌面上是搪瓷杯，杯子里是威士忌和冰。冰在慢慢化。</w:t>
      </w:r>
    </w:p>
    <w:p w14:paraId="05F659E8" w14:textId="77777777" w:rsidR="004269C4" w:rsidRDefault="00000000">
      <w:pPr>
        <w:spacing w:line="360" w:lineRule="auto"/>
        <w:ind w:firstLine="480"/>
        <w:jc w:val="both"/>
        <w:rPr>
          <w:lang w:eastAsia="zh-CN"/>
        </w:rPr>
      </w:pPr>
      <w:r>
        <w:rPr>
          <w:lang w:eastAsia="zh-CN"/>
        </w:rPr>
        <w:t>哈里斯喝完那杯就走了。走到门口停了一下。门罗以为他要说什么</w:t>
      </w:r>
      <w:r>
        <w:rPr>
          <w:lang w:eastAsia="zh-CN"/>
        </w:rPr>
        <w:t>——</w:t>
      </w:r>
      <w:r>
        <w:rPr>
          <w:lang w:eastAsia="zh-CN"/>
        </w:rPr>
        <w:t>关于三十号卫星，关于那叠照片，或者关于</w:t>
      </w:r>
      <w:proofErr w:type="gramStart"/>
      <w:r>
        <w:rPr>
          <w:lang w:eastAsia="zh-CN"/>
        </w:rPr>
        <w:t>某种两</w:t>
      </w:r>
      <w:proofErr w:type="gramEnd"/>
      <w:r>
        <w:rPr>
          <w:lang w:eastAsia="zh-CN"/>
        </w:rPr>
        <w:t>个人都经历过、却谁也找不到词来命名的东西。</w:t>
      </w:r>
    </w:p>
    <w:p w14:paraId="56E3CC75" w14:textId="77777777" w:rsidR="004269C4" w:rsidRDefault="00000000">
      <w:pPr>
        <w:spacing w:line="360" w:lineRule="auto"/>
        <w:ind w:firstLine="480"/>
        <w:jc w:val="both"/>
        <w:rPr>
          <w:lang w:eastAsia="zh-CN"/>
        </w:rPr>
      </w:pPr>
      <w:r>
        <w:rPr>
          <w:lang w:eastAsia="zh-CN"/>
        </w:rPr>
        <w:t>哈里斯只是挥了挥手。</w:t>
      </w:r>
    </w:p>
    <w:p w14:paraId="7C2780AA" w14:textId="77777777" w:rsidR="004269C4" w:rsidRDefault="00000000">
      <w:pPr>
        <w:spacing w:line="360" w:lineRule="auto"/>
        <w:ind w:firstLine="480"/>
        <w:jc w:val="both"/>
        <w:rPr>
          <w:lang w:eastAsia="zh-CN"/>
        </w:rPr>
      </w:pPr>
      <w:r>
        <w:rPr>
          <w:lang w:eastAsia="zh-CN"/>
        </w:rPr>
        <w:t>脚步声在金属地板上远去，一步一步，间距均匀，像某种节拍器在维持一个极慢的速度。</w:t>
      </w:r>
    </w:p>
    <w:p w14:paraId="127FE3A2" w14:textId="77777777" w:rsidR="004269C4" w:rsidRDefault="00000000">
      <w:pPr>
        <w:spacing w:line="360" w:lineRule="auto"/>
        <w:ind w:firstLine="480"/>
        <w:jc w:val="both"/>
        <w:rPr>
          <w:lang w:eastAsia="zh-CN"/>
        </w:rPr>
      </w:pPr>
      <w:r>
        <w:rPr>
          <w:lang w:eastAsia="zh-CN"/>
        </w:rPr>
        <w:t>门罗喝了最后一口酒。那味道介于消毒水和烧焦的木头之间。</w:t>
      </w:r>
    </w:p>
    <w:p w14:paraId="4F4C8AA7" w14:textId="77777777" w:rsidR="004269C4" w:rsidRDefault="00000000">
      <w:pPr>
        <w:spacing w:line="360" w:lineRule="auto"/>
        <w:ind w:firstLine="480"/>
        <w:jc w:val="both"/>
        <w:rPr>
          <w:lang w:eastAsia="zh-CN"/>
        </w:rPr>
      </w:pPr>
      <w:r>
        <w:rPr>
          <w:lang w:eastAsia="zh-CN"/>
        </w:rPr>
        <w:t>后来他们再没提过这件事。在走廊上碰见，点头，各走各的。</w:t>
      </w:r>
    </w:p>
    <w:p w14:paraId="4670097A" w14:textId="77777777" w:rsidR="004269C4" w:rsidRDefault="00000000">
      <w:pPr>
        <w:spacing w:line="360" w:lineRule="auto"/>
        <w:ind w:firstLine="480"/>
        <w:jc w:val="both"/>
        <w:rPr>
          <w:lang w:eastAsia="zh-CN"/>
        </w:rPr>
      </w:pPr>
      <w:r>
        <w:rPr>
          <w:lang w:eastAsia="zh-CN"/>
        </w:rPr>
        <w:t>那</w:t>
      </w:r>
      <w:proofErr w:type="gramStart"/>
      <w:r>
        <w:rPr>
          <w:lang w:eastAsia="zh-CN"/>
        </w:rPr>
        <w:t>叠照片</w:t>
      </w:r>
      <w:proofErr w:type="gramEnd"/>
      <w:r>
        <w:rPr>
          <w:lang w:eastAsia="zh-CN"/>
        </w:rPr>
        <w:t>在抽屉里放了很多年。抽屉跟着他从金米岛到月神五号，又从月神五号到更远的地方。他始终没给任何人看过，也没有扔。</w:t>
      </w:r>
    </w:p>
    <w:p w14:paraId="53285ADF" w14:textId="77777777" w:rsidR="004269C4" w:rsidRDefault="00000000">
      <w:pPr>
        <w:spacing w:line="360" w:lineRule="auto"/>
        <w:ind w:firstLine="480"/>
        <w:jc w:val="both"/>
        <w:rPr>
          <w:lang w:eastAsia="zh-CN"/>
        </w:rPr>
      </w:pPr>
      <w:r>
        <w:rPr>
          <w:lang w:eastAsia="zh-CN"/>
        </w:rPr>
        <w:t>他说不清为什么。也许因为抽屉是个足够好的地方：黑暗、封闭、被桌子挡住。照片在抽屉里，和他从三十号卫星走廊里看见的每一样东西一样</w:t>
      </w:r>
      <w:r>
        <w:rPr>
          <w:lang w:eastAsia="zh-CN"/>
        </w:rPr>
        <w:t>——</w:t>
      </w:r>
      <w:r>
        <w:rPr>
          <w:lang w:eastAsia="zh-CN"/>
        </w:rPr>
        <w:t>它们存在于那里，但被关在一个看不见的空间里。</w:t>
      </w:r>
    </w:p>
    <w:p w14:paraId="4E32F6C6" w14:textId="77777777" w:rsidR="004269C4" w:rsidRDefault="00000000">
      <w:pPr>
        <w:spacing w:line="360" w:lineRule="auto"/>
        <w:ind w:firstLine="480"/>
        <w:jc w:val="both"/>
        <w:rPr>
          <w:lang w:eastAsia="zh-CN"/>
        </w:rPr>
      </w:pPr>
      <w:r>
        <w:rPr>
          <w:lang w:eastAsia="zh-CN"/>
        </w:rPr>
        <w:t>看不见的东西不需要被处理，只需要被放着。</w:t>
      </w:r>
    </w:p>
    <w:p w14:paraId="1431FB00" w14:textId="77777777" w:rsidR="004269C4" w:rsidRDefault="00000000">
      <w:pPr>
        <w:spacing w:after="120" w:line="360" w:lineRule="auto"/>
        <w:jc w:val="center"/>
        <w:rPr>
          <w:lang w:eastAsia="zh-CN"/>
        </w:rPr>
      </w:pPr>
      <w:r>
        <w:rPr>
          <w:b/>
          <w:sz w:val="32"/>
          <w:lang w:eastAsia="zh-CN"/>
        </w:rPr>
        <w:t>第十章：同一栋楼</w:t>
      </w:r>
    </w:p>
    <w:p w14:paraId="5C76E625" w14:textId="77777777" w:rsidR="004269C4" w:rsidRDefault="00000000">
      <w:pPr>
        <w:spacing w:after="320" w:line="360" w:lineRule="auto"/>
        <w:jc w:val="center"/>
        <w:rPr>
          <w:lang w:eastAsia="zh-CN"/>
        </w:rPr>
      </w:pPr>
      <w:r>
        <w:rPr>
          <w:lang w:eastAsia="zh-CN"/>
        </w:rPr>
        <w:t>UC0086</w:t>
      </w:r>
      <w:r>
        <w:rPr>
          <w:lang w:eastAsia="zh-CN"/>
        </w:rPr>
        <w:t>年</w:t>
      </w:r>
      <w:r>
        <w:rPr>
          <w:lang w:eastAsia="zh-CN"/>
        </w:rPr>
        <w:t xml:space="preserve"> · </w:t>
      </w:r>
      <w:r>
        <w:rPr>
          <w:lang w:eastAsia="zh-CN"/>
        </w:rPr>
        <w:t>月面</w:t>
      </w:r>
      <w:r>
        <w:rPr>
          <w:lang w:eastAsia="zh-CN"/>
        </w:rPr>
        <w:t>·AE</w:t>
      </w:r>
      <w:r>
        <w:rPr>
          <w:lang w:eastAsia="zh-CN"/>
        </w:rPr>
        <w:t>月神五号工厂</w:t>
      </w:r>
    </w:p>
    <w:p w14:paraId="58680DA7" w14:textId="77777777" w:rsidR="004269C4" w:rsidRDefault="00000000">
      <w:pPr>
        <w:spacing w:line="360" w:lineRule="auto"/>
        <w:ind w:firstLine="480"/>
        <w:jc w:val="both"/>
        <w:rPr>
          <w:lang w:eastAsia="zh-CN"/>
        </w:rPr>
      </w:pPr>
      <w:r>
        <w:rPr>
          <w:lang w:eastAsia="zh-CN"/>
        </w:rPr>
        <w:t>广播在上午十点响的。</w:t>
      </w:r>
    </w:p>
    <w:p w14:paraId="2AE0B54F" w14:textId="77777777" w:rsidR="004269C4" w:rsidRDefault="00000000">
      <w:pPr>
        <w:spacing w:line="360" w:lineRule="auto"/>
        <w:ind w:firstLine="480"/>
        <w:jc w:val="both"/>
        <w:rPr>
          <w:lang w:eastAsia="zh-CN"/>
        </w:rPr>
      </w:pPr>
      <w:r>
        <w:rPr>
          <w:lang w:eastAsia="zh-CN"/>
        </w:rPr>
        <w:lastRenderedPageBreak/>
        <w:t>前导提示音两声，接着是合成语音。扩音器的音质不好，高频被金属腔体削掉一层，齿音全变成含糊的嘶声。</w:t>
      </w:r>
    </w:p>
    <w:p w14:paraId="099851EC" w14:textId="77777777" w:rsidR="004269C4" w:rsidRDefault="00000000">
      <w:pPr>
        <w:spacing w:line="360" w:lineRule="auto"/>
        <w:ind w:firstLine="480"/>
        <w:jc w:val="both"/>
        <w:rPr>
          <w:lang w:eastAsia="zh-CN"/>
        </w:rPr>
      </w:pPr>
      <w:r>
        <w:rPr>
          <w:lang w:eastAsia="zh-CN"/>
        </w:rPr>
        <w:t>“Side 7</w:t>
      </w:r>
      <w:r>
        <w:rPr>
          <w:lang w:eastAsia="zh-CN"/>
        </w:rPr>
        <w:t>港口货运调度延误，预计影响三到五天。</w:t>
      </w:r>
      <w:r>
        <w:rPr>
          <w:lang w:eastAsia="zh-CN"/>
        </w:rPr>
        <w:t>”</w:t>
      </w:r>
    </w:p>
    <w:p w14:paraId="338B8362" w14:textId="77777777" w:rsidR="004269C4" w:rsidRDefault="00000000">
      <w:pPr>
        <w:spacing w:line="360" w:lineRule="auto"/>
        <w:ind w:firstLine="480"/>
        <w:jc w:val="both"/>
        <w:rPr>
          <w:lang w:eastAsia="zh-CN"/>
        </w:rPr>
      </w:pPr>
      <w:r>
        <w:rPr>
          <w:lang w:eastAsia="zh-CN"/>
        </w:rPr>
        <w:t>播报完毕，继电器</w:t>
      </w:r>
      <w:r>
        <w:rPr>
          <w:lang w:eastAsia="zh-CN"/>
        </w:rPr>
        <w:t>“</w:t>
      </w:r>
      <w:r>
        <w:rPr>
          <w:lang w:eastAsia="zh-CN"/>
        </w:rPr>
        <w:t>嗒</w:t>
      </w:r>
      <w:r>
        <w:rPr>
          <w:lang w:eastAsia="zh-CN"/>
        </w:rPr>
        <w:t>”</w:t>
      </w:r>
      <w:r>
        <w:rPr>
          <w:lang w:eastAsia="zh-CN"/>
        </w:rPr>
        <w:t>一声断开。整层楼恢复常态</w:t>
      </w:r>
      <w:r>
        <w:rPr>
          <w:lang w:eastAsia="zh-CN"/>
        </w:rPr>
        <w:t>——</w:t>
      </w:r>
      <w:r>
        <w:rPr>
          <w:lang w:eastAsia="zh-CN"/>
        </w:rPr>
        <w:t>气动扳手拆螺栓的咔哒声，液压升降台的油泵声，军靴和劳保鞋踩在防静电地板上的脚步声，远处起重机钢缆绷紧时的低鸣。五秒钟的播报被这个背景音场吞没了。</w:t>
      </w:r>
    </w:p>
    <w:p w14:paraId="0A3C065F" w14:textId="77777777" w:rsidR="004269C4" w:rsidRDefault="00000000">
      <w:pPr>
        <w:spacing w:line="360" w:lineRule="auto"/>
        <w:ind w:firstLine="480"/>
        <w:jc w:val="both"/>
        <w:rPr>
          <w:lang w:eastAsia="zh-CN"/>
        </w:rPr>
      </w:pPr>
      <w:r>
        <w:rPr>
          <w:lang w:eastAsia="zh-CN"/>
        </w:rPr>
        <w:t>明人在测试间。他坐在操控台前，左手握着微调旋钮，眼睛盯着示波器上的波形。波峰在某个频率点上有个不到满屏百分之二的凸起</w:t>
      </w:r>
      <w:r>
        <w:rPr>
          <w:lang w:eastAsia="zh-CN"/>
        </w:rPr>
        <w:t>——</w:t>
      </w:r>
      <w:r>
        <w:rPr>
          <w:lang w:eastAsia="zh-CN"/>
        </w:rPr>
        <w:t>在大多数测试员眼里，这和</w:t>
      </w:r>
      <w:proofErr w:type="gramStart"/>
      <w:r>
        <w:rPr>
          <w:lang w:eastAsia="zh-CN"/>
        </w:rPr>
        <w:t>底噪没有</w:t>
      </w:r>
      <w:proofErr w:type="gramEnd"/>
      <w:r>
        <w:rPr>
          <w:lang w:eastAsia="zh-CN"/>
        </w:rPr>
        <w:t>区别。</w:t>
      </w:r>
    </w:p>
    <w:p w14:paraId="3BCD0DBB" w14:textId="77777777" w:rsidR="004269C4" w:rsidRDefault="00000000">
      <w:pPr>
        <w:spacing w:line="360" w:lineRule="auto"/>
        <w:ind w:firstLine="480"/>
        <w:jc w:val="both"/>
        <w:rPr>
          <w:lang w:eastAsia="zh-CN"/>
        </w:rPr>
      </w:pPr>
      <w:r>
        <w:rPr>
          <w:lang w:eastAsia="zh-CN"/>
        </w:rPr>
        <w:t>明人没有看那个凸起。他</w:t>
      </w:r>
      <w:proofErr w:type="gramStart"/>
      <w:r>
        <w:rPr>
          <w:lang w:eastAsia="zh-CN"/>
        </w:rPr>
        <w:t>在看左右腿</w:t>
      </w:r>
      <w:proofErr w:type="gramEnd"/>
      <w:r>
        <w:rPr>
          <w:lang w:eastAsia="zh-CN"/>
        </w:rPr>
        <w:t>交替受力瞬间的响应曲线，交替点上有一处不到零点几度的抖动。</w:t>
      </w:r>
    </w:p>
    <w:p w14:paraId="449480A5" w14:textId="77777777" w:rsidR="004269C4" w:rsidRDefault="00000000">
      <w:pPr>
        <w:spacing w:line="360" w:lineRule="auto"/>
        <w:ind w:firstLine="480"/>
        <w:jc w:val="both"/>
        <w:rPr>
          <w:lang w:eastAsia="zh-CN"/>
        </w:rPr>
      </w:pPr>
      <w:r>
        <w:rPr>
          <w:lang w:eastAsia="zh-CN"/>
        </w:rPr>
        <w:t>他没有写进报告。是机体本身在特定载荷组合下的共振，还是他盯了十四个小时示波器之后的视觉伪影？他在自己的私人笔记本上画了一条线，很轻，在抖动的位置旁边点了一个小圆点。</w:t>
      </w:r>
    </w:p>
    <w:p w14:paraId="10181F3F" w14:textId="77777777" w:rsidR="004269C4" w:rsidRDefault="00000000">
      <w:pPr>
        <w:spacing w:line="360" w:lineRule="auto"/>
        <w:ind w:firstLine="480"/>
        <w:jc w:val="both"/>
        <w:rPr>
          <w:lang w:eastAsia="zh-CN"/>
        </w:rPr>
      </w:pPr>
      <w:r>
        <w:rPr>
          <w:lang w:eastAsia="zh-CN"/>
        </w:rPr>
        <w:t>赫克托在走廊里推着装货的推车。左前轮的轮毂间隙大了零点三毫米，每转三圈就往右偏一度，他用左手不停修正方向。广播响的时候他抬头瞥了一眼喇叭</w:t>
      </w:r>
      <w:r>
        <w:rPr>
          <w:lang w:eastAsia="zh-CN"/>
        </w:rPr>
        <w:t>——</w:t>
      </w:r>
      <w:r>
        <w:rPr>
          <w:lang w:eastAsia="zh-CN"/>
        </w:rPr>
        <w:t>那东西就在他头顶一米，声音不是</w:t>
      </w:r>
      <w:r>
        <w:rPr>
          <w:lang w:eastAsia="zh-CN"/>
        </w:rPr>
        <w:t>“</w:t>
      </w:r>
      <w:r>
        <w:rPr>
          <w:lang w:eastAsia="zh-CN"/>
        </w:rPr>
        <w:t>播出来</w:t>
      </w:r>
      <w:r>
        <w:rPr>
          <w:lang w:eastAsia="zh-CN"/>
        </w:rPr>
        <w:t>”</w:t>
      </w:r>
      <w:r>
        <w:rPr>
          <w:lang w:eastAsia="zh-CN"/>
        </w:rPr>
        <w:t>的，是</w:t>
      </w:r>
      <w:r>
        <w:rPr>
          <w:lang w:eastAsia="zh-CN"/>
        </w:rPr>
        <w:t>“</w:t>
      </w:r>
      <w:r>
        <w:rPr>
          <w:lang w:eastAsia="zh-CN"/>
        </w:rPr>
        <w:t>砸下来</w:t>
      </w:r>
      <w:r>
        <w:rPr>
          <w:lang w:eastAsia="zh-CN"/>
        </w:rPr>
        <w:t>”</w:t>
      </w:r>
      <w:r>
        <w:rPr>
          <w:lang w:eastAsia="zh-CN"/>
        </w:rPr>
        <w:t>的，他只听见</w:t>
      </w:r>
      <w:r>
        <w:rPr>
          <w:lang w:eastAsia="zh-CN"/>
        </w:rPr>
        <w:t>“</w:t>
      </w:r>
      <w:r>
        <w:rPr>
          <w:lang w:eastAsia="zh-CN"/>
        </w:rPr>
        <w:t>延误</w:t>
      </w:r>
      <w:r>
        <w:rPr>
          <w:lang w:eastAsia="zh-CN"/>
        </w:rPr>
        <w:t>”</w:t>
      </w:r>
      <w:r>
        <w:rPr>
          <w:lang w:eastAsia="zh-CN"/>
        </w:rPr>
        <w:t>两个字。</w:t>
      </w:r>
    </w:p>
    <w:p w14:paraId="08737D8C" w14:textId="77777777" w:rsidR="004269C4" w:rsidRDefault="00000000">
      <w:pPr>
        <w:spacing w:line="360" w:lineRule="auto"/>
        <w:ind w:firstLine="480"/>
        <w:jc w:val="both"/>
        <w:rPr>
          <w:lang w:eastAsia="zh-CN"/>
        </w:rPr>
      </w:pPr>
      <w:r>
        <w:rPr>
          <w:lang w:eastAsia="zh-CN"/>
        </w:rPr>
        <w:t>他继续推车。左前轮在地板接缝处咯噔一声。</w:t>
      </w:r>
    </w:p>
    <w:p w14:paraId="51A4062D" w14:textId="77777777" w:rsidR="004269C4" w:rsidRDefault="00000000">
      <w:pPr>
        <w:spacing w:line="360" w:lineRule="auto"/>
        <w:ind w:firstLine="480"/>
        <w:jc w:val="both"/>
        <w:rPr>
          <w:lang w:eastAsia="zh-CN"/>
        </w:rPr>
      </w:pPr>
      <w:r>
        <w:rPr>
          <w:lang w:eastAsia="zh-CN"/>
        </w:rPr>
        <w:t>柯林从行政楼六层的会议室里出来。长桌，十个座位，窗帘拉了一半。窗户对着月面荒原，没有大气散射，被阳光直射的月壤白得像镁粉，</w:t>
      </w:r>
      <w:proofErr w:type="gramStart"/>
      <w:r>
        <w:rPr>
          <w:lang w:eastAsia="zh-CN"/>
        </w:rPr>
        <w:t>阴影区黑得</w:t>
      </w:r>
      <w:proofErr w:type="gramEnd"/>
      <w:r>
        <w:rPr>
          <w:lang w:eastAsia="zh-CN"/>
        </w:rPr>
        <w:t>能吞掉光。他坐在左侧，看了一半的太阳和一叠数字。</w:t>
      </w:r>
    </w:p>
    <w:p w14:paraId="1C8DCD88" w14:textId="77777777" w:rsidR="004269C4" w:rsidRDefault="00000000">
      <w:pPr>
        <w:spacing w:line="360" w:lineRule="auto"/>
        <w:ind w:firstLine="480"/>
        <w:jc w:val="both"/>
        <w:rPr>
          <w:lang w:eastAsia="zh-CN"/>
        </w:rPr>
      </w:pPr>
      <w:r>
        <w:rPr>
          <w:lang w:eastAsia="zh-CN"/>
        </w:rPr>
        <w:t>散会后他在走廊里走，脑子里</w:t>
      </w:r>
      <w:proofErr w:type="gramStart"/>
      <w:r>
        <w:rPr>
          <w:lang w:eastAsia="zh-CN"/>
        </w:rPr>
        <w:t>还在转那张</w:t>
      </w:r>
      <w:proofErr w:type="gramEnd"/>
      <w:r>
        <w:rPr>
          <w:lang w:eastAsia="zh-CN"/>
        </w:rPr>
        <w:t>债务分析表：奥古方面的应收款项逾期率，百分之十七，红色，在矩阵的第三列第二行</w:t>
      </w:r>
      <w:r>
        <w:rPr>
          <w:lang w:eastAsia="zh-CN"/>
        </w:rPr>
        <w:t>——</w:t>
      </w:r>
      <w:r>
        <w:rPr>
          <w:lang w:eastAsia="zh-CN"/>
        </w:rPr>
        <w:t>风险阈值以上。</w:t>
      </w:r>
    </w:p>
    <w:p w14:paraId="0712A470" w14:textId="77777777" w:rsidR="004269C4" w:rsidRDefault="00000000">
      <w:pPr>
        <w:spacing w:line="360" w:lineRule="auto"/>
        <w:ind w:firstLine="480"/>
        <w:jc w:val="both"/>
        <w:rPr>
          <w:lang w:eastAsia="zh-CN"/>
        </w:rPr>
      </w:pPr>
      <w:r>
        <w:rPr>
          <w:lang w:eastAsia="zh-CN"/>
        </w:rPr>
        <w:t>皮鞋踩在灰色防静电瓷砖上，嗒、嗒、嗒，步距几乎相等。</w:t>
      </w:r>
    </w:p>
    <w:p w14:paraId="713B21D8" w14:textId="77777777" w:rsidR="004269C4" w:rsidRDefault="00000000">
      <w:pPr>
        <w:spacing w:line="360" w:lineRule="auto"/>
        <w:ind w:firstLine="480"/>
        <w:jc w:val="both"/>
        <w:rPr>
          <w:lang w:eastAsia="zh-CN"/>
        </w:rPr>
      </w:pPr>
      <w:r>
        <w:rPr>
          <w:lang w:eastAsia="zh-CN"/>
        </w:rPr>
        <w:lastRenderedPageBreak/>
        <w:t>路过测试间时，他的脚步慢了。透过半开的门，他看见一个整备员蹲在机体旁边</w:t>
      </w:r>
      <w:proofErr w:type="gramStart"/>
      <w:r>
        <w:rPr>
          <w:lang w:eastAsia="zh-CN"/>
        </w:rPr>
        <w:t>拧</w:t>
      </w:r>
      <w:proofErr w:type="gramEnd"/>
      <w:r>
        <w:rPr>
          <w:lang w:eastAsia="zh-CN"/>
        </w:rPr>
        <w:t>螺栓，袖子卷到肘上，小臂沾着淡黄色的合成润滑油。螺栓拧完，整备员用右手拇指沿着螺帽边缘抹了一圈</w:t>
      </w:r>
      <w:r>
        <w:rPr>
          <w:lang w:eastAsia="zh-CN"/>
        </w:rPr>
        <w:t>——</w:t>
      </w:r>
      <w:r>
        <w:rPr>
          <w:lang w:eastAsia="zh-CN"/>
        </w:rPr>
        <w:t>确认到位的标准手势：螺纹咬合完全时，螺帽与基座的缝隙是均等的。</w:t>
      </w:r>
    </w:p>
    <w:p w14:paraId="048E4E6A" w14:textId="77777777" w:rsidR="004269C4" w:rsidRDefault="00000000">
      <w:pPr>
        <w:spacing w:line="360" w:lineRule="auto"/>
        <w:ind w:firstLine="480"/>
        <w:jc w:val="both"/>
        <w:rPr>
          <w:lang w:eastAsia="zh-CN"/>
        </w:rPr>
      </w:pPr>
      <w:r>
        <w:rPr>
          <w:lang w:eastAsia="zh-CN"/>
        </w:rPr>
        <w:t>柯林看了两秒，继续走。</w:t>
      </w:r>
    </w:p>
    <w:p w14:paraId="6262DE32" w14:textId="77777777" w:rsidR="004269C4" w:rsidRDefault="00000000">
      <w:pPr>
        <w:spacing w:line="360" w:lineRule="auto"/>
        <w:ind w:firstLine="480"/>
        <w:jc w:val="both"/>
        <w:rPr>
          <w:lang w:eastAsia="zh-CN"/>
        </w:rPr>
      </w:pPr>
      <w:r>
        <w:rPr>
          <w:lang w:eastAsia="zh-CN"/>
        </w:rPr>
        <w:t>他注意到前面有一个人。一顶旧工作帽，边缘起毛，帽檐压到几乎遮住鼻根。裤腿上有灰，鞋面却没有</w:t>
      </w:r>
      <w:r>
        <w:rPr>
          <w:lang w:eastAsia="zh-CN"/>
        </w:rPr>
        <w:t>AE</w:t>
      </w:r>
      <w:r>
        <w:rPr>
          <w:lang w:eastAsia="zh-CN"/>
        </w:rPr>
        <w:t>厂区那种银灰色的钛合金切削粉尘</w:t>
      </w:r>
      <w:r>
        <w:rPr>
          <w:lang w:eastAsia="zh-CN"/>
        </w:rPr>
        <w:t>——</w:t>
      </w:r>
      <w:r>
        <w:rPr>
          <w:lang w:eastAsia="zh-CN"/>
        </w:rPr>
        <w:t>鞋底沾的是红褐色的、属于地球亚热带陆地的干泥。那人怀里夹着一只没有任何标识的牛皮纸档案袋，走路时重心极隐蔽地压在脚掌外侧</w:t>
      </w:r>
      <w:r>
        <w:rPr>
          <w:lang w:eastAsia="zh-CN"/>
        </w:rPr>
        <w:t>——</w:t>
      </w:r>
      <w:r>
        <w:rPr>
          <w:lang w:eastAsia="zh-CN"/>
        </w:rPr>
        <w:t>那是受过长期陆战步兵操典训练、又在重力环境下负重行军多年的人才会留下的步态。</w:t>
      </w:r>
    </w:p>
    <w:p w14:paraId="05F30C05" w14:textId="77777777" w:rsidR="004269C4" w:rsidRDefault="00000000">
      <w:pPr>
        <w:spacing w:line="360" w:lineRule="auto"/>
        <w:ind w:firstLine="480"/>
        <w:jc w:val="both"/>
        <w:rPr>
          <w:lang w:eastAsia="zh-CN"/>
        </w:rPr>
      </w:pPr>
      <w:r>
        <w:rPr>
          <w:lang w:eastAsia="zh-CN"/>
        </w:rPr>
        <w:t>两人相距四步，档案袋滑落了。</w:t>
      </w:r>
    </w:p>
    <w:p w14:paraId="5820C5DA" w14:textId="77777777" w:rsidR="004269C4" w:rsidRDefault="00000000">
      <w:pPr>
        <w:spacing w:line="360" w:lineRule="auto"/>
        <w:ind w:firstLine="480"/>
        <w:jc w:val="both"/>
        <w:rPr>
          <w:lang w:eastAsia="zh-CN"/>
        </w:rPr>
      </w:pPr>
      <w:r>
        <w:rPr>
          <w:lang w:eastAsia="zh-CN"/>
        </w:rPr>
        <w:t>滑落的角度太刻意。纸袋贴着裤线垂直砸在地板上，封口绕线恰好松开两圈，最上面一页微缩图纸顺着防静电地板滑出半尺，停在柯林的左脚尖前方。</w:t>
      </w:r>
    </w:p>
    <w:p w14:paraId="7C531236" w14:textId="77777777" w:rsidR="004269C4" w:rsidRDefault="00000000">
      <w:pPr>
        <w:spacing w:line="360" w:lineRule="auto"/>
        <w:ind w:firstLine="480"/>
        <w:jc w:val="both"/>
        <w:rPr>
          <w:lang w:eastAsia="zh-CN"/>
        </w:rPr>
      </w:pPr>
      <w:r>
        <w:rPr>
          <w:lang w:eastAsia="zh-CN"/>
        </w:rPr>
        <w:t>这里没有监控探头</w:t>
      </w:r>
      <w:r>
        <w:rPr>
          <w:lang w:eastAsia="zh-CN"/>
        </w:rPr>
        <w:t>——</w:t>
      </w:r>
      <w:r>
        <w:rPr>
          <w:lang w:eastAsia="zh-CN"/>
        </w:rPr>
        <w:t>驱动系统实验室与财务核算处交界的消防盲区，头顶只有一根低频嗡鸣的通风管。</w:t>
      </w:r>
    </w:p>
    <w:p w14:paraId="19EE8F8A" w14:textId="77777777" w:rsidR="004269C4" w:rsidRDefault="00000000">
      <w:pPr>
        <w:spacing w:line="360" w:lineRule="auto"/>
        <w:ind w:firstLine="480"/>
        <w:jc w:val="both"/>
        <w:rPr>
          <w:lang w:eastAsia="zh-CN"/>
        </w:rPr>
      </w:pPr>
      <w:r>
        <w:rPr>
          <w:lang w:eastAsia="zh-CN"/>
        </w:rPr>
        <w:t>柯林推了推眼镜，弯腰拾起那张纸。指尖碰到纸边的瞬间，他的视线已经扫过页顶那行加粗代号：</w:t>
      </w:r>
    </w:p>
    <w:p w14:paraId="70056697" w14:textId="77777777" w:rsidR="004269C4" w:rsidRDefault="00000000">
      <w:pPr>
        <w:spacing w:line="360" w:lineRule="auto"/>
        <w:ind w:firstLine="480"/>
        <w:jc w:val="both"/>
        <w:rPr>
          <w:lang w:eastAsia="zh-CN"/>
        </w:rPr>
      </w:pPr>
      <w:r>
        <w:rPr>
          <w:lang w:eastAsia="zh-CN"/>
        </w:rPr>
        <w:t>《北美战区</w:t>
      </w:r>
      <w:r>
        <w:rPr>
          <w:lang w:eastAsia="zh-CN"/>
        </w:rPr>
        <w:t>·</w:t>
      </w:r>
      <w:r>
        <w:rPr>
          <w:lang w:eastAsia="zh-CN"/>
        </w:rPr>
        <w:t>乞力马扎罗外围物资转运及备用降下计划》</w:t>
      </w:r>
    </w:p>
    <w:p w14:paraId="1A3D974F" w14:textId="77777777" w:rsidR="004269C4" w:rsidRDefault="00000000">
      <w:pPr>
        <w:spacing w:line="360" w:lineRule="auto"/>
        <w:ind w:firstLine="480"/>
        <w:jc w:val="both"/>
        <w:rPr>
          <w:lang w:eastAsia="zh-CN"/>
        </w:rPr>
      </w:pPr>
      <w:r>
        <w:rPr>
          <w:lang w:eastAsia="zh-CN"/>
        </w:rPr>
        <w:t>右下角签批栏里，盖着一个极浅的、由三道折线组成的防伪暗印。柯林在联邦情报部的绝密简报里见过。那是地球上反</w:t>
      </w:r>
      <w:proofErr w:type="gramStart"/>
      <w:r>
        <w:rPr>
          <w:lang w:eastAsia="zh-CN"/>
        </w:rPr>
        <w:t>提坦斯</w:t>
      </w:r>
      <w:proofErr w:type="gramEnd"/>
      <w:r>
        <w:rPr>
          <w:lang w:eastAsia="zh-CN"/>
        </w:rPr>
        <w:t>地下抵抗组织</w:t>
      </w:r>
      <w:r>
        <w:rPr>
          <w:lang w:eastAsia="zh-CN"/>
        </w:rPr>
        <w:t>“</w:t>
      </w:r>
      <w:r>
        <w:rPr>
          <w:lang w:eastAsia="zh-CN"/>
        </w:rPr>
        <w:t>卡拉巴</w:t>
      </w:r>
      <w:r>
        <w:rPr>
          <w:lang w:eastAsia="zh-CN"/>
        </w:rPr>
        <w:t>”</w:t>
      </w:r>
      <w:r>
        <w:rPr>
          <w:lang w:eastAsia="zh-CN"/>
        </w:rPr>
        <w:t>联络阿纳海姆高层赞助商时专用的识别码。</w:t>
      </w:r>
    </w:p>
    <w:p w14:paraId="47E26D44" w14:textId="77777777" w:rsidR="004269C4" w:rsidRDefault="00000000">
      <w:pPr>
        <w:spacing w:line="360" w:lineRule="auto"/>
        <w:ind w:firstLine="480"/>
        <w:jc w:val="both"/>
        <w:rPr>
          <w:lang w:eastAsia="zh-CN"/>
        </w:rPr>
      </w:pPr>
      <w:r>
        <w:rPr>
          <w:lang w:eastAsia="zh-CN"/>
        </w:rPr>
        <w:t>他捏着图纸站起身，递还给对方。抬起头的刹那，他看清了帽檐下的脸</w:t>
      </w:r>
      <w:r>
        <w:rPr>
          <w:lang w:eastAsia="zh-CN"/>
        </w:rPr>
        <w:t>——</w:t>
      </w:r>
      <w:r>
        <w:rPr>
          <w:lang w:eastAsia="zh-CN"/>
        </w:rPr>
        <w:t>宽厚而略敦实的下颌，鼻梁上一道浅浅的旧伤，眼神里没有半点企业职员的圆滑，反而透着一股像老式陆战坦克装甲板一样粗粝顽固的沉重感。</w:t>
      </w:r>
    </w:p>
    <w:p w14:paraId="5486B30D" w14:textId="77777777" w:rsidR="004269C4" w:rsidRDefault="00000000">
      <w:pPr>
        <w:spacing w:line="360" w:lineRule="auto"/>
        <w:ind w:firstLine="480"/>
        <w:jc w:val="both"/>
        <w:rPr>
          <w:lang w:eastAsia="zh-CN"/>
        </w:rPr>
      </w:pPr>
      <w:r>
        <w:rPr>
          <w:lang w:eastAsia="zh-CN"/>
        </w:rPr>
        <w:t>柯林认得这张脸。</w:t>
      </w:r>
    </w:p>
    <w:p w14:paraId="4E8FE266" w14:textId="77777777" w:rsidR="004269C4" w:rsidRDefault="00000000">
      <w:pPr>
        <w:spacing w:line="360" w:lineRule="auto"/>
        <w:ind w:firstLine="480"/>
        <w:jc w:val="both"/>
        <w:rPr>
          <w:lang w:eastAsia="zh-CN"/>
        </w:rPr>
      </w:pPr>
      <w:r>
        <w:rPr>
          <w:lang w:eastAsia="zh-CN"/>
        </w:rPr>
        <w:lastRenderedPageBreak/>
        <w:t>五年前，联邦政府在月神二号战俘营的移交档案室电视机里循环播放过一年战争传奇战舰</w:t>
      </w:r>
      <w:r>
        <w:rPr>
          <w:lang w:eastAsia="zh-CN"/>
        </w:rPr>
        <w:t>“</w:t>
      </w:r>
      <w:r>
        <w:rPr>
          <w:lang w:eastAsia="zh-CN"/>
        </w:rPr>
        <w:t>白色基地</w:t>
      </w:r>
      <w:r>
        <w:rPr>
          <w:lang w:eastAsia="zh-CN"/>
        </w:rPr>
        <w:t>”</w:t>
      </w:r>
      <w:r>
        <w:rPr>
          <w:lang w:eastAsia="zh-CN"/>
        </w:rPr>
        <w:t>乘员的授勋与退役访谈。镜头扫过台下沉默的观众席时停留过三秒：一个穿着略显局促的西装、双手规规矩矩按在膝盖上、从头到尾一言不发的男人。小林</w:t>
      </w:r>
      <w:proofErr w:type="gramStart"/>
      <w:r>
        <w:rPr>
          <w:lang w:eastAsia="zh-CN"/>
        </w:rPr>
        <w:t>隼</w:t>
      </w:r>
      <w:proofErr w:type="gramEnd"/>
      <w:r>
        <w:rPr>
          <w:lang w:eastAsia="zh-CN"/>
        </w:rPr>
        <w:t>人。</w:t>
      </w:r>
    </w:p>
    <w:p w14:paraId="00ED3362" w14:textId="77777777" w:rsidR="004269C4" w:rsidRDefault="00000000">
      <w:pPr>
        <w:spacing w:line="360" w:lineRule="auto"/>
        <w:ind w:firstLine="480"/>
        <w:jc w:val="both"/>
        <w:rPr>
          <w:lang w:eastAsia="zh-CN"/>
        </w:rPr>
      </w:pPr>
      <w:r>
        <w:rPr>
          <w:lang w:eastAsia="zh-CN"/>
        </w:rPr>
        <w:t>最近半年柯林经手的</w:t>
      </w:r>
      <w:r>
        <w:rPr>
          <w:lang w:eastAsia="zh-CN"/>
        </w:rPr>
        <w:t>AE</w:t>
      </w:r>
      <w:r>
        <w:rPr>
          <w:lang w:eastAsia="zh-CN"/>
        </w:rPr>
        <w:t>地下物流坏账核销单里，这个名字化作数个代号频繁出现。他知道这群人在干什么：把</w:t>
      </w:r>
      <w:proofErr w:type="gramStart"/>
      <w:r>
        <w:rPr>
          <w:lang w:eastAsia="zh-CN"/>
        </w:rPr>
        <w:t>奥古从月面</w:t>
      </w:r>
      <w:proofErr w:type="gramEnd"/>
      <w:r>
        <w:rPr>
          <w:lang w:eastAsia="zh-CN"/>
        </w:rPr>
        <w:t>淘汰下来的旧式</w:t>
      </w:r>
      <w:r>
        <w:rPr>
          <w:lang w:eastAsia="zh-CN"/>
        </w:rPr>
        <w:t>MS</w:t>
      </w:r>
      <w:r>
        <w:rPr>
          <w:lang w:eastAsia="zh-CN"/>
        </w:rPr>
        <w:t>零件拆散，装进远洋渔船的冷冻舱运往地球；同时把被</w:t>
      </w:r>
      <w:proofErr w:type="gramStart"/>
      <w:r>
        <w:rPr>
          <w:lang w:eastAsia="zh-CN"/>
        </w:rPr>
        <w:t>提坦斯治安</w:t>
      </w:r>
      <w:proofErr w:type="gramEnd"/>
      <w:r>
        <w:rPr>
          <w:lang w:eastAsia="zh-CN"/>
        </w:rPr>
        <w:t>部队追捕的战争孤儿和异见者家属，一船一船塞进回程的矿石运输机偷渡出境。</w:t>
      </w:r>
    </w:p>
    <w:p w14:paraId="26D8DF4A" w14:textId="77777777" w:rsidR="004269C4" w:rsidRDefault="00000000">
      <w:pPr>
        <w:spacing w:line="360" w:lineRule="auto"/>
        <w:ind w:firstLine="480"/>
        <w:jc w:val="both"/>
        <w:rPr>
          <w:lang w:eastAsia="zh-CN"/>
        </w:rPr>
      </w:pPr>
      <w:r>
        <w:rPr>
          <w:lang w:eastAsia="zh-CN"/>
        </w:rPr>
        <w:t>他们在做柯林当年在</w:t>
      </w:r>
      <w:proofErr w:type="gramStart"/>
      <w:r>
        <w:rPr>
          <w:lang w:eastAsia="zh-CN"/>
        </w:rPr>
        <w:t>吉翁运输</w:t>
      </w:r>
      <w:proofErr w:type="gramEnd"/>
      <w:r>
        <w:rPr>
          <w:lang w:eastAsia="zh-CN"/>
        </w:rPr>
        <w:t>船底舱里做过的事，只是规模大了上千</w:t>
      </w:r>
      <w:proofErr w:type="gramStart"/>
      <w:r>
        <w:rPr>
          <w:lang w:eastAsia="zh-CN"/>
        </w:rPr>
        <w:t>倍</w:t>
      </w:r>
      <w:proofErr w:type="gramEnd"/>
      <w:r>
        <w:rPr>
          <w:lang w:eastAsia="zh-CN"/>
        </w:rPr>
        <w:t>。</w:t>
      </w:r>
    </w:p>
    <w:p w14:paraId="68FAE58F" w14:textId="77777777" w:rsidR="004269C4" w:rsidRDefault="00000000">
      <w:pPr>
        <w:spacing w:line="360" w:lineRule="auto"/>
        <w:ind w:firstLine="480"/>
        <w:jc w:val="both"/>
        <w:rPr>
          <w:lang w:eastAsia="zh-CN"/>
        </w:rPr>
      </w:pPr>
      <w:r>
        <w:rPr>
          <w:lang w:eastAsia="zh-CN"/>
        </w:rPr>
        <w:t>两人面对面站着，相距不到半米。走廊尽头的自动贩卖机发出一声压缩机启动的闷响。</w:t>
      </w:r>
    </w:p>
    <w:p w14:paraId="7C4595D2" w14:textId="77777777" w:rsidR="004269C4" w:rsidRDefault="00000000">
      <w:pPr>
        <w:spacing w:line="360" w:lineRule="auto"/>
        <w:ind w:firstLine="480"/>
        <w:jc w:val="both"/>
        <w:rPr>
          <w:lang w:eastAsia="zh-CN"/>
        </w:rPr>
      </w:pPr>
      <w:r>
        <w:rPr>
          <w:lang w:eastAsia="zh-CN"/>
        </w:rPr>
        <w:t>“</w:t>
      </w:r>
      <w:r>
        <w:rPr>
          <w:lang w:eastAsia="zh-CN"/>
        </w:rPr>
        <w:t>卡拉巴的采购单，上个月走的是格拉纳达三号民用船坞的账目。</w:t>
      </w:r>
      <w:r>
        <w:rPr>
          <w:lang w:eastAsia="zh-CN"/>
        </w:rPr>
        <w:t>”</w:t>
      </w:r>
      <w:r>
        <w:rPr>
          <w:lang w:eastAsia="zh-CN"/>
        </w:rPr>
        <w:t>柯林开口了，声音压得极低，语速平稳得像在核对一份食堂菜单，连嘴唇开合的幅度都控制在最小范围。</w:t>
      </w:r>
    </w:p>
    <w:p w14:paraId="14918CFB" w14:textId="77777777" w:rsidR="004269C4" w:rsidRDefault="00000000">
      <w:pPr>
        <w:spacing w:line="360" w:lineRule="auto"/>
        <w:ind w:firstLine="480"/>
        <w:jc w:val="both"/>
        <w:rPr>
          <w:lang w:eastAsia="zh-CN"/>
        </w:rPr>
      </w:pPr>
      <w:r>
        <w:rPr>
          <w:lang w:eastAsia="zh-CN"/>
        </w:rPr>
        <w:t>小林</w:t>
      </w:r>
      <w:proofErr w:type="gramStart"/>
      <w:r>
        <w:rPr>
          <w:lang w:eastAsia="zh-CN"/>
        </w:rPr>
        <w:t>隼</w:t>
      </w:r>
      <w:proofErr w:type="gramEnd"/>
      <w:r>
        <w:rPr>
          <w:lang w:eastAsia="zh-CN"/>
        </w:rPr>
        <w:t>人的瞳孔猛地缩了一下。那只伸出来接图纸的粗糙大手在半空停了零点一秒，指节瞬间绷紧</w:t>
      </w:r>
      <w:r>
        <w:rPr>
          <w:lang w:eastAsia="zh-CN"/>
        </w:rPr>
        <w:t>——</w:t>
      </w:r>
      <w:r>
        <w:rPr>
          <w:lang w:eastAsia="zh-CN"/>
        </w:rPr>
        <w:t>随时准备夺路或制服对方的格斗预备姿态。他的目光像刮刀一样扫过柯林胸前的工牌：</w:t>
      </w:r>
      <w:r>
        <w:rPr>
          <w:lang w:eastAsia="zh-CN"/>
        </w:rPr>
        <w:t>AE</w:t>
      </w:r>
      <w:r>
        <w:rPr>
          <w:lang w:eastAsia="zh-CN"/>
        </w:rPr>
        <w:t>战略规划部</w:t>
      </w:r>
      <w:r>
        <w:rPr>
          <w:lang w:eastAsia="zh-CN"/>
        </w:rPr>
        <w:t>·</w:t>
      </w:r>
      <w:r>
        <w:rPr>
          <w:lang w:eastAsia="zh-CN"/>
        </w:rPr>
        <w:t>高级精算师。</w:t>
      </w:r>
    </w:p>
    <w:p w14:paraId="2EDA3E0B" w14:textId="77777777" w:rsidR="004269C4" w:rsidRDefault="00000000">
      <w:pPr>
        <w:spacing w:line="360" w:lineRule="auto"/>
        <w:ind w:firstLine="480"/>
        <w:jc w:val="both"/>
        <w:rPr>
          <w:lang w:eastAsia="zh-CN"/>
        </w:rPr>
      </w:pPr>
      <w:r>
        <w:rPr>
          <w:lang w:eastAsia="zh-CN"/>
        </w:rPr>
        <w:t>“</w:t>
      </w:r>
      <w:r>
        <w:rPr>
          <w:lang w:eastAsia="zh-CN"/>
        </w:rPr>
        <w:t>原定下周四通过肯尼迪航天中心外围的货运窗口，建议你们推迟七天。</w:t>
      </w:r>
      <w:r>
        <w:rPr>
          <w:lang w:eastAsia="zh-CN"/>
        </w:rPr>
        <w:t>”</w:t>
      </w:r>
      <w:r>
        <w:rPr>
          <w:lang w:eastAsia="zh-CN"/>
        </w:rPr>
        <w:t>柯林垂着眼帘，用手指轻轻弹了弹档案袋上并不存在的灰尘，</w:t>
      </w:r>
      <w:r>
        <w:rPr>
          <w:lang w:eastAsia="zh-CN"/>
        </w:rPr>
        <w:t>“</w:t>
      </w:r>
      <w:r>
        <w:rPr>
          <w:lang w:eastAsia="zh-CN"/>
        </w:rPr>
        <w:t>提坦斯驻月面的第三宪兵监察大队昨天刚调阅了本季度的重型降下舱防热瓦出库流水。下周二到周五，所有挂着民用气象卫星名义的发射架都会有专人驻场复检。</w:t>
      </w:r>
      <w:r>
        <w:rPr>
          <w:lang w:eastAsia="zh-CN"/>
        </w:rPr>
        <w:t>”</w:t>
      </w:r>
    </w:p>
    <w:p w14:paraId="058B0311" w14:textId="77777777" w:rsidR="004269C4" w:rsidRDefault="00000000">
      <w:pPr>
        <w:spacing w:line="360" w:lineRule="auto"/>
        <w:ind w:firstLine="480"/>
        <w:jc w:val="both"/>
        <w:rPr>
          <w:lang w:eastAsia="zh-CN"/>
        </w:rPr>
      </w:pPr>
      <w:r>
        <w:rPr>
          <w:lang w:eastAsia="zh-CN"/>
        </w:rPr>
        <w:t>小林</w:t>
      </w:r>
      <w:proofErr w:type="gramStart"/>
      <w:r>
        <w:rPr>
          <w:lang w:eastAsia="zh-CN"/>
        </w:rPr>
        <w:t>隼</w:t>
      </w:r>
      <w:proofErr w:type="gramEnd"/>
      <w:r>
        <w:rPr>
          <w:lang w:eastAsia="zh-CN"/>
        </w:rPr>
        <w:t>人死死盯着眼前这个瘦高、苍白、浑身上下透着一股标准官僚气息的男人。五秒钟的死寂里，只有头顶的冷风吹动图纸边角。</w:t>
      </w:r>
    </w:p>
    <w:p w14:paraId="41015933" w14:textId="77777777" w:rsidR="004269C4" w:rsidRDefault="00000000">
      <w:pPr>
        <w:spacing w:line="360" w:lineRule="auto"/>
        <w:ind w:firstLine="480"/>
        <w:jc w:val="both"/>
        <w:rPr>
          <w:lang w:eastAsia="zh-CN"/>
        </w:rPr>
      </w:pPr>
      <w:r>
        <w:rPr>
          <w:lang w:eastAsia="zh-CN"/>
        </w:rPr>
        <w:t>“……</w:t>
      </w:r>
      <w:r>
        <w:rPr>
          <w:lang w:eastAsia="zh-CN"/>
        </w:rPr>
        <w:t>为什么告诉我</w:t>
      </w:r>
      <w:proofErr w:type="gramStart"/>
      <w:r>
        <w:rPr>
          <w:lang w:eastAsia="zh-CN"/>
        </w:rPr>
        <w:t>？</w:t>
      </w:r>
      <w:r>
        <w:rPr>
          <w:lang w:eastAsia="zh-CN"/>
        </w:rPr>
        <w:t>”</w:t>
      </w:r>
      <w:r>
        <w:rPr>
          <w:lang w:eastAsia="zh-CN"/>
        </w:rPr>
        <w:t>他的嗓音低沉沙哑</w:t>
      </w:r>
      <w:proofErr w:type="gramEnd"/>
      <w:r>
        <w:rPr>
          <w:lang w:eastAsia="zh-CN"/>
        </w:rPr>
        <w:t>。</w:t>
      </w:r>
    </w:p>
    <w:p w14:paraId="6BC7D1F1" w14:textId="77777777" w:rsidR="004269C4" w:rsidRDefault="00000000">
      <w:pPr>
        <w:spacing w:line="360" w:lineRule="auto"/>
        <w:ind w:firstLine="480"/>
        <w:jc w:val="both"/>
        <w:rPr>
          <w:lang w:eastAsia="zh-CN"/>
        </w:rPr>
      </w:pPr>
      <w:r>
        <w:rPr>
          <w:lang w:eastAsia="zh-CN"/>
        </w:rPr>
        <w:t>柯林把档案袋塞回对方手里，同时后退半步，拉开社交安全距离。</w:t>
      </w:r>
    </w:p>
    <w:p w14:paraId="6BCDF146" w14:textId="77777777" w:rsidR="004269C4" w:rsidRDefault="00000000">
      <w:pPr>
        <w:spacing w:line="360" w:lineRule="auto"/>
        <w:ind w:firstLine="480"/>
        <w:jc w:val="both"/>
        <w:rPr>
          <w:lang w:eastAsia="zh-CN"/>
        </w:rPr>
      </w:pPr>
      <w:r>
        <w:rPr>
          <w:lang w:eastAsia="zh-CN"/>
        </w:rPr>
        <w:lastRenderedPageBreak/>
        <w:t>“</w:t>
      </w:r>
      <w:r>
        <w:rPr>
          <w:lang w:eastAsia="zh-CN"/>
        </w:rPr>
        <w:t>因为如果那批货在跑道上被扣下，阿纳海姆本季度的坏账率会上升两个百分点，我得重新做整套财务模型。</w:t>
      </w:r>
      <w:r>
        <w:rPr>
          <w:lang w:eastAsia="zh-CN"/>
        </w:rPr>
        <w:t>”</w:t>
      </w:r>
      <w:r>
        <w:rPr>
          <w:lang w:eastAsia="zh-CN"/>
        </w:rPr>
        <w:t>他忽然把音量提高半个八度，恢复了那种大企业白领在走廊偶遇外包工时的礼貌与疏离，</w:t>
      </w:r>
      <w:r>
        <w:rPr>
          <w:lang w:eastAsia="zh-CN"/>
        </w:rPr>
        <w:t>“</w:t>
      </w:r>
      <w:r>
        <w:rPr>
          <w:lang w:eastAsia="zh-CN"/>
        </w:rPr>
        <w:t>走路请看路，先生。地板刚打过蜡，摔坏了图纸，行政处不会给报销复印费。</w:t>
      </w:r>
      <w:r>
        <w:rPr>
          <w:lang w:eastAsia="zh-CN"/>
        </w:rPr>
        <w:t>”</w:t>
      </w:r>
    </w:p>
    <w:p w14:paraId="56AE0BD4" w14:textId="77777777" w:rsidR="004269C4" w:rsidRDefault="00000000">
      <w:pPr>
        <w:spacing w:line="360" w:lineRule="auto"/>
        <w:ind w:firstLine="480"/>
        <w:jc w:val="both"/>
        <w:rPr>
          <w:lang w:eastAsia="zh-CN"/>
        </w:rPr>
      </w:pPr>
      <w:r>
        <w:rPr>
          <w:lang w:eastAsia="zh-CN"/>
        </w:rPr>
        <w:t>说完，柯林微微颔首，越过小林</w:t>
      </w:r>
      <w:proofErr w:type="gramStart"/>
      <w:r>
        <w:rPr>
          <w:lang w:eastAsia="zh-CN"/>
        </w:rPr>
        <w:t>隼</w:t>
      </w:r>
      <w:proofErr w:type="gramEnd"/>
      <w:r>
        <w:rPr>
          <w:lang w:eastAsia="zh-CN"/>
        </w:rPr>
        <w:t>人的肩膀，头也不回地朝电梯厅走去。</w:t>
      </w:r>
    </w:p>
    <w:p w14:paraId="6E08B887" w14:textId="77777777" w:rsidR="004269C4" w:rsidRDefault="00000000">
      <w:pPr>
        <w:spacing w:line="360" w:lineRule="auto"/>
        <w:ind w:firstLine="480"/>
        <w:jc w:val="both"/>
        <w:rPr>
          <w:lang w:eastAsia="zh-CN"/>
        </w:rPr>
      </w:pPr>
      <w:r>
        <w:rPr>
          <w:lang w:eastAsia="zh-CN"/>
        </w:rPr>
        <w:t>他没有回头去看那人什么时候离开，也没把这次不到四十秒的接触写进任何一份备忘录。在他的精算逻辑里，这只是一次随手抹平的风险对冲。</w:t>
      </w:r>
    </w:p>
    <w:p w14:paraId="5F9BFE30" w14:textId="77777777" w:rsidR="004269C4" w:rsidRDefault="00000000">
      <w:pPr>
        <w:spacing w:line="360" w:lineRule="auto"/>
        <w:ind w:firstLine="480"/>
        <w:jc w:val="both"/>
        <w:rPr>
          <w:lang w:eastAsia="zh-CN"/>
        </w:rPr>
      </w:pPr>
      <w:r>
        <w:rPr>
          <w:lang w:eastAsia="zh-CN"/>
        </w:rPr>
        <w:t>——</w:t>
      </w:r>
    </w:p>
    <w:p w14:paraId="7E736E0C" w14:textId="77777777" w:rsidR="004269C4" w:rsidRDefault="00000000">
      <w:pPr>
        <w:spacing w:line="360" w:lineRule="auto"/>
        <w:ind w:firstLine="480"/>
        <w:jc w:val="both"/>
        <w:rPr>
          <w:lang w:eastAsia="zh-CN"/>
        </w:rPr>
      </w:pPr>
      <w:r>
        <w:rPr>
          <w:lang w:eastAsia="zh-CN"/>
        </w:rPr>
        <w:t>同一天下午两点十五分，第四个人走进了这栋楼。</w:t>
      </w:r>
    </w:p>
    <w:p w14:paraId="2D51B0CE" w14:textId="77777777" w:rsidR="004269C4" w:rsidRDefault="00000000">
      <w:pPr>
        <w:spacing w:line="360" w:lineRule="auto"/>
        <w:ind w:firstLine="480"/>
        <w:jc w:val="both"/>
        <w:rPr>
          <w:lang w:eastAsia="zh-CN"/>
        </w:rPr>
      </w:pPr>
      <w:r>
        <w:rPr>
          <w:lang w:eastAsia="zh-CN"/>
        </w:rPr>
        <w:t>门罗少尉</w:t>
      </w:r>
      <w:r>
        <w:rPr>
          <w:lang w:eastAsia="zh-CN"/>
        </w:rPr>
        <w:t>——</w:t>
      </w:r>
      <w:r>
        <w:rPr>
          <w:lang w:eastAsia="zh-CN"/>
        </w:rPr>
        <w:t>临时身份卡上印着</w:t>
      </w:r>
      <w:r>
        <w:rPr>
          <w:lang w:eastAsia="zh-CN"/>
        </w:rPr>
        <w:t>“</w:t>
      </w:r>
      <w:r>
        <w:rPr>
          <w:lang w:eastAsia="zh-CN"/>
        </w:rPr>
        <w:t>金米岛测试中心驻</w:t>
      </w:r>
      <w:r>
        <w:rPr>
          <w:lang w:eastAsia="zh-CN"/>
        </w:rPr>
        <w:t>AE</w:t>
      </w:r>
      <w:r>
        <w:rPr>
          <w:lang w:eastAsia="zh-CN"/>
        </w:rPr>
        <w:t>联络技术官</w:t>
      </w:r>
      <w:r>
        <w:rPr>
          <w:lang w:eastAsia="zh-CN"/>
        </w:rPr>
        <w:t>”——</w:t>
      </w:r>
      <w:r>
        <w:rPr>
          <w:lang w:eastAsia="zh-CN"/>
        </w:rPr>
        <w:t>站在</w:t>
      </w:r>
      <w:r>
        <w:rPr>
          <w:lang w:eastAsia="zh-CN"/>
        </w:rPr>
        <w:t>B</w:t>
      </w:r>
      <w:r>
        <w:rPr>
          <w:lang w:eastAsia="zh-CN"/>
        </w:rPr>
        <w:t>区专用的货运电梯里。按借调规程，进入非军事管辖的商业厂区一律不得穿着带有</w:t>
      </w:r>
      <w:proofErr w:type="gramStart"/>
      <w:r>
        <w:rPr>
          <w:lang w:eastAsia="zh-CN"/>
        </w:rPr>
        <w:t>提坦斯</w:t>
      </w:r>
      <w:proofErr w:type="gramEnd"/>
      <w:r>
        <w:rPr>
          <w:lang w:eastAsia="zh-CN"/>
        </w:rPr>
        <w:t>或联邦正规军徽标的制服。他身上套着一件洗得有些缩水的深蓝斜纹布工装夹克，左臂原本缝着黑鹰盾牌章的位置留着一圈明显的针脚印。</w:t>
      </w:r>
    </w:p>
    <w:p w14:paraId="31F89EC9" w14:textId="77777777" w:rsidR="004269C4" w:rsidRDefault="00000000">
      <w:pPr>
        <w:spacing w:line="360" w:lineRule="auto"/>
        <w:ind w:firstLine="480"/>
        <w:jc w:val="both"/>
        <w:rPr>
          <w:lang w:eastAsia="zh-CN"/>
        </w:rPr>
      </w:pPr>
      <w:r>
        <w:rPr>
          <w:lang w:eastAsia="zh-CN"/>
        </w:rPr>
        <w:t>他右手死死提着一只上了密码锁的黑色硬壳公文包。包里没有机密图纸，只有</w:t>
      </w:r>
      <w:proofErr w:type="gramStart"/>
      <w:r>
        <w:rPr>
          <w:lang w:eastAsia="zh-CN"/>
        </w:rPr>
        <w:t>一</w:t>
      </w:r>
      <w:proofErr w:type="gramEnd"/>
      <w:r>
        <w:rPr>
          <w:lang w:eastAsia="zh-CN"/>
        </w:rPr>
        <w:t>只用红绳绕了三圈的牛皮纸袋，装着哈里斯在金米岛塞给他的那十几张三十号殖民卫星内部尸检与洗</w:t>
      </w:r>
      <w:proofErr w:type="gramStart"/>
      <w:r>
        <w:rPr>
          <w:lang w:eastAsia="zh-CN"/>
        </w:rPr>
        <w:t>消现场</w:t>
      </w:r>
      <w:proofErr w:type="gramEnd"/>
      <w:r>
        <w:rPr>
          <w:lang w:eastAsia="zh-CN"/>
        </w:rPr>
        <w:t>的原始底片。从踏下月面联络艇的那一刻起，这只包就没离开过他的手心。他刚到月神五号，宿舍还没分配，在这个连空气都标着价码的商业巨兽肚子里，他找不到任何一个敢把这</w:t>
      </w:r>
      <w:proofErr w:type="gramStart"/>
      <w:r>
        <w:rPr>
          <w:lang w:eastAsia="zh-CN"/>
        </w:rPr>
        <w:t>叠照片</w:t>
      </w:r>
      <w:proofErr w:type="gramEnd"/>
      <w:r>
        <w:rPr>
          <w:lang w:eastAsia="zh-CN"/>
        </w:rPr>
        <w:t>放进去的抽屉。</w:t>
      </w:r>
    </w:p>
    <w:p w14:paraId="29F05798" w14:textId="77777777" w:rsidR="004269C4" w:rsidRDefault="00000000">
      <w:pPr>
        <w:spacing w:line="360" w:lineRule="auto"/>
        <w:ind w:firstLine="480"/>
        <w:jc w:val="both"/>
        <w:rPr>
          <w:lang w:eastAsia="zh-CN"/>
        </w:rPr>
      </w:pPr>
      <w:r>
        <w:rPr>
          <w:lang w:eastAsia="zh-CN"/>
        </w:rPr>
        <w:t>货运电梯在七楼停下，铁栅栏门哗啦一声拉开。</w:t>
      </w:r>
    </w:p>
    <w:p w14:paraId="045D1C24" w14:textId="77777777" w:rsidR="004269C4" w:rsidRDefault="00000000">
      <w:pPr>
        <w:spacing w:line="360" w:lineRule="auto"/>
        <w:ind w:firstLine="480"/>
        <w:jc w:val="both"/>
        <w:rPr>
          <w:lang w:eastAsia="zh-CN"/>
        </w:rPr>
      </w:pPr>
      <w:r>
        <w:rPr>
          <w:lang w:eastAsia="zh-CN"/>
        </w:rPr>
        <w:t>门外站着一个穿</w:t>
      </w:r>
      <w:r>
        <w:rPr>
          <w:lang w:eastAsia="zh-CN"/>
        </w:rPr>
        <w:t>AE</w:t>
      </w:r>
      <w:proofErr w:type="gramStart"/>
      <w:r>
        <w:rPr>
          <w:lang w:eastAsia="zh-CN"/>
        </w:rPr>
        <w:t>整备部</w:t>
      </w:r>
      <w:proofErr w:type="gramEnd"/>
      <w:r>
        <w:rPr>
          <w:lang w:eastAsia="zh-CN"/>
        </w:rPr>
        <w:t>浅灰连体服的青年，二十一二岁，身材瘦削，怀里吃力地抱着一大卷用透明硫酸纸绘制的零号工程蓝图。图纸卷得太粗太高，几乎挡住了他大半张脸，只露出一双布满血丝、却异常专注的眼睛，和下巴上一道浅浅的旧擦伤。</w:t>
      </w:r>
    </w:p>
    <w:p w14:paraId="030D5438" w14:textId="77777777" w:rsidR="004269C4" w:rsidRDefault="00000000">
      <w:pPr>
        <w:spacing w:line="360" w:lineRule="auto"/>
        <w:ind w:firstLine="480"/>
        <w:jc w:val="both"/>
        <w:rPr>
          <w:lang w:eastAsia="zh-CN"/>
        </w:rPr>
      </w:pPr>
      <w:r>
        <w:rPr>
          <w:lang w:eastAsia="zh-CN"/>
        </w:rPr>
        <w:t>青年双手都被占着，只能拿眼神往楼层面板上瞟。门罗往旁边让了半步，按住开门延时键：</w:t>
      </w:r>
      <w:r>
        <w:rPr>
          <w:lang w:eastAsia="zh-CN"/>
        </w:rPr>
        <w:t>“</w:t>
      </w:r>
      <w:r>
        <w:rPr>
          <w:lang w:eastAsia="zh-CN"/>
        </w:rPr>
        <w:t>上几楼？</w:t>
      </w:r>
      <w:r>
        <w:rPr>
          <w:lang w:eastAsia="zh-CN"/>
        </w:rPr>
        <w:t>”</w:t>
      </w:r>
    </w:p>
    <w:p w14:paraId="3164923B" w14:textId="77777777" w:rsidR="004269C4" w:rsidRDefault="00000000">
      <w:pPr>
        <w:spacing w:line="360" w:lineRule="auto"/>
        <w:ind w:firstLine="480"/>
        <w:jc w:val="both"/>
        <w:rPr>
          <w:lang w:eastAsia="zh-CN"/>
        </w:rPr>
      </w:pPr>
      <w:r>
        <w:rPr>
          <w:lang w:eastAsia="zh-CN"/>
        </w:rPr>
        <w:lastRenderedPageBreak/>
        <w:t>“</w:t>
      </w:r>
      <w:r>
        <w:rPr>
          <w:lang w:eastAsia="zh-CN"/>
        </w:rPr>
        <w:t>十二楼，驱动系统统合室。谢谢。</w:t>
      </w:r>
      <w:r>
        <w:rPr>
          <w:lang w:eastAsia="zh-CN"/>
        </w:rPr>
        <w:t>”</w:t>
      </w:r>
      <w:r>
        <w:rPr>
          <w:lang w:eastAsia="zh-CN"/>
        </w:rPr>
        <w:t>青年的声音很轻，带着一种常年在机库高分贝噪音下工作的人特有的克制。</w:t>
      </w:r>
    </w:p>
    <w:p w14:paraId="7A4AA984" w14:textId="77777777" w:rsidR="004269C4" w:rsidRDefault="00000000">
      <w:pPr>
        <w:spacing w:line="360" w:lineRule="auto"/>
        <w:ind w:firstLine="480"/>
        <w:jc w:val="both"/>
        <w:rPr>
          <w:lang w:eastAsia="zh-CN"/>
        </w:rPr>
      </w:pPr>
      <w:r>
        <w:rPr>
          <w:lang w:eastAsia="zh-CN"/>
        </w:rPr>
        <w:t>门罗替他按亮了</w:t>
      </w:r>
      <w:r>
        <w:rPr>
          <w:lang w:eastAsia="zh-CN"/>
        </w:rPr>
        <w:t>“12”</w:t>
      </w:r>
      <w:r>
        <w:rPr>
          <w:lang w:eastAsia="zh-CN"/>
        </w:rPr>
        <w:t>。电梯门合拢，钢缆带着轿厢平稳上行。那卷刚出绘图仪的蓝图还带着温热的氨水与碳粉味，图纸边缘随着青年的</w:t>
      </w:r>
      <w:proofErr w:type="gramStart"/>
      <w:r>
        <w:rPr>
          <w:lang w:eastAsia="zh-CN"/>
        </w:rPr>
        <w:t>呼吸极</w:t>
      </w:r>
      <w:proofErr w:type="gramEnd"/>
      <w:r>
        <w:rPr>
          <w:lang w:eastAsia="zh-CN"/>
        </w:rPr>
        <w:t>轻微地颤动。</w:t>
      </w:r>
    </w:p>
    <w:p w14:paraId="1D5613C2" w14:textId="77777777" w:rsidR="004269C4" w:rsidRDefault="00000000">
      <w:pPr>
        <w:spacing w:line="360" w:lineRule="auto"/>
        <w:ind w:firstLine="480"/>
        <w:jc w:val="both"/>
        <w:rPr>
          <w:lang w:eastAsia="zh-CN"/>
        </w:rPr>
      </w:pPr>
      <w:r>
        <w:rPr>
          <w:lang w:eastAsia="zh-CN"/>
        </w:rPr>
        <w:t>门罗的余光扫过图纸卷口露出的标题栏一角：《</w:t>
      </w:r>
      <w:r>
        <w:rPr>
          <w:lang w:eastAsia="zh-CN"/>
        </w:rPr>
        <w:t xml:space="preserve">MSN-00100 </w:t>
      </w:r>
      <w:r>
        <w:rPr>
          <w:lang w:eastAsia="zh-CN"/>
        </w:rPr>
        <w:t>原型机</w:t>
      </w:r>
      <w:r>
        <w:rPr>
          <w:lang w:eastAsia="zh-CN"/>
        </w:rPr>
        <w:t>·</w:t>
      </w:r>
      <w:r>
        <w:rPr>
          <w:lang w:eastAsia="zh-CN"/>
        </w:rPr>
        <w:t>脚部可动式骨架应力分布复核图》。制图人复核一栏没有签名，只用铅笔工工整整写着：已复检，待实测。</w:t>
      </w:r>
    </w:p>
    <w:p w14:paraId="0A40B50C" w14:textId="77777777" w:rsidR="004269C4" w:rsidRDefault="00000000">
      <w:pPr>
        <w:spacing w:line="360" w:lineRule="auto"/>
        <w:ind w:firstLine="480"/>
        <w:jc w:val="both"/>
        <w:rPr>
          <w:lang w:eastAsia="zh-CN"/>
        </w:rPr>
      </w:pPr>
      <w:r>
        <w:rPr>
          <w:lang w:eastAsia="zh-CN"/>
        </w:rPr>
        <w:t>门罗在心里把这个代号和自己今天要去九楼对接的</w:t>
      </w:r>
      <w:r>
        <w:rPr>
          <w:lang w:eastAsia="zh-CN"/>
        </w:rPr>
        <w:t>“</w:t>
      </w:r>
      <w:r>
        <w:rPr>
          <w:lang w:eastAsia="zh-CN"/>
        </w:rPr>
        <w:t>马拉赛量产化火控接口</w:t>
      </w:r>
      <w:r>
        <w:rPr>
          <w:lang w:eastAsia="zh-CN"/>
        </w:rPr>
        <w:t>”</w:t>
      </w:r>
      <w:r>
        <w:rPr>
          <w:lang w:eastAsia="zh-CN"/>
        </w:rPr>
        <w:t>项目核对了一下。分属两个完全隔离的保密序列，不归他管。他立刻收回视线，盯着跳动的楼层数字。</w:t>
      </w:r>
    </w:p>
    <w:p w14:paraId="6F6E5058" w14:textId="77777777" w:rsidR="004269C4" w:rsidRDefault="00000000">
      <w:pPr>
        <w:spacing w:line="360" w:lineRule="auto"/>
        <w:ind w:firstLine="480"/>
        <w:jc w:val="both"/>
        <w:rPr>
          <w:lang w:eastAsia="zh-CN"/>
        </w:rPr>
      </w:pPr>
      <w:r>
        <w:rPr>
          <w:lang w:eastAsia="zh-CN"/>
        </w:rPr>
        <w:t>叮。十二楼到了。青年抱着那卷一人高的图纸往外走，视线被挡，右脚鞋尖差点绊在电梯门槽的金属坎上。门罗左手死死按住开门键，多等了足足三秒，直到图纸尾端完全退出感应区，才松开手指。</w:t>
      </w:r>
    </w:p>
    <w:p w14:paraId="760D28A4" w14:textId="77777777" w:rsidR="004269C4" w:rsidRDefault="00000000">
      <w:pPr>
        <w:spacing w:line="360" w:lineRule="auto"/>
        <w:ind w:firstLine="480"/>
        <w:jc w:val="both"/>
        <w:rPr>
          <w:lang w:eastAsia="zh-CN"/>
        </w:rPr>
      </w:pPr>
      <w:r>
        <w:rPr>
          <w:lang w:eastAsia="zh-CN"/>
        </w:rPr>
        <w:t>青年没有回头，匆匆拐进左侧的实验室长廊。门罗也没有再看。</w:t>
      </w:r>
    </w:p>
    <w:p w14:paraId="71DD1256" w14:textId="77777777" w:rsidR="004269C4" w:rsidRDefault="00000000">
      <w:pPr>
        <w:spacing w:line="360" w:lineRule="auto"/>
        <w:ind w:firstLine="480"/>
        <w:jc w:val="both"/>
        <w:rPr>
          <w:lang w:eastAsia="zh-CN"/>
        </w:rPr>
      </w:pPr>
      <w:r>
        <w:rPr>
          <w:lang w:eastAsia="zh-CN"/>
        </w:rPr>
        <w:t>电梯继续下行，停在九楼。门罗在一个半小时的对接会上报出自己的临时工号，机械地在四份保密协议和数据归属备忘录上签下名字。散会时，一个戴厚底眼镜的</w:t>
      </w:r>
      <w:r>
        <w:rPr>
          <w:lang w:eastAsia="zh-CN"/>
        </w:rPr>
        <w:t>AE</w:t>
      </w:r>
      <w:r>
        <w:rPr>
          <w:lang w:eastAsia="zh-CN"/>
        </w:rPr>
        <w:t>主管热心地提醒他，如果借调期超过九十天，去行政处办一张</w:t>
      </w:r>
      <w:r>
        <w:rPr>
          <w:lang w:eastAsia="zh-CN"/>
        </w:rPr>
        <w:t>A</w:t>
      </w:r>
      <w:r>
        <w:rPr>
          <w:lang w:eastAsia="zh-CN"/>
        </w:rPr>
        <w:t>区</w:t>
      </w:r>
      <w:proofErr w:type="gramStart"/>
      <w:r>
        <w:rPr>
          <w:lang w:eastAsia="zh-CN"/>
        </w:rPr>
        <w:t>食堂月</w:t>
      </w:r>
      <w:proofErr w:type="gramEnd"/>
      <w:r>
        <w:rPr>
          <w:lang w:eastAsia="zh-CN"/>
        </w:rPr>
        <w:t>卡能省下百分之十五的餐费。门罗规规矩矩地记在本子上，说了声</w:t>
      </w:r>
      <w:r>
        <w:rPr>
          <w:lang w:eastAsia="zh-CN"/>
        </w:rPr>
        <w:t>“</w:t>
      </w:r>
      <w:r>
        <w:rPr>
          <w:lang w:eastAsia="zh-CN"/>
        </w:rPr>
        <w:t>谢谢</w:t>
      </w:r>
      <w:r>
        <w:rPr>
          <w:lang w:eastAsia="zh-CN"/>
        </w:rPr>
        <w:t>”</w:t>
      </w:r>
      <w:r>
        <w:rPr>
          <w:lang w:eastAsia="zh-CN"/>
        </w:rPr>
        <w:t>。</w:t>
      </w:r>
    </w:p>
    <w:p w14:paraId="491569B3" w14:textId="77777777" w:rsidR="004269C4" w:rsidRDefault="00000000">
      <w:pPr>
        <w:spacing w:line="360" w:lineRule="auto"/>
        <w:ind w:firstLine="480"/>
        <w:jc w:val="both"/>
        <w:rPr>
          <w:lang w:eastAsia="zh-CN"/>
        </w:rPr>
      </w:pPr>
      <w:r>
        <w:rPr>
          <w:lang w:eastAsia="zh-CN"/>
        </w:rPr>
        <w:t>散会后他没有</w:t>
      </w:r>
      <w:proofErr w:type="gramStart"/>
      <w:r>
        <w:rPr>
          <w:lang w:eastAsia="zh-CN"/>
        </w:rPr>
        <w:t>去办月卡</w:t>
      </w:r>
      <w:proofErr w:type="gramEnd"/>
      <w:r>
        <w:rPr>
          <w:lang w:eastAsia="zh-CN"/>
        </w:rPr>
        <w:t>，快步走进九楼尽头的男洗手间，确认三个隔间</w:t>
      </w:r>
      <w:proofErr w:type="gramStart"/>
      <w:r>
        <w:rPr>
          <w:lang w:eastAsia="zh-CN"/>
        </w:rPr>
        <w:t>全空着</w:t>
      </w:r>
      <w:proofErr w:type="gramEnd"/>
      <w:r>
        <w:rPr>
          <w:lang w:eastAsia="zh-CN"/>
        </w:rPr>
        <w:t>，反手插上门</w:t>
      </w:r>
      <w:proofErr w:type="gramStart"/>
      <w:r>
        <w:rPr>
          <w:lang w:eastAsia="zh-CN"/>
        </w:rPr>
        <w:t>栓</w:t>
      </w:r>
      <w:proofErr w:type="gramEnd"/>
      <w:r>
        <w:rPr>
          <w:lang w:eastAsia="zh-CN"/>
        </w:rPr>
        <w:t>。</w:t>
      </w:r>
    </w:p>
    <w:p w14:paraId="5584C6A0" w14:textId="77777777" w:rsidR="004269C4" w:rsidRDefault="00000000">
      <w:pPr>
        <w:spacing w:line="360" w:lineRule="auto"/>
        <w:ind w:firstLine="480"/>
        <w:jc w:val="both"/>
        <w:rPr>
          <w:lang w:eastAsia="zh-CN"/>
        </w:rPr>
      </w:pPr>
      <w:r>
        <w:rPr>
          <w:lang w:eastAsia="zh-CN"/>
        </w:rPr>
        <w:t>他把公文包平放在大理石洗手台上，拨开密码锁，将牛皮纸袋抽出来打开一条缝。</w:t>
      </w:r>
    </w:p>
    <w:p w14:paraId="61C4D6B8" w14:textId="77777777" w:rsidR="004269C4" w:rsidRDefault="00000000">
      <w:pPr>
        <w:spacing w:line="360" w:lineRule="auto"/>
        <w:ind w:firstLine="480"/>
        <w:jc w:val="both"/>
        <w:rPr>
          <w:lang w:eastAsia="zh-CN"/>
        </w:rPr>
      </w:pPr>
      <w:proofErr w:type="gramStart"/>
      <w:r>
        <w:rPr>
          <w:lang w:eastAsia="zh-CN"/>
        </w:rPr>
        <w:t>昏白的</w:t>
      </w:r>
      <w:proofErr w:type="gramEnd"/>
      <w:r>
        <w:rPr>
          <w:lang w:eastAsia="zh-CN"/>
        </w:rPr>
        <w:t>水银灯下，三十号卫星市政广场上那只画着荧光小星星的白色儿童运动鞋，依然静静地躺在黑白相纸的右下角。</w:t>
      </w:r>
    </w:p>
    <w:p w14:paraId="576E2E94" w14:textId="77777777" w:rsidR="004269C4" w:rsidRDefault="00000000">
      <w:pPr>
        <w:spacing w:line="360" w:lineRule="auto"/>
        <w:ind w:firstLine="480"/>
        <w:jc w:val="both"/>
        <w:rPr>
          <w:lang w:eastAsia="zh-CN"/>
        </w:rPr>
      </w:pPr>
      <w:r>
        <w:rPr>
          <w:lang w:eastAsia="zh-CN"/>
        </w:rPr>
        <w:t>门罗盯着那张照片看了十秒，重新系好红绳，锁死公文包，拧开水龙头，用冰凉的循环水洗了把脸。</w:t>
      </w:r>
    </w:p>
    <w:p w14:paraId="38FDC686" w14:textId="77777777" w:rsidR="004269C4" w:rsidRDefault="00000000">
      <w:pPr>
        <w:spacing w:line="360" w:lineRule="auto"/>
        <w:ind w:firstLine="480"/>
        <w:jc w:val="both"/>
        <w:rPr>
          <w:lang w:eastAsia="zh-CN"/>
        </w:rPr>
      </w:pPr>
      <w:r>
        <w:rPr>
          <w:lang w:eastAsia="zh-CN"/>
        </w:rPr>
        <w:lastRenderedPageBreak/>
        <w:t>——</w:t>
      </w:r>
    </w:p>
    <w:p w14:paraId="7AB5C596" w14:textId="77777777" w:rsidR="004269C4" w:rsidRDefault="00000000">
      <w:pPr>
        <w:spacing w:line="360" w:lineRule="auto"/>
        <w:ind w:firstLine="480"/>
        <w:jc w:val="both"/>
        <w:rPr>
          <w:lang w:eastAsia="zh-CN"/>
        </w:rPr>
      </w:pPr>
      <w:r>
        <w:rPr>
          <w:lang w:eastAsia="zh-CN"/>
        </w:rPr>
        <w:t>同一时刻，下午四点整。大楼地下二层，</w:t>
      </w:r>
      <w:r>
        <w:rPr>
          <w:lang w:eastAsia="zh-CN"/>
        </w:rPr>
        <w:t>C</w:t>
      </w:r>
      <w:r>
        <w:rPr>
          <w:lang w:eastAsia="zh-CN"/>
        </w:rPr>
        <w:t>区重型物流通道。</w:t>
      </w:r>
    </w:p>
    <w:p w14:paraId="2A6A1390" w14:textId="77777777" w:rsidR="004269C4" w:rsidRDefault="00000000">
      <w:pPr>
        <w:spacing w:line="360" w:lineRule="auto"/>
        <w:ind w:firstLine="480"/>
        <w:jc w:val="both"/>
        <w:rPr>
          <w:lang w:eastAsia="zh-CN"/>
        </w:rPr>
      </w:pPr>
      <w:r>
        <w:rPr>
          <w:lang w:eastAsia="zh-CN"/>
        </w:rPr>
        <w:t>赫克托推着那辆卸空了散热模块的平板推车，顺着微倾的坡道往回走。特殊调试车间厚达二十厘米的铅合金防爆门在他身后缓缓合拢。刚才在车间里，那个被称为</w:t>
      </w:r>
      <w:r>
        <w:rPr>
          <w:lang w:eastAsia="zh-CN"/>
        </w:rPr>
        <w:t>“</w:t>
      </w:r>
      <w:r>
        <w:rPr>
          <w:lang w:eastAsia="zh-CN"/>
        </w:rPr>
        <w:t>柯瓦特罗大尉</w:t>
      </w:r>
      <w:r>
        <w:rPr>
          <w:lang w:eastAsia="zh-CN"/>
        </w:rPr>
        <w:t>”</w:t>
      </w:r>
      <w:r>
        <w:rPr>
          <w:lang w:eastAsia="zh-CN"/>
        </w:rPr>
        <w:t>的金发男人回头扫过来的那一眼，还像一根冰冷的钢针扎在他的后脊梁骨上。他掌心全是</w:t>
      </w:r>
      <w:proofErr w:type="gramStart"/>
      <w:r>
        <w:rPr>
          <w:lang w:eastAsia="zh-CN"/>
        </w:rPr>
        <w:t>黏</w:t>
      </w:r>
      <w:proofErr w:type="gramEnd"/>
      <w:r>
        <w:rPr>
          <w:lang w:eastAsia="zh-CN"/>
        </w:rPr>
        <w:t>腻的冷汗。</w:t>
      </w:r>
    </w:p>
    <w:p w14:paraId="427D4FC2" w14:textId="77777777" w:rsidR="004269C4" w:rsidRDefault="00000000">
      <w:pPr>
        <w:spacing w:line="360" w:lineRule="auto"/>
        <w:ind w:firstLine="480"/>
        <w:jc w:val="both"/>
        <w:rPr>
          <w:lang w:eastAsia="zh-CN"/>
        </w:rPr>
      </w:pPr>
      <w:r>
        <w:rPr>
          <w:lang w:eastAsia="zh-CN"/>
        </w:rPr>
        <w:t>为了尽快离开这片让人喘不过气的试验区，他低着头，加快了步子。</w:t>
      </w:r>
    </w:p>
    <w:p w14:paraId="5C699426" w14:textId="77777777" w:rsidR="004269C4" w:rsidRDefault="00000000">
      <w:pPr>
        <w:spacing w:line="360" w:lineRule="auto"/>
        <w:ind w:firstLine="480"/>
        <w:jc w:val="both"/>
        <w:rPr>
          <w:lang w:eastAsia="zh-CN"/>
        </w:rPr>
      </w:pPr>
      <w:r>
        <w:rPr>
          <w:lang w:eastAsia="zh-CN"/>
        </w:rPr>
        <w:t>就在物流通道与</w:t>
      </w:r>
      <w:r>
        <w:rPr>
          <w:lang w:eastAsia="zh-CN"/>
        </w:rPr>
        <w:t>B</w:t>
      </w:r>
      <w:r>
        <w:rPr>
          <w:lang w:eastAsia="zh-CN"/>
        </w:rPr>
        <w:t>区测试间走廊的</w:t>
      </w:r>
      <w:r>
        <w:rPr>
          <w:lang w:eastAsia="zh-CN"/>
        </w:rPr>
        <w:t>T</w:t>
      </w:r>
      <w:r>
        <w:rPr>
          <w:lang w:eastAsia="zh-CN"/>
        </w:rPr>
        <w:t>字形拐角处，测试间的侧门突然从里面被人推开了。</w:t>
      </w:r>
    </w:p>
    <w:p w14:paraId="59656B5E" w14:textId="77777777" w:rsidR="004269C4" w:rsidRDefault="00000000">
      <w:pPr>
        <w:spacing w:line="360" w:lineRule="auto"/>
        <w:ind w:firstLine="480"/>
        <w:jc w:val="both"/>
        <w:rPr>
          <w:lang w:eastAsia="zh-CN"/>
        </w:rPr>
      </w:pPr>
      <w:r>
        <w:rPr>
          <w:lang w:eastAsia="zh-CN"/>
        </w:rPr>
        <w:t>一个卷着灰工装袖子、小臂沾着淡黄色锂基润滑脂的青年技师低着头走出来，左手托着一块亮着绿色波形图的数据板，右手拿着铅笔，正在屏幕上飞快地演算，完全没有注意前方。</w:t>
      </w:r>
    </w:p>
    <w:p w14:paraId="22D4CEC4" w14:textId="77777777" w:rsidR="004269C4" w:rsidRDefault="00000000">
      <w:pPr>
        <w:spacing w:line="360" w:lineRule="auto"/>
        <w:ind w:firstLine="480"/>
        <w:jc w:val="both"/>
        <w:rPr>
          <w:lang w:eastAsia="zh-CN"/>
        </w:rPr>
      </w:pPr>
      <w:r>
        <w:rPr>
          <w:lang w:eastAsia="zh-CN"/>
        </w:rPr>
        <w:t>两人在狭窄的拐角迎面撞上。</w:t>
      </w:r>
    </w:p>
    <w:p w14:paraId="590CF1F8" w14:textId="77777777" w:rsidR="004269C4" w:rsidRDefault="00000000">
      <w:pPr>
        <w:spacing w:line="360" w:lineRule="auto"/>
        <w:ind w:firstLine="480"/>
        <w:jc w:val="both"/>
        <w:rPr>
          <w:lang w:eastAsia="zh-CN"/>
        </w:rPr>
      </w:pPr>
      <w:r>
        <w:rPr>
          <w:lang w:eastAsia="zh-CN"/>
        </w:rPr>
        <w:t>青年技师下意识往右让了一步；赫克托因为推车的左前轮偏航，本能地往左猛拉了一把车把</w:t>
      </w:r>
      <w:r>
        <w:rPr>
          <w:lang w:eastAsia="zh-CN"/>
        </w:rPr>
        <w:t>——</w:t>
      </w:r>
      <w:r>
        <w:rPr>
          <w:lang w:eastAsia="zh-CN"/>
        </w:rPr>
        <w:t>这一下刚好和对方让路的方向撞在同一条线上。</w:t>
      </w:r>
    </w:p>
    <w:p w14:paraId="60AB9CD8" w14:textId="77777777" w:rsidR="004269C4" w:rsidRDefault="00000000">
      <w:pPr>
        <w:spacing w:line="360" w:lineRule="auto"/>
        <w:ind w:firstLine="480"/>
        <w:jc w:val="both"/>
        <w:rPr>
          <w:lang w:eastAsia="zh-CN"/>
        </w:rPr>
      </w:pPr>
      <w:r>
        <w:rPr>
          <w:lang w:eastAsia="zh-CN"/>
        </w:rPr>
        <w:t>赫克托急忙踩下后轮脚刹。平板推车剧烈晃动，那个本来就歪斜的左前轮</w:t>
      </w:r>
      <w:r>
        <w:rPr>
          <w:lang w:eastAsia="zh-CN"/>
        </w:rPr>
        <w:t>“</w:t>
      </w:r>
      <w:r>
        <w:rPr>
          <w:lang w:eastAsia="zh-CN"/>
        </w:rPr>
        <w:t>咔</w:t>
      </w:r>
      <w:r>
        <w:rPr>
          <w:lang w:eastAsia="zh-CN"/>
        </w:rPr>
        <w:t>”</w:t>
      </w:r>
      <w:r>
        <w:rPr>
          <w:lang w:eastAsia="zh-CN"/>
        </w:rPr>
        <w:t>的一声，死死卡进防静电地板之间那道两厘米宽的排水伸缩缝里。整辆推车瞬间失去平衡，沉重的钢制车架带着惯性朝侧面的</w:t>
      </w:r>
      <w:proofErr w:type="gramStart"/>
      <w:r>
        <w:rPr>
          <w:lang w:eastAsia="zh-CN"/>
        </w:rPr>
        <w:t>管线墙砸去</w:t>
      </w:r>
      <w:proofErr w:type="gramEnd"/>
      <w:r>
        <w:rPr>
          <w:lang w:eastAsia="zh-CN"/>
        </w:rPr>
        <w:t>。</w:t>
      </w:r>
    </w:p>
    <w:p w14:paraId="32ACFDEF" w14:textId="77777777" w:rsidR="004269C4" w:rsidRDefault="00000000">
      <w:pPr>
        <w:spacing w:line="360" w:lineRule="auto"/>
        <w:ind w:firstLine="480"/>
        <w:jc w:val="both"/>
        <w:rPr>
          <w:lang w:eastAsia="zh-CN"/>
        </w:rPr>
      </w:pPr>
      <w:r>
        <w:rPr>
          <w:lang w:eastAsia="zh-CN"/>
        </w:rPr>
        <w:t>一旦撞破墙上的高压氦气冷却管，整条走廊都会被低温气体封锁。</w:t>
      </w:r>
    </w:p>
    <w:p w14:paraId="31969025" w14:textId="77777777" w:rsidR="004269C4" w:rsidRDefault="00000000">
      <w:pPr>
        <w:spacing w:line="360" w:lineRule="auto"/>
        <w:ind w:firstLine="480"/>
        <w:jc w:val="both"/>
        <w:rPr>
          <w:lang w:eastAsia="zh-CN"/>
        </w:rPr>
      </w:pPr>
      <w:r>
        <w:rPr>
          <w:lang w:eastAsia="zh-CN"/>
        </w:rPr>
        <w:t>千钧一发之际，对面的青年技师连头都没抬。他极其自然地把</w:t>
      </w:r>
      <w:proofErr w:type="gramStart"/>
      <w:r>
        <w:rPr>
          <w:lang w:eastAsia="zh-CN"/>
        </w:rPr>
        <w:t>数据板往腋下</w:t>
      </w:r>
      <w:proofErr w:type="gramEnd"/>
      <w:r>
        <w:rPr>
          <w:lang w:eastAsia="zh-CN"/>
        </w:rPr>
        <w:t>一夹，双手在半空中精准地托住了即将撞墙的车头护栏；与此同时，赫克托双脚蹬地，死死拽住了车尾的配重横梁。</w:t>
      </w:r>
    </w:p>
    <w:p w14:paraId="78249881" w14:textId="77777777" w:rsidR="004269C4" w:rsidRDefault="00000000">
      <w:pPr>
        <w:spacing w:line="360" w:lineRule="auto"/>
        <w:ind w:firstLine="480"/>
        <w:jc w:val="both"/>
        <w:rPr>
          <w:lang w:eastAsia="zh-CN"/>
        </w:rPr>
      </w:pPr>
      <w:r>
        <w:rPr>
          <w:lang w:eastAsia="zh-CN"/>
        </w:rPr>
        <w:t>两人谁也没有喊口号。青年技师在车头微微沉肩，赫克托在车尾同时发力。两股常年与重型机械打交道的力量在半空合在一处，</w:t>
      </w:r>
      <w:proofErr w:type="gramStart"/>
      <w:r>
        <w:rPr>
          <w:lang w:eastAsia="zh-CN"/>
        </w:rPr>
        <w:t>连发力</w:t>
      </w:r>
      <w:proofErr w:type="gramEnd"/>
      <w:r>
        <w:rPr>
          <w:lang w:eastAsia="zh-CN"/>
        </w:rPr>
        <w:t>的节奏都分毫不差</w:t>
      </w:r>
      <w:r>
        <w:rPr>
          <w:lang w:eastAsia="zh-CN"/>
        </w:rPr>
        <w:t>——</w:t>
      </w:r>
      <w:r>
        <w:rPr>
          <w:lang w:eastAsia="zh-CN"/>
        </w:rPr>
        <w:t>三</w:t>
      </w:r>
      <w:r>
        <w:rPr>
          <w:lang w:eastAsia="zh-CN"/>
        </w:rPr>
        <w:lastRenderedPageBreak/>
        <w:t>百公斤重的特种钢平板车被硬生生从地面平抬起两寸，向左平移半尺，稳稳跨过那道排水缝。</w:t>
      </w:r>
    </w:p>
    <w:p w14:paraId="2EFB8E7E" w14:textId="77777777" w:rsidR="004269C4" w:rsidRDefault="00000000">
      <w:pPr>
        <w:spacing w:line="360" w:lineRule="auto"/>
        <w:ind w:firstLine="480"/>
        <w:jc w:val="both"/>
        <w:rPr>
          <w:lang w:eastAsia="zh-CN"/>
        </w:rPr>
      </w:pPr>
      <w:r>
        <w:rPr>
          <w:lang w:eastAsia="zh-CN"/>
        </w:rPr>
        <w:t>“</w:t>
      </w:r>
      <w:r>
        <w:rPr>
          <w:lang w:eastAsia="zh-CN"/>
        </w:rPr>
        <w:t>哐当</w:t>
      </w:r>
      <w:r>
        <w:rPr>
          <w:lang w:eastAsia="zh-CN"/>
        </w:rPr>
        <w:t>”</w:t>
      </w:r>
      <w:r>
        <w:rPr>
          <w:lang w:eastAsia="zh-CN"/>
        </w:rPr>
        <w:t>一声轻响，四个实心橡胶轮重新贴紧地面。</w:t>
      </w:r>
    </w:p>
    <w:p w14:paraId="0396348B" w14:textId="77777777" w:rsidR="004269C4" w:rsidRDefault="00000000">
      <w:pPr>
        <w:spacing w:line="360" w:lineRule="auto"/>
        <w:ind w:firstLine="480"/>
        <w:jc w:val="both"/>
        <w:rPr>
          <w:lang w:eastAsia="zh-CN"/>
        </w:rPr>
      </w:pPr>
      <w:r>
        <w:rPr>
          <w:lang w:eastAsia="zh-CN"/>
        </w:rPr>
        <w:t>青年技师松开手，右手顺势在大腿侧面的工装裤上擦了擦并不存在的灰，重新从腋下抽出数据板，没有抬头看一眼</w:t>
      </w:r>
      <w:proofErr w:type="gramStart"/>
      <w:r>
        <w:rPr>
          <w:lang w:eastAsia="zh-CN"/>
        </w:rPr>
        <w:t>推车工</w:t>
      </w:r>
      <w:proofErr w:type="gramEnd"/>
      <w:r>
        <w:rPr>
          <w:lang w:eastAsia="zh-CN"/>
        </w:rPr>
        <w:t>的脸，便迈步拐进旁边的茶水间。</w:t>
      </w:r>
    </w:p>
    <w:p w14:paraId="346A77E3" w14:textId="77777777" w:rsidR="004269C4" w:rsidRDefault="00000000">
      <w:pPr>
        <w:spacing w:line="360" w:lineRule="auto"/>
        <w:ind w:firstLine="480"/>
        <w:jc w:val="both"/>
        <w:rPr>
          <w:lang w:eastAsia="zh-CN"/>
        </w:rPr>
      </w:pPr>
      <w:r>
        <w:rPr>
          <w:lang w:eastAsia="zh-CN"/>
        </w:rPr>
        <w:t>赫克托也只是低头看了一眼恢复正常的左前轮，握紧车把，继续推着空车朝仓库走去。</w:t>
      </w:r>
    </w:p>
    <w:p w14:paraId="73860C90" w14:textId="77777777" w:rsidR="004269C4" w:rsidRDefault="00000000">
      <w:pPr>
        <w:spacing w:line="360" w:lineRule="auto"/>
        <w:ind w:firstLine="480"/>
        <w:jc w:val="both"/>
        <w:rPr>
          <w:lang w:eastAsia="zh-CN"/>
        </w:rPr>
      </w:pPr>
      <w:r>
        <w:rPr>
          <w:lang w:eastAsia="zh-CN"/>
        </w:rPr>
        <w:t>整个过程不到五秒。没有对视，没有一句</w:t>
      </w:r>
      <w:r>
        <w:rPr>
          <w:lang w:eastAsia="zh-CN"/>
        </w:rPr>
        <w:t>“</w:t>
      </w:r>
      <w:r>
        <w:rPr>
          <w:lang w:eastAsia="zh-CN"/>
        </w:rPr>
        <w:t>谢谢</w:t>
      </w:r>
      <w:r>
        <w:rPr>
          <w:lang w:eastAsia="zh-CN"/>
        </w:rPr>
        <w:t>”</w:t>
      </w:r>
      <w:r>
        <w:rPr>
          <w:lang w:eastAsia="zh-CN"/>
        </w:rPr>
        <w:t>或</w:t>
      </w:r>
      <w:r>
        <w:rPr>
          <w:lang w:eastAsia="zh-CN"/>
        </w:rPr>
        <w:t>“</w:t>
      </w:r>
      <w:r>
        <w:rPr>
          <w:lang w:eastAsia="zh-CN"/>
        </w:rPr>
        <w:t>借光</w:t>
      </w:r>
      <w:r>
        <w:rPr>
          <w:lang w:eastAsia="zh-CN"/>
        </w:rPr>
        <w:t>”</w:t>
      </w:r>
      <w:r>
        <w:rPr>
          <w:lang w:eastAsia="zh-CN"/>
        </w:rPr>
        <w:t>。在这台日夜轰鸣的庞大机器里，每天都有成千上万</w:t>
      </w:r>
      <w:proofErr w:type="gramStart"/>
      <w:r>
        <w:rPr>
          <w:lang w:eastAsia="zh-CN"/>
        </w:rPr>
        <w:t>个</w:t>
      </w:r>
      <w:proofErr w:type="gramEnd"/>
      <w:r>
        <w:rPr>
          <w:lang w:eastAsia="zh-CN"/>
        </w:rPr>
        <w:t>穿着同样深浅工装的男人在走廊里像齿轮一样擦肩而过。久</w:t>
      </w:r>
      <w:proofErr w:type="gramStart"/>
      <w:r>
        <w:rPr>
          <w:lang w:eastAsia="zh-CN"/>
        </w:rPr>
        <w:t>世</w:t>
      </w:r>
      <w:proofErr w:type="gramEnd"/>
      <w:r>
        <w:rPr>
          <w:lang w:eastAsia="zh-CN"/>
        </w:rPr>
        <w:t>明人不知道，刚才车尾那双布满矿山老茧的大手，曾在七年前的哈提堆放场里替他刻下过扳手上的名字；赫克托</w:t>
      </w:r>
      <w:r>
        <w:rPr>
          <w:lang w:eastAsia="zh-CN"/>
        </w:rPr>
        <w:t>·</w:t>
      </w:r>
      <w:r>
        <w:rPr>
          <w:lang w:eastAsia="zh-CN"/>
        </w:rPr>
        <w:t>罗德里格斯也不知道，刚才车头那个顺手帮他抬了一把的年轻工程师，口袋里至今还揣着那把</w:t>
      </w:r>
      <w:r>
        <w:rPr>
          <w:lang w:eastAsia="zh-CN"/>
        </w:rPr>
        <w:t>“H.R.”</w:t>
      </w:r>
      <w:r>
        <w:rPr>
          <w:lang w:eastAsia="zh-CN"/>
        </w:rPr>
        <w:t>的旧扳手。</w:t>
      </w:r>
    </w:p>
    <w:p w14:paraId="789CECFD" w14:textId="77777777" w:rsidR="004269C4" w:rsidRDefault="00000000">
      <w:pPr>
        <w:spacing w:line="360" w:lineRule="auto"/>
        <w:ind w:firstLine="480"/>
        <w:jc w:val="both"/>
        <w:rPr>
          <w:lang w:eastAsia="zh-CN"/>
        </w:rPr>
      </w:pPr>
      <w:r>
        <w:rPr>
          <w:lang w:eastAsia="zh-CN"/>
        </w:rPr>
        <w:t>——</w:t>
      </w:r>
    </w:p>
    <w:p w14:paraId="373CAFB4" w14:textId="77777777" w:rsidR="004269C4" w:rsidRDefault="00000000">
      <w:pPr>
        <w:spacing w:line="360" w:lineRule="auto"/>
        <w:ind w:firstLine="480"/>
        <w:jc w:val="both"/>
        <w:rPr>
          <w:lang w:eastAsia="zh-CN"/>
        </w:rPr>
      </w:pPr>
      <w:r>
        <w:rPr>
          <w:lang w:eastAsia="zh-CN"/>
        </w:rPr>
        <w:t>十分钟后，柯林夹着刚签完字的债务评估报告从顶楼下来，抄近道穿过</w:t>
      </w:r>
      <w:r>
        <w:rPr>
          <w:lang w:eastAsia="zh-CN"/>
        </w:rPr>
        <w:t>C</w:t>
      </w:r>
      <w:r>
        <w:rPr>
          <w:lang w:eastAsia="zh-CN"/>
        </w:rPr>
        <w:t>区物流通道与行政中庭的连接台阶。</w:t>
      </w:r>
    </w:p>
    <w:p w14:paraId="2E2D67BB" w14:textId="77777777" w:rsidR="004269C4" w:rsidRDefault="00000000">
      <w:pPr>
        <w:spacing w:line="360" w:lineRule="auto"/>
        <w:ind w:firstLine="480"/>
        <w:jc w:val="both"/>
        <w:rPr>
          <w:lang w:eastAsia="zh-CN"/>
        </w:rPr>
      </w:pPr>
      <w:r>
        <w:rPr>
          <w:lang w:eastAsia="zh-CN"/>
        </w:rPr>
        <w:t>防火门旁的水泥台阶上，坐着一个刚交还了平板推车的搬运工。</w:t>
      </w:r>
    </w:p>
    <w:p w14:paraId="1EF13485" w14:textId="77777777" w:rsidR="004269C4" w:rsidRDefault="00000000">
      <w:pPr>
        <w:spacing w:line="360" w:lineRule="auto"/>
        <w:ind w:firstLine="480"/>
        <w:jc w:val="both"/>
        <w:rPr>
          <w:lang w:eastAsia="zh-CN"/>
        </w:rPr>
      </w:pPr>
      <w:r>
        <w:rPr>
          <w:lang w:eastAsia="zh-CN"/>
        </w:rPr>
        <w:t>赫克托正弯着腰，把脑袋垂在两膝之间，用一条脏兮兮的毛巾擦着脖子和额头上的汗。他右手握着一个军绿色的旧塑料水壶，刚仰头灌了一口。粗糙的手背上，几道在乌克兰泥地和北美矿坑里留下的陈年伤疤在顶灯下清晰可见；虎口也翻了过来</w:t>
      </w:r>
      <w:r>
        <w:rPr>
          <w:lang w:eastAsia="zh-CN"/>
        </w:rPr>
        <w:t>——</w:t>
      </w:r>
      <w:r>
        <w:rPr>
          <w:lang w:eastAsia="zh-CN"/>
        </w:rPr>
        <w:t>朝着手腕的方向，一道十字形的旧疤边缘已经硬化成灰白色的死肉，正是当年那道来不及看清来历的新伤。</w:t>
      </w:r>
    </w:p>
    <w:p w14:paraId="2678A603" w14:textId="77777777" w:rsidR="004269C4" w:rsidRDefault="00000000">
      <w:pPr>
        <w:spacing w:line="360" w:lineRule="auto"/>
        <w:ind w:firstLine="480"/>
        <w:jc w:val="both"/>
        <w:rPr>
          <w:lang w:eastAsia="zh-CN"/>
        </w:rPr>
      </w:pPr>
      <w:r>
        <w:rPr>
          <w:lang w:eastAsia="zh-CN"/>
        </w:rPr>
        <w:t>柯林的皮鞋在距离他不到一米的台阶前迈了过去。</w:t>
      </w:r>
    </w:p>
    <w:p w14:paraId="7D8596CE" w14:textId="77777777" w:rsidR="004269C4" w:rsidRDefault="00000000">
      <w:pPr>
        <w:spacing w:line="360" w:lineRule="auto"/>
        <w:ind w:firstLine="480"/>
        <w:jc w:val="both"/>
        <w:rPr>
          <w:lang w:eastAsia="zh-CN"/>
        </w:rPr>
      </w:pPr>
      <w:r>
        <w:rPr>
          <w:lang w:eastAsia="zh-CN"/>
        </w:rPr>
        <w:t>走出去五六步，柯林像是突然感应到某种极微弱的磁场波动，脚步不由自主地顿了一下。</w:t>
      </w:r>
    </w:p>
    <w:p w14:paraId="08F75540" w14:textId="77777777" w:rsidR="004269C4" w:rsidRDefault="00000000">
      <w:pPr>
        <w:spacing w:line="360" w:lineRule="auto"/>
        <w:ind w:firstLine="480"/>
        <w:jc w:val="both"/>
        <w:rPr>
          <w:lang w:eastAsia="zh-CN"/>
        </w:rPr>
      </w:pPr>
      <w:r>
        <w:rPr>
          <w:lang w:eastAsia="zh-CN"/>
        </w:rPr>
        <w:lastRenderedPageBreak/>
        <w:t>他站在走廊尽头的阴影里，慢慢转过头，隔着金丝眼镜看向台阶上的那个搬运工。</w:t>
      </w:r>
    </w:p>
    <w:p w14:paraId="138E27D5" w14:textId="77777777" w:rsidR="004269C4" w:rsidRDefault="00000000">
      <w:pPr>
        <w:spacing w:line="360" w:lineRule="auto"/>
        <w:ind w:firstLine="480"/>
        <w:jc w:val="both"/>
        <w:rPr>
          <w:lang w:eastAsia="zh-CN"/>
        </w:rPr>
      </w:pPr>
      <w:r>
        <w:rPr>
          <w:lang w:eastAsia="zh-CN"/>
        </w:rPr>
        <w:t>赫克托依然低着头，正用毛巾擦着后颈，宽阔却有些佝偻的背影在冷白色的灯光下缩成一团沉默的灰影。七年前，在</w:t>
      </w:r>
      <w:proofErr w:type="gramStart"/>
      <w:r>
        <w:rPr>
          <w:lang w:eastAsia="zh-CN"/>
        </w:rPr>
        <w:t>吉翁运输</w:t>
      </w:r>
      <w:proofErr w:type="gramEnd"/>
      <w:r>
        <w:rPr>
          <w:lang w:eastAsia="zh-CN"/>
        </w:rPr>
        <w:t>船底舱的黄色警示灯下，那个蹲在管线缝隙前给小女孩递燕麦砖的少年，也是这样微微弓着背。</w:t>
      </w:r>
    </w:p>
    <w:p w14:paraId="4F9AD6F7" w14:textId="77777777" w:rsidR="004269C4" w:rsidRDefault="00000000">
      <w:pPr>
        <w:spacing w:line="360" w:lineRule="auto"/>
        <w:ind w:firstLine="480"/>
        <w:jc w:val="both"/>
        <w:rPr>
          <w:lang w:eastAsia="zh-CN"/>
        </w:rPr>
      </w:pPr>
      <w:r>
        <w:rPr>
          <w:lang w:eastAsia="zh-CN"/>
        </w:rPr>
        <w:t>柯林在原地站了三秒，脸上没有任何表情。直到耳膜深处那点微弱的共鸣渐渐平息，他才不动声色地把这个背影，连同底舱的燕麦砖气味一起，压进大脑记忆库的</w:t>
      </w:r>
      <w:proofErr w:type="gramStart"/>
      <w:r>
        <w:rPr>
          <w:lang w:eastAsia="zh-CN"/>
        </w:rPr>
        <w:t>最</w:t>
      </w:r>
      <w:proofErr w:type="gramEnd"/>
      <w:r>
        <w:rPr>
          <w:lang w:eastAsia="zh-CN"/>
        </w:rPr>
        <w:t>底层。</w:t>
      </w:r>
    </w:p>
    <w:p w14:paraId="0235B19A" w14:textId="77777777" w:rsidR="004269C4" w:rsidRDefault="00000000">
      <w:pPr>
        <w:spacing w:line="360" w:lineRule="auto"/>
        <w:ind w:firstLine="480"/>
        <w:jc w:val="both"/>
        <w:rPr>
          <w:lang w:eastAsia="zh-CN"/>
        </w:rPr>
      </w:pPr>
      <w:r>
        <w:rPr>
          <w:lang w:eastAsia="zh-CN"/>
        </w:rPr>
        <w:t>最终，他没有走回去。在这个</w:t>
      </w:r>
      <w:proofErr w:type="gramStart"/>
      <w:r>
        <w:rPr>
          <w:lang w:eastAsia="zh-CN"/>
        </w:rPr>
        <w:t>提坦斯</w:t>
      </w:r>
      <w:proofErr w:type="gramEnd"/>
      <w:r>
        <w:rPr>
          <w:lang w:eastAsia="zh-CN"/>
        </w:rPr>
        <w:t>宪兵随时在厂区抽查的敏感时期，一个战略规划部的高级幕僚主动去盘问一个底层合同工的履历，本身就是一种足以引发安全审查的异常行为。</w:t>
      </w:r>
    </w:p>
    <w:p w14:paraId="60EB1BB0" w14:textId="77777777" w:rsidR="004269C4" w:rsidRDefault="00000000">
      <w:pPr>
        <w:spacing w:line="360" w:lineRule="auto"/>
        <w:ind w:firstLine="480"/>
        <w:jc w:val="both"/>
        <w:rPr>
          <w:lang w:eastAsia="zh-CN"/>
        </w:rPr>
      </w:pPr>
      <w:r>
        <w:rPr>
          <w:lang w:eastAsia="zh-CN"/>
        </w:rPr>
        <w:t>柯林转回身，推开防火门走了出去。</w:t>
      </w:r>
    </w:p>
    <w:p w14:paraId="3692185D" w14:textId="77777777" w:rsidR="004269C4" w:rsidRDefault="00000000">
      <w:pPr>
        <w:spacing w:line="360" w:lineRule="auto"/>
        <w:ind w:firstLine="480"/>
        <w:jc w:val="both"/>
        <w:rPr>
          <w:lang w:eastAsia="zh-CN"/>
        </w:rPr>
      </w:pPr>
      <w:r>
        <w:rPr>
          <w:lang w:eastAsia="zh-CN"/>
        </w:rPr>
        <w:t>——</w:t>
      </w:r>
    </w:p>
    <w:p w14:paraId="1DBD8812" w14:textId="77777777" w:rsidR="004269C4" w:rsidRDefault="00000000">
      <w:pPr>
        <w:spacing w:line="360" w:lineRule="auto"/>
        <w:ind w:firstLine="480"/>
        <w:jc w:val="both"/>
        <w:rPr>
          <w:lang w:eastAsia="zh-CN"/>
        </w:rPr>
      </w:pPr>
      <w:r>
        <w:rPr>
          <w:lang w:eastAsia="zh-CN"/>
        </w:rPr>
        <w:t>傍晚五点整，下班的广播再次在整座月神五号工厂上方回荡。依然是那句毫无营养的通报：</w:t>
      </w:r>
      <w:r>
        <w:rPr>
          <w:lang w:eastAsia="zh-CN"/>
        </w:rPr>
        <w:t>“Side 7</w:t>
      </w:r>
      <w:r>
        <w:rPr>
          <w:lang w:eastAsia="zh-CN"/>
        </w:rPr>
        <w:t>港口货运调度延误，预计影响三到五天。</w:t>
      </w:r>
      <w:r>
        <w:rPr>
          <w:lang w:eastAsia="zh-CN"/>
        </w:rPr>
        <w:t>”</w:t>
      </w:r>
    </w:p>
    <w:p w14:paraId="0B19DDAE" w14:textId="77777777" w:rsidR="004269C4" w:rsidRDefault="00000000">
      <w:pPr>
        <w:spacing w:line="360" w:lineRule="auto"/>
        <w:ind w:firstLine="480"/>
        <w:jc w:val="both"/>
        <w:rPr>
          <w:lang w:eastAsia="zh-CN"/>
        </w:rPr>
      </w:pPr>
      <w:r>
        <w:rPr>
          <w:lang w:eastAsia="zh-CN"/>
        </w:rPr>
        <w:t>门罗提着那只装有底片的公文包，穿过露天中庭的玻璃连</w:t>
      </w:r>
      <w:proofErr w:type="gramStart"/>
      <w:r>
        <w:rPr>
          <w:lang w:eastAsia="zh-CN"/>
        </w:rPr>
        <w:t>廊前往</w:t>
      </w:r>
      <w:proofErr w:type="gramEnd"/>
      <w:r>
        <w:rPr>
          <w:lang w:eastAsia="zh-CN"/>
        </w:rPr>
        <w:t>生活区。连廊外侧的长椅上，坐着下午在电梯里遇见的那个年轻技师。</w:t>
      </w:r>
    </w:p>
    <w:p w14:paraId="7A5A0618" w14:textId="77777777" w:rsidR="004269C4" w:rsidRDefault="00000000">
      <w:pPr>
        <w:spacing w:line="360" w:lineRule="auto"/>
        <w:ind w:firstLine="480"/>
        <w:jc w:val="both"/>
        <w:rPr>
          <w:lang w:eastAsia="zh-CN"/>
        </w:rPr>
      </w:pPr>
      <w:proofErr w:type="gramStart"/>
      <w:r>
        <w:rPr>
          <w:lang w:eastAsia="zh-CN"/>
        </w:rPr>
        <w:t>明人正</w:t>
      </w:r>
      <w:proofErr w:type="gramEnd"/>
      <w:r>
        <w:rPr>
          <w:lang w:eastAsia="zh-CN"/>
        </w:rPr>
        <w:t>把一块数据板垫在膝盖上，借着中庭模拟黄昏的暗淡光线，用铅笔在一张折叠起来的草图纸背面飞快地修改着一组液压阻尼参数。门罗高大的身影从长椅前方走过，被灯光拉长的影子在明人的数据板屏幕上掠过一瞬。</w:t>
      </w:r>
    </w:p>
    <w:p w14:paraId="6AA8B529" w14:textId="77777777" w:rsidR="004269C4" w:rsidRDefault="00000000">
      <w:pPr>
        <w:spacing w:line="360" w:lineRule="auto"/>
        <w:ind w:firstLine="480"/>
        <w:jc w:val="both"/>
        <w:rPr>
          <w:lang w:eastAsia="zh-CN"/>
        </w:rPr>
      </w:pPr>
      <w:r>
        <w:rPr>
          <w:lang w:eastAsia="zh-CN"/>
        </w:rPr>
        <w:t>明人沉浸在公式里，没有抬头。门罗握紧公文包提手，目不斜视地走上宿舍楼的台阶。</w:t>
      </w:r>
    </w:p>
    <w:p w14:paraId="653ADC34" w14:textId="77777777" w:rsidR="004269C4" w:rsidRDefault="00000000">
      <w:pPr>
        <w:spacing w:line="360" w:lineRule="auto"/>
        <w:ind w:firstLine="480"/>
        <w:jc w:val="both"/>
        <w:rPr>
          <w:lang w:eastAsia="zh-CN"/>
        </w:rPr>
      </w:pPr>
      <w:r>
        <w:rPr>
          <w:lang w:eastAsia="zh-CN"/>
        </w:rPr>
        <w:t>同一时刻，三楼的测试间锁上了防盗门；地下仓库的出勤登记本上多了一个歪歪扭扭的工号签名；顶楼战略规划部的铁皮文件柜被钥匙拧死；生活区四楼的房门发出咔哒一声落锁的轻响。</w:t>
      </w:r>
    </w:p>
    <w:p w14:paraId="1E1EAFD4" w14:textId="77777777" w:rsidR="004269C4" w:rsidRDefault="00000000">
      <w:pPr>
        <w:spacing w:line="360" w:lineRule="auto"/>
        <w:ind w:firstLine="480"/>
        <w:jc w:val="both"/>
        <w:rPr>
          <w:lang w:eastAsia="zh-CN"/>
        </w:rPr>
      </w:pPr>
      <w:r>
        <w:rPr>
          <w:lang w:eastAsia="zh-CN"/>
        </w:rPr>
        <w:lastRenderedPageBreak/>
        <w:t>四个人在同一栋钢筋混凝土与钛合金构筑的大楼里，各自走完了</w:t>
      </w:r>
      <w:r>
        <w:rPr>
          <w:lang w:eastAsia="zh-CN"/>
        </w:rPr>
        <w:t>UC0086</w:t>
      </w:r>
      <w:r>
        <w:rPr>
          <w:lang w:eastAsia="zh-CN"/>
        </w:rPr>
        <w:t>年这再寻常不过的一天。</w:t>
      </w:r>
    </w:p>
    <w:p w14:paraId="1A4C11F0" w14:textId="77777777" w:rsidR="004269C4" w:rsidRDefault="00000000">
      <w:pPr>
        <w:spacing w:line="360" w:lineRule="auto"/>
        <w:ind w:firstLine="480"/>
        <w:jc w:val="both"/>
        <w:rPr>
          <w:lang w:eastAsia="zh-CN"/>
        </w:rPr>
      </w:pPr>
      <w:r>
        <w:rPr>
          <w:lang w:eastAsia="zh-CN"/>
        </w:rPr>
        <w:t>行政大楼外墙的景观灯一层接一层亮起，把月面环形山冰冷的阴影推向远方。到了明天早上八点，这栋</w:t>
      </w:r>
      <w:proofErr w:type="gramStart"/>
      <w:r>
        <w:rPr>
          <w:lang w:eastAsia="zh-CN"/>
        </w:rPr>
        <w:t>楼依然</w:t>
      </w:r>
      <w:proofErr w:type="gramEnd"/>
      <w:r>
        <w:rPr>
          <w:lang w:eastAsia="zh-CN"/>
        </w:rPr>
        <w:t>会按时开启所有气闸门，像什么都没有发生过一样，继续吞吐着钢铁、账单与人命。</w:t>
      </w:r>
    </w:p>
    <w:p w14:paraId="7358E752" w14:textId="77777777" w:rsidR="004269C4" w:rsidRDefault="00000000">
      <w:pPr>
        <w:spacing w:after="120" w:line="360" w:lineRule="auto"/>
        <w:jc w:val="center"/>
        <w:rPr>
          <w:lang w:eastAsia="zh-CN"/>
        </w:rPr>
      </w:pPr>
      <w:r>
        <w:rPr>
          <w:b/>
          <w:sz w:val="32"/>
          <w:lang w:eastAsia="zh-CN"/>
        </w:rPr>
        <w:t>第十一章：薄荷</w:t>
      </w:r>
    </w:p>
    <w:p w14:paraId="34AF2B67" w14:textId="77777777" w:rsidR="004269C4" w:rsidRDefault="00000000">
      <w:pPr>
        <w:spacing w:after="320" w:line="360" w:lineRule="auto"/>
        <w:jc w:val="center"/>
        <w:rPr>
          <w:lang w:eastAsia="zh-CN"/>
        </w:rPr>
      </w:pPr>
      <w:r>
        <w:rPr>
          <w:lang w:eastAsia="zh-CN"/>
        </w:rPr>
        <w:t>UC0087</w:t>
      </w:r>
      <w:r>
        <w:rPr>
          <w:lang w:eastAsia="zh-CN"/>
        </w:rPr>
        <w:t>年</w:t>
      </w:r>
      <w:r>
        <w:rPr>
          <w:lang w:eastAsia="zh-CN"/>
        </w:rPr>
        <w:t>3</w:t>
      </w:r>
      <w:r>
        <w:rPr>
          <w:lang w:eastAsia="zh-CN"/>
        </w:rPr>
        <w:t>月</w:t>
      </w:r>
      <w:r>
        <w:rPr>
          <w:lang w:eastAsia="zh-CN"/>
        </w:rPr>
        <w:t>—0088</w:t>
      </w:r>
      <w:r>
        <w:rPr>
          <w:lang w:eastAsia="zh-CN"/>
        </w:rPr>
        <w:t>年</w:t>
      </w:r>
      <w:r>
        <w:rPr>
          <w:lang w:eastAsia="zh-CN"/>
        </w:rPr>
        <w:t xml:space="preserve"> · </w:t>
      </w:r>
      <w:r>
        <w:rPr>
          <w:lang w:eastAsia="zh-CN"/>
        </w:rPr>
        <w:t>格林诺亚</w:t>
      </w:r>
      <w:r>
        <w:rPr>
          <w:lang w:eastAsia="zh-CN"/>
        </w:rPr>
        <w:t>—</w:t>
      </w:r>
      <w:r>
        <w:rPr>
          <w:lang w:eastAsia="zh-CN"/>
        </w:rPr>
        <w:t>月面</w:t>
      </w:r>
      <w:r>
        <w:rPr>
          <w:lang w:eastAsia="zh-CN"/>
        </w:rPr>
        <w:t>—</w:t>
      </w:r>
      <w:r>
        <w:rPr>
          <w:lang w:eastAsia="zh-CN"/>
        </w:rPr>
        <w:t>阿伽马号</w:t>
      </w:r>
    </w:p>
    <w:p w14:paraId="3F20D693" w14:textId="77777777" w:rsidR="004269C4" w:rsidRDefault="00000000">
      <w:pPr>
        <w:spacing w:line="360" w:lineRule="auto"/>
        <w:ind w:firstLine="480"/>
        <w:jc w:val="both"/>
        <w:rPr>
          <w:lang w:eastAsia="zh-CN"/>
        </w:rPr>
      </w:pPr>
      <w:r>
        <w:rPr>
          <w:lang w:eastAsia="zh-CN"/>
        </w:rPr>
        <w:t>UC0087</w:t>
      </w:r>
      <w:r>
        <w:rPr>
          <w:lang w:eastAsia="zh-CN"/>
        </w:rPr>
        <w:t>年</w:t>
      </w:r>
      <w:r>
        <w:rPr>
          <w:lang w:eastAsia="zh-CN"/>
        </w:rPr>
        <w:t>3</w:t>
      </w:r>
      <w:r>
        <w:rPr>
          <w:lang w:eastAsia="zh-CN"/>
        </w:rPr>
        <w:t>月</w:t>
      </w:r>
      <w:r>
        <w:rPr>
          <w:lang w:eastAsia="zh-CN"/>
        </w:rPr>
        <w:t>2</w:t>
      </w:r>
      <w:r>
        <w:rPr>
          <w:lang w:eastAsia="zh-CN"/>
        </w:rPr>
        <w:t>日，</w:t>
      </w:r>
      <w:r>
        <w:rPr>
          <w:lang w:eastAsia="zh-CN"/>
        </w:rPr>
        <w:t>Side 7</w:t>
      </w:r>
      <w:r>
        <w:rPr>
          <w:lang w:eastAsia="zh-CN"/>
        </w:rPr>
        <w:t>，一号殖民卫星</w:t>
      </w:r>
      <w:r>
        <w:rPr>
          <w:lang w:eastAsia="zh-CN"/>
        </w:rPr>
        <w:t>“</w:t>
      </w:r>
      <w:r>
        <w:rPr>
          <w:lang w:eastAsia="zh-CN"/>
        </w:rPr>
        <w:t>格林诺亚</w:t>
      </w:r>
      <w:r>
        <w:rPr>
          <w:lang w:eastAsia="zh-CN"/>
        </w:rPr>
        <w:t>”</w:t>
      </w:r>
      <w:r>
        <w:rPr>
          <w:lang w:eastAsia="zh-CN"/>
        </w:rPr>
        <w:t>。</w:t>
      </w:r>
    </w:p>
    <w:p w14:paraId="69D49C2B" w14:textId="77777777" w:rsidR="004269C4" w:rsidRDefault="00000000">
      <w:pPr>
        <w:spacing w:line="360" w:lineRule="auto"/>
        <w:ind w:firstLine="480"/>
        <w:jc w:val="both"/>
        <w:rPr>
          <w:lang w:eastAsia="zh-CN"/>
        </w:rPr>
      </w:pPr>
      <w:proofErr w:type="gramStart"/>
      <w:r>
        <w:rPr>
          <w:lang w:eastAsia="zh-CN"/>
        </w:rPr>
        <w:t>提坦斯</w:t>
      </w:r>
      <w:proofErr w:type="gramEnd"/>
      <w:r>
        <w:rPr>
          <w:lang w:eastAsia="zh-CN"/>
        </w:rPr>
        <w:t>秘密研发的三台</w:t>
      </w:r>
      <w:r>
        <w:rPr>
          <w:lang w:eastAsia="zh-CN"/>
        </w:rPr>
        <w:t>RX-178“</w:t>
      </w:r>
      <w:r>
        <w:rPr>
          <w:lang w:eastAsia="zh-CN"/>
        </w:rPr>
        <w:t>高达</w:t>
      </w:r>
      <w:r>
        <w:rPr>
          <w:lang w:eastAsia="zh-CN"/>
        </w:rPr>
        <w:t>Mk-II”</w:t>
      </w:r>
      <w:r>
        <w:rPr>
          <w:lang w:eastAsia="zh-CN"/>
        </w:rPr>
        <w:t>原型机在实弹测试中被反地球联邦组织</w:t>
      </w:r>
      <w:r>
        <w:rPr>
          <w:lang w:eastAsia="zh-CN"/>
        </w:rPr>
        <w:t>“</w:t>
      </w:r>
      <w:r>
        <w:rPr>
          <w:lang w:eastAsia="zh-CN"/>
        </w:rPr>
        <w:t>奥古</w:t>
      </w:r>
      <w:r>
        <w:rPr>
          <w:lang w:eastAsia="zh-CN"/>
        </w:rPr>
        <w:t>”</w:t>
      </w:r>
      <w:r>
        <w:rPr>
          <w:lang w:eastAsia="zh-CN"/>
        </w:rPr>
        <w:t>强行夺走。两周后，其中一台在脱离战斗中被光束擦伤左腿与背部推进器的同型机，通过阿纳海姆电子的秘密地下船坞，被连夜拖进</w:t>
      </w:r>
      <w:proofErr w:type="gramStart"/>
      <w:r>
        <w:rPr>
          <w:lang w:eastAsia="zh-CN"/>
        </w:rPr>
        <w:t>冯</w:t>
      </w:r>
      <w:proofErr w:type="gramEnd"/>
      <w:r>
        <w:rPr>
          <w:lang w:eastAsia="zh-CN"/>
        </w:rPr>
        <w:t>·</w:t>
      </w:r>
      <w:r>
        <w:rPr>
          <w:lang w:eastAsia="zh-CN"/>
        </w:rPr>
        <w:t>布朗市地底的第三逆向解析车间。</w:t>
      </w:r>
    </w:p>
    <w:p w14:paraId="1C780480" w14:textId="77777777" w:rsidR="004269C4" w:rsidRDefault="00000000">
      <w:pPr>
        <w:spacing w:line="360" w:lineRule="auto"/>
        <w:ind w:firstLine="480"/>
        <w:jc w:val="both"/>
        <w:rPr>
          <w:lang w:eastAsia="zh-CN"/>
        </w:rPr>
      </w:pPr>
      <w:r>
        <w:rPr>
          <w:lang w:eastAsia="zh-CN"/>
        </w:rPr>
        <w:t>久</w:t>
      </w:r>
      <w:proofErr w:type="gramStart"/>
      <w:r>
        <w:rPr>
          <w:lang w:eastAsia="zh-CN"/>
        </w:rPr>
        <w:t>世</w:t>
      </w:r>
      <w:proofErr w:type="gramEnd"/>
      <w:r>
        <w:rPr>
          <w:lang w:eastAsia="zh-CN"/>
        </w:rPr>
        <w:t>明人是在凌晨两点被紧急叫醒，带进那间全封闭机库的。</w:t>
      </w:r>
    </w:p>
    <w:p w14:paraId="43516509" w14:textId="77777777" w:rsidR="004269C4" w:rsidRDefault="00000000">
      <w:pPr>
        <w:spacing w:line="360" w:lineRule="auto"/>
        <w:ind w:firstLine="480"/>
        <w:jc w:val="both"/>
        <w:rPr>
          <w:lang w:eastAsia="zh-CN"/>
        </w:rPr>
      </w:pPr>
      <w:r>
        <w:rPr>
          <w:lang w:eastAsia="zh-CN"/>
        </w:rPr>
        <w:t>他两年前参与过阿纳海姆内部</w:t>
      </w:r>
      <w:r>
        <w:rPr>
          <w:lang w:eastAsia="zh-CN"/>
        </w:rPr>
        <w:t>“</w:t>
      </w:r>
      <w:r>
        <w:rPr>
          <w:lang w:eastAsia="zh-CN"/>
        </w:rPr>
        <w:t>联邦次世代主力</w:t>
      </w:r>
      <w:r>
        <w:rPr>
          <w:lang w:eastAsia="zh-CN"/>
        </w:rPr>
        <w:t>MS</w:t>
      </w:r>
      <w:r>
        <w:rPr>
          <w:lang w:eastAsia="zh-CN"/>
        </w:rPr>
        <w:t>竞标案</w:t>
      </w:r>
      <w:r>
        <w:rPr>
          <w:lang w:eastAsia="zh-CN"/>
        </w:rPr>
        <w:t>”</w:t>
      </w:r>
      <w:r>
        <w:rPr>
          <w:lang w:eastAsia="zh-CN"/>
        </w:rPr>
        <w:t>的驱动系统外围测试，任务是协助高级工程师拆解这台提坦斯自</w:t>
      </w:r>
      <w:proofErr w:type="gramStart"/>
      <w:r>
        <w:rPr>
          <w:lang w:eastAsia="zh-CN"/>
        </w:rPr>
        <w:t>研</w:t>
      </w:r>
      <w:proofErr w:type="gramEnd"/>
      <w:r>
        <w:rPr>
          <w:lang w:eastAsia="zh-CN"/>
        </w:rPr>
        <w:t>机体的可动式骨架与燃料供给回路，评估其与</w:t>
      </w:r>
      <w:r>
        <w:rPr>
          <w:lang w:eastAsia="zh-CN"/>
        </w:rPr>
        <w:t>AE</w:t>
      </w:r>
      <w:r>
        <w:rPr>
          <w:lang w:eastAsia="zh-CN"/>
        </w:rPr>
        <w:t>现有生产线的技术代差。</w:t>
      </w:r>
    </w:p>
    <w:p w14:paraId="249DEF80" w14:textId="77777777" w:rsidR="004269C4" w:rsidRDefault="00000000">
      <w:pPr>
        <w:spacing w:line="360" w:lineRule="auto"/>
        <w:ind w:firstLine="480"/>
        <w:jc w:val="both"/>
        <w:rPr>
          <w:lang w:eastAsia="zh-CN"/>
        </w:rPr>
      </w:pPr>
      <w:r>
        <w:rPr>
          <w:lang w:eastAsia="zh-CN"/>
        </w:rPr>
        <w:t>当明人穿着防静电服站在升降台边缘，近距离看清那台被剥去深蓝外装甲、露出内部灰黑液压管路的高达</w:t>
      </w:r>
      <w:r>
        <w:rPr>
          <w:lang w:eastAsia="zh-CN"/>
        </w:rPr>
        <w:t>Mk-II</w:t>
      </w:r>
      <w:r>
        <w:rPr>
          <w:lang w:eastAsia="zh-CN"/>
        </w:rPr>
        <w:t>左腿时，他在原地站了足足五分钟。</w:t>
      </w:r>
    </w:p>
    <w:p w14:paraId="59F9C42F" w14:textId="77777777" w:rsidR="004269C4" w:rsidRDefault="00000000">
      <w:pPr>
        <w:spacing w:line="360" w:lineRule="auto"/>
        <w:ind w:firstLine="480"/>
        <w:jc w:val="both"/>
        <w:rPr>
          <w:lang w:eastAsia="zh-CN"/>
        </w:rPr>
      </w:pPr>
      <w:r>
        <w:rPr>
          <w:lang w:eastAsia="zh-CN"/>
        </w:rPr>
        <w:t>这台机器跟他毫无关系，却又有着千丝万缕的关系。</w:t>
      </w:r>
    </w:p>
    <w:p w14:paraId="5DE8323D" w14:textId="77777777" w:rsidR="004269C4" w:rsidRDefault="00000000">
      <w:pPr>
        <w:spacing w:line="360" w:lineRule="auto"/>
        <w:ind w:firstLine="480"/>
        <w:jc w:val="both"/>
        <w:rPr>
          <w:lang w:eastAsia="zh-CN"/>
        </w:rPr>
      </w:pPr>
      <w:r>
        <w:rPr>
          <w:lang w:eastAsia="zh-CN"/>
        </w:rPr>
        <w:t>两年前，阿纳海姆为争夺联邦军新一代</w:t>
      </w:r>
      <w:proofErr w:type="gramStart"/>
      <w:r>
        <w:rPr>
          <w:lang w:eastAsia="zh-CN"/>
        </w:rPr>
        <w:t>主力机</w:t>
      </w:r>
      <w:proofErr w:type="gramEnd"/>
      <w:r>
        <w:rPr>
          <w:lang w:eastAsia="zh-CN"/>
        </w:rPr>
        <w:t>的订单，组织过一个庞大的竞标团队。明人所在的驱动系统三组负责设计副燃料泵的高压密封模块。在极限疲劳模拟中，他发现当时采用的氟橡胶密封圈在连续承受超过</w:t>
      </w:r>
      <w:r>
        <w:rPr>
          <w:lang w:eastAsia="zh-CN"/>
        </w:rPr>
        <w:t>5G</w:t>
      </w:r>
      <w:r>
        <w:rPr>
          <w:lang w:eastAsia="zh-CN"/>
        </w:rPr>
        <w:t>的机动过载后，会出现肉眼难以察觉的热蠕变。他在测试报告末尾的备注栏里，用铅笔工工整整写了一行建议：</w:t>
      </w:r>
    </w:p>
    <w:p w14:paraId="2FDC2EF8" w14:textId="77777777" w:rsidR="004269C4" w:rsidRDefault="00000000">
      <w:pPr>
        <w:spacing w:line="360" w:lineRule="auto"/>
        <w:ind w:firstLine="480"/>
        <w:jc w:val="both"/>
        <w:rPr>
          <w:lang w:eastAsia="zh-CN"/>
        </w:rPr>
      </w:pPr>
      <w:r>
        <w:rPr>
          <w:lang w:eastAsia="zh-CN"/>
        </w:rPr>
        <w:lastRenderedPageBreak/>
        <w:t>建议将副燃料泵密封圈的径向压缩余量提高</w:t>
      </w:r>
      <w:r>
        <w:rPr>
          <w:lang w:eastAsia="zh-CN"/>
        </w:rPr>
        <w:t>15%</w:t>
      </w:r>
      <w:r>
        <w:rPr>
          <w:lang w:eastAsia="zh-CN"/>
        </w:rPr>
        <w:t>，或更换为</w:t>
      </w:r>
      <w:proofErr w:type="gramStart"/>
      <w:r>
        <w:rPr>
          <w:lang w:eastAsia="zh-CN"/>
        </w:rPr>
        <w:t>全氟醚</w:t>
      </w:r>
      <w:proofErr w:type="gramEnd"/>
      <w:r>
        <w:rPr>
          <w:lang w:eastAsia="zh-CN"/>
        </w:rPr>
        <w:t>材质，以应对长期前线高强度部署下的材料老化。</w:t>
      </w:r>
    </w:p>
    <w:p w14:paraId="2D02ADA5" w14:textId="77777777" w:rsidR="004269C4" w:rsidRDefault="00000000">
      <w:pPr>
        <w:spacing w:line="360" w:lineRule="auto"/>
        <w:ind w:firstLine="480"/>
        <w:jc w:val="both"/>
        <w:rPr>
          <w:lang w:eastAsia="zh-CN"/>
        </w:rPr>
      </w:pPr>
      <w:r>
        <w:rPr>
          <w:lang w:eastAsia="zh-CN"/>
        </w:rPr>
        <w:t>那行备注石沉大海。组长汇总标书时直接删掉了这页附表，理由是</w:t>
      </w:r>
      <w:r>
        <w:rPr>
          <w:lang w:eastAsia="zh-CN"/>
        </w:rPr>
        <w:t>“</w:t>
      </w:r>
      <w:r>
        <w:rPr>
          <w:lang w:eastAsia="zh-CN"/>
        </w:rPr>
        <w:t>全氟醚采购成本超标，且常规作战条令不包含连续三次以上的极限过载工况</w:t>
      </w:r>
      <w:r>
        <w:rPr>
          <w:lang w:eastAsia="zh-CN"/>
        </w:rPr>
        <w:t>”</w:t>
      </w:r>
      <w:r>
        <w:rPr>
          <w:lang w:eastAsia="zh-CN"/>
        </w:rPr>
        <w:t>。再后来，</w:t>
      </w:r>
      <w:proofErr w:type="gramStart"/>
      <w:r>
        <w:rPr>
          <w:lang w:eastAsia="zh-CN"/>
        </w:rPr>
        <w:t>提坦斯</w:t>
      </w:r>
      <w:proofErr w:type="gramEnd"/>
      <w:r>
        <w:rPr>
          <w:lang w:eastAsia="zh-CN"/>
        </w:rPr>
        <w:t>凭政治特权强行截胡，宣布新一代高达由格林诺亚基地完全独立自主研发，把阿纳海姆的整套方案踢出局。标书连同明人的测试数据一起被盖上</w:t>
      </w:r>
      <w:r>
        <w:rPr>
          <w:lang w:eastAsia="zh-CN"/>
        </w:rPr>
        <w:t>“</w:t>
      </w:r>
      <w:r>
        <w:rPr>
          <w:lang w:eastAsia="zh-CN"/>
        </w:rPr>
        <w:t>废弃</w:t>
      </w:r>
      <w:r>
        <w:rPr>
          <w:lang w:eastAsia="zh-CN"/>
        </w:rPr>
        <w:t>”</w:t>
      </w:r>
      <w:r>
        <w:rPr>
          <w:lang w:eastAsia="zh-CN"/>
        </w:rPr>
        <w:t>章，锁进月神五号的死档库。</w:t>
      </w:r>
    </w:p>
    <w:p w14:paraId="5ACC6CB4" w14:textId="77777777" w:rsidR="004269C4" w:rsidRDefault="00000000">
      <w:pPr>
        <w:spacing w:line="360" w:lineRule="auto"/>
        <w:ind w:firstLine="480"/>
        <w:jc w:val="both"/>
        <w:rPr>
          <w:lang w:eastAsia="zh-CN"/>
        </w:rPr>
      </w:pPr>
      <w:r>
        <w:rPr>
          <w:lang w:eastAsia="zh-CN"/>
        </w:rPr>
        <w:t>现在，那台号称</w:t>
      </w:r>
      <w:r>
        <w:rPr>
          <w:lang w:eastAsia="zh-CN"/>
        </w:rPr>
        <w:t>“</w:t>
      </w:r>
      <w:r>
        <w:rPr>
          <w:lang w:eastAsia="zh-CN"/>
        </w:rPr>
        <w:t>提坦斯纯正联邦血统自</w:t>
      </w:r>
      <w:proofErr w:type="gramStart"/>
      <w:r>
        <w:rPr>
          <w:lang w:eastAsia="zh-CN"/>
        </w:rPr>
        <w:t>研</w:t>
      </w:r>
      <w:proofErr w:type="gramEnd"/>
      <w:r>
        <w:rPr>
          <w:lang w:eastAsia="zh-CN"/>
        </w:rPr>
        <w:t>”</w:t>
      </w:r>
      <w:r>
        <w:rPr>
          <w:lang w:eastAsia="zh-CN"/>
        </w:rPr>
        <w:t>的高达</w:t>
      </w:r>
      <w:r>
        <w:rPr>
          <w:lang w:eastAsia="zh-CN"/>
        </w:rPr>
        <w:t>Mk-II</w:t>
      </w:r>
      <w:r>
        <w:rPr>
          <w:lang w:eastAsia="zh-CN"/>
        </w:rPr>
        <w:t>，正赤裸裸地躺在他的扳手底下。</w:t>
      </w:r>
    </w:p>
    <w:p w14:paraId="6F732674" w14:textId="77777777" w:rsidR="004269C4" w:rsidRDefault="00000000">
      <w:pPr>
        <w:spacing w:line="360" w:lineRule="auto"/>
        <w:ind w:firstLine="480"/>
        <w:jc w:val="both"/>
        <w:rPr>
          <w:lang w:eastAsia="zh-CN"/>
        </w:rPr>
      </w:pPr>
      <w:r>
        <w:rPr>
          <w:lang w:eastAsia="zh-CN"/>
        </w:rPr>
        <w:t>明人卸下左小腿内侧的导流板，摸到了那</w:t>
      </w:r>
      <w:proofErr w:type="gramStart"/>
      <w:r>
        <w:rPr>
          <w:lang w:eastAsia="zh-CN"/>
        </w:rPr>
        <w:t>台由于</w:t>
      </w:r>
      <w:proofErr w:type="gramEnd"/>
      <w:r>
        <w:rPr>
          <w:lang w:eastAsia="zh-CN"/>
        </w:rPr>
        <w:t>过载而渗出黑色油迹的副燃料泵。哪怕泵体外壳上的阿纳海姆商标已经被人用砂轮机磨平、重新冲压上</w:t>
      </w:r>
      <w:proofErr w:type="gramStart"/>
      <w:r>
        <w:rPr>
          <w:lang w:eastAsia="zh-CN"/>
        </w:rPr>
        <w:t>提坦斯</w:t>
      </w:r>
      <w:proofErr w:type="gramEnd"/>
      <w:r>
        <w:rPr>
          <w:lang w:eastAsia="zh-CN"/>
        </w:rPr>
        <w:t>的军工编号，他</w:t>
      </w:r>
      <w:proofErr w:type="gramStart"/>
      <w:r>
        <w:rPr>
          <w:lang w:eastAsia="zh-CN"/>
        </w:rPr>
        <w:t>只用指腹摸</w:t>
      </w:r>
      <w:proofErr w:type="gramEnd"/>
      <w:r>
        <w:rPr>
          <w:lang w:eastAsia="zh-CN"/>
        </w:rPr>
        <w:t>了一下法兰盘边缘的倒角，就认出了那是</w:t>
      </w:r>
      <w:r>
        <w:rPr>
          <w:lang w:eastAsia="zh-CN"/>
        </w:rPr>
        <w:t>AE</w:t>
      </w:r>
      <w:r>
        <w:rPr>
          <w:lang w:eastAsia="zh-CN"/>
        </w:rPr>
        <w:t>三号铸造厂特有的模具流道痕迹</w:t>
      </w:r>
      <w:r>
        <w:rPr>
          <w:lang w:eastAsia="zh-CN"/>
        </w:rPr>
        <w:t>——</w:t>
      </w:r>
      <w:proofErr w:type="gramStart"/>
      <w:r>
        <w:rPr>
          <w:lang w:eastAsia="zh-CN"/>
        </w:rPr>
        <w:t>提坦斯所谓</w:t>
      </w:r>
      <w:proofErr w:type="gramEnd"/>
      <w:r>
        <w:rPr>
          <w:lang w:eastAsia="zh-CN"/>
        </w:rPr>
        <w:t>的自</w:t>
      </w:r>
      <w:proofErr w:type="gramStart"/>
      <w:r>
        <w:rPr>
          <w:lang w:eastAsia="zh-CN"/>
        </w:rPr>
        <w:t>研</w:t>
      </w:r>
      <w:proofErr w:type="gramEnd"/>
      <w:r>
        <w:rPr>
          <w:lang w:eastAsia="zh-CN"/>
        </w:rPr>
        <w:t>，在底层液压件上依然全盘照搬了阿纳海姆当年流出的落标废案。</w:t>
      </w:r>
    </w:p>
    <w:p w14:paraId="2F973404" w14:textId="77777777" w:rsidR="004269C4" w:rsidRDefault="00000000">
      <w:pPr>
        <w:spacing w:line="360" w:lineRule="auto"/>
        <w:ind w:firstLine="480"/>
        <w:jc w:val="both"/>
        <w:rPr>
          <w:lang w:eastAsia="zh-CN"/>
        </w:rPr>
      </w:pPr>
      <w:r>
        <w:rPr>
          <w:lang w:eastAsia="zh-CN"/>
        </w:rPr>
        <w:t>他拿起数显卡尺，拆下那</w:t>
      </w:r>
      <w:proofErr w:type="gramStart"/>
      <w:r>
        <w:rPr>
          <w:lang w:eastAsia="zh-CN"/>
        </w:rPr>
        <w:t>枚已经</w:t>
      </w:r>
      <w:proofErr w:type="gramEnd"/>
      <w:r>
        <w:rPr>
          <w:lang w:eastAsia="zh-CN"/>
        </w:rPr>
        <w:t>焦黑变形的密封圈，量了两遍内径与截面厚度。读数显示：压缩余量比他的建议值小了整整百分之十五，与两年前那份未修改的原始图纸分毫不差。</w:t>
      </w:r>
    </w:p>
    <w:p w14:paraId="56B34B4D" w14:textId="77777777" w:rsidR="004269C4" w:rsidRDefault="00000000">
      <w:pPr>
        <w:spacing w:line="360" w:lineRule="auto"/>
        <w:ind w:firstLine="480"/>
        <w:jc w:val="both"/>
        <w:rPr>
          <w:lang w:eastAsia="zh-CN"/>
        </w:rPr>
      </w:pPr>
      <w:r>
        <w:rPr>
          <w:lang w:eastAsia="zh-CN"/>
        </w:rPr>
        <w:t>明人面无表情地把卡尺放回铺着绒布的工具盘。在随后提交的逆向解析报告上，他没有写任何一句关于当年标案的牢骚，只规规矩矩填上实测公差数据，然后在最底下的技术员栏里签下自己的内部工号。</w:t>
      </w:r>
    </w:p>
    <w:p w14:paraId="375CBE9C" w14:textId="77777777" w:rsidR="004269C4" w:rsidRDefault="00000000">
      <w:pPr>
        <w:spacing w:line="360" w:lineRule="auto"/>
        <w:ind w:firstLine="480"/>
        <w:jc w:val="both"/>
        <w:rPr>
          <w:lang w:eastAsia="zh-CN"/>
        </w:rPr>
      </w:pPr>
      <w:r>
        <w:rPr>
          <w:lang w:eastAsia="zh-CN"/>
        </w:rPr>
        <w:t>——</w:t>
      </w:r>
    </w:p>
    <w:p w14:paraId="7C094740" w14:textId="77777777" w:rsidR="004269C4" w:rsidRDefault="00000000">
      <w:pPr>
        <w:spacing w:line="360" w:lineRule="auto"/>
        <w:ind w:firstLine="480"/>
        <w:jc w:val="both"/>
        <w:rPr>
          <w:lang w:eastAsia="zh-CN"/>
        </w:rPr>
      </w:pPr>
      <w:r>
        <w:rPr>
          <w:lang w:eastAsia="zh-CN"/>
        </w:rPr>
        <w:t>同一天晚上，在这间逆向解析车间二楼的单向玻璃观察廊后面，门罗也正低头看着那台被拆得七零八落的高达</w:t>
      </w:r>
      <w:r>
        <w:rPr>
          <w:lang w:eastAsia="zh-CN"/>
        </w:rPr>
        <w:t>Mk-II</w:t>
      </w:r>
      <w:r>
        <w:rPr>
          <w:lang w:eastAsia="zh-CN"/>
        </w:rPr>
        <w:t>。</w:t>
      </w:r>
    </w:p>
    <w:p w14:paraId="0AFF67A0" w14:textId="77777777" w:rsidR="004269C4" w:rsidRDefault="00000000">
      <w:pPr>
        <w:spacing w:line="360" w:lineRule="auto"/>
        <w:ind w:firstLine="480"/>
        <w:jc w:val="both"/>
        <w:rPr>
          <w:lang w:eastAsia="zh-CN"/>
        </w:rPr>
      </w:pPr>
      <w:r>
        <w:rPr>
          <w:lang w:eastAsia="zh-CN"/>
        </w:rPr>
        <w:t>半个月前格林诺亚</w:t>
      </w:r>
      <w:proofErr w:type="gramStart"/>
      <w:r>
        <w:rPr>
          <w:lang w:eastAsia="zh-CN"/>
        </w:rPr>
        <w:t>发生夺机事件</w:t>
      </w:r>
      <w:proofErr w:type="gramEnd"/>
      <w:r>
        <w:rPr>
          <w:lang w:eastAsia="zh-CN"/>
        </w:rPr>
        <w:t>时，门罗还顶着提坦斯少尉的军衔，以金米岛测试联络官的名义站在格林诺亚的港务塔台里。他亲眼看着奥古的里克</w:t>
      </w:r>
      <w:r>
        <w:rPr>
          <w:lang w:eastAsia="zh-CN"/>
        </w:rPr>
        <w:t>·</w:t>
      </w:r>
      <w:r>
        <w:rPr>
          <w:lang w:eastAsia="zh-CN"/>
        </w:rPr>
        <w:t>迪亚斯编队撞破殖民地外壁，亲眼看着那台漆黑的高达在火光中被叛军开走。仅仅十五天之后，这台本该属于提坦斯最高机密的战损机体，就堂而皇之地躺在了阿纳海姆的手术台</w:t>
      </w:r>
      <w:r>
        <w:rPr>
          <w:lang w:eastAsia="zh-CN"/>
        </w:rPr>
        <w:lastRenderedPageBreak/>
        <w:t>上</w:t>
      </w:r>
      <w:r>
        <w:rPr>
          <w:lang w:eastAsia="zh-CN"/>
        </w:rPr>
        <w:t>——</w:t>
      </w:r>
      <w:r>
        <w:rPr>
          <w:lang w:eastAsia="zh-CN"/>
        </w:rPr>
        <w:t>走廊左边站着提坦斯的驻厂军代表，走廊右边站着奥古的秘密技术顾问，两拨人用同一台咖啡机接水，轮流拿着相机对着同一个骨架焊点拍照。</w:t>
      </w:r>
    </w:p>
    <w:p w14:paraId="033724E5" w14:textId="77777777" w:rsidR="004269C4" w:rsidRDefault="00000000">
      <w:pPr>
        <w:spacing w:line="360" w:lineRule="auto"/>
        <w:ind w:firstLine="480"/>
        <w:jc w:val="both"/>
        <w:rPr>
          <w:lang w:eastAsia="zh-CN"/>
        </w:rPr>
      </w:pPr>
      <w:r>
        <w:rPr>
          <w:lang w:eastAsia="zh-CN"/>
        </w:rPr>
        <w:t>门罗手里的纸杯</w:t>
      </w:r>
      <w:proofErr w:type="gramStart"/>
      <w:r>
        <w:rPr>
          <w:lang w:eastAsia="zh-CN"/>
        </w:rPr>
        <w:t>装着冷掉的</w:t>
      </w:r>
      <w:proofErr w:type="gramEnd"/>
      <w:r>
        <w:rPr>
          <w:lang w:eastAsia="zh-CN"/>
        </w:rPr>
        <w:t>黑咖啡。</w:t>
      </w:r>
    </w:p>
    <w:p w14:paraId="758F0868" w14:textId="77777777" w:rsidR="004269C4" w:rsidRDefault="00000000">
      <w:pPr>
        <w:spacing w:line="360" w:lineRule="auto"/>
        <w:ind w:firstLine="480"/>
        <w:jc w:val="both"/>
        <w:rPr>
          <w:lang w:eastAsia="zh-CN"/>
        </w:rPr>
      </w:pPr>
      <w:r>
        <w:rPr>
          <w:lang w:eastAsia="zh-CN"/>
        </w:rPr>
        <w:t>他在那一瞬间彻底看懂了这场战争的底牌：无论前线的多米尼克们怎么用命去撞推进器，无论三十号卫星里的平民怎么在毒气里抓破喉咙，在这座巨大的月面工厂里，战争只是一门需要维持供需平衡的生意。阿纳海姆在两头下注。</w:t>
      </w:r>
    </w:p>
    <w:p w14:paraId="0B4265DD" w14:textId="77777777" w:rsidR="004269C4" w:rsidRDefault="00000000">
      <w:pPr>
        <w:spacing w:line="360" w:lineRule="auto"/>
        <w:ind w:firstLine="480"/>
        <w:jc w:val="both"/>
        <w:rPr>
          <w:lang w:eastAsia="zh-CN"/>
        </w:rPr>
      </w:pPr>
      <w:r>
        <w:rPr>
          <w:lang w:eastAsia="zh-CN"/>
        </w:rPr>
        <w:t>看懂了这一点的当天夜里，门罗回到宿舍。</w:t>
      </w:r>
    </w:p>
    <w:p w14:paraId="0D4A7EDE" w14:textId="77777777" w:rsidR="004269C4" w:rsidRDefault="00000000">
      <w:pPr>
        <w:spacing w:line="360" w:lineRule="auto"/>
        <w:ind w:firstLine="480"/>
        <w:jc w:val="both"/>
        <w:rPr>
          <w:lang w:eastAsia="zh-CN"/>
        </w:rPr>
      </w:pPr>
      <w:r>
        <w:rPr>
          <w:lang w:eastAsia="zh-CN"/>
        </w:rPr>
        <w:t>这一次，他没有像在金米岛那样写一份填不出事由的辞职报告。他翻开《联邦宇宙军人事管理条例》第</w:t>
      </w:r>
      <w:r>
        <w:rPr>
          <w:lang w:eastAsia="zh-CN"/>
        </w:rPr>
        <w:t>108</w:t>
      </w:r>
      <w:r>
        <w:rPr>
          <w:lang w:eastAsia="zh-CN"/>
        </w:rPr>
        <w:t>条附则，找到一条在和平时期向军工联合体输送技术人员的合法漏洞</w:t>
      </w:r>
      <w:r>
        <w:rPr>
          <w:lang w:eastAsia="zh-CN"/>
        </w:rPr>
        <w:t>——“</w:t>
      </w:r>
      <w:r>
        <w:rPr>
          <w:lang w:eastAsia="zh-CN"/>
        </w:rPr>
        <w:t>现役军官因身体原因不适应高</w:t>
      </w:r>
      <w:r>
        <w:rPr>
          <w:lang w:eastAsia="zh-CN"/>
        </w:rPr>
        <w:t>G</w:t>
      </w:r>
      <w:r>
        <w:rPr>
          <w:lang w:eastAsia="zh-CN"/>
        </w:rPr>
        <w:t>力作战环境，可申请转入预备役，并由指定国防承包商吸纳为非武装文职测试员</w:t>
      </w:r>
      <w:r>
        <w:rPr>
          <w:lang w:eastAsia="zh-CN"/>
        </w:rPr>
        <w:t>”</w:t>
      </w:r>
      <w:r>
        <w:rPr>
          <w:lang w:eastAsia="zh-CN"/>
        </w:rPr>
        <w:t>。</w:t>
      </w:r>
    </w:p>
    <w:p w14:paraId="7DF1CB3C" w14:textId="77777777" w:rsidR="004269C4" w:rsidRDefault="00000000">
      <w:pPr>
        <w:spacing w:line="360" w:lineRule="auto"/>
        <w:ind w:firstLine="480"/>
        <w:jc w:val="both"/>
        <w:rPr>
          <w:lang w:eastAsia="zh-CN"/>
        </w:rPr>
      </w:pPr>
      <w:r>
        <w:rPr>
          <w:lang w:eastAsia="zh-CN"/>
        </w:rPr>
        <w:t>他在申请原因一栏填上雷德尔当年的老毛病：</w:t>
      </w:r>
      <w:r>
        <w:rPr>
          <w:lang w:eastAsia="zh-CN"/>
        </w:rPr>
        <w:t>“</w:t>
      </w:r>
      <w:r>
        <w:rPr>
          <w:lang w:eastAsia="zh-CN"/>
        </w:rPr>
        <w:t>前庭神经功能退化，伴随重度空间眩晕症。</w:t>
      </w:r>
      <w:r>
        <w:rPr>
          <w:lang w:eastAsia="zh-CN"/>
        </w:rPr>
        <w:t>”</w:t>
      </w:r>
      <w:r>
        <w:rPr>
          <w:lang w:eastAsia="zh-CN"/>
        </w:rPr>
        <w:t>附上金米岛医务室一位老熟人开具的假诊断书。</w:t>
      </w:r>
    </w:p>
    <w:p w14:paraId="400EACAA" w14:textId="77777777" w:rsidR="004269C4" w:rsidRDefault="00000000">
      <w:pPr>
        <w:spacing w:line="360" w:lineRule="auto"/>
        <w:ind w:firstLine="480"/>
        <w:jc w:val="both"/>
        <w:rPr>
          <w:lang w:eastAsia="zh-CN"/>
        </w:rPr>
      </w:pPr>
      <w:r>
        <w:rPr>
          <w:lang w:eastAsia="zh-CN"/>
        </w:rPr>
        <w:t>流程顺畅得令人发指。五天之内，提坦斯人事部盖了章，收走了他的黑鹰军服；第六天早上，阿纳海姆人事部发给他一张印着</w:t>
      </w:r>
      <w:r>
        <w:rPr>
          <w:lang w:eastAsia="zh-CN"/>
        </w:rPr>
        <w:t>“</w:t>
      </w:r>
      <w:r>
        <w:rPr>
          <w:lang w:eastAsia="zh-CN"/>
        </w:rPr>
        <w:t>特聘外场试飞员</w:t>
      </w:r>
      <w:r>
        <w:rPr>
          <w:lang w:eastAsia="zh-CN"/>
        </w:rPr>
        <w:t>”</w:t>
      </w:r>
      <w:r>
        <w:rPr>
          <w:lang w:eastAsia="zh-CN"/>
        </w:rPr>
        <w:t>的蓝色胸牌；到四月中旬，当奥古的旗舰</w:t>
      </w:r>
      <w:r>
        <w:rPr>
          <w:lang w:eastAsia="zh-CN"/>
        </w:rPr>
        <w:t>“</w:t>
      </w:r>
      <w:r>
        <w:rPr>
          <w:lang w:eastAsia="zh-CN"/>
        </w:rPr>
        <w:t>阿伽马号</w:t>
      </w:r>
      <w:r>
        <w:rPr>
          <w:lang w:eastAsia="zh-CN"/>
        </w:rPr>
        <w:t>”</w:t>
      </w:r>
      <w:r>
        <w:rPr>
          <w:lang w:eastAsia="zh-CN"/>
        </w:rPr>
        <w:t>在月面暗礁空域急需一批熟悉联邦制式机体操作逻辑的老手补充战损时，阿纳海姆顺理成章地把一批</w:t>
      </w:r>
      <w:r>
        <w:rPr>
          <w:lang w:eastAsia="zh-CN"/>
        </w:rPr>
        <w:t>“</w:t>
      </w:r>
      <w:r>
        <w:rPr>
          <w:lang w:eastAsia="zh-CN"/>
        </w:rPr>
        <w:t>自愿外派进行实战数据采集</w:t>
      </w:r>
      <w:r>
        <w:rPr>
          <w:lang w:eastAsia="zh-CN"/>
        </w:rPr>
        <w:t>”</w:t>
      </w:r>
      <w:r>
        <w:rPr>
          <w:lang w:eastAsia="zh-CN"/>
        </w:rPr>
        <w:t>的文职雇员塞进了补给舰的乘客名单。</w:t>
      </w:r>
    </w:p>
    <w:p w14:paraId="0E02D6F1" w14:textId="77777777" w:rsidR="004269C4" w:rsidRDefault="00000000">
      <w:pPr>
        <w:spacing w:line="360" w:lineRule="auto"/>
        <w:ind w:firstLine="480"/>
        <w:jc w:val="both"/>
        <w:rPr>
          <w:lang w:eastAsia="zh-CN"/>
        </w:rPr>
      </w:pPr>
      <w:r>
        <w:rPr>
          <w:lang w:eastAsia="zh-CN"/>
        </w:rPr>
        <w:t>门罗在名单上签了名字，</w:t>
      </w:r>
      <w:r>
        <w:rPr>
          <w:lang w:eastAsia="zh-CN"/>
        </w:rPr>
        <w:t>“</w:t>
      </w:r>
      <w:r>
        <w:rPr>
          <w:lang w:eastAsia="zh-CN"/>
        </w:rPr>
        <w:t>个人志愿说明</w:t>
      </w:r>
      <w:r>
        <w:rPr>
          <w:lang w:eastAsia="zh-CN"/>
        </w:rPr>
        <w:t>”</w:t>
      </w:r>
      <w:r>
        <w:rPr>
          <w:lang w:eastAsia="zh-CN"/>
        </w:rPr>
        <w:t>那</w:t>
      </w:r>
      <w:proofErr w:type="gramStart"/>
      <w:r>
        <w:rPr>
          <w:lang w:eastAsia="zh-CN"/>
        </w:rPr>
        <w:t>一栏留了</w:t>
      </w:r>
      <w:proofErr w:type="gramEnd"/>
      <w:r>
        <w:rPr>
          <w:lang w:eastAsia="zh-CN"/>
        </w:rPr>
        <w:t>白。在这个体系里，只要表格格式是对的，志愿不需要理由。</w:t>
      </w:r>
    </w:p>
    <w:p w14:paraId="1DFCA595" w14:textId="77777777" w:rsidR="004269C4" w:rsidRDefault="00000000">
      <w:pPr>
        <w:spacing w:line="360" w:lineRule="auto"/>
        <w:ind w:firstLine="480"/>
        <w:jc w:val="both"/>
        <w:rPr>
          <w:lang w:eastAsia="zh-CN"/>
        </w:rPr>
      </w:pPr>
      <w:r>
        <w:rPr>
          <w:lang w:eastAsia="zh-CN"/>
        </w:rPr>
        <w:t>从头到尾，没有任何一个环节违反条令，没有一步能被军事法庭的检察官揪住把柄。他就像一颗按标准公差车削出来的螺丝，顺着体制的螺纹，不声不响地把自己从提坦斯的炮架上</w:t>
      </w:r>
      <w:proofErr w:type="gramStart"/>
      <w:r>
        <w:rPr>
          <w:lang w:eastAsia="zh-CN"/>
        </w:rPr>
        <w:t>拧</w:t>
      </w:r>
      <w:proofErr w:type="gramEnd"/>
      <w:r>
        <w:rPr>
          <w:lang w:eastAsia="zh-CN"/>
        </w:rPr>
        <w:t>下来，安进了奥古的弹药箱。</w:t>
      </w:r>
    </w:p>
    <w:p w14:paraId="00690A4B" w14:textId="77777777" w:rsidR="004269C4" w:rsidRDefault="00000000">
      <w:pPr>
        <w:spacing w:line="360" w:lineRule="auto"/>
        <w:ind w:firstLine="480"/>
        <w:jc w:val="both"/>
        <w:rPr>
          <w:lang w:eastAsia="zh-CN"/>
        </w:rPr>
      </w:pPr>
      <w:r>
        <w:rPr>
          <w:lang w:eastAsia="zh-CN"/>
        </w:rPr>
        <w:t>——</w:t>
      </w:r>
    </w:p>
    <w:p w14:paraId="58BC8575" w14:textId="77777777" w:rsidR="004269C4" w:rsidRDefault="00000000">
      <w:pPr>
        <w:spacing w:line="360" w:lineRule="auto"/>
        <w:ind w:firstLine="480"/>
        <w:jc w:val="both"/>
        <w:rPr>
          <w:lang w:eastAsia="zh-CN"/>
        </w:rPr>
      </w:pPr>
      <w:r>
        <w:rPr>
          <w:lang w:eastAsia="zh-CN"/>
        </w:rPr>
        <w:t>相比之下，久</w:t>
      </w:r>
      <w:proofErr w:type="gramStart"/>
      <w:r>
        <w:rPr>
          <w:lang w:eastAsia="zh-CN"/>
        </w:rPr>
        <w:t>世</w:t>
      </w:r>
      <w:proofErr w:type="gramEnd"/>
      <w:r>
        <w:rPr>
          <w:lang w:eastAsia="zh-CN"/>
        </w:rPr>
        <w:t>明人离开阿纳海姆的那天晚上，连一张请假条都没打。</w:t>
      </w:r>
    </w:p>
    <w:p w14:paraId="5358CBC5" w14:textId="77777777" w:rsidR="004269C4" w:rsidRDefault="00000000">
      <w:pPr>
        <w:spacing w:line="360" w:lineRule="auto"/>
        <w:ind w:firstLine="480"/>
        <w:jc w:val="both"/>
        <w:rPr>
          <w:lang w:eastAsia="zh-CN"/>
        </w:rPr>
      </w:pPr>
      <w:r>
        <w:rPr>
          <w:lang w:eastAsia="zh-CN"/>
        </w:rPr>
        <w:lastRenderedPageBreak/>
        <w:t>四月底的一个深夜，</w:t>
      </w:r>
      <w:proofErr w:type="gramStart"/>
      <w:r>
        <w:rPr>
          <w:lang w:eastAsia="zh-CN"/>
        </w:rPr>
        <w:t>冯</w:t>
      </w:r>
      <w:proofErr w:type="gramEnd"/>
      <w:r>
        <w:rPr>
          <w:lang w:eastAsia="zh-CN"/>
        </w:rPr>
        <w:t>·</w:t>
      </w:r>
      <w:r>
        <w:rPr>
          <w:lang w:eastAsia="zh-CN"/>
        </w:rPr>
        <w:t>布朗市底层员工公寓的客厅里只开着一盏台灯。</w:t>
      </w:r>
    </w:p>
    <w:p w14:paraId="108E2CDF" w14:textId="77777777" w:rsidR="004269C4" w:rsidRDefault="00000000">
      <w:pPr>
        <w:spacing w:line="360" w:lineRule="auto"/>
        <w:ind w:firstLine="480"/>
        <w:jc w:val="both"/>
        <w:rPr>
          <w:lang w:eastAsia="zh-CN"/>
        </w:rPr>
      </w:pPr>
      <w:proofErr w:type="gramStart"/>
      <w:r>
        <w:rPr>
          <w:lang w:eastAsia="zh-CN"/>
        </w:rPr>
        <w:t>明人坐</w:t>
      </w:r>
      <w:proofErr w:type="gramEnd"/>
      <w:r>
        <w:rPr>
          <w:lang w:eastAsia="zh-CN"/>
        </w:rPr>
        <w:t>在折叠桌前，对着终端机屏幕核对明天要交的百式推进器阀门测试表。厨房门口传来水龙头关闭的声响。艾莉西亚穿着一件洗得发白的家常毛衣，用毛巾擦着手走出来。</w:t>
      </w:r>
    </w:p>
    <w:p w14:paraId="395C147E" w14:textId="77777777" w:rsidR="004269C4" w:rsidRDefault="00000000">
      <w:pPr>
        <w:spacing w:line="360" w:lineRule="auto"/>
        <w:ind w:firstLine="480"/>
        <w:jc w:val="both"/>
        <w:rPr>
          <w:lang w:eastAsia="zh-CN"/>
        </w:rPr>
      </w:pPr>
      <w:r>
        <w:rPr>
          <w:lang w:eastAsia="zh-CN"/>
        </w:rPr>
        <w:t>他们是在两个月前</w:t>
      </w:r>
      <w:proofErr w:type="gramStart"/>
      <w:r>
        <w:rPr>
          <w:lang w:eastAsia="zh-CN"/>
        </w:rPr>
        <w:t>冯</w:t>
      </w:r>
      <w:proofErr w:type="gramEnd"/>
      <w:r>
        <w:rPr>
          <w:lang w:eastAsia="zh-CN"/>
        </w:rPr>
        <w:t>·</w:t>
      </w:r>
      <w:r>
        <w:rPr>
          <w:lang w:eastAsia="zh-CN"/>
        </w:rPr>
        <w:t>布朗市第三社区诊所的夜班急诊室里重逢的。那天明人在车间被崩断的高压油管抽伤了左手背，去诊所缝针时，低头替他夹出金属碎屑的护士突然停下了手</w:t>
      </w:r>
      <w:r>
        <w:rPr>
          <w:lang w:eastAsia="zh-CN"/>
        </w:rPr>
        <w:t>——</w:t>
      </w:r>
      <w:r>
        <w:rPr>
          <w:lang w:eastAsia="zh-CN"/>
        </w:rPr>
        <w:t>她认出了他虎口旁边那道小时候在哈提堆放场被钢丝绳豁开的旧疤。</w:t>
      </w:r>
    </w:p>
    <w:p w14:paraId="1C8B096E" w14:textId="77777777" w:rsidR="004269C4" w:rsidRDefault="00000000">
      <w:pPr>
        <w:spacing w:line="360" w:lineRule="auto"/>
        <w:ind w:firstLine="480"/>
        <w:jc w:val="both"/>
        <w:rPr>
          <w:lang w:eastAsia="zh-CN"/>
        </w:rPr>
      </w:pPr>
      <w:r>
        <w:rPr>
          <w:lang w:eastAsia="zh-CN"/>
        </w:rPr>
        <w:t>八年的生死阻隔，没有让他们抱头痛哭。走出诊所大门时，外面下着月面都市模拟气候系统制造的冷雨，两人共撑一把伞走了三条街，就像当年在哈提港放学后顺路回家一样自然。一周后，艾莉西亚搬进</w:t>
      </w:r>
      <w:proofErr w:type="gramStart"/>
      <w:r>
        <w:rPr>
          <w:lang w:eastAsia="zh-CN"/>
        </w:rPr>
        <w:t>明人那</w:t>
      </w:r>
      <w:proofErr w:type="gramEnd"/>
      <w:r>
        <w:rPr>
          <w:lang w:eastAsia="zh-CN"/>
        </w:rPr>
        <w:t>间只有三十平米的单身宿舍，把那个装满消毒水和手撕布条的帆布包放在他的工具箱旁边。</w:t>
      </w:r>
    </w:p>
    <w:p w14:paraId="1CF58AC5" w14:textId="77777777" w:rsidR="004269C4" w:rsidRDefault="00000000">
      <w:pPr>
        <w:spacing w:line="360" w:lineRule="auto"/>
        <w:ind w:firstLine="480"/>
        <w:jc w:val="both"/>
        <w:rPr>
          <w:lang w:eastAsia="zh-CN"/>
        </w:rPr>
      </w:pPr>
      <w:r>
        <w:rPr>
          <w:lang w:eastAsia="zh-CN"/>
        </w:rPr>
        <w:t>此刻，艾莉西亚停在厨房门口的阴影里，声音很轻，却像手术刀一样清晰：</w:t>
      </w:r>
    </w:p>
    <w:p w14:paraId="12D957D3" w14:textId="77777777" w:rsidR="004269C4" w:rsidRDefault="00000000">
      <w:pPr>
        <w:spacing w:line="360" w:lineRule="auto"/>
        <w:ind w:firstLine="480"/>
        <w:jc w:val="both"/>
        <w:rPr>
          <w:lang w:eastAsia="zh-CN"/>
        </w:rPr>
      </w:pPr>
      <w:r>
        <w:rPr>
          <w:lang w:eastAsia="zh-CN"/>
        </w:rPr>
        <w:t>“</w:t>
      </w:r>
      <w:r>
        <w:rPr>
          <w:lang w:eastAsia="zh-CN"/>
        </w:rPr>
        <w:t>我不打算留在</w:t>
      </w:r>
      <w:proofErr w:type="gramStart"/>
      <w:r>
        <w:rPr>
          <w:lang w:eastAsia="zh-CN"/>
        </w:rPr>
        <w:t>冯</w:t>
      </w:r>
      <w:proofErr w:type="gramEnd"/>
      <w:r>
        <w:rPr>
          <w:lang w:eastAsia="zh-CN"/>
        </w:rPr>
        <w:t>·</w:t>
      </w:r>
      <w:r>
        <w:rPr>
          <w:lang w:eastAsia="zh-CN"/>
        </w:rPr>
        <w:t>布朗了。</w:t>
      </w:r>
      <w:r>
        <w:rPr>
          <w:lang w:eastAsia="zh-CN"/>
        </w:rPr>
        <w:t>”</w:t>
      </w:r>
    </w:p>
    <w:p w14:paraId="370AEC3B" w14:textId="77777777" w:rsidR="004269C4" w:rsidRDefault="00000000">
      <w:pPr>
        <w:spacing w:line="360" w:lineRule="auto"/>
        <w:ind w:firstLine="480"/>
        <w:jc w:val="both"/>
        <w:rPr>
          <w:lang w:eastAsia="zh-CN"/>
        </w:rPr>
      </w:pPr>
      <w:r>
        <w:rPr>
          <w:lang w:eastAsia="zh-CN"/>
        </w:rPr>
        <w:t>明人敲键盘的手指停在半空。他没有回头，眼睛依然盯着屏幕上绿色的参数曲线：</w:t>
      </w:r>
      <w:r>
        <w:rPr>
          <w:lang w:eastAsia="zh-CN"/>
        </w:rPr>
        <w:t>“</w:t>
      </w:r>
      <w:r>
        <w:rPr>
          <w:lang w:eastAsia="zh-CN"/>
        </w:rPr>
        <w:t>去哪儿？</w:t>
      </w:r>
      <w:r>
        <w:rPr>
          <w:lang w:eastAsia="zh-CN"/>
        </w:rPr>
        <w:t>”</w:t>
      </w:r>
    </w:p>
    <w:p w14:paraId="39155E36" w14:textId="77777777" w:rsidR="004269C4" w:rsidRDefault="00000000">
      <w:pPr>
        <w:spacing w:line="360" w:lineRule="auto"/>
        <w:ind w:firstLine="480"/>
        <w:jc w:val="both"/>
        <w:rPr>
          <w:lang w:eastAsia="zh-CN"/>
        </w:rPr>
      </w:pPr>
      <w:r>
        <w:rPr>
          <w:lang w:eastAsia="zh-CN"/>
        </w:rPr>
        <w:t>“</w:t>
      </w:r>
      <w:r>
        <w:rPr>
          <w:lang w:eastAsia="zh-CN"/>
        </w:rPr>
        <w:t>奥古和卡拉巴在暗礁空域组建了一支联合医疗船队，专门接收前线撤下来的重伤员和战区孤儿。他们缺有外科经验的护士。</w:t>
      </w:r>
      <w:r>
        <w:rPr>
          <w:lang w:eastAsia="zh-CN"/>
        </w:rPr>
        <w:t>”</w:t>
      </w:r>
    </w:p>
    <w:p w14:paraId="03CC221A" w14:textId="77777777" w:rsidR="004269C4" w:rsidRDefault="00000000">
      <w:pPr>
        <w:spacing w:line="360" w:lineRule="auto"/>
        <w:ind w:firstLine="480"/>
        <w:jc w:val="both"/>
        <w:rPr>
          <w:lang w:eastAsia="zh-CN"/>
        </w:rPr>
      </w:pPr>
      <w:r>
        <w:rPr>
          <w:lang w:eastAsia="zh-CN"/>
        </w:rPr>
        <w:t>终端机屏幕因</w:t>
      </w:r>
      <w:proofErr w:type="gramStart"/>
      <w:r>
        <w:rPr>
          <w:lang w:eastAsia="zh-CN"/>
        </w:rPr>
        <w:t>超时未</w:t>
      </w:r>
      <w:proofErr w:type="gramEnd"/>
      <w:r>
        <w:rPr>
          <w:lang w:eastAsia="zh-CN"/>
        </w:rPr>
        <w:t>操作，啪的一声进入休眠，漆黑的玻璃面上映出明人沉默的侧脸。他的视线落在茶几上那个空了的玻璃水杯上，杯底还留着一圈浅浅的水渍。</w:t>
      </w:r>
    </w:p>
    <w:p w14:paraId="4944E2D0" w14:textId="77777777" w:rsidR="004269C4" w:rsidRDefault="00000000">
      <w:pPr>
        <w:spacing w:line="360" w:lineRule="auto"/>
        <w:ind w:firstLine="480"/>
        <w:jc w:val="both"/>
        <w:rPr>
          <w:lang w:eastAsia="zh-CN"/>
        </w:rPr>
      </w:pPr>
      <w:r>
        <w:rPr>
          <w:lang w:eastAsia="zh-CN"/>
        </w:rPr>
        <w:t>那一瞬间，他脑海里毫无征兆地闪回</w:t>
      </w:r>
      <w:r>
        <w:rPr>
          <w:lang w:eastAsia="zh-CN"/>
        </w:rPr>
        <w:t>UC0080</w:t>
      </w:r>
      <w:r>
        <w:rPr>
          <w:lang w:eastAsia="zh-CN"/>
        </w:rPr>
        <w:t>年冬天月神二号隔离疗养院的铁栅栏。那天他因为要去西区赶工拆解扎古，把半块配给面包塞进高烧刚退、还处于失语状态的优人手里，摸着弟弟滚烫的耳朵说：</w:t>
      </w:r>
      <w:r>
        <w:rPr>
          <w:lang w:eastAsia="zh-CN"/>
        </w:rPr>
        <w:t>“</w:t>
      </w:r>
      <w:r>
        <w:rPr>
          <w:lang w:eastAsia="zh-CN"/>
        </w:rPr>
        <w:t>乖乖坐着，哥明天</w:t>
      </w:r>
      <w:proofErr w:type="gramStart"/>
      <w:r>
        <w:rPr>
          <w:lang w:eastAsia="zh-CN"/>
        </w:rPr>
        <w:t>一</w:t>
      </w:r>
      <w:proofErr w:type="gramEnd"/>
      <w:r>
        <w:rPr>
          <w:lang w:eastAsia="zh-CN"/>
        </w:rPr>
        <w:t>下工就来看你。</w:t>
      </w:r>
      <w:r>
        <w:rPr>
          <w:lang w:eastAsia="zh-CN"/>
        </w:rPr>
        <w:t>”</w:t>
      </w:r>
    </w:p>
    <w:p w14:paraId="72BE1535" w14:textId="77777777" w:rsidR="004269C4" w:rsidRDefault="00000000">
      <w:pPr>
        <w:spacing w:line="360" w:lineRule="auto"/>
        <w:ind w:firstLine="480"/>
        <w:jc w:val="both"/>
        <w:rPr>
          <w:lang w:eastAsia="zh-CN"/>
        </w:rPr>
      </w:pPr>
      <w:r>
        <w:rPr>
          <w:lang w:eastAsia="zh-CN"/>
        </w:rPr>
        <w:t>第二天拆解区发生滑坡事故，整个劳务队被封闭管理了半个月。等他再跑去疗养院时，优人已经被转送到后方机构。那句</w:t>
      </w:r>
      <w:r>
        <w:rPr>
          <w:lang w:eastAsia="zh-CN"/>
        </w:rPr>
        <w:t>“</w:t>
      </w:r>
      <w:r>
        <w:rPr>
          <w:lang w:eastAsia="zh-CN"/>
        </w:rPr>
        <w:t>明天就来</w:t>
      </w:r>
      <w:r>
        <w:rPr>
          <w:lang w:eastAsia="zh-CN"/>
        </w:rPr>
        <w:t>”</w:t>
      </w:r>
      <w:r>
        <w:rPr>
          <w:lang w:eastAsia="zh-CN"/>
        </w:rPr>
        <w:t>，成了他前半生最大的谎言。</w:t>
      </w:r>
    </w:p>
    <w:p w14:paraId="014095AF" w14:textId="77777777" w:rsidR="004269C4" w:rsidRDefault="00000000">
      <w:pPr>
        <w:spacing w:line="360" w:lineRule="auto"/>
        <w:ind w:firstLine="480"/>
        <w:jc w:val="both"/>
        <w:rPr>
          <w:lang w:eastAsia="zh-CN"/>
        </w:rPr>
      </w:pPr>
      <w:r>
        <w:rPr>
          <w:lang w:eastAsia="zh-CN"/>
        </w:rPr>
        <w:lastRenderedPageBreak/>
        <w:t>他受够了站在原地看着别人被推走，也受够了在空荡荡的房间里等一个永远不会兑现的明天。</w:t>
      </w:r>
    </w:p>
    <w:p w14:paraId="25BAFEC4" w14:textId="77777777" w:rsidR="004269C4" w:rsidRDefault="00000000">
      <w:pPr>
        <w:spacing w:line="360" w:lineRule="auto"/>
        <w:ind w:firstLine="480"/>
        <w:jc w:val="both"/>
        <w:rPr>
          <w:lang w:eastAsia="zh-CN"/>
        </w:rPr>
      </w:pPr>
      <w:proofErr w:type="gramStart"/>
      <w:r>
        <w:rPr>
          <w:lang w:eastAsia="zh-CN"/>
        </w:rPr>
        <w:t>明人站</w:t>
      </w:r>
      <w:proofErr w:type="gramEnd"/>
      <w:r>
        <w:rPr>
          <w:lang w:eastAsia="zh-CN"/>
        </w:rPr>
        <w:t>起身，一言不发地走进狭窄的卧室。他没有开衣柜收拾换洗衣服，而是直接蹲在床铺侧面，把床底下那只陪了他八年的沉重铁皮工具箱拖出来，又从衣柜里扯出一只厚实的军用帆布背囊。他用一块干净的鹿皮布，把扭力扳手、内六角套筒、数字万用表、游标卡尺一件一件擦去浮油，按重心分布</w:t>
      </w:r>
      <w:proofErr w:type="gramStart"/>
      <w:r>
        <w:rPr>
          <w:lang w:eastAsia="zh-CN"/>
        </w:rPr>
        <w:t>码放进</w:t>
      </w:r>
      <w:proofErr w:type="gramEnd"/>
      <w:r>
        <w:rPr>
          <w:lang w:eastAsia="zh-CN"/>
        </w:rPr>
        <w:t>背囊底层。</w:t>
      </w:r>
    </w:p>
    <w:p w14:paraId="11CC74C8" w14:textId="77777777" w:rsidR="004269C4" w:rsidRDefault="00000000">
      <w:pPr>
        <w:spacing w:line="360" w:lineRule="auto"/>
        <w:ind w:firstLine="480"/>
        <w:jc w:val="both"/>
        <w:rPr>
          <w:lang w:eastAsia="zh-CN"/>
        </w:rPr>
      </w:pPr>
      <w:r>
        <w:rPr>
          <w:lang w:eastAsia="zh-CN"/>
        </w:rPr>
        <w:t>他的手指摸到了工具箱</w:t>
      </w:r>
      <w:proofErr w:type="gramStart"/>
      <w:r>
        <w:rPr>
          <w:lang w:eastAsia="zh-CN"/>
        </w:rPr>
        <w:t>最</w:t>
      </w:r>
      <w:proofErr w:type="gramEnd"/>
      <w:r>
        <w:rPr>
          <w:lang w:eastAsia="zh-CN"/>
        </w:rPr>
        <w:t>底层的夹缝，拿起了那把旧扳手。</w:t>
      </w:r>
    </w:p>
    <w:p w14:paraId="6BA8D7E2" w14:textId="77777777" w:rsidR="004269C4" w:rsidRDefault="00000000">
      <w:pPr>
        <w:spacing w:line="360" w:lineRule="auto"/>
        <w:ind w:firstLine="480"/>
        <w:jc w:val="both"/>
        <w:rPr>
          <w:lang w:eastAsia="zh-CN"/>
        </w:rPr>
      </w:pPr>
      <w:r>
        <w:rPr>
          <w:lang w:eastAsia="zh-CN"/>
        </w:rPr>
        <w:t>握柄上，赫克托用断钉凿出的</w:t>
      </w:r>
      <w:r>
        <w:rPr>
          <w:lang w:eastAsia="zh-CN"/>
        </w:rPr>
        <w:t>“H.R.”</w:t>
      </w:r>
      <w:r>
        <w:rPr>
          <w:lang w:eastAsia="zh-CN"/>
        </w:rPr>
        <w:t>和弗里茨用钨钢钻头刻下的三角加一竖并排躺在一起，被多年的手汗与机油浸润成一种深沉的暗哑色泽。明人把扳手攥在掌心，拇指</w:t>
      </w:r>
      <w:proofErr w:type="gramStart"/>
      <w:r>
        <w:rPr>
          <w:lang w:eastAsia="zh-CN"/>
        </w:rPr>
        <w:t>指</w:t>
      </w:r>
      <w:proofErr w:type="gramEnd"/>
      <w:r>
        <w:rPr>
          <w:lang w:eastAsia="zh-CN"/>
        </w:rPr>
        <w:t>腹重重碾过那两处粗糙的刻痕，然后把它塞进</w:t>
      </w:r>
      <w:proofErr w:type="gramStart"/>
      <w:r>
        <w:rPr>
          <w:lang w:eastAsia="zh-CN"/>
        </w:rPr>
        <w:t>帆布包最贴近</w:t>
      </w:r>
      <w:proofErr w:type="gramEnd"/>
      <w:r>
        <w:rPr>
          <w:lang w:eastAsia="zh-CN"/>
        </w:rPr>
        <w:t>后背的内袋。他又从抽屉底层抽出那叠高达</w:t>
      </w:r>
      <w:r>
        <w:rPr>
          <w:lang w:eastAsia="zh-CN"/>
        </w:rPr>
        <w:t>Mk-II</w:t>
      </w:r>
      <w:r>
        <w:rPr>
          <w:lang w:eastAsia="zh-CN"/>
        </w:rPr>
        <w:t>落标方案的原始燃料泵测试数据，对折两次，塞进工装外套的胸袋。</w:t>
      </w:r>
    </w:p>
    <w:p w14:paraId="476EFCA3" w14:textId="77777777" w:rsidR="004269C4" w:rsidRDefault="00000000">
      <w:pPr>
        <w:spacing w:line="360" w:lineRule="auto"/>
        <w:ind w:firstLine="480"/>
        <w:jc w:val="both"/>
        <w:rPr>
          <w:lang w:eastAsia="zh-CN"/>
        </w:rPr>
      </w:pPr>
      <w:r>
        <w:rPr>
          <w:lang w:eastAsia="zh-CN"/>
        </w:rPr>
        <w:t>他背起足有四十斤重的帆布包，走出卧室，站在艾莉西亚面前。</w:t>
      </w:r>
    </w:p>
    <w:p w14:paraId="07DEE14B" w14:textId="77777777" w:rsidR="004269C4" w:rsidRDefault="00000000">
      <w:pPr>
        <w:spacing w:line="360" w:lineRule="auto"/>
        <w:ind w:firstLine="480"/>
        <w:jc w:val="both"/>
        <w:rPr>
          <w:lang w:eastAsia="zh-CN"/>
        </w:rPr>
      </w:pPr>
      <w:r>
        <w:rPr>
          <w:lang w:eastAsia="zh-CN"/>
        </w:rPr>
        <w:t>“</w:t>
      </w:r>
      <w:r>
        <w:rPr>
          <w:lang w:eastAsia="zh-CN"/>
        </w:rPr>
        <w:t>走吧。</w:t>
      </w:r>
      <w:r>
        <w:rPr>
          <w:lang w:eastAsia="zh-CN"/>
        </w:rPr>
        <w:t>”</w:t>
      </w:r>
      <w:r>
        <w:rPr>
          <w:lang w:eastAsia="zh-CN"/>
        </w:rPr>
        <w:t>明人说。</w:t>
      </w:r>
    </w:p>
    <w:p w14:paraId="0C75B930" w14:textId="77777777" w:rsidR="004269C4" w:rsidRDefault="00000000">
      <w:pPr>
        <w:spacing w:line="360" w:lineRule="auto"/>
        <w:ind w:firstLine="480"/>
        <w:jc w:val="both"/>
        <w:rPr>
          <w:lang w:eastAsia="zh-CN"/>
        </w:rPr>
      </w:pPr>
      <w:r>
        <w:rPr>
          <w:lang w:eastAsia="zh-CN"/>
        </w:rPr>
        <w:t>他没有说</w:t>
      </w:r>
      <w:r>
        <w:rPr>
          <w:lang w:eastAsia="zh-CN"/>
        </w:rPr>
        <w:t>“</w:t>
      </w:r>
      <w:r>
        <w:rPr>
          <w:lang w:eastAsia="zh-CN"/>
        </w:rPr>
        <w:t>我辞职陪你</w:t>
      </w:r>
      <w:r>
        <w:rPr>
          <w:lang w:eastAsia="zh-CN"/>
        </w:rPr>
        <w:t>”</w:t>
      </w:r>
      <w:r>
        <w:rPr>
          <w:lang w:eastAsia="zh-CN"/>
        </w:rPr>
        <w:t>，也没有说任何一句关于生死的漂亮话。在这座由钢铁和契约构成的月球城市里，那两个字就已经是他能给出的全部承诺。</w:t>
      </w:r>
    </w:p>
    <w:p w14:paraId="1B4E3018" w14:textId="77777777" w:rsidR="004269C4" w:rsidRDefault="00000000">
      <w:pPr>
        <w:spacing w:line="360" w:lineRule="auto"/>
        <w:ind w:firstLine="480"/>
        <w:jc w:val="both"/>
        <w:rPr>
          <w:lang w:eastAsia="zh-CN"/>
        </w:rPr>
      </w:pPr>
      <w:r>
        <w:rPr>
          <w:lang w:eastAsia="zh-CN"/>
        </w:rPr>
        <w:t>叛逃是在凌晨四点的货运港完成的。两人混在一艘阿纳海姆伪装成矿石驳船的秘密补给舰底舱里，在主推进器点火的低频震动中离开了</w:t>
      </w:r>
      <w:proofErr w:type="gramStart"/>
      <w:r>
        <w:rPr>
          <w:lang w:eastAsia="zh-CN"/>
        </w:rPr>
        <w:t>冯</w:t>
      </w:r>
      <w:proofErr w:type="gramEnd"/>
      <w:r>
        <w:rPr>
          <w:lang w:eastAsia="zh-CN"/>
        </w:rPr>
        <w:t>·</w:t>
      </w:r>
      <w:r>
        <w:rPr>
          <w:lang w:eastAsia="zh-CN"/>
        </w:rPr>
        <w:t>布朗。全程没有任何人回头看一眼舷窗外那座灯火辉煌的月面都市。</w:t>
      </w:r>
    </w:p>
    <w:p w14:paraId="2197D167" w14:textId="77777777" w:rsidR="004269C4" w:rsidRDefault="00000000">
      <w:pPr>
        <w:spacing w:line="360" w:lineRule="auto"/>
        <w:ind w:firstLine="480"/>
        <w:jc w:val="both"/>
        <w:rPr>
          <w:lang w:eastAsia="zh-CN"/>
        </w:rPr>
      </w:pPr>
      <w:r>
        <w:rPr>
          <w:lang w:eastAsia="zh-CN"/>
        </w:rPr>
        <w:t>底舱里没有暖气，冷得像冰窖。明人从工装外套口袋里摸出一块备用的高热量压缩饼干，双手用力，咔嚓一声掰成大小均等的两半，把其中一半递到艾莉西亚面前。</w:t>
      </w:r>
    </w:p>
    <w:p w14:paraId="5849173C" w14:textId="77777777" w:rsidR="004269C4" w:rsidRDefault="00000000">
      <w:pPr>
        <w:spacing w:line="360" w:lineRule="auto"/>
        <w:ind w:firstLine="480"/>
        <w:jc w:val="both"/>
        <w:rPr>
          <w:lang w:eastAsia="zh-CN"/>
        </w:rPr>
      </w:pPr>
      <w:r>
        <w:rPr>
          <w:lang w:eastAsia="zh-CN"/>
        </w:rPr>
        <w:t>艾莉西亚接过去，却没有往嘴里放。她把那半块硬得像石头的饼干在手里掂了掂，顺手塞进白大褂口袋：</w:t>
      </w:r>
      <w:r>
        <w:rPr>
          <w:lang w:eastAsia="zh-CN"/>
        </w:rPr>
        <w:t>“</w:t>
      </w:r>
      <w:r>
        <w:rPr>
          <w:lang w:eastAsia="zh-CN"/>
        </w:rPr>
        <w:t>现在还不饿。留着吧，万一在路上堵船了再吃。</w:t>
      </w:r>
      <w:r>
        <w:rPr>
          <w:lang w:eastAsia="zh-CN"/>
        </w:rPr>
        <w:t>”</w:t>
      </w:r>
    </w:p>
    <w:p w14:paraId="070D4931" w14:textId="77777777" w:rsidR="004269C4" w:rsidRDefault="00000000">
      <w:pPr>
        <w:spacing w:line="360" w:lineRule="auto"/>
        <w:ind w:firstLine="480"/>
        <w:jc w:val="both"/>
        <w:rPr>
          <w:lang w:eastAsia="zh-CN"/>
        </w:rPr>
      </w:pPr>
      <w:r>
        <w:rPr>
          <w:lang w:eastAsia="zh-CN"/>
        </w:rPr>
        <w:t>明人点点头，把剩下半块也揣回兜里。黑暗中，两个人的肩膀隔着厚厚的帆布工具包靠在一起，随着船体的颠簸轻轻摇晃。</w:t>
      </w:r>
    </w:p>
    <w:p w14:paraId="23BDA1F6" w14:textId="77777777" w:rsidR="004269C4" w:rsidRDefault="00000000">
      <w:pPr>
        <w:spacing w:line="360" w:lineRule="auto"/>
        <w:ind w:firstLine="480"/>
        <w:jc w:val="both"/>
        <w:rPr>
          <w:lang w:eastAsia="zh-CN"/>
        </w:rPr>
      </w:pPr>
      <w:r>
        <w:rPr>
          <w:lang w:eastAsia="zh-CN"/>
        </w:rPr>
        <w:lastRenderedPageBreak/>
        <w:t>——</w:t>
      </w:r>
    </w:p>
    <w:p w14:paraId="3CFB26F2" w14:textId="77777777" w:rsidR="004269C4" w:rsidRDefault="00000000">
      <w:pPr>
        <w:spacing w:line="360" w:lineRule="auto"/>
        <w:ind w:firstLine="480"/>
        <w:jc w:val="both"/>
        <w:rPr>
          <w:lang w:eastAsia="zh-CN"/>
        </w:rPr>
      </w:pPr>
      <w:r>
        <w:rPr>
          <w:lang w:eastAsia="zh-CN"/>
        </w:rPr>
        <w:t>三天后，明人正式被编入奥古舰队</w:t>
      </w:r>
      <w:proofErr w:type="gramStart"/>
      <w:r>
        <w:rPr>
          <w:lang w:eastAsia="zh-CN"/>
        </w:rPr>
        <w:t>机动战</w:t>
      </w:r>
      <w:proofErr w:type="gramEnd"/>
      <w:r>
        <w:rPr>
          <w:lang w:eastAsia="zh-CN"/>
        </w:rPr>
        <w:t>队技术整备中队，派驻旗舰</w:t>
      </w:r>
      <w:r>
        <w:rPr>
          <w:lang w:eastAsia="zh-CN"/>
        </w:rPr>
        <w:t>“</w:t>
      </w:r>
      <w:r>
        <w:rPr>
          <w:lang w:eastAsia="zh-CN"/>
        </w:rPr>
        <w:t>阿伽马号</w:t>
      </w:r>
      <w:r>
        <w:rPr>
          <w:lang w:eastAsia="zh-CN"/>
        </w:rPr>
        <w:t>”</w:t>
      </w:r>
      <w:r>
        <w:rPr>
          <w:lang w:eastAsia="zh-CN"/>
        </w:rPr>
        <w:t>。</w:t>
      </w:r>
    </w:p>
    <w:p w14:paraId="0A11DDD2" w14:textId="77777777" w:rsidR="004269C4" w:rsidRDefault="00000000">
      <w:pPr>
        <w:spacing w:line="360" w:lineRule="auto"/>
        <w:ind w:firstLine="480"/>
        <w:jc w:val="both"/>
        <w:rPr>
          <w:lang w:eastAsia="zh-CN"/>
        </w:rPr>
      </w:pPr>
      <w:r>
        <w:rPr>
          <w:lang w:eastAsia="zh-CN"/>
        </w:rPr>
        <w:t>他凭着阿纳海姆驱动系统开发部的履历，直接被授予奥古的</w:t>
      </w:r>
      <w:r>
        <w:rPr>
          <w:lang w:eastAsia="zh-CN"/>
        </w:rPr>
        <w:t>“</w:t>
      </w:r>
      <w:r>
        <w:rPr>
          <w:lang w:eastAsia="zh-CN"/>
        </w:rPr>
        <w:t>技术中尉</w:t>
      </w:r>
      <w:r>
        <w:rPr>
          <w:lang w:eastAsia="zh-CN"/>
        </w:rPr>
        <w:t>”</w:t>
      </w:r>
      <w:r>
        <w:rPr>
          <w:lang w:eastAsia="zh-CN"/>
        </w:rPr>
        <w:t>虚衔。但在阿伽马号那座终日充斥着焊弧强光、液压油腥味与金属撞击声的敞开式格纳库里，没人管他叫中尉。整备班长阿斯顿奈格在看他用十五分钟</w:t>
      </w:r>
      <w:proofErr w:type="gramStart"/>
      <w:r>
        <w:rPr>
          <w:lang w:eastAsia="zh-CN"/>
        </w:rPr>
        <w:t>盲</w:t>
      </w:r>
      <w:proofErr w:type="gramEnd"/>
      <w:r>
        <w:rPr>
          <w:lang w:eastAsia="zh-CN"/>
        </w:rPr>
        <w:t>拆完一台核反应炉二级冷却泵后，直接把二号重型检修架的钥匙扔给了他。在机库里，他的代号很简单</w:t>
      </w:r>
      <w:r>
        <w:rPr>
          <w:lang w:eastAsia="zh-CN"/>
        </w:rPr>
        <w:t>——“</w:t>
      </w:r>
      <w:r>
        <w:rPr>
          <w:lang w:eastAsia="zh-CN"/>
        </w:rPr>
        <w:t>那个能把任何烧变形的引擎拆开再原样装回去的家伙</w:t>
      </w:r>
      <w:r>
        <w:rPr>
          <w:lang w:eastAsia="zh-CN"/>
        </w:rPr>
        <w:t>”</w:t>
      </w:r>
      <w:r>
        <w:rPr>
          <w:lang w:eastAsia="zh-CN"/>
        </w:rPr>
        <w:t>。</w:t>
      </w:r>
    </w:p>
    <w:p w14:paraId="6A7774D6" w14:textId="77777777" w:rsidR="004269C4" w:rsidRDefault="00000000">
      <w:pPr>
        <w:spacing w:line="360" w:lineRule="auto"/>
        <w:ind w:firstLine="480"/>
        <w:jc w:val="both"/>
        <w:rPr>
          <w:lang w:eastAsia="zh-CN"/>
        </w:rPr>
      </w:pPr>
      <w:r>
        <w:rPr>
          <w:lang w:eastAsia="zh-CN"/>
        </w:rPr>
        <w:t>他经手维护的第一批主力机，正是</w:t>
      </w:r>
      <w:r>
        <w:rPr>
          <w:lang w:eastAsia="zh-CN"/>
        </w:rPr>
        <w:t>RMS-099“</w:t>
      </w:r>
      <w:r>
        <w:rPr>
          <w:lang w:eastAsia="zh-CN"/>
        </w:rPr>
        <w:t>力克</w:t>
      </w:r>
      <w:r>
        <w:rPr>
          <w:lang w:eastAsia="zh-CN"/>
        </w:rPr>
        <w:t>·</w:t>
      </w:r>
      <w:r>
        <w:rPr>
          <w:lang w:eastAsia="zh-CN"/>
        </w:rPr>
        <w:t>迪亚斯</w:t>
      </w:r>
      <w:r>
        <w:rPr>
          <w:lang w:eastAsia="zh-CN"/>
        </w:rPr>
        <w:t>”</w:t>
      </w:r>
      <w:r>
        <w:rPr>
          <w:lang w:eastAsia="zh-CN"/>
        </w:rPr>
        <w:t>。当他第一次拿着内窥镜钻进力克</w:t>
      </w:r>
      <w:r>
        <w:rPr>
          <w:lang w:eastAsia="zh-CN"/>
        </w:rPr>
        <w:t>·</w:t>
      </w:r>
      <w:r>
        <w:rPr>
          <w:lang w:eastAsia="zh-CN"/>
        </w:rPr>
        <w:t>迪亚斯那由高达尼姆合金铸造的粗壮小腿肚里时，一种极其荒诞的宿命感迎面扑来</w:t>
      </w:r>
      <w:r>
        <w:rPr>
          <w:lang w:eastAsia="zh-CN"/>
        </w:rPr>
        <w:t>——</w:t>
      </w:r>
      <w:r>
        <w:rPr>
          <w:lang w:eastAsia="zh-CN"/>
        </w:rPr>
        <w:t>这台机体脚部流体脉冲推进器的三级减压阀，正是他半年前在月神五号那间半封闭测试间里日夜盯着示波器调</w:t>
      </w:r>
      <w:proofErr w:type="gramStart"/>
      <w:r>
        <w:rPr>
          <w:lang w:eastAsia="zh-CN"/>
        </w:rPr>
        <w:t>校出来</w:t>
      </w:r>
      <w:proofErr w:type="gramEnd"/>
      <w:r>
        <w:rPr>
          <w:lang w:eastAsia="zh-CN"/>
        </w:rPr>
        <w:t>的定型产品。</w:t>
      </w:r>
    </w:p>
    <w:p w14:paraId="03CA34C0" w14:textId="77777777" w:rsidR="004269C4" w:rsidRDefault="00000000">
      <w:pPr>
        <w:spacing w:line="360" w:lineRule="auto"/>
        <w:ind w:firstLine="480"/>
        <w:jc w:val="both"/>
        <w:rPr>
          <w:lang w:eastAsia="zh-CN"/>
        </w:rPr>
      </w:pPr>
      <w:r>
        <w:rPr>
          <w:lang w:eastAsia="zh-CN"/>
        </w:rPr>
        <w:t>他当年在实验室里用模拟载荷算出来的冗余参数，如今要由他站在摇晃的甲板上，用机师带回来的弹孔、焦痕和过载</w:t>
      </w:r>
      <w:proofErr w:type="gramStart"/>
      <w:r>
        <w:rPr>
          <w:lang w:eastAsia="zh-CN"/>
        </w:rPr>
        <w:t>记录做</w:t>
      </w:r>
      <w:proofErr w:type="gramEnd"/>
      <w:r>
        <w:rPr>
          <w:lang w:eastAsia="zh-CN"/>
        </w:rPr>
        <w:t>最终验证。他不紧张，握着扭力扳手的手比在实验室里更稳、更慢。</w:t>
      </w:r>
    </w:p>
    <w:p w14:paraId="7F5658A7" w14:textId="77777777" w:rsidR="004269C4" w:rsidRDefault="00000000">
      <w:pPr>
        <w:spacing w:line="360" w:lineRule="auto"/>
        <w:ind w:firstLine="480"/>
        <w:jc w:val="both"/>
        <w:rPr>
          <w:lang w:eastAsia="zh-CN"/>
        </w:rPr>
      </w:pPr>
      <w:r>
        <w:rPr>
          <w:lang w:eastAsia="zh-CN"/>
        </w:rPr>
        <w:t>到了</w:t>
      </w:r>
      <w:r>
        <w:rPr>
          <w:lang w:eastAsia="zh-CN"/>
        </w:rPr>
        <w:t>UC0087</w:t>
      </w:r>
      <w:r>
        <w:rPr>
          <w:lang w:eastAsia="zh-CN"/>
        </w:rPr>
        <w:t>年下半年，战局恶化，他开始频繁接手</w:t>
      </w:r>
      <w:r>
        <w:rPr>
          <w:lang w:eastAsia="zh-CN"/>
        </w:rPr>
        <w:t>MSA-003“</w:t>
      </w:r>
      <w:r>
        <w:rPr>
          <w:lang w:eastAsia="zh-CN"/>
        </w:rPr>
        <w:t>尼姆</w:t>
      </w:r>
      <w:r>
        <w:rPr>
          <w:lang w:eastAsia="zh-CN"/>
        </w:rPr>
        <w:t>”</w:t>
      </w:r>
      <w:r>
        <w:rPr>
          <w:lang w:eastAsia="zh-CN"/>
        </w:rPr>
        <w:t>的野战抢修；再后来，那台代号</w:t>
      </w:r>
      <w:r>
        <w:rPr>
          <w:lang w:eastAsia="zh-CN"/>
        </w:rPr>
        <w:t>MSZ-006</w:t>
      </w:r>
      <w:r>
        <w:rPr>
          <w:lang w:eastAsia="zh-CN"/>
        </w:rPr>
        <w:t>的</w:t>
      </w:r>
      <w:r>
        <w:rPr>
          <w:lang w:eastAsia="zh-CN"/>
        </w:rPr>
        <w:t>“Z</w:t>
      </w:r>
      <w:r>
        <w:rPr>
          <w:lang w:eastAsia="zh-CN"/>
        </w:rPr>
        <w:t>高达</w:t>
      </w:r>
      <w:r>
        <w:rPr>
          <w:lang w:eastAsia="zh-CN"/>
        </w:rPr>
        <w:t>”</w:t>
      </w:r>
      <w:r>
        <w:rPr>
          <w:lang w:eastAsia="zh-CN"/>
        </w:rPr>
        <w:t>被送进了阿伽马号的格纳库。</w:t>
      </w:r>
    </w:p>
    <w:p w14:paraId="2E93F3A2" w14:textId="77777777" w:rsidR="004269C4" w:rsidRDefault="00000000">
      <w:pPr>
        <w:spacing w:line="360" w:lineRule="auto"/>
        <w:ind w:firstLine="480"/>
        <w:jc w:val="both"/>
        <w:rPr>
          <w:lang w:eastAsia="zh-CN"/>
        </w:rPr>
      </w:pPr>
      <w:r>
        <w:rPr>
          <w:lang w:eastAsia="zh-CN"/>
        </w:rPr>
        <w:t>Z</w:t>
      </w:r>
      <w:r>
        <w:rPr>
          <w:lang w:eastAsia="zh-CN"/>
        </w:rPr>
        <w:t>高达的内部结构，是明人这辈子见过的最疯狂、也最脆弱的工业艺术品。</w:t>
      </w:r>
    </w:p>
    <w:p w14:paraId="7CF65627" w14:textId="77777777" w:rsidR="004269C4" w:rsidRDefault="00000000">
      <w:pPr>
        <w:spacing w:line="360" w:lineRule="auto"/>
        <w:ind w:firstLine="480"/>
        <w:jc w:val="both"/>
        <w:rPr>
          <w:lang w:eastAsia="zh-CN"/>
        </w:rPr>
      </w:pPr>
      <w:r>
        <w:rPr>
          <w:lang w:eastAsia="zh-CN"/>
        </w:rPr>
        <w:t>为满足高机动突击与大气圈突入变形的要求，设计师彻底放弃了在主躯干里安装大型热核反应炉的稳妥方案，转而在两条细长的小腿胫骨里各塞一台出力被压榨到极限的超小型发电机，实行双炉并列同步输出。</w:t>
      </w:r>
    </w:p>
    <w:p w14:paraId="1154213D" w14:textId="77777777" w:rsidR="004269C4" w:rsidRDefault="00000000">
      <w:pPr>
        <w:spacing w:line="360" w:lineRule="auto"/>
        <w:ind w:firstLine="480"/>
        <w:jc w:val="both"/>
        <w:rPr>
          <w:lang w:eastAsia="zh-CN"/>
        </w:rPr>
      </w:pPr>
      <w:r>
        <w:rPr>
          <w:lang w:eastAsia="zh-CN"/>
        </w:rPr>
        <w:t>史无前例的精巧构想，带来了史无前例的整备噩梦。</w:t>
      </w:r>
    </w:p>
    <w:p w14:paraId="638BD96E" w14:textId="77777777" w:rsidR="004269C4" w:rsidRDefault="00000000">
      <w:pPr>
        <w:spacing w:line="360" w:lineRule="auto"/>
        <w:ind w:firstLine="480"/>
        <w:jc w:val="both"/>
        <w:rPr>
          <w:lang w:eastAsia="zh-CN"/>
        </w:rPr>
      </w:pPr>
      <w:r>
        <w:rPr>
          <w:lang w:eastAsia="zh-CN"/>
        </w:rPr>
        <w:t>明人第一次调出</w:t>
      </w:r>
      <w:r>
        <w:rPr>
          <w:lang w:eastAsia="zh-CN"/>
        </w:rPr>
        <w:t>Z</w:t>
      </w:r>
      <w:r>
        <w:rPr>
          <w:lang w:eastAsia="zh-CN"/>
        </w:rPr>
        <w:t>高达</w:t>
      </w:r>
      <w:proofErr w:type="gramStart"/>
      <w:r>
        <w:rPr>
          <w:lang w:eastAsia="zh-CN"/>
        </w:rPr>
        <w:t>的飞控日志</w:t>
      </w:r>
      <w:proofErr w:type="gramEnd"/>
      <w:r>
        <w:rPr>
          <w:lang w:eastAsia="zh-CN"/>
        </w:rPr>
        <w:t>时，后背惊出一层冷汗：机体变形或承受极限</w:t>
      </w:r>
      <w:r>
        <w:rPr>
          <w:lang w:eastAsia="zh-CN"/>
        </w:rPr>
        <w:t>G</w:t>
      </w:r>
      <w:r>
        <w:rPr>
          <w:lang w:eastAsia="zh-CN"/>
        </w:rPr>
        <w:t>力时，左右两条腿里的发电机输出相差将近一倍。单台在测试台上空转</w:t>
      </w:r>
      <w:proofErr w:type="gramStart"/>
      <w:r>
        <w:rPr>
          <w:lang w:eastAsia="zh-CN"/>
        </w:rPr>
        <w:t>时指标</w:t>
      </w:r>
      <w:proofErr w:type="gramEnd"/>
      <w:r>
        <w:rPr>
          <w:lang w:eastAsia="zh-CN"/>
        </w:rPr>
        <w:t>完美，一旦并进同一套相位同步，两台机器立刻开始互相</w:t>
      </w:r>
      <w:r>
        <w:rPr>
          <w:lang w:eastAsia="zh-CN"/>
        </w:rPr>
        <w:t>“</w:t>
      </w:r>
      <w:r>
        <w:rPr>
          <w:lang w:eastAsia="zh-CN"/>
        </w:rPr>
        <w:t>打架</w:t>
      </w:r>
      <w:r>
        <w:rPr>
          <w:lang w:eastAsia="zh-CN"/>
        </w:rPr>
        <w:t>”——</w:t>
      </w:r>
      <w:r>
        <w:rPr>
          <w:lang w:eastAsia="zh-CN"/>
        </w:rPr>
        <w:t>一侧过载发烫，另一侧就瞬间掉压。</w:t>
      </w:r>
    </w:p>
    <w:p w14:paraId="07213A9D" w14:textId="77777777" w:rsidR="004269C4" w:rsidRDefault="00000000">
      <w:pPr>
        <w:spacing w:line="360" w:lineRule="auto"/>
        <w:ind w:firstLine="480"/>
        <w:jc w:val="both"/>
        <w:rPr>
          <w:lang w:eastAsia="zh-CN"/>
        </w:rPr>
      </w:pPr>
      <w:r>
        <w:rPr>
          <w:lang w:eastAsia="zh-CN"/>
        </w:rPr>
        <w:lastRenderedPageBreak/>
        <w:t>在阿纳海姆的实验室里，解决这种问题通常要重新设计整套能量分配管路，停机大修两个月。可在前线，</w:t>
      </w:r>
      <w:r>
        <w:rPr>
          <w:lang w:eastAsia="zh-CN"/>
        </w:rPr>
        <w:t>Z</w:t>
      </w:r>
      <w:r>
        <w:rPr>
          <w:lang w:eastAsia="zh-CN"/>
        </w:rPr>
        <w:t>高达连停机二十四小时的</w:t>
      </w:r>
      <w:proofErr w:type="gramStart"/>
      <w:r>
        <w:rPr>
          <w:lang w:eastAsia="zh-CN"/>
        </w:rPr>
        <w:t>奢侈都</w:t>
      </w:r>
      <w:proofErr w:type="gramEnd"/>
      <w:r>
        <w:rPr>
          <w:lang w:eastAsia="zh-CN"/>
        </w:rPr>
        <w:t>没有。后来总部从飞船引擎部门抽调专家，随补给舰送来一套新编写的模糊逻辑控制芯片，</w:t>
      </w:r>
      <w:proofErr w:type="gramStart"/>
      <w:r>
        <w:rPr>
          <w:lang w:eastAsia="zh-CN"/>
        </w:rPr>
        <w:t>靠算力把</w:t>
      </w:r>
      <w:proofErr w:type="gramEnd"/>
      <w:r>
        <w:rPr>
          <w:lang w:eastAsia="zh-CN"/>
        </w:rPr>
        <w:t>同步偏差按在百分之零点零一以内。明人看着那些白大褂把那块价值连城的新计算机塞进驾驶舱下方，心里只觉一阵苦涩</w:t>
      </w:r>
      <w:r>
        <w:rPr>
          <w:lang w:eastAsia="zh-CN"/>
        </w:rPr>
        <w:t>——</w:t>
      </w:r>
      <w:r>
        <w:rPr>
          <w:lang w:eastAsia="zh-CN"/>
        </w:rPr>
        <w:t>在月神二号，这种毛病只能靠</w:t>
      </w:r>
      <w:proofErr w:type="gramStart"/>
      <w:r>
        <w:rPr>
          <w:lang w:eastAsia="zh-CN"/>
        </w:rPr>
        <w:t>整备工拿命</w:t>
      </w:r>
      <w:proofErr w:type="gramEnd"/>
      <w:r>
        <w:rPr>
          <w:lang w:eastAsia="zh-CN"/>
        </w:rPr>
        <w:t>去手动微调电阻；在阿纳海姆，有钱就能砸出奇迹。而奥古的账面上，没有多少奇迹可以挥霍。</w:t>
      </w:r>
    </w:p>
    <w:p w14:paraId="20D250DC" w14:textId="77777777" w:rsidR="004269C4" w:rsidRDefault="00000000">
      <w:pPr>
        <w:spacing w:line="360" w:lineRule="auto"/>
        <w:ind w:firstLine="480"/>
        <w:jc w:val="both"/>
        <w:rPr>
          <w:lang w:eastAsia="zh-CN"/>
        </w:rPr>
      </w:pPr>
      <w:r>
        <w:rPr>
          <w:lang w:eastAsia="zh-CN"/>
        </w:rPr>
        <w:t>即便换了新计算机，明人依然不相信电子元件的绝对可靠。每次</w:t>
      </w:r>
      <w:r>
        <w:rPr>
          <w:lang w:eastAsia="zh-CN"/>
        </w:rPr>
        <w:t>Z</w:t>
      </w:r>
      <w:r>
        <w:rPr>
          <w:lang w:eastAsia="zh-CN"/>
        </w:rPr>
        <w:t>高达返航冷却后，他都会独自蹲在机体左小腿外侧的散热格栅旁，摘掉隔热手套，用那双布满老茧的赤裸手掌，顺着钛合金液压管路的表面一寸一寸往上摸。</w:t>
      </w:r>
    </w:p>
    <w:p w14:paraId="3F74C7C3" w14:textId="77777777" w:rsidR="004269C4" w:rsidRDefault="00000000">
      <w:pPr>
        <w:spacing w:line="360" w:lineRule="auto"/>
        <w:ind w:firstLine="480"/>
        <w:jc w:val="both"/>
        <w:rPr>
          <w:lang w:eastAsia="zh-CN"/>
        </w:rPr>
      </w:pPr>
      <w:r>
        <w:rPr>
          <w:lang w:eastAsia="zh-CN"/>
        </w:rPr>
        <w:t>金属不会骗人。主躯干的管路温度均匀维持在四十二度左右，但在左脚踝关节外侧的辅助回路转角处，他的指腹总能察觉到一处极微弱的温差</w:t>
      </w:r>
      <w:r>
        <w:rPr>
          <w:lang w:eastAsia="zh-CN"/>
        </w:rPr>
        <w:t>——</w:t>
      </w:r>
      <w:r>
        <w:rPr>
          <w:lang w:eastAsia="zh-CN"/>
        </w:rPr>
        <w:t>比右侧对称位置低了大约零点五度。不把皮肤贴上去停顿三秒以上，任何红外测温枪都会将其忽略为环境误差。</w:t>
      </w:r>
    </w:p>
    <w:p w14:paraId="7E205462" w14:textId="77777777" w:rsidR="004269C4" w:rsidRDefault="00000000">
      <w:pPr>
        <w:spacing w:line="360" w:lineRule="auto"/>
        <w:ind w:firstLine="480"/>
        <w:jc w:val="both"/>
        <w:rPr>
          <w:lang w:eastAsia="zh-CN"/>
        </w:rPr>
      </w:pPr>
      <w:r>
        <w:rPr>
          <w:lang w:eastAsia="zh-CN"/>
        </w:rPr>
        <w:t>他在自己的私人笔记本上记下：</w:t>
      </w:r>
    </w:p>
    <w:p w14:paraId="39523DEC" w14:textId="77777777" w:rsidR="004269C4" w:rsidRDefault="00000000">
      <w:pPr>
        <w:spacing w:line="360" w:lineRule="auto"/>
        <w:ind w:firstLine="480"/>
        <w:jc w:val="both"/>
        <w:rPr>
          <w:lang w:eastAsia="zh-CN"/>
        </w:rPr>
      </w:pPr>
      <w:r>
        <w:rPr>
          <w:lang w:eastAsia="zh-CN"/>
        </w:rPr>
        <w:t>左踝关节外侧副油路存在</w:t>
      </w:r>
      <w:r>
        <w:rPr>
          <w:lang w:eastAsia="zh-CN"/>
        </w:rPr>
        <w:t>0.5℃</w:t>
      </w:r>
      <w:r>
        <w:rPr>
          <w:lang w:eastAsia="zh-CN"/>
        </w:rPr>
        <w:t>负温差，</w:t>
      </w:r>
      <w:proofErr w:type="gramStart"/>
      <w:r>
        <w:rPr>
          <w:lang w:eastAsia="zh-CN"/>
        </w:rPr>
        <w:t>疑似双</w:t>
      </w:r>
      <w:proofErr w:type="gramEnd"/>
      <w:r>
        <w:rPr>
          <w:lang w:eastAsia="zh-CN"/>
        </w:rPr>
        <w:t>炉同步校准后的高频微</w:t>
      </w:r>
      <w:proofErr w:type="gramStart"/>
      <w:r>
        <w:rPr>
          <w:lang w:eastAsia="zh-CN"/>
        </w:rPr>
        <w:t>振导致</w:t>
      </w:r>
      <w:proofErr w:type="gramEnd"/>
      <w:r>
        <w:rPr>
          <w:lang w:eastAsia="zh-CN"/>
        </w:rPr>
        <w:t>局部节流阀开启滞后。建议每满</w:t>
      </w:r>
      <w:r>
        <w:rPr>
          <w:lang w:eastAsia="zh-CN"/>
        </w:rPr>
        <w:t>50</w:t>
      </w:r>
      <w:r>
        <w:rPr>
          <w:lang w:eastAsia="zh-CN"/>
        </w:rPr>
        <w:t>作战工时进行一次手动拆洗复测。</w:t>
      </w:r>
    </w:p>
    <w:p w14:paraId="231E4633" w14:textId="77777777" w:rsidR="004269C4" w:rsidRDefault="00000000">
      <w:pPr>
        <w:spacing w:line="360" w:lineRule="auto"/>
        <w:ind w:firstLine="480"/>
        <w:jc w:val="both"/>
        <w:rPr>
          <w:lang w:eastAsia="zh-CN"/>
        </w:rPr>
      </w:pPr>
      <w:r>
        <w:rPr>
          <w:lang w:eastAsia="zh-CN"/>
        </w:rPr>
        <w:t>他没有把这条猜测写进全舰公开的正式整备日志</w:t>
      </w:r>
      <w:r>
        <w:rPr>
          <w:lang w:eastAsia="zh-CN"/>
        </w:rPr>
        <w:t>——</w:t>
      </w:r>
      <w:r>
        <w:rPr>
          <w:lang w:eastAsia="zh-CN"/>
        </w:rPr>
        <w:t>在没有切实故障报警的情况下报错，只会给本就神经紧绷的机师增加心理负担。他只是把这张便签夹在递交给整备班长阿斯顿奈格的日常耗材申领单下面。</w:t>
      </w:r>
    </w:p>
    <w:p w14:paraId="5B77E698" w14:textId="77777777" w:rsidR="004269C4" w:rsidRDefault="00000000">
      <w:pPr>
        <w:spacing w:line="360" w:lineRule="auto"/>
        <w:ind w:firstLine="480"/>
        <w:jc w:val="both"/>
        <w:rPr>
          <w:lang w:eastAsia="zh-CN"/>
        </w:rPr>
      </w:pPr>
      <w:r>
        <w:rPr>
          <w:lang w:eastAsia="zh-CN"/>
        </w:rPr>
        <w:t>阿斯顿奈格什么也没跟他说。但三个礼拜后的一次大修后，当明人再次光着手去摸</w:t>
      </w:r>
      <w:r>
        <w:rPr>
          <w:lang w:eastAsia="zh-CN"/>
        </w:rPr>
        <w:t>Z</w:t>
      </w:r>
      <w:r>
        <w:rPr>
          <w:lang w:eastAsia="zh-CN"/>
        </w:rPr>
        <w:t>高达的左脚踝时，那零点五度的温差消失了。在某个明人轮休熟睡的深夜，有人默默拆开了那个需要卸下三十多颗反扣螺栓的踝部装甲，用千分尺重新校准了里面的节流阀芯。</w:t>
      </w:r>
    </w:p>
    <w:p w14:paraId="21D64DC8" w14:textId="77777777" w:rsidR="004269C4" w:rsidRDefault="00000000">
      <w:pPr>
        <w:spacing w:line="360" w:lineRule="auto"/>
        <w:ind w:firstLine="480"/>
        <w:jc w:val="both"/>
        <w:rPr>
          <w:lang w:eastAsia="zh-CN"/>
        </w:rPr>
      </w:pPr>
      <w:r>
        <w:rPr>
          <w:lang w:eastAsia="zh-CN"/>
        </w:rPr>
        <w:t>明人没有去问是谁干的。在阿伽马号的机库里，活干完了就是干完了，没人需要去领那份功劳。</w:t>
      </w:r>
    </w:p>
    <w:p w14:paraId="3572AF19" w14:textId="77777777" w:rsidR="004269C4" w:rsidRDefault="00000000">
      <w:pPr>
        <w:spacing w:line="360" w:lineRule="auto"/>
        <w:ind w:firstLine="480"/>
        <w:jc w:val="both"/>
        <w:rPr>
          <w:lang w:eastAsia="zh-CN"/>
        </w:rPr>
      </w:pPr>
      <w:r>
        <w:rPr>
          <w:lang w:eastAsia="zh-CN"/>
        </w:rPr>
        <w:lastRenderedPageBreak/>
        <w:t>按照阿斯顿奈格立下的规矩，为防止战舰被击沉或俘获后提坦斯顺着名单清算技术人员留在月球上的家属，阿伽马号所有的整备记录本一律严禁签署真实姓名，所有人只签一组四位数的工号代码。</w:t>
      </w:r>
    </w:p>
    <w:p w14:paraId="0BB429D4" w14:textId="77777777" w:rsidR="004269C4" w:rsidRDefault="00000000">
      <w:pPr>
        <w:spacing w:line="360" w:lineRule="auto"/>
        <w:ind w:firstLine="480"/>
        <w:jc w:val="both"/>
        <w:rPr>
          <w:lang w:eastAsia="zh-CN"/>
        </w:rPr>
      </w:pPr>
      <w:r>
        <w:rPr>
          <w:lang w:eastAsia="zh-CN"/>
        </w:rPr>
        <w:t>明人理解这个规矩，但他骨子里并不喜欢这种彻底抹去痕迹的做法。于是他在每一台经过自己双手修复的机体上，都留下了一点只有他自己认得出的私人印记：每一颗由他最终锁紧的主承力螺栓，他在用扭力扳手打到标准刻度后，都会用沾着黑色二硫化钼润滑脂的右手拇指，沿着六角螺帽的边缘重重抹上一圈，留下一道均匀的油膜；而在每一次填写工号代码的整备单最右下角，他总会用</w:t>
      </w:r>
      <w:r>
        <w:rPr>
          <w:lang w:eastAsia="zh-CN"/>
        </w:rPr>
        <w:t>2B</w:t>
      </w:r>
      <w:r>
        <w:rPr>
          <w:lang w:eastAsia="zh-CN"/>
        </w:rPr>
        <w:t>铅笔添上那四个字：</w:t>
      </w:r>
    </w:p>
    <w:p w14:paraId="19B55208" w14:textId="77777777" w:rsidR="004269C4" w:rsidRDefault="00000000">
      <w:pPr>
        <w:spacing w:line="360" w:lineRule="auto"/>
        <w:ind w:firstLine="480"/>
        <w:jc w:val="both"/>
        <w:rPr>
          <w:lang w:eastAsia="zh-CN"/>
        </w:rPr>
      </w:pPr>
      <w:r>
        <w:rPr>
          <w:lang w:eastAsia="zh-CN"/>
        </w:rPr>
        <w:t>已复检，待实测。</w:t>
      </w:r>
    </w:p>
    <w:p w14:paraId="5C18B03B" w14:textId="77777777" w:rsidR="004269C4" w:rsidRDefault="00000000">
      <w:pPr>
        <w:spacing w:line="360" w:lineRule="auto"/>
        <w:ind w:firstLine="480"/>
        <w:jc w:val="both"/>
        <w:rPr>
          <w:lang w:eastAsia="zh-CN"/>
        </w:rPr>
      </w:pPr>
      <w:r>
        <w:rPr>
          <w:lang w:eastAsia="zh-CN"/>
        </w:rPr>
        <w:t>阿斯顿奈格有一次核对力克</w:t>
      </w:r>
      <w:r>
        <w:rPr>
          <w:lang w:eastAsia="zh-CN"/>
        </w:rPr>
        <w:t>·</w:t>
      </w:r>
      <w:r>
        <w:rPr>
          <w:lang w:eastAsia="zh-CN"/>
        </w:rPr>
        <w:t>迪亚斯的出击放行单时，指着角落里那行极淡的</w:t>
      </w:r>
      <w:proofErr w:type="gramStart"/>
      <w:r>
        <w:rPr>
          <w:lang w:eastAsia="zh-CN"/>
        </w:rPr>
        <w:t>铅笔字问他</w:t>
      </w:r>
      <w:proofErr w:type="gramEnd"/>
      <w:r>
        <w:rPr>
          <w:lang w:eastAsia="zh-CN"/>
        </w:rPr>
        <w:t>：</w:t>
      </w:r>
      <w:r>
        <w:rPr>
          <w:lang w:eastAsia="zh-CN"/>
        </w:rPr>
        <w:t>“</w:t>
      </w:r>
      <w:r>
        <w:rPr>
          <w:lang w:eastAsia="zh-CN"/>
        </w:rPr>
        <w:t>既然都已经按条令复检合格了，为什么每次还要多此一举写个</w:t>
      </w:r>
      <w:r>
        <w:rPr>
          <w:lang w:eastAsia="zh-CN"/>
        </w:rPr>
        <w:t>‘</w:t>
      </w:r>
      <w:r>
        <w:rPr>
          <w:lang w:eastAsia="zh-CN"/>
        </w:rPr>
        <w:t>待实测</w:t>
      </w:r>
      <w:r>
        <w:rPr>
          <w:lang w:eastAsia="zh-CN"/>
        </w:rPr>
        <w:t>’</w:t>
      </w:r>
      <w:r>
        <w:rPr>
          <w:lang w:eastAsia="zh-CN"/>
        </w:rPr>
        <w:t>？</w:t>
      </w:r>
      <w:r>
        <w:rPr>
          <w:lang w:eastAsia="zh-CN"/>
        </w:rPr>
        <w:t>”</w:t>
      </w:r>
    </w:p>
    <w:p w14:paraId="3A2DB188" w14:textId="77777777" w:rsidR="004269C4" w:rsidRDefault="00000000">
      <w:pPr>
        <w:spacing w:line="360" w:lineRule="auto"/>
        <w:ind w:firstLine="480"/>
        <w:jc w:val="both"/>
        <w:rPr>
          <w:lang w:eastAsia="zh-CN"/>
        </w:rPr>
      </w:pPr>
      <w:proofErr w:type="gramStart"/>
      <w:r>
        <w:rPr>
          <w:lang w:eastAsia="zh-CN"/>
        </w:rPr>
        <w:t>明人正</w:t>
      </w:r>
      <w:proofErr w:type="gramEnd"/>
      <w:r>
        <w:rPr>
          <w:lang w:eastAsia="zh-CN"/>
        </w:rPr>
        <w:t>拿棉纱擦拭一把套筒扳手，闻言抬起头，平静地回答：</w:t>
      </w:r>
      <w:r>
        <w:rPr>
          <w:lang w:eastAsia="zh-CN"/>
        </w:rPr>
        <w:t>“</w:t>
      </w:r>
      <w:r>
        <w:rPr>
          <w:lang w:eastAsia="zh-CN"/>
        </w:rPr>
        <w:t>这是我以前在月神二号的师傅教的。机器在机库里转得再顺，不代表上了天挨了炸还能转。我们修机器的人，不敢保证它出去就一定能赢，只能保证自己</w:t>
      </w:r>
      <w:proofErr w:type="gramStart"/>
      <w:r>
        <w:rPr>
          <w:lang w:eastAsia="zh-CN"/>
        </w:rPr>
        <w:t>拧</w:t>
      </w:r>
      <w:proofErr w:type="gramEnd"/>
      <w:r>
        <w:rPr>
          <w:lang w:eastAsia="zh-CN"/>
        </w:rPr>
        <w:t>最后一圈螺丝的时候没偷懒。剩下的，得交给天上的实测。</w:t>
      </w:r>
      <w:r>
        <w:rPr>
          <w:lang w:eastAsia="zh-CN"/>
        </w:rPr>
        <w:t>”</w:t>
      </w:r>
    </w:p>
    <w:p w14:paraId="0600900B" w14:textId="77777777" w:rsidR="004269C4" w:rsidRDefault="00000000">
      <w:pPr>
        <w:spacing w:line="360" w:lineRule="auto"/>
        <w:ind w:firstLine="480"/>
        <w:jc w:val="both"/>
        <w:rPr>
          <w:lang w:eastAsia="zh-CN"/>
        </w:rPr>
      </w:pPr>
      <w:r>
        <w:rPr>
          <w:lang w:eastAsia="zh-CN"/>
        </w:rPr>
        <w:t>阿斯顿奈格盯着这个二十三岁的青年看了很久，没有反驳，只是拍了拍他的肩膀。从那以后，舰上凡涉及</w:t>
      </w:r>
      <w:r>
        <w:rPr>
          <w:lang w:eastAsia="zh-CN"/>
        </w:rPr>
        <w:t>MS</w:t>
      </w:r>
      <w:r>
        <w:rPr>
          <w:lang w:eastAsia="zh-CN"/>
        </w:rPr>
        <w:t>姿态控制喷嘴微调、或高精度火控陀螺仪校准</w:t>
      </w:r>
      <w:proofErr w:type="gramStart"/>
      <w:r>
        <w:rPr>
          <w:lang w:eastAsia="zh-CN"/>
        </w:rPr>
        <w:t>这类最磨性子</w:t>
      </w:r>
      <w:proofErr w:type="gramEnd"/>
      <w:r>
        <w:rPr>
          <w:lang w:eastAsia="zh-CN"/>
        </w:rPr>
        <w:t>、</w:t>
      </w:r>
      <w:proofErr w:type="gramStart"/>
      <w:r>
        <w:rPr>
          <w:lang w:eastAsia="zh-CN"/>
        </w:rPr>
        <w:t>最</w:t>
      </w:r>
      <w:proofErr w:type="gramEnd"/>
      <w:r>
        <w:rPr>
          <w:lang w:eastAsia="zh-CN"/>
        </w:rPr>
        <w:t>容不得半点马虎的苦活，阿斯顿奈格全都点名交给明人。</w:t>
      </w:r>
    </w:p>
    <w:p w14:paraId="5EA29D1B" w14:textId="77777777" w:rsidR="004269C4" w:rsidRDefault="00000000">
      <w:pPr>
        <w:spacing w:line="360" w:lineRule="auto"/>
        <w:ind w:firstLine="480"/>
        <w:jc w:val="both"/>
        <w:rPr>
          <w:lang w:eastAsia="zh-CN"/>
        </w:rPr>
      </w:pPr>
      <w:r>
        <w:rPr>
          <w:lang w:eastAsia="zh-CN"/>
        </w:rPr>
        <w:t>除了</w:t>
      </w:r>
      <w:r>
        <w:rPr>
          <w:lang w:eastAsia="zh-CN"/>
        </w:rPr>
        <w:t>Z</w:t>
      </w:r>
      <w:r>
        <w:rPr>
          <w:lang w:eastAsia="zh-CN"/>
        </w:rPr>
        <w:t>高达，机库里还有一尊让明人每次路过都会多看两眼的怪胎</w:t>
      </w:r>
      <w:r>
        <w:rPr>
          <w:lang w:eastAsia="zh-CN"/>
        </w:rPr>
        <w:t>——MSN-00100“</w:t>
      </w:r>
      <w:r>
        <w:rPr>
          <w:lang w:eastAsia="zh-CN"/>
        </w:rPr>
        <w:t>百式</w:t>
      </w:r>
      <w:r>
        <w:rPr>
          <w:lang w:eastAsia="zh-CN"/>
        </w:rPr>
        <w:t>”</w:t>
      </w:r>
      <w:r>
        <w:rPr>
          <w:lang w:eastAsia="zh-CN"/>
        </w:rPr>
        <w:t>。</w:t>
      </w:r>
    </w:p>
    <w:p w14:paraId="1F720DF8" w14:textId="77777777" w:rsidR="004269C4" w:rsidRDefault="00000000">
      <w:pPr>
        <w:spacing w:line="360" w:lineRule="auto"/>
        <w:ind w:firstLine="480"/>
        <w:jc w:val="both"/>
        <w:rPr>
          <w:lang w:eastAsia="zh-CN"/>
        </w:rPr>
      </w:pPr>
      <w:r>
        <w:rPr>
          <w:lang w:eastAsia="zh-CN"/>
        </w:rPr>
        <w:t>那台机体通体涂满昂贵的金色抗光束涂层。格纳库的卤素灯直射下来时，金色装甲并不刺眼，而是先把强光吞掉一层，再柔和地漫开来，全然没有军用杀戮兵器那种冷硬感。</w:t>
      </w:r>
    </w:p>
    <w:p w14:paraId="758EB1EA" w14:textId="77777777" w:rsidR="004269C4" w:rsidRDefault="00000000">
      <w:pPr>
        <w:spacing w:line="360" w:lineRule="auto"/>
        <w:ind w:firstLine="480"/>
        <w:jc w:val="both"/>
        <w:rPr>
          <w:lang w:eastAsia="zh-CN"/>
        </w:rPr>
      </w:pPr>
      <w:r>
        <w:rPr>
          <w:lang w:eastAsia="zh-CN"/>
        </w:rPr>
        <w:lastRenderedPageBreak/>
        <w:t>明人第一次爬上升降台给百式更换肩部冷却液时，看着近在咫尺的那片灿烂金色，脑子里恍惚了一下。</w:t>
      </w:r>
    </w:p>
    <w:p w14:paraId="7E4C6181" w14:textId="77777777" w:rsidR="004269C4" w:rsidRDefault="00000000">
      <w:pPr>
        <w:spacing w:line="360" w:lineRule="auto"/>
        <w:ind w:firstLine="480"/>
        <w:jc w:val="both"/>
        <w:rPr>
          <w:lang w:eastAsia="zh-CN"/>
        </w:rPr>
      </w:pPr>
      <w:r>
        <w:rPr>
          <w:lang w:eastAsia="zh-CN"/>
        </w:rPr>
        <w:t>他突然想起八年前在</w:t>
      </w:r>
      <w:r>
        <w:rPr>
          <w:lang w:eastAsia="zh-CN"/>
        </w:rPr>
        <w:t>Side 2</w:t>
      </w:r>
      <w:r>
        <w:rPr>
          <w:lang w:eastAsia="zh-CN"/>
        </w:rPr>
        <w:t>哈提的那个下午。那时候赫克托躺在他身边，把一颗捡来的滚珠轴承举在半空，人工太阳的光线透过三面巨大的反光镜照下来，落在生锈的旧货箱顶上，也是这样一层金灿灿、暖洋洋的颜色。</w:t>
      </w:r>
    </w:p>
    <w:p w14:paraId="534589AC" w14:textId="77777777" w:rsidR="004269C4" w:rsidRDefault="00000000">
      <w:pPr>
        <w:spacing w:line="360" w:lineRule="auto"/>
        <w:ind w:firstLine="480"/>
        <w:jc w:val="both"/>
        <w:rPr>
          <w:lang w:eastAsia="zh-CN"/>
        </w:rPr>
      </w:pPr>
      <w:r>
        <w:rPr>
          <w:lang w:eastAsia="zh-CN"/>
        </w:rPr>
        <w:t>一样的金色。只是哈提的阳光是暖的，带着铁锈和烤漆的温度；眼前的百式摸上去却彻骨冰凉，那是零下两百度的太空真空在金属内部留下的寒意。</w:t>
      </w:r>
    </w:p>
    <w:p w14:paraId="2DBF7669" w14:textId="77777777" w:rsidR="004269C4" w:rsidRDefault="00000000">
      <w:pPr>
        <w:spacing w:line="360" w:lineRule="auto"/>
        <w:ind w:firstLine="480"/>
        <w:jc w:val="both"/>
        <w:rPr>
          <w:lang w:eastAsia="zh-CN"/>
        </w:rPr>
      </w:pPr>
      <w:r>
        <w:rPr>
          <w:lang w:eastAsia="zh-CN"/>
        </w:rPr>
        <w:t>明人甩了甩头，把那个早已死在毒气里的午后压回心底，拿起气动扳手，对准百式肩甲上的固定螺栓。</w:t>
      </w:r>
    </w:p>
    <w:p w14:paraId="252E5557" w14:textId="77777777" w:rsidR="004269C4" w:rsidRDefault="00000000">
      <w:pPr>
        <w:spacing w:line="360" w:lineRule="auto"/>
        <w:ind w:firstLine="480"/>
        <w:jc w:val="both"/>
        <w:rPr>
          <w:lang w:eastAsia="zh-CN"/>
        </w:rPr>
      </w:pPr>
      <w:r>
        <w:rPr>
          <w:lang w:eastAsia="zh-CN"/>
        </w:rPr>
        <w:t>——</w:t>
      </w:r>
    </w:p>
    <w:p w14:paraId="7D8CB11C" w14:textId="77777777" w:rsidR="004269C4" w:rsidRDefault="00000000">
      <w:pPr>
        <w:spacing w:line="360" w:lineRule="auto"/>
        <w:ind w:firstLine="480"/>
        <w:jc w:val="both"/>
        <w:rPr>
          <w:lang w:eastAsia="zh-CN"/>
        </w:rPr>
      </w:pPr>
      <w:r>
        <w:rPr>
          <w:lang w:eastAsia="zh-CN"/>
        </w:rPr>
        <w:t>阿伽马号的整备机库里，还混着一个既不算机师、也不算整备兵的闲人。</w:t>
      </w:r>
    </w:p>
    <w:p w14:paraId="19737C74" w14:textId="77777777" w:rsidR="004269C4" w:rsidRDefault="00000000">
      <w:pPr>
        <w:spacing w:line="360" w:lineRule="auto"/>
        <w:ind w:firstLine="480"/>
        <w:jc w:val="both"/>
        <w:rPr>
          <w:lang w:eastAsia="zh-CN"/>
        </w:rPr>
      </w:pPr>
      <w:r>
        <w:rPr>
          <w:lang w:eastAsia="zh-CN"/>
        </w:rPr>
        <w:t>门罗是五月中旬跟着一艘月面补给舰</w:t>
      </w:r>
      <w:proofErr w:type="gramStart"/>
      <w:r>
        <w:rPr>
          <w:lang w:eastAsia="zh-CN"/>
        </w:rPr>
        <w:t>登上阿</w:t>
      </w:r>
      <w:proofErr w:type="gramEnd"/>
      <w:r>
        <w:rPr>
          <w:lang w:eastAsia="zh-CN"/>
        </w:rPr>
        <w:t>伽马号的。他的编制依然挂在阿纳海姆电子名下，头衔是</w:t>
      </w:r>
      <w:r>
        <w:rPr>
          <w:lang w:eastAsia="zh-CN"/>
        </w:rPr>
        <w:t>“AE</w:t>
      </w:r>
      <w:r>
        <w:rPr>
          <w:lang w:eastAsia="zh-CN"/>
        </w:rPr>
        <w:t>驻舰实战数据联络员兼预备测试驾驶员</w:t>
      </w:r>
      <w:r>
        <w:rPr>
          <w:lang w:eastAsia="zh-CN"/>
        </w:rPr>
        <w:t>”</w:t>
      </w:r>
      <w:r>
        <w:rPr>
          <w:lang w:eastAsia="zh-CN"/>
        </w:rPr>
        <w:t>。他比整备班里那些二十出头的毛头小子年长几岁，身上永远套着一件洗得发白、看不出原本属于哪个军种的旧式连体飞行服。两只袖口上方原本缝着提坦斯少尉军衔章的地方，线头被挑得干干净净，只留下两块颜色略深的方形印记。</w:t>
      </w:r>
    </w:p>
    <w:p w14:paraId="7E7A3C96" w14:textId="77777777" w:rsidR="004269C4" w:rsidRDefault="00000000">
      <w:pPr>
        <w:spacing w:line="360" w:lineRule="auto"/>
        <w:ind w:firstLine="480"/>
        <w:jc w:val="both"/>
        <w:rPr>
          <w:lang w:eastAsia="zh-CN"/>
        </w:rPr>
      </w:pPr>
      <w:r>
        <w:rPr>
          <w:lang w:eastAsia="zh-CN"/>
        </w:rPr>
        <w:t>门罗上舰的第三天下午，</w:t>
      </w:r>
      <w:proofErr w:type="gramStart"/>
      <w:r>
        <w:rPr>
          <w:lang w:eastAsia="zh-CN"/>
        </w:rPr>
        <w:t>明人正</w:t>
      </w:r>
      <w:proofErr w:type="gramEnd"/>
      <w:r>
        <w:rPr>
          <w:lang w:eastAsia="zh-CN"/>
        </w:rPr>
        <w:t>钻在一台尼</w:t>
      </w:r>
      <w:proofErr w:type="gramStart"/>
      <w:r>
        <w:rPr>
          <w:lang w:eastAsia="zh-CN"/>
        </w:rPr>
        <w:t>姆</w:t>
      </w:r>
      <w:proofErr w:type="gramEnd"/>
      <w:r>
        <w:rPr>
          <w:lang w:eastAsia="zh-CN"/>
        </w:rPr>
        <w:t>狭窄的驾驶舱地板底下，满头大汗地调试脚踏板的连杆回位弹簧。</w:t>
      </w:r>
    </w:p>
    <w:p w14:paraId="32734D84" w14:textId="77777777" w:rsidR="004269C4" w:rsidRDefault="00000000">
      <w:pPr>
        <w:spacing w:line="360" w:lineRule="auto"/>
        <w:ind w:firstLine="480"/>
        <w:jc w:val="both"/>
        <w:rPr>
          <w:lang w:eastAsia="zh-CN"/>
        </w:rPr>
      </w:pPr>
      <w:r>
        <w:rPr>
          <w:lang w:eastAsia="zh-CN"/>
        </w:rPr>
        <w:t>“</w:t>
      </w:r>
      <w:r>
        <w:rPr>
          <w:lang w:eastAsia="zh-CN"/>
        </w:rPr>
        <w:t>左脚那块制动踏板，</w:t>
      </w:r>
      <w:r>
        <w:rPr>
          <w:lang w:eastAsia="zh-CN"/>
        </w:rPr>
        <w:t>”</w:t>
      </w:r>
      <w:r>
        <w:rPr>
          <w:lang w:eastAsia="zh-CN"/>
        </w:rPr>
        <w:t>一个略带沙哑的男声突然从驾驶舱敞开的舱门外传进来，</w:t>
      </w:r>
      <w:r>
        <w:rPr>
          <w:lang w:eastAsia="zh-CN"/>
        </w:rPr>
        <w:t>“</w:t>
      </w:r>
      <w:r>
        <w:rPr>
          <w:lang w:eastAsia="zh-CN"/>
        </w:rPr>
        <w:t>你们这台</w:t>
      </w:r>
      <w:r>
        <w:rPr>
          <w:lang w:eastAsia="zh-CN"/>
        </w:rPr>
        <w:t>3</w:t>
      </w:r>
      <w:r>
        <w:rPr>
          <w:lang w:eastAsia="zh-CN"/>
        </w:rPr>
        <w:t>号机，踩到底的时候往左偏。</w:t>
      </w:r>
      <w:r>
        <w:rPr>
          <w:lang w:eastAsia="zh-CN"/>
        </w:rPr>
        <w:t>”</w:t>
      </w:r>
    </w:p>
    <w:p w14:paraId="0C7180B8" w14:textId="77777777" w:rsidR="004269C4" w:rsidRDefault="00000000">
      <w:pPr>
        <w:spacing w:line="360" w:lineRule="auto"/>
        <w:ind w:firstLine="480"/>
        <w:jc w:val="both"/>
        <w:rPr>
          <w:lang w:eastAsia="zh-CN"/>
        </w:rPr>
      </w:pPr>
      <w:r>
        <w:rPr>
          <w:lang w:eastAsia="zh-CN"/>
        </w:rPr>
        <w:t>明人停下手里的尖嘴钳，从仪表盘下方探出半个脑袋。门罗正双手插在飞行服口袋里，懒洋洋地靠在驾驶舱外的升降梯护栏上，嘴里嚼着一根没点燃的牙签。</w:t>
      </w:r>
    </w:p>
    <w:p w14:paraId="7963DC6C" w14:textId="77777777" w:rsidR="004269C4" w:rsidRDefault="00000000">
      <w:pPr>
        <w:spacing w:line="360" w:lineRule="auto"/>
        <w:ind w:firstLine="480"/>
        <w:jc w:val="both"/>
        <w:rPr>
          <w:lang w:eastAsia="zh-CN"/>
        </w:rPr>
      </w:pPr>
      <w:r>
        <w:rPr>
          <w:lang w:eastAsia="zh-CN"/>
        </w:rPr>
        <w:t>“</w:t>
      </w:r>
      <w:r>
        <w:rPr>
          <w:lang w:eastAsia="zh-CN"/>
        </w:rPr>
        <w:t>哪台偏？</w:t>
      </w:r>
      <w:r>
        <w:rPr>
          <w:lang w:eastAsia="zh-CN"/>
        </w:rPr>
        <w:t>”</w:t>
      </w:r>
    </w:p>
    <w:p w14:paraId="070C0350" w14:textId="77777777" w:rsidR="004269C4" w:rsidRDefault="00000000">
      <w:pPr>
        <w:spacing w:line="360" w:lineRule="auto"/>
        <w:ind w:firstLine="480"/>
        <w:jc w:val="both"/>
        <w:rPr>
          <w:lang w:eastAsia="zh-CN"/>
        </w:rPr>
      </w:pPr>
      <w:r>
        <w:rPr>
          <w:lang w:eastAsia="zh-CN"/>
        </w:rPr>
        <w:lastRenderedPageBreak/>
        <w:t>“</w:t>
      </w:r>
      <w:r>
        <w:rPr>
          <w:lang w:eastAsia="zh-CN"/>
        </w:rPr>
        <w:t>就你屁股底下这台。</w:t>
      </w:r>
      <w:r>
        <w:rPr>
          <w:lang w:eastAsia="zh-CN"/>
        </w:rPr>
        <w:t>”</w:t>
      </w:r>
      <w:r>
        <w:rPr>
          <w:lang w:eastAsia="zh-CN"/>
        </w:rPr>
        <w:t>门罗用下巴指了指驾驶舱内部，</w:t>
      </w:r>
      <w:r>
        <w:rPr>
          <w:lang w:eastAsia="zh-CN"/>
        </w:rPr>
        <w:t>“</w:t>
      </w:r>
      <w:r>
        <w:rPr>
          <w:lang w:eastAsia="zh-CN"/>
        </w:rPr>
        <w:t>上午我替二小队飞了一趟巡逻测试。左脚主制动踏板，踩急了的时候踏板面会往左滑大概半指宽，脚腕子一歪，很容易顺带蹭到旁边的横向平移副杆。我闲着没事，路过跟你说一声。</w:t>
      </w:r>
      <w:r>
        <w:rPr>
          <w:lang w:eastAsia="zh-CN"/>
        </w:rPr>
        <w:t>”</w:t>
      </w:r>
    </w:p>
    <w:p w14:paraId="72E7D313" w14:textId="77777777" w:rsidR="004269C4" w:rsidRDefault="00000000">
      <w:pPr>
        <w:spacing w:line="360" w:lineRule="auto"/>
        <w:ind w:firstLine="480"/>
        <w:jc w:val="both"/>
        <w:rPr>
          <w:lang w:eastAsia="zh-CN"/>
        </w:rPr>
      </w:pPr>
      <w:r>
        <w:rPr>
          <w:lang w:eastAsia="zh-CN"/>
        </w:rPr>
        <w:t>说完，门罗转身顺着扶梯滑下去，溜</w:t>
      </w:r>
      <w:proofErr w:type="gramStart"/>
      <w:r>
        <w:rPr>
          <w:lang w:eastAsia="zh-CN"/>
        </w:rPr>
        <w:t>溜达</w:t>
      </w:r>
      <w:proofErr w:type="gramEnd"/>
      <w:r>
        <w:rPr>
          <w:lang w:eastAsia="zh-CN"/>
        </w:rPr>
        <w:t>达地走了。</w:t>
      </w:r>
    </w:p>
    <w:p w14:paraId="429976E3" w14:textId="77777777" w:rsidR="004269C4" w:rsidRDefault="00000000">
      <w:pPr>
        <w:spacing w:line="360" w:lineRule="auto"/>
        <w:ind w:firstLine="480"/>
        <w:jc w:val="both"/>
        <w:rPr>
          <w:lang w:eastAsia="zh-CN"/>
        </w:rPr>
      </w:pPr>
      <w:r>
        <w:rPr>
          <w:lang w:eastAsia="zh-CN"/>
        </w:rPr>
        <w:t>明人皱了皱眉。按早上的机库自检报告，这台尼</w:t>
      </w:r>
      <w:proofErr w:type="gramStart"/>
      <w:r>
        <w:rPr>
          <w:lang w:eastAsia="zh-CN"/>
        </w:rPr>
        <w:t>姆</w:t>
      </w:r>
      <w:proofErr w:type="gramEnd"/>
      <w:r>
        <w:rPr>
          <w:lang w:eastAsia="zh-CN"/>
        </w:rPr>
        <w:t>的脚踏板连杆机构完全合格。但他没有把门</w:t>
      </w:r>
      <w:proofErr w:type="gramStart"/>
      <w:r>
        <w:rPr>
          <w:lang w:eastAsia="zh-CN"/>
        </w:rPr>
        <w:t>罗的话</w:t>
      </w:r>
      <w:proofErr w:type="gramEnd"/>
      <w:r>
        <w:rPr>
          <w:lang w:eastAsia="zh-CN"/>
        </w:rPr>
        <w:t>当耳旁风。忙完手头的活，他重新拿来手电和卡尺，把左脚踏板整个拆了下来。</w:t>
      </w:r>
    </w:p>
    <w:p w14:paraId="1472CD64" w14:textId="77777777" w:rsidR="004269C4" w:rsidRDefault="00000000">
      <w:pPr>
        <w:spacing w:line="360" w:lineRule="auto"/>
        <w:ind w:firstLine="480"/>
        <w:jc w:val="both"/>
        <w:rPr>
          <w:lang w:eastAsia="zh-CN"/>
        </w:rPr>
      </w:pPr>
      <w:r>
        <w:rPr>
          <w:lang w:eastAsia="zh-CN"/>
        </w:rPr>
        <w:t>连杆没有弯曲，液压阻尼器的轴心也没有松动。明人把踏板翻过来对着光看了半天，终于发现了问题：踏板正面那层用来增加摩擦力的菱形防滑橡胶垫，因为前任驾驶员长期习惯用左脚外侧发力，左侧边缘的棱角已经被磨平了将近两毫米，右侧依然锋利。静态测试根本看不出异常，可一旦在战场上承受</w:t>
      </w:r>
      <w:r>
        <w:rPr>
          <w:lang w:eastAsia="zh-CN"/>
        </w:rPr>
        <w:t>3G</w:t>
      </w:r>
      <w:r>
        <w:rPr>
          <w:lang w:eastAsia="zh-CN"/>
        </w:rPr>
        <w:t>以上的过载、机师全力一脚</w:t>
      </w:r>
      <w:proofErr w:type="gramStart"/>
      <w:r>
        <w:rPr>
          <w:lang w:eastAsia="zh-CN"/>
        </w:rPr>
        <w:t>跺</w:t>
      </w:r>
      <w:proofErr w:type="gramEnd"/>
      <w:r>
        <w:rPr>
          <w:lang w:eastAsia="zh-CN"/>
        </w:rPr>
        <w:t>下去时，抗荷靴底就会顺着磨平的斜面产生极其微小的侧滑。</w:t>
      </w:r>
    </w:p>
    <w:p w14:paraId="133E3086" w14:textId="77777777" w:rsidR="004269C4" w:rsidRDefault="00000000">
      <w:pPr>
        <w:spacing w:line="360" w:lineRule="auto"/>
        <w:ind w:firstLine="480"/>
        <w:jc w:val="both"/>
        <w:rPr>
          <w:lang w:eastAsia="zh-CN"/>
        </w:rPr>
      </w:pPr>
      <w:r>
        <w:rPr>
          <w:lang w:eastAsia="zh-CN"/>
        </w:rPr>
        <w:t>相差不到两毫米。非得是在死人堆里滚过上百场、对机体反馈敏感到了骨子里的老油条，才能用脚底板感觉出来。</w:t>
      </w:r>
    </w:p>
    <w:p w14:paraId="53D84B30" w14:textId="77777777" w:rsidR="004269C4" w:rsidRDefault="00000000">
      <w:pPr>
        <w:spacing w:line="360" w:lineRule="auto"/>
        <w:ind w:firstLine="480"/>
        <w:jc w:val="both"/>
        <w:rPr>
          <w:lang w:eastAsia="zh-CN"/>
        </w:rPr>
      </w:pPr>
      <w:proofErr w:type="gramStart"/>
      <w:r>
        <w:rPr>
          <w:lang w:eastAsia="zh-CN"/>
        </w:rPr>
        <w:t>明人没</w:t>
      </w:r>
      <w:proofErr w:type="gramEnd"/>
      <w:r>
        <w:rPr>
          <w:lang w:eastAsia="zh-CN"/>
        </w:rPr>
        <w:t>吭声。他从废料箱里翻出一块高耐磨的聚氨酯防滑胶皮，用美工刀裁成垫片形状，塞进踏板左侧的底座夹层，又打了两颗沉头定位销死死固定住。装回去后，他自己套上重型磁力</w:t>
      </w:r>
      <w:proofErr w:type="gramStart"/>
      <w:r>
        <w:rPr>
          <w:lang w:eastAsia="zh-CN"/>
        </w:rPr>
        <w:t>靴</w:t>
      </w:r>
      <w:proofErr w:type="gramEnd"/>
      <w:r>
        <w:rPr>
          <w:lang w:eastAsia="zh-CN"/>
        </w:rPr>
        <w:t>狠狠跺了五六脚，确认踏板面在极限受力下纹丝不动、彻底回正，才拍拍手下了机。</w:t>
      </w:r>
    </w:p>
    <w:p w14:paraId="2BC9475B" w14:textId="77777777" w:rsidR="004269C4" w:rsidRDefault="00000000">
      <w:pPr>
        <w:spacing w:line="360" w:lineRule="auto"/>
        <w:ind w:firstLine="480"/>
        <w:jc w:val="both"/>
        <w:rPr>
          <w:lang w:eastAsia="zh-CN"/>
        </w:rPr>
      </w:pPr>
      <w:r>
        <w:rPr>
          <w:lang w:eastAsia="zh-CN"/>
        </w:rPr>
        <w:t>他没有把这次微调写进阿伽马号的正式整备日志。在游击舰队里，私自改动定型机体的驾驶舱操作手感属于违规操作；</w:t>
      </w:r>
      <w:proofErr w:type="gramStart"/>
      <w:r>
        <w:rPr>
          <w:lang w:eastAsia="zh-CN"/>
        </w:rPr>
        <w:t>不</w:t>
      </w:r>
      <w:proofErr w:type="gramEnd"/>
      <w:r>
        <w:rPr>
          <w:lang w:eastAsia="zh-CN"/>
        </w:rPr>
        <w:t>入档，是整备兵与老机师之间心照不宣的默契。</w:t>
      </w:r>
    </w:p>
    <w:p w14:paraId="63C33C82" w14:textId="77777777" w:rsidR="004269C4" w:rsidRDefault="00000000">
      <w:pPr>
        <w:spacing w:line="360" w:lineRule="auto"/>
        <w:ind w:firstLine="480"/>
        <w:jc w:val="both"/>
        <w:rPr>
          <w:lang w:eastAsia="zh-CN"/>
        </w:rPr>
      </w:pPr>
      <w:r>
        <w:rPr>
          <w:lang w:eastAsia="zh-CN"/>
        </w:rPr>
        <w:t>四天后的傍晚，门罗又晃晃悠悠地来到机库。他爬上那台尼姆的驾驶舱，关上门在里面待了两分钟，再推门出来时，冲着正在下面给光束步枪充能的明人喊了一嗓子：</w:t>
      </w:r>
    </w:p>
    <w:p w14:paraId="53F527E2" w14:textId="77777777" w:rsidR="004269C4" w:rsidRDefault="00000000">
      <w:pPr>
        <w:spacing w:line="360" w:lineRule="auto"/>
        <w:ind w:firstLine="480"/>
        <w:jc w:val="both"/>
        <w:rPr>
          <w:lang w:eastAsia="zh-CN"/>
        </w:rPr>
      </w:pPr>
      <w:r>
        <w:rPr>
          <w:lang w:eastAsia="zh-CN"/>
        </w:rPr>
        <w:t>“</w:t>
      </w:r>
      <w:r>
        <w:rPr>
          <w:lang w:eastAsia="zh-CN"/>
        </w:rPr>
        <w:t>踏板正了！</w:t>
      </w:r>
      <w:r>
        <w:rPr>
          <w:lang w:eastAsia="zh-CN"/>
        </w:rPr>
        <w:t>”</w:t>
      </w:r>
    </w:p>
    <w:p w14:paraId="7F07EF13" w14:textId="77777777" w:rsidR="004269C4" w:rsidRDefault="00000000">
      <w:pPr>
        <w:spacing w:line="360" w:lineRule="auto"/>
        <w:ind w:firstLine="480"/>
        <w:jc w:val="both"/>
        <w:rPr>
          <w:lang w:eastAsia="zh-CN"/>
        </w:rPr>
      </w:pPr>
      <w:r>
        <w:rPr>
          <w:lang w:eastAsia="zh-CN"/>
        </w:rPr>
        <w:t>“</w:t>
      </w:r>
      <w:r>
        <w:rPr>
          <w:lang w:eastAsia="zh-CN"/>
        </w:rPr>
        <w:t>嗯。</w:t>
      </w:r>
      <w:r>
        <w:rPr>
          <w:lang w:eastAsia="zh-CN"/>
        </w:rPr>
        <w:t>”</w:t>
      </w:r>
      <w:proofErr w:type="gramStart"/>
      <w:r>
        <w:rPr>
          <w:lang w:eastAsia="zh-CN"/>
        </w:rPr>
        <w:t>明人头</w:t>
      </w:r>
      <w:proofErr w:type="gramEnd"/>
      <w:r>
        <w:rPr>
          <w:lang w:eastAsia="zh-CN"/>
        </w:rPr>
        <w:t>也没抬。</w:t>
      </w:r>
    </w:p>
    <w:p w14:paraId="6E6BB445" w14:textId="77777777" w:rsidR="004269C4" w:rsidRDefault="00000000">
      <w:pPr>
        <w:spacing w:line="360" w:lineRule="auto"/>
        <w:ind w:firstLine="480"/>
        <w:jc w:val="both"/>
        <w:rPr>
          <w:lang w:eastAsia="zh-CN"/>
        </w:rPr>
      </w:pPr>
      <w:r>
        <w:rPr>
          <w:lang w:eastAsia="zh-CN"/>
        </w:rPr>
        <w:lastRenderedPageBreak/>
        <w:t>“</w:t>
      </w:r>
      <w:r>
        <w:rPr>
          <w:lang w:eastAsia="zh-CN"/>
        </w:rPr>
        <w:t>哪个师傅给垫的？</w:t>
      </w:r>
      <w:r>
        <w:rPr>
          <w:lang w:eastAsia="zh-CN"/>
        </w:rPr>
        <w:t>”</w:t>
      </w:r>
      <w:r>
        <w:rPr>
          <w:lang w:eastAsia="zh-CN"/>
        </w:rPr>
        <w:t>门罗顺着梯子滑下来，走到明人身边。</w:t>
      </w:r>
    </w:p>
    <w:p w14:paraId="34EFAB63" w14:textId="77777777" w:rsidR="004269C4" w:rsidRDefault="00000000">
      <w:pPr>
        <w:spacing w:line="360" w:lineRule="auto"/>
        <w:ind w:firstLine="480"/>
        <w:jc w:val="both"/>
        <w:rPr>
          <w:lang w:eastAsia="zh-CN"/>
        </w:rPr>
      </w:pPr>
      <w:r>
        <w:rPr>
          <w:lang w:eastAsia="zh-CN"/>
        </w:rPr>
        <w:t>“</w:t>
      </w:r>
      <w:r>
        <w:rPr>
          <w:lang w:eastAsia="zh-CN"/>
        </w:rPr>
        <w:t>不知道。</w:t>
      </w:r>
      <w:r>
        <w:rPr>
          <w:lang w:eastAsia="zh-CN"/>
        </w:rPr>
        <w:t>”</w:t>
      </w:r>
      <w:r>
        <w:rPr>
          <w:lang w:eastAsia="zh-CN"/>
        </w:rPr>
        <w:t>明人拔下充能管，</w:t>
      </w:r>
      <w:r>
        <w:rPr>
          <w:lang w:eastAsia="zh-CN"/>
        </w:rPr>
        <w:t>“</w:t>
      </w:r>
      <w:r>
        <w:rPr>
          <w:lang w:eastAsia="zh-CN"/>
        </w:rPr>
        <w:t>大概是它自己长正了。</w:t>
      </w:r>
      <w:r>
        <w:rPr>
          <w:lang w:eastAsia="zh-CN"/>
        </w:rPr>
        <w:t>”</w:t>
      </w:r>
    </w:p>
    <w:p w14:paraId="698EB33A" w14:textId="77777777" w:rsidR="004269C4" w:rsidRDefault="00000000">
      <w:pPr>
        <w:spacing w:line="360" w:lineRule="auto"/>
        <w:ind w:firstLine="480"/>
        <w:jc w:val="both"/>
        <w:rPr>
          <w:lang w:eastAsia="zh-CN"/>
        </w:rPr>
      </w:pPr>
      <w:r>
        <w:rPr>
          <w:lang w:eastAsia="zh-CN"/>
        </w:rPr>
        <w:t>门罗愣了一下，咧开嘴笑了起来，眼角挤出几道深深的褶子。他没再追问，但从那以后，每次奉命驾驶这台尼</w:t>
      </w:r>
      <w:proofErr w:type="gramStart"/>
      <w:r>
        <w:rPr>
          <w:lang w:eastAsia="zh-CN"/>
        </w:rPr>
        <w:t>姆</w:t>
      </w:r>
      <w:proofErr w:type="gramEnd"/>
      <w:r>
        <w:rPr>
          <w:lang w:eastAsia="zh-CN"/>
        </w:rPr>
        <w:t>出击前，他都会</w:t>
      </w:r>
      <w:proofErr w:type="gramStart"/>
      <w:r>
        <w:rPr>
          <w:lang w:eastAsia="zh-CN"/>
        </w:rPr>
        <w:t>在绕机检查</w:t>
      </w:r>
      <w:proofErr w:type="gramEnd"/>
      <w:r>
        <w:rPr>
          <w:lang w:eastAsia="zh-CN"/>
        </w:rPr>
        <w:t>时特意走到左脚装甲旁，用飞行靴</w:t>
      </w:r>
      <w:proofErr w:type="gramStart"/>
      <w:r>
        <w:rPr>
          <w:lang w:eastAsia="zh-CN"/>
        </w:rPr>
        <w:t>的靴尖在</w:t>
      </w:r>
      <w:proofErr w:type="gramEnd"/>
      <w:r>
        <w:rPr>
          <w:lang w:eastAsia="zh-CN"/>
        </w:rPr>
        <w:t>脚部外装甲上轻轻</w:t>
      </w:r>
      <w:proofErr w:type="gramStart"/>
      <w:r>
        <w:rPr>
          <w:lang w:eastAsia="zh-CN"/>
        </w:rPr>
        <w:t>磕</w:t>
      </w:r>
      <w:proofErr w:type="gramEnd"/>
      <w:r>
        <w:rPr>
          <w:lang w:eastAsia="zh-CN"/>
        </w:rPr>
        <w:t>两下，像是在跟某个藏在钢铁里的老朋友打招呼。</w:t>
      </w:r>
    </w:p>
    <w:p w14:paraId="227EB61A" w14:textId="77777777" w:rsidR="004269C4" w:rsidRDefault="00000000">
      <w:pPr>
        <w:spacing w:line="360" w:lineRule="auto"/>
        <w:ind w:firstLine="480"/>
        <w:jc w:val="both"/>
        <w:rPr>
          <w:lang w:eastAsia="zh-CN"/>
        </w:rPr>
      </w:pPr>
      <w:r>
        <w:rPr>
          <w:lang w:eastAsia="zh-CN"/>
        </w:rPr>
        <w:t>混熟了之后，明人发现门罗这人身上有许多格格不入的怪癖。</w:t>
      </w:r>
    </w:p>
    <w:p w14:paraId="721CCAD9" w14:textId="77777777" w:rsidR="004269C4" w:rsidRDefault="00000000">
      <w:pPr>
        <w:spacing w:line="360" w:lineRule="auto"/>
        <w:ind w:firstLine="480"/>
        <w:jc w:val="both"/>
        <w:rPr>
          <w:lang w:eastAsia="zh-CN"/>
        </w:rPr>
      </w:pPr>
      <w:r>
        <w:rPr>
          <w:lang w:eastAsia="zh-CN"/>
        </w:rPr>
        <w:t>比如，在这个连饮用水都要</w:t>
      </w:r>
      <w:proofErr w:type="gramStart"/>
      <w:r>
        <w:rPr>
          <w:lang w:eastAsia="zh-CN"/>
        </w:rPr>
        <w:t>严格按升配给</w:t>
      </w:r>
      <w:proofErr w:type="gramEnd"/>
      <w:r>
        <w:rPr>
          <w:lang w:eastAsia="zh-CN"/>
        </w:rPr>
        <w:t>的宇宙战舰里，门罗居然在机库三号工作台角落一盏常亮的卤素检修灯下面，用一只报废的吉姆空气滤芯金属外壳当花盆，种了一盆活生生的绿薄荷。</w:t>
      </w:r>
    </w:p>
    <w:p w14:paraId="559EEB01" w14:textId="77777777" w:rsidR="004269C4" w:rsidRDefault="00000000">
      <w:pPr>
        <w:spacing w:line="360" w:lineRule="auto"/>
        <w:ind w:firstLine="480"/>
        <w:jc w:val="both"/>
        <w:rPr>
          <w:lang w:eastAsia="zh-CN"/>
        </w:rPr>
      </w:pPr>
      <w:r>
        <w:rPr>
          <w:lang w:eastAsia="zh-CN"/>
        </w:rPr>
        <w:t>泥土是他趁补给舰靠泊时，厚着脸皮从水耕蔬菜舱的营养槽里</w:t>
      </w:r>
      <w:proofErr w:type="gramStart"/>
      <w:r>
        <w:rPr>
          <w:lang w:eastAsia="zh-CN"/>
        </w:rPr>
        <w:t>顺出来</w:t>
      </w:r>
      <w:proofErr w:type="gramEnd"/>
      <w:r>
        <w:rPr>
          <w:lang w:eastAsia="zh-CN"/>
        </w:rPr>
        <w:t>的；水源是他每天刷牙时省下的半杯底子。机库的检修灯二十四小时不灭，温度又高，那盆薄荷居然在充满机油和臭氧味的钢铁机库里疯长起来，叶片肥厚得直往下滴翠。</w:t>
      </w:r>
    </w:p>
    <w:p w14:paraId="4CAA6F16" w14:textId="77777777" w:rsidR="004269C4" w:rsidRDefault="00000000">
      <w:pPr>
        <w:spacing w:line="360" w:lineRule="auto"/>
        <w:ind w:firstLine="480"/>
        <w:jc w:val="both"/>
        <w:rPr>
          <w:lang w:eastAsia="zh-CN"/>
        </w:rPr>
      </w:pPr>
      <w:r>
        <w:rPr>
          <w:lang w:eastAsia="zh-CN"/>
        </w:rPr>
        <w:t>每当整备班熬夜抢修战损机体、困得眼皮打架时，门罗就会走过去，用满是老茧的指尖掐下几片薄荷叶，在手心里揉碎，直接扔进大伙儿那个煮得像刷锅水一样难喝的合成咖啡大茶缸里。</w:t>
      </w:r>
    </w:p>
    <w:p w14:paraId="41748425" w14:textId="77777777" w:rsidR="004269C4" w:rsidRDefault="00000000">
      <w:pPr>
        <w:spacing w:line="360" w:lineRule="auto"/>
        <w:ind w:firstLine="480"/>
        <w:jc w:val="both"/>
        <w:rPr>
          <w:lang w:eastAsia="zh-CN"/>
        </w:rPr>
      </w:pPr>
      <w:r>
        <w:rPr>
          <w:lang w:eastAsia="zh-CN"/>
        </w:rPr>
        <w:t>年轻的整备兵被那股刺鼻的</w:t>
      </w:r>
      <w:proofErr w:type="gramStart"/>
      <w:r>
        <w:rPr>
          <w:lang w:eastAsia="zh-CN"/>
        </w:rPr>
        <w:t>清凉味冲得</w:t>
      </w:r>
      <w:proofErr w:type="gramEnd"/>
      <w:r>
        <w:rPr>
          <w:lang w:eastAsia="zh-CN"/>
        </w:rPr>
        <w:t>直翻白眼，大声抗议他糟蹋粮食。门罗却总是端着自己那只印着金米岛字样的搪瓷杯，一本正经地胡说八道：</w:t>
      </w:r>
      <w:r>
        <w:rPr>
          <w:lang w:eastAsia="zh-CN"/>
        </w:rPr>
        <w:t>“</w:t>
      </w:r>
      <w:r>
        <w:rPr>
          <w:lang w:eastAsia="zh-CN"/>
        </w:rPr>
        <w:t>按《联邦宇宙军远程航行卫生规程》第四章，高强度作业期间在咖啡因饮品中补充天然植物挥发油，能有效降低百分之三十的误操作率。不懂别瞎叫唤，喝你们的。</w:t>
      </w:r>
      <w:r>
        <w:rPr>
          <w:lang w:eastAsia="zh-CN"/>
        </w:rPr>
        <w:t>”</w:t>
      </w:r>
    </w:p>
    <w:p w14:paraId="2DFE6186" w14:textId="77777777" w:rsidR="004269C4" w:rsidRDefault="00000000">
      <w:pPr>
        <w:spacing w:line="360" w:lineRule="auto"/>
        <w:ind w:firstLine="480"/>
        <w:jc w:val="both"/>
        <w:rPr>
          <w:lang w:eastAsia="zh-CN"/>
        </w:rPr>
      </w:pPr>
      <w:r>
        <w:rPr>
          <w:lang w:eastAsia="zh-CN"/>
        </w:rPr>
        <w:t>没人信他的鬼话，但骂归骂，那缸子怪味咖啡每次还是被喝得底朝天。</w:t>
      </w:r>
    </w:p>
    <w:p w14:paraId="12F0229B" w14:textId="77777777" w:rsidR="004269C4" w:rsidRDefault="00000000">
      <w:pPr>
        <w:spacing w:line="360" w:lineRule="auto"/>
        <w:ind w:firstLine="480"/>
        <w:jc w:val="both"/>
        <w:rPr>
          <w:lang w:eastAsia="zh-CN"/>
        </w:rPr>
      </w:pPr>
      <w:r>
        <w:rPr>
          <w:lang w:eastAsia="zh-CN"/>
        </w:rPr>
        <w:t>明人也喝过。第一口下去，劣质咖啡的焦苦混着薄荷叶生猛的辛辣，味道简直像把机库墙壁上的绿色防锈漆刮下来泡进开水里。但明人什么也没说，默默把一整杯喝光了。从那以后，门罗</w:t>
      </w:r>
      <w:proofErr w:type="gramStart"/>
      <w:r>
        <w:rPr>
          <w:lang w:eastAsia="zh-CN"/>
        </w:rPr>
        <w:t>每次泡这玩意儿</w:t>
      </w:r>
      <w:proofErr w:type="gramEnd"/>
      <w:r>
        <w:rPr>
          <w:lang w:eastAsia="zh-CN"/>
        </w:rPr>
        <w:t>，第一个递过来的杯子总是明人的。</w:t>
      </w:r>
    </w:p>
    <w:p w14:paraId="216C4E61" w14:textId="77777777" w:rsidR="004269C4" w:rsidRDefault="00000000">
      <w:pPr>
        <w:spacing w:line="360" w:lineRule="auto"/>
        <w:ind w:firstLine="480"/>
        <w:jc w:val="both"/>
        <w:rPr>
          <w:lang w:eastAsia="zh-CN"/>
        </w:rPr>
      </w:pPr>
      <w:r>
        <w:rPr>
          <w:lang w:eastAsia="zh-CN"/>
        </w:rPr>
        <w:t>到了八月，两人在机库里干了一件更出格的事：他们合起伙来，私自改造了</w:t>
      </w:r>
      <w:proofErr w:type="gramStart"/>
      <w:r>
        <w:rPr>
          <w:lang w:eastAsia="zh-CN"/>
        </w:rPr>
        <w:t>一</w:t>
      </w:r>
      <w:proofErr w:type="gramEnd"/>
      <w:r>
        <w:rPr>
          <w:lang w:eastAsia="zh-CN"/>
        </w:rPr>
        <w:t>门尼姆专用的长身管光束加农炮。</w:t>
      </w:r>
    </w:p>
    <w:p w14:paraId="5307B04F" w14:textId="77777777" w:rsidR="004269C4" w:rsidRDefault="00000000">
      <w:pPr>
        <w:spacing w:line="360" w:lineRule="auto"/>
        <w:ind w:firstLine="480"/>
        <w:jc w:val="both"/>
        <w:rPr>
          <w:lang w:eastAsia="zh-CN"/>
        </w:rPr>
      </w:pPr>
      <w:r>
        <w:rPr>
          <w:lang w:eastAsia="zh-CN"/>
        </w:rPr>
        <w:lastRenderedPageBreak/>
        <w:t>原厂配发的加农炮为了减重，炮架后座缓冲器的行程设计得极短。单发点射时还算精准，可一旦在近防拦截中连续三发以上速射，炮身残余的机械震动就会让火控十字线抖得像筛糠，打出去的光束散布大得能漏过一艘</w:t>
      </w:r>
      <w:proofErr w:type="gramStart"/>
      <w:r>
        <w:rPr>
          <w:lang w:eastAsia="zh-CN"/>
        </w:rPr>
        <w:t>姆</w:t>
      </w:r>
      <w:proofErr w:type="gramEnd"/>
      <w:r>
        <w:rPr>
          <w:lang w:eastAsia="zh-CN"/>
        </w:rPr>
        <w:t>赛级。</w:t>
      </w:r>
    </w:p>
    <w:p w14:paraId="6903B511" w14:textId="77777777" w:rsidR="004269C4" w:rsidRDefault="00000000">
      <w:pPr>
        <w:spacing w:line="360" w:lineRule="auto"/>
        <w:ind w:firstLine="480"/>
        <w:jc w:val="both"/>
        <w:rPr>
          <w:lang w:eastAsia="zh-CN"/>
        </w:rPr>
      </w:pPr>
      <w:r>
        <w:rPr>
          <w:lang w:eastAsia="zh-CN"/>
        </w:rPr>
        <w:t>那天夜里机库没人，门罗从待拆解的废品堆里翻出两根从旧式吉姆加</w:t>
      </w:r>
      <w:proofErr w:type="gramStart"/>
      <w:r>
        <w:rPr>
          <w:lang w:eastAsia="zh-CN"/>
        </w:rPr>
        <w:t>农身上拆</w:t>
      </w:r>
      <w:proofErr w:type="gramEnd"/>
      <w:r>
        <w:rPr>
          <w:lang w:eastAsia="zh-CN"/>
        </w:rPr>
        <w:t>下来的重型螺旋缓冲簧；明人则拿着计算尺和草稿纸，在工作台前算了两个钟头的预压量与阻尼系数，然后亲手用铣床修改了尼</w:t>
      </w:r>
      <w:proofErr w:type="gramStart"/>
      <w:r>
        <w:rPr>
          <w:lang w:eastAsia="zh-CN"/>
        </w:rPr>
        <w:t>姆</w:t>
      </w:r>
      <w:proofErr w:type="gramEnd"/>
      <w:r>
        <w:rPr>
          <w:lang w:eastAsia="zh-CN"/>
        </w:rPr>
        <w:t>肩部炮架的弹簧底座。</w:t>
      </w:r>
    </w:p>
    <w:p w14:paraId="4E463C5E" w14:textId="77777777" w:rsidR="004269C4" w:rsidRDefault="00000000">
      <w:pPr>
        <w:spacing w:line="360" w:lineRule="auto"/>
        <w:ind w:firstLine="480"/>
        <w:jc w:val="both"/>
        <w:rPr>
          <w:lang w:eastAsia="zh-CN"/>
        </w:rPr>
      </w:pPr>
      <w:r>
        <w:rPr>
          <w:lang w:eastAsia="zh-CN"/>
        </w:rPr>
        <w:t>改完后的第二天，门罗扛着这门</w:t>
      </w:r>
      <w:r>
        <w:rPr>
          <w:lang w:eastAsia="zh-CN"/>
        </w:rPr>
        <w:t>“</w:t>
      </w:r>
      <w:r>
        <w:rPr>
          <w:lang w:eastAsia="zh-CN"/>
        </w:rPr>
        <w:t>野战拼装炮</w:t>
      </w:r>
      <w:r>
        <w:rPr>
          <w:lang w:eastAsia="zh-CN"/>
        </w:rPr>
        <w:t>”</w:t>
      </w:r>
      <w:r>
        <w:rPr>
          <w:lang w:eastAsia="zh-CN"/>
        </w:rPr>
        <w:t>出去打了一场护航战。回来时他在明人面前比划着双手：</w:t>
      </w:r>
      <w:r>
        <w:rPr>
          <w:lang w:eastAsia="zh-CN"/>
        </w:rPr>
        <w:t>“</w:t>
      </w:r>
      <w:r>
        <w:rPr>
          <w:lang w:eastAsia="zh-CN"/>
        </w:rPr>
        <w:t>散布直接收拢了一半！连开四炮，准星都没出过敌机的胸口！</w:t>
      </w:r>
      <w:r>
        <w:rPr>
          <w:lang w:eastAsia="zh-CN"/>
        </w:rPr>
        <w:t>”</w:t>
      </w:r>
    </w:p>
    <w:p w14:paraId="7786D144" w14:textId="77777777" w:rsidR="004269C4" w:rsidRDefault="00000000">
      <w:pPr>
        <w:spacing w:line="360" w:lineRule="auto"/>
        <w:ind w:firstLine="480"/>
        <w:jc w:val="both"/>
        <w:rPr>
          <w:lang w:eastAsia="zh-CN"/>
        </w:rPr>
      </w:pPr>
      <w:r>
        <w:rPr>
          <w:lang w:eastAsia="zh-CN"/>
        </w:rPr>
        <w:t>这门违规改装的加农炮后来跟着那台尼姆打满了整个格里普斯战役的后半程，直到最后也没在阿伽马号的武器库图纸上留下任何一笔修改记录。</w:t>
      </w:r>
    </w:p>
    <w:p w14:paraId="0A1705DB" w14:textId="77777777" w:rsidR="004269C4" w:rsidRDefault="00000000">
      <w:pPr>
        <w:spacing w:line="360" w:lineRule="auto"/>
        <w:ind w:firstLine="480"/>
        <w:jc w:val="both"/>
        <w:rPr>
          <w:lang w:eastAsia="zh-CN"/>
        </w:rPr>
      </w:pPr>
      <w:r>
        <w:rPr>
          <w:lang w:eastAsia="zh-CN"/>
        </w:rPr>
        <w:t>当</w:t>
      </w:r>
      <w:proofErr w:type="gramStart"/>
      <w:r>
        <w:rPr>
          <w:lang w:eastAsia="zh-CN"/>
        </w:rPr>
        <w:t>明人问</w:t>
      </w:r>
      <w:proofErr w:type="gramEnd"/>
      <w:r>
        <w:rPr>
          <w:lang w:eastAsia="zh-CN"/>
        </w:rPr>
        <w:t>门罗要不要补一份技术备案免得日后追责时，门罗正蹲在滤芯花盆前给薄荷</w:t>
      </w:r>
      <w:proofErr w:type="gramStart"/>
      <w:r>
        <w:rPr>
          <w:lang w:eastAsia="zh-CN"/>
        </w:rPr>
        <w:t>捉并不</w:t>
      </w:r>
      <w:proofErr w:type="gramEnd"/>
      <w:r>
        <w:rPr>
          <w:lang w:eastAsia="zh-CN"/>
        </w:rPr>
        <w:t>存在的虫子。老兵头也不抬地说：</w:t>
      </w:r>
      <w:r>
        <w:rPr>
          <w:lang w:eastAsia="zh-CN"/>
        </w:rPr>
        <w:t>“</w:t>
      </w:r>
      <w:r>
        <w:rPr>
          <w:lang w:eastAsia="zh-CN"/>
        </w:rPr>
        <w:t>备什么案？图纸一旦归了档，上头就得有人签字；签了字，出了事就得有人背锅。背锅的军官迟早会调走升官，但炮还得留在前线开火。</w:t>
      </w:r>
      <w:proofErr w:type="gramStart"/>
      <w:r>
        <w:rPr>
          <w:lang w:eastAsia="zh-CN"/>
        </w:rPr>
        <w:t>不</w:t>
      </w:r>
      <w:proofErr w:type="gramEnd"/>
      <w:r>
        <w:rPr>
          <w:lang w:eastAsia="zh-CN"/>
        </w:rPr>
        <w:t>归档最好，谁改的谁心里有数，省得麻烦。</w:t>
      </w:r>
      <w:r>
        <w:rPr>
          <w:lang w:eastAsia="zh-CN"/>
        </w:rPr>
        <w:t>”</w:t>
      </w:r>
    </w:p>
    <w:p w14:paraId="3048689E" w14:textId="77777777" w:rsidR="004269C4" w:rsidRDefault="00000000">
      <w:pPr>
        <w:spacing w:line="360" w:lineRule="auto"/>
        <w:ind w:firstLine="480"/>
        <w:jc w:val="both"/>
        <w:rPr>
          <w:lang w:eastAsia="zh-CN"/>
        </w:rPr>
      </w:pPr>
      <w:r>
        <w:rPr>
          <w:lang w:eastAsia="zh-CN"/>
        </w:rPr>
        <w:t>明人想了想自己在阿纳海姆写过的那些石沉大海的备注，深以为然地说了一个字：</w:t>
      </w:r>
      <w:r>
        <w:rPr>
          <w:lang w:eastAsia="zh-CN"/>
        </w:rPr>
        <w:t>“</w:t>
      </w:r>
      <w:r>
        <w:rPr>
          <w:lang w:eastAsia="zh-CN"/>
        </w:rPr>
        <w:t>好。</w:t>
      </w:r>
      <w:r>
        <w:rPr>
          <w:lang w:eastAsia="zh-CN"/>
        </w:rPr>
        <w:t>”</w:t>
      </w:r>
    </w:p>
    <w:p w14:paraId="64E248DE" w14:textId="77777777" w:rsidR="004269C4" w:rsidRDefault="00000000">
      <w:pPr>
        <w:spacing w:line="360" w:lineRule="auto"/>
        <w:ind w:firstLine="480"/>
        <w:jc w:val="both"/>
        <w:rPr>
          <w:lang w:eastAsia="zh-CN"/>
        </w:rPr>
      </w:pPr>
      <w:r>
        <w:rPr>
          <w:lang w:eastAsia="zh-CN"/>
        </w:rPr>
        <w:t>——</w:t>
      </w:r>
    </w:p>
    <w:p w14:paraId="581253D3" w14:textId="77777777" w:rsidR="004269C4" w:rsidRDefault="00000000">
      <w:pPr>
        <w:spacing w:line="360" w:lineRule="auto"/>
        <w:ind w:firstLine="480"/>
        <w:jc w:val="both"/>
        <w:rPr>
          <w:lang w:eastAsia="zh-CN"/>
        </w:rPr>
      </w:pPr>
      <w:r>
        <w:rPr>
          <w:lang w:eastAsia="zh-CN"/>
        </w:rPr>
        <w:t>UC0087</w:t>
      </w:r>
      <w:r>
        <w:rPr>
          <w:lang w:eastAsia="zh-CN"/>
        </w:rPr>
        <w:t>年的秋冬之交，战局彻底滑向绞肉机般的深渊。</w:t>
      </w:r>
    </w:p>
    <w:p w14:paraId="5226A410" w14:textId="77777777" w:rsidR="004269C4" w:rsidRDefault="00000000">
      <w:pPr>
        <w:spacing w:line="360" w:lineRule="auto"/>
        <w:ind w:firstLine="480"/>
        <w:jc w:val="both"/>
        <w:rPr>
          <w:lang w:eastAsia="zh-CN"/>
        </w:rPr>
      </w:pPr>
      <w:r>
        <w:rPr>
          <w:lang w:eastAsia="zh-CN"/>
        </w:rPr>
        <w:t>贾布罗降下作战、肯尼迪空港突围、香港市休整、</w:t>
      </w:r>
      <w:proofErr w:type="gramStart"/>
      <w:r>
        <w:rPr>
          <w:lang w:eastAsia="zh-CN"/>
        </w:rPr>
        <w:t>乞</w:t>
      </w:r>
      <w:proofErr w:type="gramEnd"/>
      <w:r>
        <w:rPr>
          <w:lang w:eastAsia="zh-CN"/>
        </w:rPr>
        <w:t>力马扎罗强袭、达喀尔议会占领</w:t>
      </w:r>
      <w:r>
        <w:rPr>
          <w:lang w:eastAsia="zh-CN"/>
        </w:rPr>
        <w:t>……</w:t>
      </w:r>
      <w:r>
        <w:rPr>
          <w:lang w:eastAsia="zh-CN"/>
        </w:rPr>
        <w:t>宏大的历史名词在舰内广播里走马灯似地轮换，但在明人那本被机油浸得发黑的私人维修记录本上，所有的战役、牺牲与胜败，最终都坍缩成格式完全相同的几行机械代码：</w:t>
      </w:r>
    </w:p>
    <w:p w14:paraId="2F70CE8F" w14:textId="77777777" w:rsidR="004269C4" w:rsidRDefault="00000000">
      <w:pPr>
        <w:spacing w:line="360" w:lineRule="auto"/>
        <w:ind w:firstLine="480"/>
        <w:jc w:val="both"/>
        <w:rPr>
          <w:lang w:eastAsia="zh-CN"/>
        </w:rPr>
      </w:pPr>
      <w:r>
        <w:rPr>
          <w:lang w:eastAsia="zh-CN"/>
        </w:rPr>
        <w:t>8</w:t>
      </w:r>
      <w:r>
        <w:rPr>
          <w:lang w:eastAsia="zh-CN"/>
        </w:rPr>
        <w:t>月</w:t>
      </w:r>
      <w:r>
        <w:rPr>
          <w:lang w:eastAsia="zh-CN"/>
        </w:rPr>
        <w:t>14</w:t>
      </w:r>
      <w:r>
        <w:rPr>
          <w:lang w:eastAsia="zh-CN"/>
        </w:rPr>
        <w:t>日。</w:t>
      </w:r>
      <w:r>
        <w:rPr>
          <w:lang w:eastAsia="zh-CN"/>
        </w:rPr>
        <w:t>MSA-003</w:t>
      </w:r>
      <w:r>
        <w:rPr>
          <w:lang w:eastAsia="zh-CN"/>
        </w:rPr>
        <w:t>（</w:t>
      </w:r>
      <w:r>
        <w:rPr>
          <w:lang w:eastAsia="zh-CN"/>
        </w:rPr>
        <w:t>04</w:t>
      </w:r>
      <w:r>
        <w:rPr>
          <w:lang w:eastAsia="zh-CN"/>
        </w:rPr>
        <w:t>号机），左前臂总成被光束熔断，整体更换。已复检，待实测。</w:t>
      </w:r>
    </w:p>
    <w:p w14:paraId="15B10823" w14:textId="77777777" w:rsidR="004269C4" w:rsidRDefault="00000000">
      <w:pPr>
        <w:spacing w:line="360" w:lineRule="auto"/>
        <w:ind w:firstLine="480"/>
        <w:jc w:val="both"/>
        <w:rPr>
          <w:lang w:eastAsia="zh-CN"/>
        </w:rPr>
      </w:pPr>
      <w:r>
        <w:rPr>
          <w:lang w:eastAsia="zh-CN"/>
        </w:rPr>
        <w:lastRenderedPageBreak/>
        <w:t>9</w:t>
      </w:r>
      <w:r>
        <w:rPr>
          <w:lang w:eastAsia="zh-CN"/>
        </w:rPr>
        <w:t>月</w:t>
      </w:r>
      <w:r>
        <w:rPr>
          <w:lang w:eastAsia="zh-CN"/>
        </w:rPr>
        <w:t>02</w:t>
      </w:r>
      <w:r>
        <w:rPr>
          <w:lang w:eastAsia="zh-CN"/>
        </w:rPr>
        <w:t>日。</w:t>
      </w:r>
      <w:r>
        <w:rPr>
          <w:lang w:eastAsia="zh-CN"/>
        </w:rPr>
        <w:t>MSA-003</w:t>
      </w:r>
      <w:r>
        <w:rPr>
          <w:lang w:eastAsia="zh-CN"/>
        </w:rPr>
        <w:t>（</w:t>
      </w:r>
      <w:r>
        <w:rPr>
          <w:lang w:eastAsia="zh-CN"/>
        </w:rPr>
        <w:t>04</w:t>
      </w:r>
      <w:r>
        <w:rPr>
          <w:lang w:eastAsia="zh-CN"/>
        </w:rPr>
        <w:t>号机），左前臂液压管路二次破损，更换。已复检，待实测。</w:t>
      </w:r>
    </w:p>
    <w:p w14:paraId="4391E56E" w14:textId="77777777" w:rsidR="004269C4" w:rsidRDefault="00000000">
      <w:pPr>
        <w:spacing w:line="360" w:lineRule="auto"/>
        <w:ind w:firstLine="480"/>
        <w:jc w:val="both"/>
        <w:rPr>
          <w:lang w:eastAsia="zh-CN"/>
        </w:rPr>
      </w:pPr>
      <w:r>
        <w:rPr>
          <w:lang w:eastAsia="zh-CN"/>
        </w:rPr>
        <w:t>10</w:t>
      </w:r>
      <w:r>
        <w:rPr>
          <w:lang w:eastAsia="zh-CN"/>
        </w:rPr>
        <w:t>月</w:t>
      </w:r>
      <w:r>
        <w:rPr>
          <w:lang w:eastAsia="zh-CN"/>
        </w:rPr>
        <w:t>19</w:t>
      </w:r>
      <w:r>
        <w:rPr>
          <w:lang w:eastAsia="zh-CN"/>
        </w:rPr>
        <w:t>日。</w:t>
      </w:r>
      <w:r>
        <w:rPr>
          <w:lang w:eastAsia="zh-CN"/>
        </w:rPr>
        <w:t>MSA-003</w:t>
      </w:r>
      <w:r>
        <w:rPr>
          <w:lang w:eastAsia="zh-CN"/>
        </w:rPr>
        <w:t>（</w:t>
      </w:r>
      <w:r>
        <w:rPr>
          <w:lang w:eastAsia="zh-CN"/>
        </w:rPr>
        <w:t>02</w:t>
      </w:r>
      <w:r>
        <w:rPr>
          <w:lang w:eastAsia="zh-CN"/>
        </w:rPr>
        <w:t>号机），肩部加农炮缓冲</w:t>
      </w:r>
      <w:proofErr w:type="gramStart"/>
      <w:r>
        <w:rPr>
          <w:lang w:eastAsia="zh-CN"/>
        </w:rPr>
        <w:t>簧</w:t>
      </w:r>
      <w:proofErr w:type="gramEnd"/>
      <w:r>
        <w:rPr>
          <w:lang w:eastAsia="zh-CN"/>
        </w:rPr>
        <w:t>预压衰减，垫片复检。</w:t>
      </w:r>
    </w:p>
    <w:p w14:paraId="4F1B8813" w14:textId="77777777" w:rsidR="004269C4" w:rsidRDefault="00000000">
      <w:pPr>
        <w:spacing w:line="360" w:lineRule="auto"/>
        <w:ind w:firstLine="480"/>
        <w:jc w:val="both"/>
        <w:rPr>
          <w:lang w:eastAsia="zh-CN"/>
        </w:rPr>
      </w:pPr>
      <w:r>
        <w:rPr>
          <w:lang w:eastAsia="zh-CN"/>
        </w:rPr>
        <w:t>11</w:t>
      </w:r>
      <w:r>
        <w:rPr>
          <w:lang w:eastAsia="zh-CN"/>
        </w:rPr>
        <w:t>月</w:t>
      </w:r>
      <w:r>
        <w:rPr>
          <w:lang w:eastAsia="zh-CN"/>
        </w:rPr>
        <w:t>05</w:t>
      </w:r>
      <w:r>
        <w:rPr>
          <w:lang w:eastAsia="zh-CN"/>
        </w:rPr>
        <w:t>日。</w:t>
      </w:r>
      <w:r>
        <w:rPr>
          <w:lang w:eastAsia="zh-CN"/>
        </w:rPr>
        <w:t>RMS-099</w:t>
      </w:r>
      <w:r>
        <w:rPr>
          <w:lang w:eastAsia="zh-CN"/>
        </w:rPr>
        <w:t>（红</w:t>
      </w:r>
      <w:r>
        <w:rPr>
          <w:lang w:eastAsia="zh-CN"/>
        </w:rPr>
        <w:t>2</w:t>
      </w:r>
      <w:r>
        <w:rPr>
          <w:lang w:eastAsia="zh-CN"/>
        </w:rPr>
        <w:t>），</w:t>
      </w:r>
      <w:proofErr w:type="gramStart"/>
      <w:r>
        <w:rPr>
          <w:lang w:eastAsia="zh-CN"/>
        </w:rPr>
        <w:t>右腿主</w:t>
      </w:r>
      <w:proofErr w:type="gramEnd"/>
      <w:r>
        <w:rPr>
          <w:lang w:eastAsia="zh-CN"/>
        </w:rPr>
        <w:t>传动轴万向节金属疲劳裂纹，整根更换。已复检，待实测。</w:t>
      </w:r>
    </w:p>
    <w:p w14:paraId="6E4015F2" w14:textId="77777777" w:rsidR="004269C4" w:rsidRDefault="00000000">
      <w:pPr>
        <w:spacing w:line="360" w:lineRule="auto"/>
        <w:ind w:firstLine="480"/>
        <w:jc w:val="both"/>
        <w:rPr>
          <w:lang w:eastAsia="zh-CN"/>
        </w:rPr>
      </w:pPr>
      <w:r>
        <w:rPr>
          <w:lang w:eastAsia="zh-CN"/>
        </w:rPr>
        <w:t>出击。返航。拆解。出击。再返航。</w:t>
      </w:r>
    </w:p>
    <w:p w14:paraId="2B96C4F9" w14:textId="77777777" w:rsidR="004269C4" w:rsidRDefault="00000000">
      <w:pPr>
        <w:spacing w:line="360" w:lineRule="auto"/>
        <w:ind w:firstLine="480"/>
        <w:jc w:val="both"/>
        <w:rPr>
          <w:lang w:eastAsia="zh-CN"/>
        </w:rPr>
      </w:pPr>
      <w:r>
        <w:rPr>
          <w:lang w:eastAsia="zh-CN"/>
        </w:rPr>
        <w:t>有些条目写下</w:t>
      </w:r>
      <w:r>
        <w:rPr>
          <w:lang w:eastAsia="zh-CN"/>
        </w:rPr>
        <w:t>“</w:t>
      </w:r>
      <w:r>
        <w:rPr>
          <w:lang w:eastAsia="zh-CN"/>
        </w:rPr>
        <w:t>出击</w:t>
      </w:r>
      <w:r>
        <w:rPr>
          <w:lang w:eastAsia="zh-CN"/>
        </w:rPr>
        <w:t>”</w:t>
      </w:r>
      <w:r>
        <w:rPr>
          <w:lang w:eastAsia="zh-CN"/>
        </w:rPr>
        <w:t>之后，下面一行就永远空了下去，再也没有对应的</w:t>
      </w:r>
      <w:r>
        <w:rPr>
          <w:lang w:eastAsia="zh-CN"/>
        </w:rPr>
        <w:t>“</w:t>
      </w:r>
      <w:r>
        <w:rPr>
          <w:lang w:eastAsia="zh-CN"/>
        </w:rPr>
        <w:t>返航检修</w:t>
      </w:r>
      <w:r>
        <w:rPr>
          <w:lang w:eastAsia="zh-CN"/>
        </w:rPr>
        <w:t>”</w:t>
      </w:r>
      <w:r>
        <w:rPr>
          <w:lang w:eastAsia="zh-CN"/>
        </w:rPr>
        <w:t>记录。每当遇到这种情况，</w:t>
      </w:r>
      <w:proofErr w:type="gramStart"/>
      <w:r>
        <w:rPr>
          <w:lang w:eastAsia="zh-CN"/>
        </w:rPr>
        <w:t>明人既</w:t>
      </w:r>
      <w:proofErr w:type="gramEnd"/>
      <w:r>
        <w:rPr>
          <w:lang w:eastAsia="zh-CN"/>
        </w:rPr>
        <w:t>不会用黑笔把那一行涂掉，也不会在后面写上</w:t>
      </w:r>
      <w:r>
        <w:rPr>
          <w:lang w:eastAsia="zh-CN"/>
        </w:rPr>
        <w:t>“</w:t>
      </w:r>
      <w:r>
        <w:rPr>
          <w:lang w:eastAsia="zh-CN"/>
        </w:rPr>
        <w:t>战死</w:t>
      </w:r>
      <w:r>
        <w:rPr>
          <w:lang w:eastAsia="zh-CN"/>
        </w:rPr>
        <w:t>”</w:t>
      </w:r>
      <w:r>
        <w:rPr>
          <w:lang w:eastAsia="zh-CN"/>
        </w:rPr>
        <w:t>或</w:t>
      </w:r>
      <w:r>
        <w:rPr>
          <w:lang w:eastAsia="zh-CN"/>
        </w:rPr>
        <w:t>“</w:t>
      </w:r>
      <w:r>
        <w:rPr>
          <w:lang w:eastAsia="zh-CN"/>
        </w:rPr>
        <w:t>击坠</w:t>
      </w:r>
      <w:r>
        <w:rPr>
          <w:lang w:eastAsia="zh-CN"/>
        </w:rPr>
        <w:t>”</w:t>
      </w:r>
      <w:r>
        <w:rPr>
          <w:lang w:eastAsia="zh-CN"/>
        </w:rPr>
        <w:t>。他只是平静地在空行末尾补上当天的标准宇宙历日期，然后合上笔记本，拎起工具箱走向下一台还在冒烟的机体。</w:t>
      </w:r>
    </w:p>
    <w:p w14:paraId="520F5933" w14:textId="77777777" w:rsidR="004269C4" w:rsidRDefault="00000000">
      <w:pPr>
        <w:spacing w:line="360" w:lineRule="auto"/>
        <w:ind w:firstLine="480"/>
        <w:jc w:val="both"/>
        <w:rPr>
          <w:lang w:eastAsia="zh-CN"/>
        </w:rPr>
      </w:pPr>
      <w:r>
        <w:rPr>
          <w:lang w:eastAsia="zh-CN"/>
        </w:rPr>
        <w:t>在阿伽马号服役的这一年多里，支撑着明人没有像那些过度使用的高压密封圈一样彻底崩裂的，是两艘船之间那条看不见的航线。</w:t>
      </w:r>
    </w:p>
    <w:p w14:paraId="31DDE414" w14:textId="77777777" w:rsidR="004269C4" w:rsidRDefault="00000000">
      <w:pPr>
        <w:spacing w:line="360" w:lineRule="auto"/>
        <w:ind w:firstLine="480"/>
        <w:jc w:val="both"/>
        <w:rPr>
          <w:lang w:eastAsia="zh-CN"/>
        </w:rPr>
      </w:pPr>
      <w:r>
        <w:rPr>
          <w:lang w:eastAsia="zh-CN"/>
        </w:rPr>
        <w:t>艾莉西亚所在的卡拉巴与奥古联合医疗船，是一艘由大型民间矿石运输船仓促改装而成的白色医疗舰，平时跟在主力打击舰队后方五十公里的安全</w:t>
      </w:r>
      <w:proofErr w:type="gramStart"/>
      <w:r>
        <w:rPr>
          <w:lang w:eastAsia="zh-CN"/>
        </w:rPr>
        <w:t>宙</w:t>
      </w:r>
      <w:proofErr w:type="gramEnd"/>
      <w:r>
        <w:rPr>
          <w:lang w:eastAsia="zh-CN"/>
        </w:rPr>
        <w:t>域内伴航。</w:t>
      </w:r>
    </w:p>
    <w:p w14:paraId="288391FB" w14:textId="77777777" w:rsidR="004269C4" w:rsidRDefault="00000000">
      <w:pPr>
        <w:spacing w:line="360" w:lineRule="auto"/>
        <w:ind w:firstLine="480"/>
        <w:jc w:val="both"/>
        <w:rPr>
          <w:lang w:eastAsia="zh-CN"/>
        </w:rPr>
      </w:pPr>
      <w:r>
        <w:rPr>
          <w:lang w:eastAsia="zh-CN"/>
        </w:rPr>
        <w:t>两人见面的机会极少。只有战事暂歇、舰队停泊在暗礁空域进行物资横向补给时，明人才能在下工后洗掉手上的黑油，向舰</w:t>
      </w:r>
      <w:proofErr w:type="gramStart"/>
      <w:r>
        <w:rPr>
          <w:lang w:eastAsia="zh-CN"/>
        </w:rPr>
        <w:t>务</w:t>
      </w:r>
      <w:proofErr w:type="gramEnd"/>
      <w:r>
        <w:rPr>
          <w:lang w:eastAsia="zh-CN"/>
        </w:rPr>
        <w:t>处申请搭乘最后一班运送医药箱的小型联络穿梭艇，</w:t>
      </w:r>
      <w:proofErr w:type="gramStart"/>
      <w:r>
        <w:rPr>
          <w:lang w:eastAsia="zh-CN"/>
        </w:rPr>
        <w:t>去医疗</w:t>
      </w:r>
      <w:proofErr w:type="gramEnd"/>
      <w:r>
        <w:rPr>
          <w:lang w:eastAsia="zh-CN"/>
        </w:rPr>
        <w:t>舰的走廊里坐上半个小时。</w:t>
      </w:r>
    </w:p>
    <w:p w14:paraId="5A84254C" w14:textId="77777777" w:rsidR="004269C4" w:rsidRDefault="00000000">
      <w:pPr>
        <w:spacing w:line="360" w:lineRule="auto"/>
        <w:ind w:firstLine="480"/>
        <w:jc w:val="both"/>
        <w:rPr>
          <w:lang w:eastAsia="zh-CN"/>
        </w:rPr>
      </w:pPr>
      <w:r>
        <w:rPr>
          <w:lang w:eastAsia="zh-CN"/>
        </w:rPr>
        <w:t>每次去，艾莉西亚总是穿着</w:t>
      </w:r>
      <w:proofErr w:type="gramStart"/>
      <w:r>
        <w:rPr>
          <w:lang w:eastAsia="zh-CN"/>
        </w:rPr>
        <w:t>那身洗得</w:t>
      </w:r>
      <w:proofErr w:type="gramEnd"/>
      <w:r>
        <w:rPr>
          <w:lang w:eastAsia="zh-CN"/>
        </w:rPr>
        <w:t>有些发灰、袖口永远带着刺鼻来苏水味道的护士白大褂，在气闸通道口等他。她的眼窝比在</w:t>
      </w:r>
      <w:proofErr w:type="gramStart"/>
      <w:r>
        <w:rPr>
          <w:lang w:eastAsia="zh-CN"/>
        </w:rPr>
        <w:t>冯</w:t>
      </w:r>
      <w:proofErr w:type="gramEnd"/>
      <w:r>
        <w:rPr>
          <w:lang w:eastAsia="zh-CN"/>
        </w:rPr>
        <w:t>·</w:t>
      </w:r>
      <w:r>
        <w:rPr>
          <w:lang w:eastAsia="zh-CN"/>
        </w:rPr>
        <w:t>布朗时深了许多，下巴也尖了，但手里总会变戏法似地攥着一个用干净纱布包着的配给圆面包</w:t>
      </w:r>
      <w:r>
        <w:rPr>
          <w:lang w:eastAsia="zh-CN"/>
        </w:rPr>
        <w:t>——</w:t>
      </w:r>
      <w:r>
        <w:rPr>
          <w:lang w:eastAsia="zh-CN"/>
        </w:rPr>
        <w:t>那是医疗舰</w:t>
      </w:r>
      <w:proofErr w:type="gramStart"/>
      <w:r>
        <w:rPr>
          <w:lang w:eastAsia="zh-CN"/>
        </w:rPr>
        <w:t>伙食房</w:t>
      </w:r>
      <w:proofErr w:type="gramEnd"/>
      <w:r>
        <w:rPr>
          <w:lang w:eastAsia="zh-CN"/>
        </w:rPr>
        <w:t>发给夜班医护人员的加餐。她每次都当着明人的面象征性</w:t>
      </w:r>
      <w:proofErr w:type="gramStart"/>
      <w:r>
        <w:rPr>
          <w:lang w:eastAsia="zh-CN"/>
        </w:rPr>
        <w:t>地咬两小口</w:t>
      </w:r>
      <w:proofErr w:type="gramEnd"/>
      <w:r>
        <w:rPr>
          <w:lang w:eastAsia="zh-CN"/>
        </w:rPr>
        <w:t>，然后皱起眉头塞进明人怀里：</w:t>
      </w:r>
      <w:r>
        <w:rPr>
          <w:lang w:eastAsia="zh-CN"/>
        </w:rPr>
        <w:t>“</w:t>
      </w:r>
      <w:r>
        <w:rPr>
          <w:lang w:eastAsia="zh-CN"/>
        </w:rPr>
        <w:t>太干了，咽不下去，你帮我解决了吧。</w:t>
      </w:r>
      <w:r>
        <w:rPr>
          <w:lang w:eastAsia="zh-CN"/>
        </w:rPr>
        <w:t>”</w:t>
      </w:r>
    </w:p>
    <w:p w14:paraId="1A97A9A8" w14:textId="77777777" w:rsidR="004269C4" w:rsidRDefault="00000000">
      <w:pPr>
        <w:spacing w:line="360" w:lineRule="auto"/>
        <w:ind w:firstLine="480"/>
        <w:jc w:val="both"/>
        <w:rPr>
          <w:lang w:eastAsia="zh-CN"/>
        </w:rPr>
      </w:pPr>
      <w:r>
        <w:rPr>
          <w:lang w:eastAsia="zh-CN"/>
        </w:rPr>
        <w:t>明人从来不拆穿她。他只是默默接过那个还带着她手心温度的面包，坐在堆满输液箱的走廊折叠椅上，一口一口吃得干干净净，连掉在纱布上的面包屑都倒进嘴里。</w:t>
      </w:r>
    </w:p>
    <w:p w14:paraId="47544BBA" w14:textId="77777777" w:rsidR="004269C4" w:rsidRDefault="00000000">
      <w:pPr>
        <w:spacing w:line="360" w:lineRule="auto"/>
        <w:ind w:firstLine="480"/>
        <w:jc w:val="both"/>
        <w:rPr>
          <w:lang w:eastAsia="zh-CN"/>
        </w:rPr>
      </w:pPr>
      <w:r>
        <w:rPr>
          <w:lang w:eastAsia="zh-CN"/>
        </w:rPr>
        <w:lastRenderedPageBreak/>
        <w:t>按战时舰队条令，底层整备</w:t>
      </w:r>
      <w:proofErr w:type="gramStart"/>
      <w:r>
        <w:rPr>
          <w:lang w:eastAsia="zh-CN"/>
        </w:rPr>
        <w:t>兵跨舰</w:t>
      </w:r>
      <w:proofErr w:type="gramEnd"/>
      <w:r>
        <w:rPr>
          <w:lang w:eastAsia="zh-CN"/>
        </w:rPr>
        <w:t>搭乘联络艇，必须在登艇前拿到本</w:t>
      </w:r>
      <w:proofErr w:type="gramStart"/>
      <w:r>
        <w:rPr>
          <w:lang w:eastAsia="zh-CN"/>
        </w:rPr>
        <w:t>舰最高</w:t>
      </w:r>
      <w:proofErr w:type="gramEnd"/>
      <w:r>
        <w:rPr>
          <w:lang w:eastAsia="zh-CN"/>
        </w:rPr>
        <w:t>指挥官签署的《非战斗减员通行许可单》。</w:t>
      </w:r>
    </w:p>
    <w:p w14:paraId="07E9F32B" w14:textId="77777777" w:rsidR="004269C4" w:rsidRDefault="00000000">
      <w:pPr>
        <w:spacing w:line="360" w:lineRule="auto"/>
        <w:ind w:firstLine="480"/>
        <w:jc w:val="both"/>
        <w:rPr>
          <w:lang w:eastAsia="zh-CN"/>
        </w:rPr>
      </w:pPr>
      <w:r>
        <w:rPr>
          <w:lang w:eastAsia="zh-CN"/>
        </w:rPr>
        <w:t>明人第一次拿着单子去阿伽马号舷梯口的值班席盖章时，负责文书的少尉刚好去</w:t>
      </w:r>
      <w:proofErr w:type="gramStart"/>
      <w:r>
        <w:rPr>
          <w:lang w:eastAsia="zh-CN"/>
        </w:rPr>
        <w:t>舰桥送</w:t>
      </w:r>
      <w:proofErr w:type="gramEnd"/>
      <w:r>
        <w:rPr>
          <w:lang w:eastAsia="zh-CN"/>
        </w:rPr>
        <w:t>战报了。</w:t>
      </w:r>
      <w:proofErr w:type="gramStart"/>
      <w:r>
        <w:rPr>
          <w:lang w:eastAsia="zh-CN"/>
        </w:rPr>
        <w:t>明人正</w:t>
      </w:r>
      <w:proofErr w:type="gramEnd"/>
      <w:r>
        <w:rPr>
          <w:lang w:eastAsia="zh-CN"/>
        </w:rPr>
        <w:t>提着工具箱站在原地发呆，一个穿着白绿相间奥古舰长制服、神色疲惫却站姿笔挺的男人从通道里走过来。</w:t>
      </w:r>
    </w:p>
    <w:p w14:paraId="35226EDF" w14:textId="77777777" w:rsidR="004269C4" w:rsidRDefault="00000000">
      <w:pPr>
        <w:spacing w:line="360" w:lineRule="auto"/>
        <w:ind w:firstLine="480"/>
        <w:jc w:val="both"/>
        <w:rPr>
          <w:lang w:eastAsia="zh-CN"/>
        </w:rPr>
      </w:pPr>
      <w:r>
        <w:rPr>
          <w:lang w:eastAsia="zh-CN"/>
        </w:rPr>
        <w:t>那是布莱德</w:t>
      </w:r>
      <w:r>
        <w:rPr>
          <w:lang w:eastAsia="zh-CN"/>
        </w:rPr>
        <w:t>·</w:t>
      </w:r>
      <w:r>
        <w:rPr>
          <w:lang w:eastAsia="zh-CN"/>
        </w:rPr>
        <w:t>诺亚舰长。</w:t>
      </w:r>
    </w:p>
    <w:p w14:paraId="050427F9" w14:textId="77777777" w:rsidR="004269C4" w:rsidRDefault="00000000">
      <w:pPr>
        <w:spacing w:line="360" w:lineRule="auto"/>
        <w:ind w:firstLine="480"/>
        <w:jc w:val="both"/>
        <w:rPr>
          <w:lang w:eastAsia="zh-CN"/>
        </w:rPr>
      </w:pPr>
      <w:r>
        <w:rPr>
          <w:lang w:eastAsia="zh-CN"/>
        </w:rPr>
        <w:t>布莱德什么也没问，直接从明人手里接过通行单，扫了一眼</w:t>
      </w:r>
      <w:r>
        <w:rPr>
          <w:lang w:eastAsia="zh-CN"/>
        </w:rPr>
        <w:t>“</w:t>
      </w:r>
      <w:r>
        <w:rPr>
          <w:lang w:eastAsia="zh-CN"/>
        </w:rPr>
        <w:t>探视医疗舰直系家属</w:t>
      </w:r>
      <w:r>
        <w:rPr>
          <w:lang w:eastAsia="zh-CN"/>
        </w:rPr>
        <w:t>”</w:t>
      </w:r>
      <w:r>
        <w:rPr>
          <w:lang w:eastAsia="zh-CN"/>
        </w:rPr>
        <w:t>的理由栏，拔出钢笔唰唰签下自己的名字。把单子递回来时，这位整天被战局压得喘不过气的舰长突然看着明人工具箱侧面挂着的金属铭牌，随口问了一句：</w:t>
      </w:r>
      <w:r>
        <w:rPr>
          <w:lang w:eastAsia="zh-CN"/>
        </w:rPr>
        <w:t>“</w:t>
      </w:r>
      <w:r>
        <w:rPr>
          <w:lang w:eastAsia="zh-CN"/>
        </w:rPr>
        <w:t>你是驱动组的久</w:t>
      </w:r>
      <w:proofErr w:type="gramStart"/>
      <w:r>
        <w:rPr>
          <w:lang w:eastAsia="zh-CN"/>
        </w:rPr>
        <w:t>世</w:t>
      </w:r>
      <w:proofErr w:type="gramEnd"/>
      <w:r>
        <w:rPr>
          <w:lang w:eastAsia="zh-CN"/>
        </w:rPr>
        <w:t>？上周新换上去的那批力克</w:t>
      </w:r>
      <w:r>
        <w:rPr>
          <w:lang w:eastAsia="zh-CN"/>
        </w:rPr>
        <w:t>·</w:t>
      </w:r>
      <w:r>
        <w:rPr>
          <w:lang w:eastAsia="zh-CN"/>
        </w:rPr>
        <w:t>迪亚斯背部姿势喷嘴，平衡性调得怎么样了？</w:t>
      </w:r>
      <w:r>
        <w:rPr>
          <w:lang w:eastAsia="zh-CN"/>
        </w:rPr>
        <w:t>”</w:t>
      </w:r>
    </w:p>
    <w:p w14:paraId="0B7E2F76" w14:textId="77777777" w:rsidR="004269C4" w:rsidRDefault="00000000">
      <w:pPr>
        <w:spacing w:line="360" w:lineRule="auto"/>
        <w:ind w:firstLine="480"/>
        <w:jc w:val="both"/>
        <w:rPr>
          <w:lang w:eastAsia="zh-CN"/>
        </w:rPr>
      </w:pPr>
      <w:r>
        <w:rPr>
          <w:lang w:eastAsia="zh-CN"/>
        </w:rPr>
        <w:t>明人立正回答：</w:t>
      </w:r>
      <w:r>
        <w:rPr>
          <w:lang w:eastAsia="zh-CN"/>
        </w:rPr>
        <w:t>“</w:t>
      </w:r>
      <w:r>
        <w:rPr>
          <w:lang w:eastAsia="zh-CN"/>
        </w:rPr>
        <w:t>全部用千分尺重新校过一遍，推力偏差控制在百分之一以内，没有问题。</w:t>
      </w:r>
      <w:r>
        <w:rPr>
          <w:lang w:eastAsia="zh-CN"/>
        </w:rPr>
        <w:t>”</w:t>
      </w:r>
    </w:p>
    <w:p w14:paraId="02EF7798" w14:textId="77777777" w:rsidR="004269C4" w:rsidRDefault="00000000">
      <w:pPr>
        <w:spacing w:line="360" w:lineRule="auto"/>
        <w:ind w:firstLine="480"/>
        <w:jc w:val="both"/>
        <w:rPr>
          <w:lang w:eastAsia="zh-CN"/>
        </w:rPr>
      </w:pPr>
      <w:r>
        <w:rPr>
          <w:lang w:eastAsia="zh-CN"/>
        </w:rPr>
        <w:t>布莱德点了点头：</w:t>
      </w:r>
      <w:r>
        <w:rPr>
          <w:lang w:eastAsia="zh-CN"/>
        </w:rPr>
        <w:t>“</w:t>
      </w:r>
      <w:r>
        <w:rPr>
          <w:lang w:eastAsia="zh-CN"/>
        </w:rPr>
        <w:t>辛苦了。去吧，别误了回程的船。</w:t>
      </w:r>
      <w:r>
        <w:rPr>
          <w:lang w:eastAsia="zh-CN"/>
        </w:rPr>
        <w:t>”</w:t>
      </w:r>
    </w:p>
    <w:p w14:paraId="37CBBEC3" w14:textId="77777777" w:rsidR="004269C4" w:rsidRDefault="00000000">
      <w:pPr>
        <w:spacing w:line="360" w:lineRule="auto"/>
        <w:ind w:firstLine="480"/>
        <w:jc w:val="both"/>
        <w:rPr>
          <w:lang w:eastAsia="zh-CN"/>
        </w:rPr>
      </w:pPr>
      <w:r>
        <w:rPr>
          <w:lang w:eastAsia="zh-CN"/>
        </w:rPr>
        <w:t>第二次再去签通行单时，隔着老远，布莱德还没看单子就先叫出了他的名字：</w:t>
      </w:r>
      <w:r>
        <w:rPr>
          <w:lang w:eastAsia="zh-CN"/>
        </w:rPr>
        <w:t>“</w:t>
      </w:r>
      <w:r>
        <w:rPr>
          <w:lang w:eastAsia="zh-CN"/>
        </w:rPr>
        <w:t>久</w:t>
      </w:r>
      <w:proofErr w:type="gramStart"/>
      <w:r>
        <w:rPr>
          <w:lang w:eastAsia="zh-CN"/>
        </w:rPr>
        <w:t>世</w:t>
      </w:r>
      <w:proofErr w:type="gramEnd"/>
      <w:r>
        <w:rPr>
          <w:lang w:eastAsia="zh-CN"/>
        </w:rPr>
        <w:t>，今天去医疗舰的穿梭艇在二号气闸，早点过去。</w:t>
      </w:r>
      <w:r>
        <w:rPr>
          <w:lang w:eastAsia="zh-CN"/>
        </w:rPr>
        <w:t>”</w:t>
      </w:r>
    </w:p>
    <w:p w14:paraId="1E620FB1" w14:textId="77777777" w:rsidR="004269C4" w:rsidRDefault="00000000">
      <w:pPr>
        <w:spacing w:line="360" w:lineRule="auto"/>
        <w:ind w:firstLine="480"/>
        <w:jc w:val="both"/>
        <w:rPr>
          <w:lang w:eastAsia="zh-CN"/>
        </w:rPr>
      </w:pPr>
      <w:r>
        <w:rPr>
          <w:lang w:eastAsia="zh-CN"/>
        </w:rPr>
        <w:t>在奥古出生入死的那整整两年里，明人和这位传奇舰长之间说过的全部话，加起来就只有这两句。</w:t>
      </w:r>
    </w:p>
    <w:p w14:paraId="3300C368" w14:textId="77777777" w:rsidR="004269C4" w:rsidRDefault="00000000">
      <w:pPr>
        <w:spacing w:line="360" w:lineRule="auto"/>
        <w:ind w:firstLine="480"/>
        <w:jc w:val="both"/>
        <w:rPr>
          <w:lang w:eastAsia="zh-CN"/>
        </w:rPr>
      </w:pPr>
      <w:r>
        <w:rPr>
          <w:lang w:eastAsia="zh-CN"/>
        </w:rPr>
        <w:t>十月下旬的一个深夜，阿伽马号刚刚经历了一场惨烈的遭遇战。</w:t>
      </w:r>
    </w:p>
    <w:p w14:paraId="3F5538E9" w14:textId="77777777" w:rsidR="004269C4" w:rsidRDefault="00000000">
      <w:pPr>
        <w:spacing w:line="360" w:lineRule="auto"/>
        <w:ind w:firstLine="480"/>
        <w:jc w:val="both"/>
        <w:rPr>
          <w:lang w:eastAsia="zh-CN"/>
        </w:rPr>
      </w:pPr>
      <w:r>
        <w:rPr>
          <w:lang w:eastAsia="zh-CN"/>
        </w:rPr>
        <w:t>明人在格纳库里连续加班了四个小时，独自趴在一台力克</w:t>
      </w:r>
      <w:r>
        <w:rPr>
          <w:lang w:eastAsia="zh-CN"/>
        </w:rPr>
        <w:t>·</w:t>
      </w:r>
      <w:r>
        <w:rPr>
          <w:lang w:eastAsia="zh-CN"/>
        </w:rPr>
        <w:t>迪亚斯的右腿下方，更换一根在强行制动中扭断了万向节十字轴的主传动杆。那是个极耗眼力和耐心的精细活：他必须把重达三百公斤的腿部外装甲吊起，整个人蜷在流满红色合成传动油的底盘上，用塞尺一点点调整新万向节的轴承游隙。两个小时下来，他的十根手指被高腐蚀性的传动油泡得发白起皱，腰椎酸痛得像要断掉。</w:t>
      </w:r>
    </w:p>
    <w:p w14:paraId="43750B1A" w14:textId="77777777" w:rsidR="004269C4" w:rsidRDefault="00000000">
      <w:pPr>
        <w:spacing w:line="360" w:lineRule="auto"/>
        <w:ind w:firstLine="480"/>
        <w:jc w:val="both"/>
        <w:rPr>
          <w:lang w:eastAsia="zh-CN"/>
        </w:rPr>
      </w:pPr>
      <w:r>
        <w:rPr>
          <w:lang w:eastAsia="zh-CN"/>
        </w:rPr>
        <w:t>不知什么时候，格纳库侧面的气密小门开了。阿伽马号的医务室在白天的战斗中受损，</w:t>
      </w:r>
      <w:proofErr w:type="gramStart"/>
      <w:r>
        <w:rPr>
          <w:lang w:eastAsia="zh-CN"/>
        </w:rPr>
        <w:t>医疗舰派了</w:t>
      </w:r>
      <w:proofErr w:type="gramEnd"/>
      <w:r>
        <w:rPr>
          <w:lang w:eastAsia="zh-CN"/>
        </w:rPr>
        <w:t>一个急救小组过来支援，艾莉西亚就在其中。</w:t>
      </w:r>
    </w:p>
    <w:p w14:paraId="7C37B0B8" w14:textId="77777777" w:rsidR="004269C4" w:rsidRDefault="00000000">
      <w:pPr>
        <w:spacing w:line="360" w:lineRule="auto"/>
        <w:ind w:firstLine="480"/>
        <w:jc w:val="both"/>
        <w:rPr>
          <w:lang w:eastAsia="zh-CN"/>
        </w:rPr>
      </w:pPr>
      <w:r>
        <w:rPr>
          <w:lang w:eastAsia="zh-CN"/>
        </w:rPr>
        <w:lastRenderedPageBreak/>
        <w:t>忙完伤员转运的艾莉西亚没有立刻回船。她穿着那件沾着暗褐色血迹的白大褂，轻手轻脚地穿过空旷安静的机库，在明人工作位旁边那只冰冷的五层铁皮工具箱上坐下来。</w:t>
      </w:r>
    </w:p>
    <w:p w14:paraId="7F837F99" w14:textId="77777777" w:rsidR="004269C4" w:rsidRDefault="00000000">
      <w:pPr>
        <w:spacing w:line="360" w:lineRule="auto"/>
        <w:ind w:firstLine="480"/>
        <w:jc w:val="both"/>
        <w:rPr>
          <w:lang w:eastAsia="zh-CN"/>
        </w:rPr>
      </w:pPr>
      <w:r>
        <w:rPr>
          <w:lang w:eastAsia="zh-CN"/>
        </w:rPr>
        <w:t>她没有出声打扰他，只是双手托着腮，安静地看着他</w:t>
      </w:r>
      <w:proofErr w:type="gramStart"/>
      <w:r>
        <w:rPr>
          <w:lang w:eastAsia="zh-CN"/>
        </w:rPr>
        <w:t>在机甲阴影</w:t>
      </w:r>
      <w:proofErr w:type="gramEnd"/>
      <w:r>
        <w:rPr>
          <w:lang w:eastAsia="zh-CN"/>
        </w:rPr>
        <w:t>下熟练地挥动扳手。明人也没有停下手里的活，只有扳手棘轮发出的咔哒声在两人之间规律地回荡。</w:t>
      </w:r>
    </w:p>
    <w:p w14:paraId="72C2FB0D" w14:textId="77777777" w:rsidR="004269C4" w:rsidRDefault="00000000">
      <w:pPr>
        <w:spacing w:line="360" w:lineRule="auto"/>
        <w:ind w:firstLine="480"/>
        <w:jc w:val="both"/>
        <w:rPr>
          <w:lang w:eastAsia="zh-CN"/>
        </w:rPr>
      </w:pPr>
      <w:r>
        <w:rPr>
          <w:lang w:eastAsia="zh-CN"/>
        </w:rPr>
        <w:t>过了很久，久到明人终于把最后一颗防松螺母拧死、用拇指在螺帽</w:t>
      </w:r>
      <w:proofErr w:type="gramStart"/>
      <w:r>
        <w:rPr>
          <w:lang w:eastAsia="zh-CN"/>
        </w:rPr>
        <w:t>边缘抹完那</w:t>
      </w:r>
      <w:proofErr w:type="gramEnd"/>
      <w:r>
        <w:rPr>
          <w:lang w:eastAsia="zh-CN"/>
        </w:rPr>
        <w:t>一圈油印，背后才传来艾莉西亚带着浓重困意的轻声呼唤：</w:t>
      </w:r>
    </w:p>
    <w:p w14:paraId="3D262645" w14:textId="77777777" w:rsidR="004269C4" w:rsidRDefault="00000000">
      <w:pPr>
        <w:spacing w:line="360" w:lineRule="auto"/>
        <w:ind w:firstLine="480"/>
        <w:jc w:val="both"/>
        <w:rPr>
          <w:lang w:eastAsia="zh-CN"/>
        </w:rPr>
      </w:pPr>
      <w:r>
        <w:rPr>
          <w:lang w:eastAsia="zh-CN"/>
        </w:rPr>
        <w:t>“</w:t>
      </w:r>
      <w:r>
        <w:rPr>
          <w:lang w:eastAsia="zh-CN"/>
        </w:rPr>
        <w:t>明人。</w:t>
      </w:r>
      <w:r>
        <w:rPr>
          <w:lang w:eastAsia="zh-CN"/>
        </w:rPr>
        <w:t>”</w:t>
      </w:r>
    </w:p>
    <w:p w14:paraId="7B970B57" w14:textId="77777777" w:rsidR="004269C4" w:rsidRDefault="00000000">
      <w:pPr>
        <w:spacing w:line="360" w:lineRule="auto"/>
        <w:ind w:firstLine="480"/>
        <w:jc w:val="both"/>
        <w:rPr>
          <w:lang w:eastAsia="zh-CN"/>
        </w:rPr>
      </w:pPr>
      <w:r>
        <w:rPr>
          <w:lang w:eastAsia="zh-CN"/>
        </w:rPr>
        <w:t>明人手里的万向节轴承转了半圈，停住了：</w:t>
      </w:r>
      <w:r>
        <w:rPr>
          <w:lang w:eastAsia="zh-CN"/>
        </w:rPr>
        <w:t>“</w:t>
      </w:r>
      <w:r>
        <w:rPr>
          <w:lang w:eastAsia="zh-CN"/>
        </w:rPr>
        <w:t>嗯？</w:t>
      </w:r>
      <w:r>
        <w:rPr>
          <w:lang w:eastAsia="zh-CN"/>
        </w:rPr>
        <w:t>”</w:t>
      </w:r>
    </w:p>
    <w:p w14:paraId="6C9B067C" w14:textId="77777777" w:rsidR="004269C4" w:rsidRDefault="00000000">
      <w:pPr>
        <w:spacing w:line="360" w:lineRule="auto"/>
        <w:ind w:firstLine="480"/>
        <w:jc w:val="both"/>
        <w:rPr>
          <w:lang w:eastAsia="zh-CN"/>
        </w:rPr>
      </w:pPr>
      <w:r>
        <w:rPr>
          <w:lang w:eastAsia="zh-CN"/>
        </w:rPr>
        <w:t>“</w:t>
      </w:r>
      <w:r>
        <w:rPr>
          <w:lang w:eastAsia="zh-CN"/>
        </w:rPr>
        <w:t>你每天在这里修这些随时会被打碎的东西，</w:t>
      </w:r>
      <w:r>
        <w:rPr>
          <w:lang w:eastAsia="zh-CN"/>
        </w:rPr>
        <w:t>”</w:t>
      </w:r>
      <w:r>
        <w:rPr>
          <w:lang w:eastAsia="zh-CN"/>
        </w:rPr>
        <w:t>艾莉西亚看着格纳库顶部昏暗的灯光，声音轻得像一声叹息，</w:t>
      </w:r>
      <w:r>
        <w:rPr>
          <w:lang w:eastAsia="zh-CN"/>
        </w:rPr>
        <w:t>“</w:t>
      </w:r>
      <w:r>
        <w:rPr>
          <w:lang w:eastAsia="zh-CN"/>
        </w:rPr>
        <w:t>为什么从来没听你问过，奥古到底会不会赢？</w:t>
      </w:r>
      <w:r>
        <w:rPr>
          <w:lang w:eastAsia="zh-CN"/>
        </w:rPr>
        <w:t>”</w:t>
      </w:r>
    </w:p>
    <w:p w14:paraId="1254A2E2" w14:textId="77777777" w:rsidR="004269C4" w:rsidRDefault="00000000">
      <w:pPr>
        <w:spacing w:line="360" w:lineRule="auto"/>
        <w:ind w:firstLine="480"/>
        <w:jc w:val="both"/>
        <w:rPr>
          <w:lang w:eastAsia="zh-CN"/>
        </w:rPr>
      </w:pPr>
      <w:r>
        <w:rPr>
          <w:lang w:eastAsia="zh-CN"/>
        </w:rPr>
        <w:t>明人沉默了几秒。他低下头，</w:t>
      </w:r>
      <w:proofErr w:type="gramStart"/>
      <w:r>
        <w:rPr>
          <w:lang w:eastAsia="zh-CN"/>
        </w:rPr>
        <w:t>拿擦机</w:t>
      </w:r>
      <w:proofErr w:type="gramEnd"/>
      <w:r>
        <w:rPr>
          <w:lang w:eastAsia="zh-CN"/>
        </w:rPr>
        <w:t>布慢条斯理地擦着手指缝里洗不掉的油污。</w:t>
      </w:r>
    </w:p>
    <w:p w14:paraId="53F977DD" w14:textId="77777777" w:rsidR="004269C4" w:rsidRDefault="00000000">
      <w:pPr>
        <w:spacing w:line="360" w:lineRule="auto"/>
        <w:ind w:firstLine="480"/>
        <w:jc w:val="both"/>
        <w:rPr>
          <w:lang w:eastAsia="zh-CN"/>
        </w:rPr>
      </w:pPr>
      <w:r>
        <w:rPr>
          <w:lang w:eastAsia="zh-CN"/>
        </w:rPr>
        <w:t>“</w:t>
      </w:r>
      <w:r>
        <w:rPr>
          <w:lang w:eastAsia="zh-CN"/>
        </w:rPr>
        <w:t>因为这世上没有任何一台计算机，能算准打仗的输赢。</w:t>
      </w:r>
      <w:r>
        <w:rPr>
          <w:lang w:eastAsia="zh-CN"/>
        </w:rPr>
        <w:t>”</w:t>
      </w:r>
      <w:r>
        <w:rPr>
          <w:lang w:eastAsia="zh-CN"/>
        </w:rPr>
        <w:t>他说。</w:t>
      </w:r>
    </w:p>
    <w:p w14:paraId="2478493B" w14:textId="77777777" w:rsidR="004269C4" w:rsidRDefault="00000000">
      <w:pPr>
        <w:spacing w:line="360" w:lineRule="auto"/>
        <w:ind w:firstLine="480"/>
        <w:jc w:val="both"/>
        <w:rPr>
          <w:lang w:eastAsia="zh-CN"/>
        </w:rPr>
      </w:pPr>
      <w:r>
        <w:rPr>
          <w:lang w:eastAsia="zh-CN"/>
        </w:rPr>
        <w:t>“</w:t>
      </w:r>
      <w:r>
        <w:rPr>
          <w:lang w:eastAsia="zh-CN"/>
        </w:rPr>
        <w:t>那你为什么还留在这艘船上？</w:t>
      </w:r>
      <w:r>
        <w:rPr>
          <w:lang w:eastAsia="zh-CN"/>
        </w:rPr>
        <w:t>”</w:t>
      </w:r>
    </w:p>
    <w:p w14:paraId="359E1E26" w14:textId="77777777" w:rsidR="004269C4" w:rsidRDefault="00000000">
      <w:pPr>
        <w:spacing w:line="360" w:lineRule="auto"/>
        <w:ind w:firstLine="480"/>
        <w:jc w:val="both"/>
        <w:rPr>
          <w:lang w:eastAsia="zh-CN"/>
        </w:rPr>
      </w:pPr>
      <w:proofErr w:type="gramStart"/>
      <w:r>
        <w:rPr>
          <w:lang w:eastAsia="zh-CN"/>
        </w:rPr>
        <w:t>明人转</w:t>
      </w:r>
      <w:proofErr w:type="gramEnd"/>
      <w:r>
        <w:rPr>
          <w:lang w:eastAsia="zh-CN"/>
        </w:rPr>
        <w:t>过头，隔着满地的液压管线和冰冷的钢铁装甲，看向坐在工具箱上的女孩。</w:t>
      </w:r>
    </w:p>
    <w:p w14:paraId="0DF756BF" w14:textId="77777777" w:rsidR="004269C4" w:rsidRDefault="00000000">
      <w:pPr>
        <w:spacing w:line="360" w:lineRule="auto"/>
        <w:ind w:firstLine="480"/>
        <w:jc w:val="both"/>
        <w:rPr>
          <w:lang w:eastAsia="zh-CN"/>
        </w:rPr>
      </w:pPr>
      <w:r>
        <w:rPr>
          <w:lang w:eastAsia="zh-CN"/>
        </w:rPr>
        <w:t>“</w:t>
      </w:r>
      <w:r>
        <w:rPr>
          <w:lang w:eastAsia="zh-CN"/>
        </w:rPr>
        <w:t>因为你在。</w:t>
      </w:r>
      <w:r>
        <w:rPr>
          <w:lang w:eastAsia="zh-CN"/>
        </w:rPr>
        <w:t>”</w:t>
      </w:r>
      <w:r>
        <w:rPr>
          <w:lang w:eastAsia="zh-CN"/>
        </w:rPr>
        <w:t>他说。</w:t>
      </w:r>
    </w:p>
    <w:p w14:paraId="64C7A70A" w14:textId="77777777" w:rsidR="004269C4" w:rsidRDefault="00000000">
      <w:pPr>
        <w:spacing w:line="360" w:lineRule="auto"/>
        <w:ind w:firstLine="480"/>
        <w:jc w:val="both"/>
        <w:rPr>
          <w:lang w:eastAsia="zh-CN"/>
        </w:rPr>
      </w:pPr>
      <w:r>
        <w:rPr>
          <w:lang w:eastAsia="zh-CN"/>
        </w:rPr>
        <w:t>——</w:t>
      </w:r>
    </w:p>
    <w:p w14:paraId="5A6019AD" w14:textId="77777777" w:rsidR="004269C4" w:rsidRDefault="00000000">
      <w:pPr>
        <w:spacing w:line="360" w:lineRule="auto"/>
        <w:ind w:firstLine="480"/>
        <w:jc w:val="both"/>
        <w:rPr>
          <w:lang w:eastAsia="zh-CN"/>
        </w:rPr>
      </w:pPr>
      <w:r>
        <w:rPr>
          <w:lang w:eastAsia="zh-CN"/>
        </w:rPr>
        <w:t>至于这艘战舰上最耀眼的王牌、那个驾驶着</w:t>
      </w:r>
      <w:r>
        <w:rPr>
          <w:lang w:eastAsia="zh-CN"/>
        </w:rPr>
        <w:t>Z</w:t>
      </w:r>
      <w:r>
        <w:rPr>
          <w:lang w:eastAsia="zh-CN"/>
        </w:rPr>
        <w:t>高达的少年卡缪</w:t>
      </w:r>
      <w:r>
        <w:rPr>
          <w:lang w:eastAsia="zh-CN"/>
        </w:rPr>
        <w:t>·</w:t>
      </w:r>
      <w:r>
        <w:rPr>
          <w:lang w:eastAsia="zh-CN"/>
        </w:rPr>
        <w:t>维丹，明人其实并没有真正意义上与他深谈过哪怕一次。</w:t>
      </w:r>
    </w:p>
    <w:p w14:paraId="33C5E308" w14:textId="77777777" w:rsidR="004269C4" w:rsidRDefault="00000000">
      <w:pPr>
        <w:spacing w:line="360" w:lineRule="auto"/>
        <w:ind w:firstLine="480"/>
        <w:jc w:val="both"/>
        <w:rPr>
          <w:lang w:eastAsia="zh-CN"/>
        </w:rPr>
      </w:pPr>
      <w:r>
        <w:rPr>
          <w:lang w:eastAsia="zh-CN"/>
        </w:rPr>
        <w:t>他们每天都在同一个格纳库里擦肩而过，但明人觉得，卡</w:t>
      </w:r>
      <w:proofErr w:type="gramStart"/>
      <w:r>
        <w:rPr>
          <w:lang w:eastAsia="zh-CN"/>
        </w:rPr>
        <w:t>缪</w:t>
      </w:r>
      <w:proofErr w:type="gramEnd"/>
      <w:r>
        <w:rPr>
          <w:lang w:eastAsia="zh-CN"/>
        </w:rPr>
        <w:t>这个人的全部灵魂似乎从来没有走出过那个狭窄的全周天球形驾驶舱。那个少年的所有存在感，都死</w:t>
      </w:r>
      <w:r>
        <w:rPr>
          <w:lang w:eastAsia="zh-CN"/>
        </w:rPr>
        <w:lastRenderedPageBreak/>
        <w:t>死地烙印在</w:t>
      </w:r>
      <w:r>
        <w:rPr>
          <w:lang w:eastAsia="zh-CN"/>
        </w:rPr>
        <w:t>Z</w:t>
      </w:r>
      <w:r>
        <w:rPr>
          <w:lang w:eastAsia="zh-CN"/>
        </w:rPr>
        <w:t>高达那根被汗水浸透的操纵杆上，烙印在每一次返航后机载黑匣子吐出来的那些令人触目惊心的飞行轨迹图里。</w:t>
      </w:r>
    </w:p>
    <w:p w14:paraId="49A373EF" w14:textId="77777777" w:rsidR="004269C4" w:rsidRDefault="00000000">
      <w:pPr>
        <w:spacing w:line="360" w:lineRule="auto"/>
        <w:ind w:firstLine="480"/>
        <w:jc w:val="both"/>
        <w:rPr>
          <w:lang w:eastAsia="zh-CN"/>
        </w:rPr>
      </w:pPr>
      <w:r>
        <w:rPr>
          <w:lang w:eastAsia="zh-CN"/>
        </w:rPr>
        <w:t>明人每次读取</w:t>
      </w:r>
      <w:r>
        <w:rPr>
          <w:lang w:eastAsia="zh-CN"/>
        </w:rPr>
        <w:t>Z</w:t>
      </w:r>
      <w:r>
        <w:rPr>
          <w:lang w:eastAsia="zh-CN"/>
        </w:rPr>
        <w:t>高达的战斗记录仪，看着屏幕上那些完全违背人体生理极限的锐角急转、那些在零点几秒内从正</w:t>
      </w:r>
      <w:r>
        <w:rPr>
          <w:lang w:eastAsia="zh-CN"/>
        </w:rPr>
        <w:t>6G</w:t>
      </w:r>
      <w:r>
        <w:rPr>
          <w:lang w:eastAsia="zh-CN"/>
        </w:rPr>
        <w:t>直接切入负</w:t>
      </w:r>
      <w:r>
        <w:rPr>
          <w:lang w:eastAsia="zh-CN"/>
        </w:rPr>
        <w:t>4G</w:t>
      </w:r>
      <w:r>
        <w:rPr>
          <w:lang w:eastAsia="zh-CN"/>
        </w:rPr>
        <w:t>的狂暴过载曲线，指尖都会发凉。</w:t>
      </w:r>
    </w:p>
    <w:p w14:paraId="1EA38359" w14:textId="77777777" w:rsidR="004269C4" w:rsidRDefault="00000000">
      <w:pPr>
        <w:spacing w:line="360" w:lineRule="auto"/>
        <w:ind w:firstLine="480"/>
        <w:jc w:val="both"/>
        <w:rPr>
          <w:lang w:eastAsia="zh-CN"/>
        </w:rPr>
      </w:pPr>
      <w:r>
        <w:rPr>
          <w:lang w:eastAsia="zh-CN"/>
        </w:rPr>
        <w:t>在机械师眼里，那些被战报称为</w:t>
      </w:r>
      <w:r>
        <w:rPr>
          <w:lang w:eastAsia="zh-CN"/>
        </w:rPr>
        <w:t>“</w:t>
      </w:r>
      <w:r>
        <w:rPr>
          <w:lang w:eastAsia="zh-CN"/>
        </w:rPr>
        <w:t>新人类神技</w:t>
      </w:r>
      <w:r>
        <w:rPr>
          <w:lang w:eastAsia="zh-CN"/>
        </w:rPr>
        <w:t>”</w:t>
      </w:r>
      <w:r>
        <w:rPr>
          <w:lang w:eastAsia="zh-CN"/>
        </w:rPr>
        <w:t>的机动，全是用钢铁和骨头的寿命</w:t>
      </w:r>
      <w:proofErr w:type="gramStart"/>
      <w:r>
        <w:rPr>
          <w:lang w:eastAsia="zh-CN"/>
        </w:rPr>
        <w:t>榨</w:t>
      </w:r>
      <w:proofErr w:type="gramEnd"/>
      <w:r>
        <w:rPr>
          <w:lang w:eastAsia="zh-CN"/>
        </w:rPr>
        <w:t>出来的。每一次横向规避，都在让可变框架产生不可逆的微米级疲劳，也都在切削驾驶舱里那个十七岁少年的脊椎和神经。</w:t>
      </w:r>
    </w:p>
    <w:p w14:paraId="01F2B9EA" w14:textId="77777777" w:rsidR="004269C4" w:rsidRDefault="00000000">
      <w:pPr>
        <w:spacing w:line="360" w:lineRule="auto"/>
        <w:ind w:firstLine="480"/>
        <w:jc w:val="both"/>
        <w:rPr>
          <w:lang w:eastAsia="zh-CN"/>
        </w:rPr>
      </w:pPr>
      <w:r>
        <w:rPr>
          <w:lang w:eastAsia="zh-CN"/>
        </w:rPr>
        <w:t>明人只能在整备记录本上，一页又一页机械地写下：框架应力超出设计极限百分之四十，已做加固处理。他合上记录本，从不在后面写任何批注。</w:t>
      </w:r>
    </w:p>
    <w:p w14:paraId="57D2EB8C" w14:textId="77777777" w:rsidR="004269C4" w:rsidRDefault="00000000">
      <w:pPr>
        <w:spacing w:line="360" w:lineRule="auto"/>
        <w:ind w:firstLine="480"/>
        <w:jc w:val="both"/>
        <w:rPr>
          <w:lang w:eastAsia="zh-CN"/>
        </w:rPr>
      </w:pPr>
      <w:r>
        <w:rPr>
          <w:lang w:eastAsia="zh-CN"/>
        </w:rPr>
        <w:t>有一回，明人在清理</w:t>
      </w:r>
      <w:r>
        <w:rPr>
          <w:lang w:eastAsia="zh-CN"/>
        </w:rPr>
        <w:t>Z</w:t>
      </w:r>
      <w:r>
        <w:rPr>
          <w:lang w:eastAsia="zh-CN"/>
        </w:rPr>
        <w:t>高达脚部踏板下的碎屑时，看见卡</w:t>
      </w:r>
      <w:proofErr w:type="gramStart"/>
      <w:r>
        <w:rPr>
          <w:lang w:eastAsia="zh-CN"/>
        </w:rPr>
        <w:t>缪</w:t>
      </w:r>
      <w:proofErr w:type="gramEnd"/>
      <w:r>
        <w:rPr>
          <w:lang w:eastAsia="zh-CN"/>
        </w:rPr>
        <w:t>的飞行头盔就随手扔在机体冰冷的脚掌装甲边上。</w:t>
      </w:r>
    </w:p>
    <w:p w14:paraId="51A333C6" w14:textId="77777777" w:rsidR="004269C4" w:rsidRDefault="00000000">
      <w:pPr>
        <w:spacing w:line="360" w:lineRule="auto"/>
        <w:ind w:firstLine="480"/>
        <w:jc w:val="both"/>
        <w:rPr>
          <w:lang w:eastAsia="zh-CN"/>
        </w:rPr>
      </w:pPr>
      <w:r>
        <w:rPr>
          <w:lang w:eastAsia="zh-CN"/>
        </w:rPr>
        <w:t>那是一只已经用旧了的制式头盔，护目镜表面有两道被座舱碎片划出的浅痕，内部的海绵衬垫被冷汗反复浸泡，褪成难看的灰黄色。明人蹲下身，双手轻轻捧起那只轻飘飘的头盔，没有去碰里面的通讯耳机，只是把它小心地挂在驾驶舱升降索的挂钩上，继续低头</w:t>
      </w:r>
      <w:proofErr w:type="gramStart"/>
      <w:r>
        <w:rPr>
          <w:lang w:eastAsia="zh-CN"/>
        </w:rPr>
        <w:t>拧</w:t>
      </w:r>
      <w:proofErr w:type="gramEnd"/>
      <w:r>
        <w:rPr>
          <w:lang w:eastAsia="zh-CN"/>
        </w:rPr>
        <w:t>自己的螺丝。</w:t>
      </w:r>
    </w:p>
    <w:p w14:paraId="7D062292" w14:textId="77777777" w:rsidR="004269C4" w:rsidRDefault="00000000">
      <w:pPr>
        <w:spacing w:line="360" w:lineRule="auto"/>
        <w:ind w:firstLine="480"/>
        <w:jc w:val="both"/>
        <w:rPr>
          <w:lang w:eastAsia="zh-CN"/>
        </w:rPr>
      </w:pPr>
      <w:r>
        <w:rPr>
          <w:lang w:eastAsia="zh-CN"/>
        </w:rPr>
        <w:t>UC0088</w:t>
      </w:r>
      <w:r>
        <w:rPr>
          <w:lang w:eastAsia="zh-CN"/>
        </w:rPr>
        <w:t>年</w:t>
      </w:r>
      <w:r>
        <w:rPr>
          <w:lang w:eastAsia="zh-CN"/>
        </w:rPr>
        <w:t>2</w:t>
      </w:r>
      <w:r>
        <w:rPr>
          <w:lang w:eastAsia="zh-CN"/>
        </w:rPr>
        <w:t>月，格里普斯战役最终决战爆发的前夜。</w:t>
      </w:r>
    </w:p>
    <w:p w14:paraId="6F692D9A" w14:textId="77777777" w:rsidR="004269C4" w:rsidRDefault="00000000">
      <w:pPr>
        <w:spacing w:line="360" w:lineRule="auto"/>
        <w:ind w:firstLine="480"/>
        <w:jc w:val="both"/>
        <w:rPr>
          <w:lang w:eastAsia="zh-CN"/>
        </w:rPr>
      </w:pPr>
      <w:r>
        <w:rPr>
          <w:lang w:eastAsia="zh-CN"/>
        </w:rPr>
        <w:t>整个阿伽马号的格纳库处于一级战备状态，防空警报的预备黄灯在头顶无声旋转。</w:t>
      </w:r>
      <w:proofErr w:type="gramStart"/>
      <w:r>
        <w:rPr>
          <w:lang w:eastAsia="zh-CN"/>
        </w:rPr>
        <w:t>明人正</w:t>
      </w:r>
      <w:proofErr w:type="gramEnd"/>
      <w:r>
        <w:rPr>
          <w:lang w:eastAsia="zh-CN"/>
        </w:rPr>
        <w:t>半跪在</w:t>
      </w:r>
      <w:r>
        <w:rPr>
          <w:lang w:eastAsia="zh-CN"/>
        </w:rPr>
        <w:t>Z</w:t>
      </w:r>
      <w:r>
        <w:rPr>
          <w:lang w:eastAsia="zh-CN"/>
        </w:rPr>
        <w:t>高达的左小腿旁，借着战术手电筒的强光，最后一次用手指沿着矢量推进器喷口的陶瓷内衬边缘摸索，确认里面没有上一场战斗留下的发丝裂纹。</w:t>
      </w:r>
    </w:p>
    <w:p w14:paraId="310762CF" w14:textId="77777777" w:rsidR="004269C4" w:rsidRDefault="00000000">
      <w:pPr>
        <w:spacing w:line="360" w:lineRule="auto"/>
        <w:ind w:firstLine="480"/>
        <w:jc w:val="both"/>
        <w:rPr>
          <w:lang w:eastAsia="zh-CN"/>
        </w:rPr>
      </w:pPr>
      <w:r>
        <w:rPr>
          <w:lang w:eastAsia="zh-CN"/>
        </w:rPr>
        <w:t>头顶上方突然投下一片阴影。</w:t>
      </w:r>
    </w:p>
    <w:p w14:paraId="03666E67" w14:textId="77777777" w:rsidR="004269C4" w:rsidRDefault="00000000">
      <w:pPr>
        <w:spacing w:line="360" w:lineRule="auto"/>
        <w:ind w:firstLine="480"/>
        <w:jc w:val="both"/>
        <w:rPr>
          <w:lang w:eastAsia="zh-CN"/>
        </w:rPr>
      </w:pPr>
      <w:r>
        <w:rPr>
          <w:lang w:eastAsia="zh-CN"/>
        </w:rPr>
        <w:t>明人抬起头。卡缪</w:t>
      </w:r>
      <w:r>
        <w:rPr>
          <w:lang w:eastAsia="zh-CN"/>
        </w:rPr>
        <w:t>·</w:t>
      </w:r>
      <w:r>
        <w:rPr>
          <w:lang w:eastAsia="zh-CN"/>
        </w:rPr>
        <w:t>维丹不知何时已经穿好了蓝白相间的抗荷驾驶服，站在脚手架的边缘低头看着他。少年的手里拎着那只旧头盔，还没有戴上，额前的黑发有些凌乱地贴在苍白的皮肤上。</w:t>
      </w:r>
    </w:p>
    <w:p w14:paraId="0BA618AC" w14:textId="77777777" w:rsidR="004269C4" w:rsidRDefault="00000000">
      <w:pPr>
        <w:spacing w:line="360" w:lineRule="auto"/>
        <w:ind w:firstLine="480"/>
        <w:jc w:val="both"/>
        <w:rPr>
          <w:lang w:eastAsia="zh-CN"/>
        </w:rPr>
      </w:pPr>
      <w:r>
        <w:rPr>
          <w:lang w:eastAsia="zh-CN"/>
        </w:rPr>
        <w:lastRenderedPageBreak/>
        <w:t>在机库惨白的工作灯下，明人看清了卡</w:t>
      </w:r>
      <w:proofErr w:type="gramStart"/>
      <w:r>
        <w:rPr>
          <w:lang w:eastAsia="zh-CN"/>
        </w:rPr>
        <w:t>缪</w:t>
      </w:r>
      <w:proofErr w:type="gramEnd"/>
      <w:r>
        <w:rPr>
          <w:lang w:eastAsia="zh-CN"/>
        </w:rPr>
        <w:t>的眼睛。那双眼睛异常清澈，清澈得看不到一丝一毫属于十七岁少年的杂质</w:t>
      </w:r>
      <w:r>
        <w:rPr>
          <w:lang w:eastAsia="zh-CN"/>
        </w:rPr>
        <w:t>——</w:t>
      </w:r>
      <w:r>
        <w:rPr>
          <w:lang w:eastAsia="zh-CN"/>
        </w:rPr>
        <w:t>那是一种把所有的愤怒、悲伤与恐惧全都当成燃料烧光之后，只剩下纯粹</w:t>
      </w:r>
      <w:proofErr w:type="gramStart"/>
      <w:r>
        <w:rPr>
          <w:lang w:eastAsia="zh-CN"/>
        </w:rPr>
        <w:t>玻璃渣般的</w:t>
      </w:r>
      <w:proofErr w:type="gramEnd"/>
      <w:r>
        <w:rPr>
          <w:lang w:eastAsia="zh-CN"/>
        </w:rPr>
        <w:t>透明。</w:t>
      </w:r>
    </w:p>
    <w:p w14:paraId="7E0D3B3F" w14:textId="77777777" w:rsidR="004269C4" w:rsidRDefault="00000000">
      <w:pPr>
        <w:spacing w:line="360" w:lineRule="auto"/>
        <w:ind w:firstLine="480"/>
        <w:jc w:val="both"/>
        <w:rPr>
          <w:lang w:eastAsia="zh-CN"/>
        </w:rPr>
      </w:pPr>
      <w:r>
        <w:rPr>
          <w:lang w:eastAsia="zh-CN"/>
        </w:rPr>
        <w:t>卡</w:t>
      </w:r>
      <w:proofErr w:type="gramStart"/>
      <w:r>
        <w:rPr>
          <w:lang w:eastAsia="zh-CN"/>
        </w:rPr>
        <w:t>缪</w:t>
      </w:r>
      <w:proofErr w:type="gramEnd"/>
      <w:r>
        <w:rPr>
          <w:lang w:eastAsia="zh-CN"/>
        </w:rPr>
        <w:t>静静地看了明人一会儿，突然开口问了一句跟四个月前艾莉西亚一模一样的话：</w:t>
      </w:r>
    </w:p>
    <w:p w14:paraId="5CA6EC00" w14:textId="77777777" w:rsidR="004269C4" w:rsidRDefault="00000000">
      <w:pPr>
        <w:spacing w:line="360" w:lineRule="auto"/>
        <w:ind w:firstLine="480"/>
        <w:jc w:val="both"/>
        <w:rPr>
          <w:lang w:eastAsia="zh-CN"/>
        </w:rPr>
      </w:pPr>
      <w:r>
        <w:rPr>
          <w:lang w:eastAsia="zh-CN"/>
        </w:rPr>
        <w:t>“</w:t>
      </w:r>
      <w:r>
        <w:rPr>
          <w:lang w:eastAsia="zh-CN"/>
        </w:rPr>
        <w:t>中尉，你觉得明天这一仗，我们能赢吗？</w:t>
      </w:r>
      <w:r>
        <w:rPr>
          <w:lang w:eastAsia="zh-CN"/>
        </w:rPr>
        <w:t>”</w:t>
      </w:r>
    </w:p>
    <w:p w14:paraId="0AB8AF9E" w14:textId="77777777" w:rsidR="004269C4" w:rsidRDefault="00000000">
      <w:pPr>
        <w:spacing w:line="360" w:lineRule="auto"/>
        <w:ind w:firstLine="480"/>
        <w:jc w:val="both"/>
        <w:rPr>
          <w:lang w:eastAsia="zh-CN"/>
        </w:rPr>
      </w:pPr>
      <w:r>
        <w:rPr>
          <w:lang w:eastAsia="zh-CN"/>
        </w:rPr>
        <w:t>机库里嘈杂的</w:t>
      </w:r>
      <w:proofErr w:type="gramStart"/>
      <w:r>
        <w:rPr>
          <w:lang w:eastAsia="zh-CN"/>
        </w:rPr>
        <w:t>挂弹声</w:t>
      </w:r>
      <w:proofErr w:type="gramEnd"/>
      <w:r>
        <w:rPr>
          <w:lang w:eastAsia="zh-CN"/>
        </w:rPr>
        <w:t>退远了。明人握着手电筒，半跪在高达脚边，</w:t>
      </w:r>
      <w:proofErr w:type="gramStart"/>
      <w:r>
        <w:rPr>
          <w:lang w:eastAsia="zh-CN"/>
        </w:rPr>
        <w:t>仰视着</w:t>
      </w:r>
      <w:proofErr w:type="gramEnd"/>
      <w:r>
        <w:rPr>
          <w:lang w:eastAsia="zh-CN"/>
        </w:rPr>
        <w:t>阴影里的少年。</w:t>
      </w:r>
    </w:p>
    <w:p w14:paraId="6A35FE49" w14:textId="77777777" w:rsidR="004269C4" w:rsidRDefault="00000000">
      <w:pPr>
        <w:spacing w:line="360" w:lineRule="auto"/>
        <w:ind w:firstLine="480"/>
        <w:jc w:val="both"/>
        <w:rPr>
          <w:lang w:eastAsia="zh-CN"/>
        </w:rPr>
      </w:pPr>
      <w:r>
        <w:rPr>
          <w:lang w:eastAsia="zh-CN"/>
        </w:rPr>
        <w:t>“</w:t>
      </w:r>
      <w:r>
        <w:rPr>
          <w:lang w:eastAsia="zh-CN"/>
        </w:rPr>
        <w:t>我不知道。</w:t>
      </w:r>
      <w:r>
        <w:rPr>
          <w:lang w:eastAsia="zh-CN"/>
        </w:rPr>
        <w:t>”</w:t>
      </w:r>
      <w:r>
        <w:rPr>
          <w:lang w:eastAsia="zh-CN"/>
        </w:rPr>
        <w:t>明人给出那个他唯一能给出的诚实答案。但他顿了顿，右手在</w:t>
      </w:r>
      <w:r>
        <w:rPr>
          <w:lang w:eastAsia="zh-CN"/>
        </w:rPr>
        <w:t>Z</w:t>
      </w:r>
      <w:r>
        <w:rPr>
          <w:lang w:eastAsia="zh-CN"/>
        </w:rPr>
        <w:t>高达冰凉的左腿装甲板上轻轻拍了一下，发出沉闷而坚实的金属回响，</w:t>
      </w:r>
      <w:r>
        <w:rPr>
          <w:lang w:eastAsia="zh-CN"/>
        </w:rPr>
        <w:t>“</w:t>
      </w:r>
      <w:r>
        <w:rPr>
          <w:lang w:eastAsia="zh-CN"/>
        </w:rPr>
        <w:t>但我向你保证，只要你推下节流阀，这台机体的每一颗螺栓、每一台引擎，都会发挥出百分之百的性能。</w:t>
      </w:r>
      <w:r>
        <w:rPr>
          <w:lang w:eastAsia="zh-CN"/>
        </w:rPr>
        <w:t>”</w:t>
      </w:r>
    </w:p>
    <w:p w14:paraId="34693812" w14:textId="77777777" w:rsidR="004269C4" w:rsidRDefault="00000000">
      <w:pPr>
        <w:spacing w:line="360" w:lineRule="auto"/>
        <w:ind w:firstLine="480"/>
        <w:jc w:val="both"/>
        <w:rPr>
          <w:lang w:eastAsia="zh-CN"/>
        </w:rPr>
      </w:pPr>
      <w:r>
        <w:rPr>
          <w:lang w:eastAsia="zh-CN"/>
        </w:rPr>
        <w:t>卡</w:t>
      </w:r>
      <w:proofErr w:type="gramStart"/>
      <w:r>
        <w:rPr>
          <w:lang w:eastAsia="zh-CN"/>
        </w:rPr>
        <w:t>缪</w:t>
      </w:r>
      <w:proofErr w:type="gramEnd"/>
      <w:r>
        <w:rPr>
          <w:lang w:eastAsia="zh-CN"/>
        </w:rPr>
        <w:t>愣了一下，随即，那张紧绷得近乎麻木的脸上，极其罕见地浮现出一个微笑。那笑容很轻，很温和，像是一个早已看透结局的大人，在耐心地听一个固执的孩子做着毫无意义的保证。</w:t>
      </w:r>
    </w:p>
    <w:p w14:paraId="4398E68D" w14:textId="77777777" w:rsidR="004269C4" w:rsidRDefault="00000000">
      <w:pPr>
        <w:spacing w:line="360" w:lineRule="auto"/>
        <w:ind w:firstLine="480"/>
        <w:jc w:val="both"/>
        <w:rPr>
          <w:lang w:eastAsia="zh-CN"/>
        </w:rPr>
      </w:pPr>
      <w:r>
        <w:rPr>
          <w:lang w:eastAsia="zh-CN"/>
        </w:rPr>
        <w:t>“</w:t>
      </w:r>
      <w:r>
        <w:rPr>
          <w:lang w:eastAsia="zh-CN"/>
        </w:rPr>
        <w:t>那就够了。</w:t>
      </w:r>
      <w:r>
        <w:rPr>
          <w:lang w:eastAsia="zh-CN"/>
        </w:rPr>
        <w:t>”</w:t>
      </w:r>
      <w:r>
        <w:rPr>
          <w:lang w:eastAsia="zh-CN"/>
        </w:rPr>
        <w:t>卡</w:t>
      </w:r>
      <w:proofErr w:type="gramStart"/>
      <w:r>
        <w:rPr>
          <w:lang w:eastAsia="zh-CN"/>
        </w:rPr>
        <w:t>缪</w:t>
      </w:r>
      <w:proofErr w:type="gramEnd"/>
      <w:r>
        <w:rPr>
          <w:lang w:eastAsia="zh-CN"/>
        </w:rPr>
        <w:t>轻声说，</w:t>
      </w:r>
      <w:r>
        <w:rPr>
          <w:lang w:eastAsia="zh-CN"/>
        </w:rPr>
        <w:t>“</w:t>
      </w:r>
      <w:r>
        <w:rPr>
          <w:lang w:eastAsia="zh-CN"/>
        </w:rPr>
        <w:t>谢谢你，中尉。</w:t>
      </w:r>
      <w:r>
        <w:rPr>
          <w:lang w:eastAsia="zh-CN"/>
        </w:rPr>
        <w:t>”</w:t>
      </w:r>
    </w:p>
    <w:p w14:paraId="5BD18B29" w14:textId="77777777" w:rsidR="004269C4" w:rsidRDefault="00000000">
      <w:pPr>
        <w:spacing w:line="360" w:lineRule="auto"/>
        <w:ind w:firstLine="480"/>
        <w:jc w:val="both"/>
        <w:rPr>
          <w:lang w:eastAsia="zh-CN"/>
        </w:rPr>
      </w:pPr>
      <w:r>
        <w:rPr>
          <w:lang w:eastAsia="zh-CN"/>
        </w:rPr>
        <w:t>少年戴上头盔，咔哒一声扣死面罩锁扣，转身顺着电动升降索滑进高高在上的球形驾驶舱。沉重的胸甲舱门缓缓合拢，彻底隔绝了内外的视线。</w:t>
      </w:r>
    </w:p>
    <w:p w14:paraId="10D478DE" w14:textId="77777777" w:rsidR="004269C4" w:rsidRDefault="00000000">
      <w:pPr>
        <w:spacing w:line="360" w:lineRule="auto"/>
        <w:ind w:firstLine="480"/>
        <w:jc w:val="both"/>
        <w:rPr>
          <w:lang w:eastAsia="zh-CN"/>
        </w:rPr>
      </w:pPr>
      <w:r>
        <w:rPr>
          <w:lang w:eastAsia="zh-CN"/>
        </w:rPr>
        <w:t>那是久</w:t>
      </w:r>
      <w:proofErr w:type="gramStart"/>
      <w:r>
        <w:rPr>
          <w:lang w:eastAsia="zh-CN"/>
        </w:rPr>
        <w:t>世</w:t>
      </w:r>
      <w:proofErr w:type="gramEnd"/>
      <w:r>
        <w:rPr>
          <w:lang w:eastAsia="zh-CN"/>
        </w:rPr>
        <w:t>明人这辈子最后一次见到神志清醒的卡缪</w:t>
      </w:r>
      <w:r>
        <w:rPr>
          <w:lang w:eastAsia="zh-CN"/>
        </w:rPr>
        <w:t>·</w:t>
      </w:r>
      <w:r>
        <w:rPr>
          <w:lang w:eastAsia="zh-CN"/>
        </w:rPr>
        <w:t>维丹。</w:t>
      </w:r>
    </w:p>
    <w:p w14:paraId="422D8F60" w14:textId="77777777" w:rsidR="004269C4" w:rsidRDefault="00000000">
      <w:pPr>
        <w:spacing w:line="360" w:lineRule="auto"/>
        <w:ind w:firstLine="480"/>
        <w:jc w:val="both"/>
        <w:rPr>
          <w:lang w:eastAsia="zh-CN"/>
        </w:rPr>
      </w:pPr>
      <w:r>
        <w:rPr>
          <w:lang w:eastAsia="zh-CN"/>
        </w:rPr>
        <w:t>十几个小时后，</w:t>
      </w:r>
      <w:r>
        <w:rPr>
          <w:lang w:eastAsia="zh-CN"/>
        </w:rPr>
        <w:t>Z</w:t>
      </w:r>
      <w:r>
        <w:rPr>
          <w:lang w:eastAsia="zh-CN"/>
        </w:rPr>
        <w:t>高达从格里普斯</w:t>
      </w:r>
      <w:r>
        <w:rPr>
          <w:lang w:eastAsia="zh-CN"/>
        </w:rPr>
        <w:t>2</w:t>
      </w:r>
      <w:r>
        <w:rPr>
          <w:lang w:eastAsia="zh-CN"/>
        </w:rPr>
        <w:t>号殖民地激光炮的毁灭光束与帕普提马斯</w:t>
      </w:r>
      <w:r>
        <w:rPr>
          <w:lang w:eastAsia="zh-CN"/>
        </w:rPr>
        <w:t>·</w:t>
      </w:r>
      <w:r>
        <w:rPr>
          <w:lang w:eastAsia="zh-CN"/>
        </w:rPr>
        <w:t>西罗克的残骸中幸存归来。当</w:t>
      </w:r>
      <w:proofErr w:type="gramStart"/>
      <w:r>
        <w:rPr>
          <w:lang w:eastAsia="zh-CN"/>
        </w:rPr>
        <w:t>搜救艇把它</w:t>
      </w:r>
      <w:proofErr w:type="gramEnd"/>
      <w:r>
        <w:rPr>
          <w:lang w:eastAsia="zh-CN"/>
        </w:rPr>
        <w:t>拖回阿伽马号甲板时，这台明人亲手调校过的巅峰机器除了一些外装甲擦伤，双腿的并列发电机依然在平稳地输出电力，左脚踝的温度分毫不差。</w:t>
      </w:r>
    </w:p>
    <w:p w14:paraId="68E22E97" w14:textId="77777777" w:rsidR="004269C4" w:rsidRDefault="00000000">
      <w:pPr>
        <w:spacing w:line="360" w:lineRule="auto"/>
        <w:ind w:firstLine="480"/>
        <w:jc w:val="both"/>
        <w:rPr>
          <w:lang w:eastAsia="zh-CN"/>
        </w:rPr>
      </w:pPr>
      <w:r>
        <w:rPr>
          <w:lang w:eastAsia="zh-CN"/>
        </w:rPr>
        <w:t>机器完好无损地回来了。里面那个会对着整备工微笑的少年，却永远地留在了那片灿烂而残酷的星光里。</w:t>
      </w:r>
    </w:p>
    <w:p w14:paraId="48223318" w14:textId="77777777" w:rsidR="004269C4" w:rsidRDefault="00000000">
      <w:pPr>
        <w:spacing w:line="360" w:lineRule="auto"/>
        <w:ind w:firstLine="480"/>
        <w:jc w:val="both"/>
        <w:rPr>
          <w:lang w:eastAsia="zh-CN"/>
        </w:rPr>
      </w:pPr>
      <w:r>
        <w:rPr>
          <w:lang w:eastAsia="zh-CN"/>
        </w:rPr>
        <w:lastRenderedPageBreak/>
        <w:t>——</w:t>
      </w:r>
    </w:p>
    <w:p w14:paraId="630EEA32" w14:textId="77777777" w:rsidR="004269C4" w:rsidRDefault="00000000">
      <w:pPr>
        <w:spacing w:line="360" w:lineRule="auto"/>
        <w:ind w:firstLine="480"/>
        <w:jc w:val="both"/>
        <w:rPr>
          <w:lang w:eastAsia="zh-CN"/>
        </w:rPr>
      </w:pPr>
      <w:r>
        <w:rPr>
          <w:lang w:eastAsia="zh-CN"/>
        </w:rPr>
        <w:t>半年后，在</w:t>
      </w:r>
      <w:r>
        <w:rPr>
          <w:lang w:eastAsia="zh-CN"/>
        </w:rPr>
        <w:t>Side 1</w:t>
      </w:r>
      <w:proofErr w:type="gramStart"/>
      <w:r>
        <w:rPr>
          <w:lang w:eastAsia="zh-CN"/>
        </w:rPr>
        <w:t>香格里拉某</w:t>
      </w:r>
      <w:proofErr w:type="gramEnd"/>
      <w:r>
        <w:rPr>
          <w:lang w:eastAsia="zh-CN"/>
        </w:rPr>
        <w:t>间廉价酒馆举行的原奥古整备兵退伍聚会上，一个当年在阿伽马号甲板组干活的老兵喝多了，红着眼睛跟明人提起，卡</w:t>
      </w:r>
      <w:proofErr w:type="gramStart"/>
      <w:r>
        <w:rPr>
          <w:lang w:eastAsia="zh-CN"/>
        </w:rPr>
        <w:t>缪</w:t>
      </w:r>
      <w:proofErr w:type="gramEnd"/>
      <w:r>
        <w:rPr>
          <w:lang w:eastAsia="zh-CN"/>
        </w:rPr>
        <w:t>战后被送进了</w:t>
      </w:r>
      <w:r>
        <w:rPr>
          <w:lang w:eastAsia="zh-CN"/>
        </w:rPr>
        <w:t>Side 1</w:t>
      </w:r>
      <w:r>
        <w:rPr>
          <w:lang w:eastAsia="zh-CN"/>
        </w:rPr>
        <w:t>一家全封闭的精神康复中心，连自己的名字都不认得了。老兵说这话时没有嚎啕大哭，只是像在报备一件报废的零件一样陈述着事实。</w:t>
      </w:r>
    </w:p>
    <w:p w14:paraId="4E3B6F22" w14:textId="77777777" w:rsidR="004269C4" w:rsidRDefault="00000000">
      <w:pPr>
        <w:spacing w:line="360" w:lineRule="auto"/>
        <w:ind w:firstLine="480"/>
        <w:jc w:val="both"/>
        <w:rPr>
          <w:lang w:eastAsia="zh-CN"/>
        </w:rPr>
      </w:pPr>
      <w:proofErr w:type="gramStart"/>
      <w:r>
        <w:rPr>
          <w:lang w:eastAsia="zh-CN"/>
        </w:rPr>
        <w:t>明人坐</w:t>
      </w:r>
      <w:proofErr w:type="gramEnd"/>
      <w:r>
        <w:rPr>
          <w:lang w:eastAsia="zh-CN"/>
        </w:rPr>
        <w:t>在嘈杂的酒桌旁，没有接话，只是端起酒杯，把里面苦涩的麦酒一饮而尽。</w:t>
      </w:r>
    </w:p>
    <w:p w14:paraId="59234590" w14:textId="77777777" w:rsidR="004269C4" w:rsidRDefault="00000000">
      <w:pPr>
        <w:spacing w:line="360" w:lineRule="auto"/>
        <w:ind w:firstLine="480"/>
        <w:jc w:val="both"/>
        <w:rPr>
          <w:lang w:eastAsia="zh-CN"/>
        </w:rPr>
      </w:pPr>
      <w:r>
        <w:rPr>
          <w:lang w:eastAsia="zh-CN"/>
        </w:rPr>
        <w:t>放下杯子的时候，明人的耳朵里突然幻听般地响起</w:t>
      </w:r>
      <w:r>
        <w:rPr>
          <w:lang w:eastAsia="zh-CN"/>
        </w:rPr>
        <w:t>Z</w:t>
      </w:r>
      <w:r>
        <w:rPr>
          <w:lang w:eastAsia="zh-CN"/>
        </w:rPr>
        <w:t>高达引擎启动时的声音</w:t>
      </w:r>
      <w:r>
        <w:rPr>
          <w:lang w:eastAsia="zh-CN"/>
        </w:rPr>
        <w:t>——</w:t>
      </w:r>
      <w:r>
        <w:rPr>
          <w:lang w:eastAsia="zh-CN"/>
        </w:rPr>
        <w:t>那两台塞在小腿里的超小型发电机，在冷启动的最初三秒里总会带着一点类似哮喘的轻微气门杂音；而一旦转速拉升到额定出力，声音就会在一瞬间发生奇妙的跃迁，从低沉的机械嗡鸣直接切入高频的、如同某种深海</w:t>
      </w:r>
      <w:proofErr w:type="gramStart"/>
      <w:r>
        <w:rPr>
          <w:lang w:eastAsia="zh-CN"/>
        </w:rPr>
        <w:t>鲸歌般的</w:t>
      </w:r>
      <w:proofErr w:type="gramEnd"/>
      <w:r>
        <w:rPr>
          <w:lang w:eastAsia="zh-CN"/>
        </w:rPr>
        <w:t>尖锐啸叫。</w:t>
      </w:r>
    </w:p>
    <w:p w14:paraId="393099D4" w14:textId="77777777" w:rsidR="004269C4" w:rsidRDefault="00000000">
      <w:pPr>
        <w:spacing w:line="360" w:lineRule="auto"/>
        <w:ind w:firstLine="480"/>
        <w:jc w:val="both"/>
        <w:rPr>
          <w:lang w:eastAsia="zh-CN"/>
        </w:rPr>
      </w:pPr>
      <w:r>
        <w:rPr>
          <w:lang w:eastAsia="zh-CN"/>
        </w:rPr>
        <w:t>明人修过那台引擎上百次，闭着眼睛都能听出它的每一个音阶。他在想，那个躺在康复中心洁白病床上的少年，在漫长而空洞的余生里，耳朵里最后残留着的声音，会不会也是这阵高频的引擎啸叫？</w:t>
      </w:r>
    </w:p>
    <w:p w14:paraId="188A1ECD" w14:textId="77777777" w:rsidR="004269C4" w:rsidRDefault="00000000">
      <w:pPr>
        <w:spacing w:line="360" w:lineRule="auto"/>
        <w:ind w:firstLine="480"/>
        <w:jc w:val="both"/>
        <w:rPr>
          <w:lang w:eastAsia="zh-CN"/>
        </w:rPr>
      </w:pPr>
      <w:r>
        <w:rPr>
          <w:lang w:eastAsia="zh-CN"/>
        </w:rPr>
        <w:t>他不知道。他唯一确定的是，在他这辈子修过的无数台</w:t>
      </w:r>
      <w:r>
        <w:rPr>
          <w:lang w:eastAsia="zh-CN"/>
        </w:rPr>
        <w:t>MS</w:t>
      </w:r>
      <w:r>
        <w:rPr>
          <w:lang w:eastAsia="zh-CN"/>
        </w:rPr>
        <w:t>里，有些机体连同驾驶员一起变成了宇宙尘埃；</w:t>
      </w:r>
      <w:r>
        <w:rPr>
          <w:lang w:eastAsia="zh-CN"/>
        </w:rPr>
        <w:t>Z</w:t>
      </w:r>
      <w:r>
        <w:rPr>
          <w:lang w:eastAsia="zh-CN"/>
        </w:rPr>
        <w:t>高达没有变成尘埃，但它的驾驶员，同样再也没有从战场上回来。</w:t>
      </w:r>
    </w:p>
    <w:p w14:paraId="05CC6E93" w14:textId="77777777" w:rsidR="004269C4" w:rsidRDefault="00000000">
      <w:pPr>
        <w:spacing w:line="360" w:lineRule="auto"/>
        <w:ind w:firstLine="480"/>
        <w:jc w:val="both"/>
        <w:rPr>
          <w:lang w:eastAsia="zh-CN"/>
        </w:rPr>
      </w:pPr>
      <w:r>
        <w:rPr>
          <w:lang w:eastAsia="zh-CN"/>
        </w:rPr>
        <w:t>至于门罗，在那场惨烈的最终决战结束后不久，就收拾铺盖离开了阿伽马号。</w:t>
      </w:r>
    </w:p>
    <w:p w14:paraId="0EBAB78D" w14:textId="77777777" w:rsidR="004269C4" w:rsidRDefault="00000000">
      <w:pPr>
        <w:spacing w:line="360" w:lineRule="auto"/>
        <w:ind w:firstLine="480"/>
        <w:jc w:val="both"/>
        <w:rPr>
          <w:lang w:eastAsia="zh-CN"/>
        </w:rPr>
      </w:pPr>
      <w:r>
        <w:rPr>
          <w:lang w:eastAsia="zh-CN"/>
        </w:rPr>
        <w:t>他种在三号工作台检修灯下的那盆绿薄荷，早在达喀尔演说之后的一次紧急舰队转移中，就被遗弃在了半途报废的旧补给舰上。当时撤离命令下得太急，满机库的人都在抢运高价值的火控计算机和光束步枪能量匣，没有任何人腾得出手去搬一只装在破滤芯壳里的杂草。</w:t>
      </w:r>
    </w:p>
    <w:p w14:paraId="2C204DE7" w14:textId="77777777" w:rsidR="004269C4" w:rsidRDefault="00000000">
      <w:pPr>
        <w:spacing w:line="360" w:lineRule="auto"/>
        <w:ind w:firstLine="480"/>
        <w:jc w:val="both"/>
        <w:rPr>
          <w:lang w:eastAsia="zh-CN"/>
        </w:rPr>
      </w:pPr>
      <w:r>
        <w:rPr>
          <w:lang w:eastAsia="zh-CN"/>
        </w:rPr>
        <w:t>后来在转运艇上，</w:t>
      </w:r>
      <w:proofErr w:type="gramStart"/>
      <w:r>
        <w:rPr>
          <w:lang w:eastAsia="zh-CN"/>
        </w:rPr>
        <w:t>明人曾</w:t>
      </w:r>
      <w:proofErr w:type="gramEnd"/>
      <w:r>
        <w:rPr>
          <w:lang w:eastAsia="zh-CN"/>
        </w:rPr>
        <w:t>问过门罗一句：</w:t>
      </w:r>
      <w:r>
        <w:rPr>
          <w:lang w:eastAsia="zh-CN"/>
        </w:rPr>
        <w:t>“</w:t>
      </w:r>
      <w:r>
        <w:rPr>
          <w:lang w:eastAsia="zh-CN"/>
        </w:rPr>
        <w:t>那盆草没拿出来？</w:t>
      </w:r>
      <w:r>
        <w:rPr>
          <w:lang w:eastAsia="zh-CN"/>
        </w:rPr>
        <w:t>”</w:t>
      </w:r>
    </w:p>
    <w:p w14:paraId="6E595ACD" w14:textId="77777777" w:rsidR="004269C4" w:rsidRDefault="00000000">
      <w:pPr>
        <w:spacing w:line="360" w:lineRule="auto"/>
        <w:ind w:firstLine="480"/>
        <w:jc w:val="both"/>
        <w:rPr>
          <w:lang w:eastAsia="zh-CN"/>
        </w:rPr>
      </w:pPr>
      <w:r>
        <w:rPr>
          <w:lang w:eastAsia="zh-CN"/>
        </w:rPr>
        <w:t>门罗靠在舱壁上闭目养神，连眼皮都没抬，用他那套一成不变的官腔平淡地回答：</w:t>
      </w:r>
      <w:r>
        <w:rPr>
          <w:lang w:eastAsia="zh-CN"/>
        </w:rPr>
        <w:t>“</w:t>
      </w:r>
      <w:r>
        <w:rPr>
          <w:lang w:eastAsia="zh-CN"/>
        </w:rPr>
        <w:t>按《舰艇紧急弃船条令》附则，非科研用途的观赏性植物不列入随舰转移物资清单。扔那儿吧。</w:t>
      </w:r>
      <w:r>
        <w:rPr>
          <w:lang w:eastAsia="zh-CN"/>
        </w:rPr>
        <w:t>”</w:t>
      </w:r>
    </w:p>
    <w:p w14:paraId="74FD5A0A" w14:textId="77777777" w:rsidR="004269C4" w:rsidRDefault="00000000">
      <w:pPr>
        <w:spacing w:line="360" w:lineRule="auto"/>
        <w:ind w:firstLine="480"/>
        <w:jc w:val="both"/>
        <w:rPr>
          <w:lang w:eastAsia="zh-CN"/>
        </w:rPr>
      </w:pPr>
      <w:r>
        <w:rPr>
          <w:lang w:eastAsia="zh-CN"/>
        </w:rPr>
        <w:lastRenderedPageBreak/>
        <w:t>他说得那么自然，仿佛那真的只是一条印在纸上的死规矩，而不是他们在暗无天日的机库里唯一看过的绿色。</w:t>
      </w:r>
    </w:p>
    <w:p w14:paraId="36741D4E" w14:textId="77777777" w:rsidR="004269C4" w:rsidRDefault="00000000">
      <w:pPr>
        <w:spacing w:after="120" w:line="360" w:lineRule="auto"/>
        <w:jc w:val="center"/>
        <w:rPr>
          <w:lang w:eastAsia="zh-CN"/>
        </w:rPr>
      </w:pPr>
      <w:r>
        <w:rPr>
          <w:b/>
          <w:sz w:val="32"/>
          <w:lang w:eastAsia="zh-CN"/>
        </w:rPr>
        <w:t>第十二章：比例倾斜</w:t>
      </w:r>
    </w:p>
    <w:p w14:paraId="1F9513ED" w14:textId="77777777" w:rsidR="004269C4" w:rsidRDefault="00000000">
      <w:pPr>
        <w:spacing w:after="320" w:line="360" w:lineRule="auto"/>
        <w:jc w:val="center"/>
        <w:rPr>
          <w:lang w:eastAsia="zh-CN"/>
        </w:rPr>
      </w:pPr>
      <w:r>
        <w:rPr>
          <w:lang w:eastAsia="zh-CN"/>
        </w:rPr>
        <w:t>UC0087</w:t>
      </w:r>
      <w:r>
        <w:rPr>
          <w:lang w:eastAsia="zh-CN"/>
        </w:rPr>
        <w:t>年</w:t>
      </w:r>
      <w:r>
        <w:rPr>
          <w:lang w:eastAsia="zh-CN"/>
        </w:rPr>
        <w:t xml:space="preserve"> · </w:t>
      </w:r>
      <w:r>
        <w:rPr>
          <w:lang w:eastAsia="zh-CN"/>
        </w:rPr>
        <w:t>月面</w:t>
      </w:r>
      <w:r>
        <w:rPr>
          <w:lang w:eastAsia="zh-CN"/>
        </w:rPr>
        <w:t>·AE</w:t>
      </w:r>
      <w:r>
        <w:rPr>
          <w:lang w:eastAsia="zh-CN"/>
        </w:rPr>
        <w:t>月神五号工厂</w:t>
      </w:r>
    </w:p>
    <w:p w14:paraId="352A35BA" w14:textId="77777777" w:rsidR="004269C4" w:rsidRDefault="00000000">
      <w:pPr>
        <w:spacing w:line="360" w:lineRule="auto"/>
        <w:ind w:firstLine="480"/>
        <w:jc w:val="both"/>
        <w:rPr>
          <w:lang w:eastAsia="zh-CN"/>
        </w:rPr>
      </w:pPr>
      <w:r>
        <w:rPr>
          <w:lang w:eastAsia="zh-CN"/>
        </w:rPr>
        <w:t>阿纳海姆电子公司月神五号分部，行政主楼顶层，第一董事会议室。</w:t>
      </w:r>
    </w:p>
    <w:p w14:paraId="2F5BF71D" w14:textId="77777777" w:rsidR="004269C4" w:rsidRDefault="00000000">
      <w:pPr>
        <w:spacing w:line="360" w:lineRule="auto"/>
        <w:ind w:firstLine="480"/>
        <w:jc w:val="both"/>
        <w:rPr>
          <w:lang w:eastAsia="zh-CN"/>
        </w:rPr>
      </w:pPr>
      <w:r>
        <w:rPr>
          <w:lang w:eastAsia="zh-CN"/>
        </w:rPr>
        <w:t>这是一间没有</w:t>
      </w:r>
      <w:proofErr w:type="gramStart"/>
      <w:r>
        <w:rPr>
          <w:lang w:eastAsia="zh-CN"/>
        </w:rPr>
        <w:t>挂任何</w:t>
      </w:r>
      <w:proofErr w:type="gramEnd"/>
      <w:r>
        <w:rPr>
          <w:lang w:eastAsia="zh-CN"/>
        </w:rPr>
        <w:t>装饰画的狭长房间。朝北的防辐射落地窗前，厚重的铅灰色阻光窗帘拉了一半，把窗外月面环形山刺眼的反光切成明暗两半。黑胡桃木长桌旁坐了九个人：三名集团常任董事、财务统筹部部长、</w:t>
      </w:r>
      <w:r>
        <w:rPr>
          <w:lang w:eastAsia="zh-CN"/>
        </w:rPr>
        <w:t>MS</w:t>
      </w:r>
      <w:r>
        <w:rPr>
          <w:lang w:eastAsia="zh-CN"/>
        </w:rPr>
        <w:t>开发本部总工程师，以及坐在最末席、面前只摆着一台薄型数据终端和一叠纸质报表的战略规划室主任参谋</w:t>
      </w:r>
      <w:r>
        <w:rPr>
          <w:lang w:eastAsia="zh-CN"/>
        </w:rPr>
        <w:t>——</w:t>
      </w:r>
      <w:r>
        <w:rPr>
          <w:lang w:eastAsia="zh-CN"/>
        </w:rPr>
        <w:t>柯林</w:t>
      </w:r>
      <w:r>
        <w:rPr>
          <w:lang w:eastAsia="zh-CN"/>
        </w:rPr>
        <w:t>·</w:t>
      </w:r>
      <w:r>
        <w:rPr>
          <w:lang w:eastAsia="zh-CN"/>
        </w:rPr>
        <w:t>班尼特。</w:t>
      </w:r>
    </w:p>
    <w:p w14:paraId="7623E581" w14:textId="77777777" w:rsidR="004269C4" w:rsidRDefault="00000000">
      <w:pPr>
        <w:spacing w:line="360" w:lineRule="auto"/>
        <w:ind w:firstLine="480"/>
        <w:jc w:val="both"/>
        <w:rPr>
          <w:lang w:eastAsia="zh-CN"/>
        </w:rPr>
      </w:pPr>
      <w:r>
        <w:rPr>
          <w:lang w:eastAsia="zh-CN"/>
        </w:rPr>
        <w:t>烟灰缸</w:t>
      </w:r>
      <w:proofErr w:type="gramStart"/>
      <w:r>
        <w:rPr>
          <w:lang w:eastAsia="zh-CN"/>
        </w:rPr>
        <w:t>里戳满</w:t>
      </w:r>
      <w:proofErr w:type="gramEnd"/>
      <w:r>
        <w:rPr>
          <w:lang w:eastAsia="zh-CN"/>
        </w:rPr>
        <w:t>了雪茄烟蒂。空调的送风声几不可闻。会议已经持续了两个小时，气氛僵硬得像一块冻透的钛合金钢锭。</w:t>
      </w:r>
    </w:p>
    <w:p w14:paraId="5A287B20" w14:textId="77777777" w:rsidR="004269C4" w:rsidRDefault="00000000">
      <w:pPr>
        <w:spacing w:line="360" w:lineRule="auto"/>
        <w:ind w:firstLine="480"/>
        <w:jc w:val="both"/>
        <w:rPr>
          <w:lang w:eastAsia="zh-CN"/>
        </w:rPr>
      </w:pPr>
      <w:r>
        <w:rPr>
          <w:lang w:eastAsia="zh-CN"/>
        </w:rPr>
        <w:t>议题只有一个：如何处理对提坦斯与奥古双方的军火供应比例。</w:t>
      </w:r>
    </w:p>
    <w:p w14:paraId="5E085ECD" w14:textId="77777777" w:rsidR="004269C4" w:rsidRDefault="00000000">
      <w:pPr>
        <w:spacing w:line="360" w:lineRule="auto"/>
        <w:ind w:firstLine="480"/>
        <w:jc w:val="both"/>
        <w:rPr>
          <w:lang w:eastAsia="zh-CN"/>
        </w:rPr>
      </w:pPr>
      <w:r>
        <w:rPr>
          <w:lang w:eastAsia="zh-CN"/>
        </w:rPr>
        <w:t>格里普斯冲突全面爆发以来，阿纳海姆一直在走钢丝。明面上，他们承接提坦斯高扎古与马拉赛的巨额国防订单；暗地里，又通过秘密船坞和空壳公司向奥古输送力克</w:t>
      </w:r>
      <w:r>
        <w:rPr>
          <w:lang w:eastAsia="zh-CN"/>
        </w:rPr>
        <w:t>·</w:t>
      </w:r>
      <w:r>
        <w:rPr>
          <w:lang w:eastAsia="zh-CN"/>
        </w:rPr>
        <w:t>迪亚斯、尼姆乃至</w:t>
      </w:r>
      <w:r>
        <w:rPr>
          <w:lang w:eastAsia="zh-CN"/>
        </w:rPr>
        <w:t>Z</w:t>
      </w:r>
      <w:r>
        <w:rPr>
          <w:lang w:eastAsia="zh-CN"/>
        </w:rPr>
        <w:t>计划的尖端试作机。两头通吃的生意在前两年让集团赚得盆满钵满，可到了</w:t>
      </w:r>
      <w:r>
        <w:rPr>
          <w:lang w:eastAsia="zh-CN"/>
        </w:rPr>
        <w:t>UC0087</w:t>
      </w:r>
      <w:r>
        <w:rPr>
          <w:lang w:eastAsia="zh-CN"/>
        </w:rPr>
        <w:t>年下半年，两边订单同时呈几何级数暴增，月面工厂的产能与特种合金储备彻底捉襟见肘。</w:t>
      </w:r>
    </w:p>
    <w:p w14:paraId="0229D90F" w14:textId="77777777" w:rsidR="004269C4" w:rsidRDefault="00000000">
      <w:pPr>
        <w:spacing w:line="360" w:lineRule="auto"/>
        <w:ind w:firstLine="480"/>
        <w:jc w:val="both"/>
        <w:rPr>
          <w:lang w:eastAsia="zh-CN"/>
        </w:rPr>
      </w:pPr>
      <w:r>
        <w:rPr>
          <w:lang w:eastAsia="zh-CN"/>
        </w:rPr>
        <w:t>更致命的是政治风险。提坦斯</w:t>
      </w:r>
      <w:proofErr w:type="gramStart"/>
      <w:r>
        <w:rPr>
          <w:lang w:eastAsia="zh-CN"/>
        </w:rPr>
        <w:t>驻月面的军</w:t>
      </w:r>
      <w:proofErr w:type="gramEnd"/>
      <w:r>
        <w:rPr>
          <w:lang w:eastAsia="zh-CN"/>
        </w:rPr>
        <w:t>代表已经三次在公开场合敲打</w:t>
      </w:r>
      <w:r>
        <w:rPr>
          <w:lang w:eastAsia="zh-CN"/>
        </w:rPr>
        <w:t>AE</w:t>
      </w:r>
      <w:r>
        <w:rPr>
          <w:lang w:eastAsia="zh-CN"/>
        </w:rPr>
        <w:t>高层，要求切断流向</w:t>
      </w:r>
      <w:r>
        <w:rPr>
          <w:lang w:eastAsia="zh-CN"/>
        </w:rPr>
        <w:t>“</w:t>
      </w:r>
      <w:r>
        <w:rPr>
          <w:lang w:eastAsia="zh-CN"/>
        </w:rPr>
        <w:t>叛乱分子</w:t>
      </w:r>
      <w:r>
        <w:rPr>
          <w:lang w:eastAsia="zh-CN"/>
        </w:rPr>
        <w:t>”</w:t>
      </w:r>
      <w:r>
        <w:rPr>
          <w:lang w:eastAsia="zh-CN"/>
        </w:rPr>
        <w:t>的零配件渠道；奥古背后的资助派系则以撤回</w:t>
      </w:r>
      <w:proofErr w:type="gramStart"/>
      <w:r>
        <w:rPr>
          <w:lang w:eastAsia="zh-CN"/>
        </w:rPr>
        <w:t>次时代</w:t>
      </w:r>
      <w:proofErr w:type="gramEnd"/>
      <w:r>
        <w:rPr>
          <w:lang w:eastAsia="zh-CN"/>
        </w:rPr>
        <w:t>可动式骨架专利相威胁，要求优先保障阿伽马号舰队的换装。</w:t>
      </w:r>
    </w:p>
    <w:p w14:paraId="1A78CE39" w14:textId="77777777" w:rsidR="004269C4" w:rsidRDefault="00000000">
      <w:pPr>
        <w:spacing w:line="360" w:lineRule="auto"/>
        <w:ind w:firstLine="480"/>
        <w:jc w:val="both"/>
        <w:rPr>
          <w:lang w:eastAsia="zh-CN"/>
        </w:rPr>
      </w:pPr>
      <w:r>
        <w:rPr>
          <w:lang w:eastAsia="zh-CN"/>
        </w:rPr>
        <w:t>“</w:t>
      </w:r>
      <w:r>
        <w:rPr>
          <w:lang w:eastAsia="zh-CN"/>
        </w:rPr>
        <w:t>必须在下个财季做出决断，</w:t>
      </w:r>
      <w:r>
        <w:rPr>
          <w:lang w:eastAsia="zh-CN"/>
        </w:rPr>
        <w:t>”</w:t>
      </w:r>
      <w:r>
        <w:rPr>
          <w:lang w:eastAsia="zh-CN"/>
        </w:rPr>
        <w:t>财务部长用力敲了敲桌上的产能赤字表，</w:t>
      </w:r>
      <w:r>
        <w:rPr>
          <w:lang w:eastAsia="zh-CN"/>
        </w:rPr>
        <w:t>“</w:t>
      </w:r>
      <w:r>
        <w:rPr>
          <w:lang w:eastAsia="zh-CN"/>
        </w:rPr>
        <w:t>要么彻底倒向提坦斯，拿稳联邦政府的长期国债背书；要么加大对奥古的秘密注资，赌他们在议会夺权成功。继续这么</w:t>
      </w:r>
      <w:proofErr w:type="gramStart"/>
      <w:r>
        <w:rPr>
          <w:lang w:eastAsia="zh-CN"/>
        </w:rPr>
        <w:t>五五</w:t>
      </w:r>
      <w:proofErr w:type="gramEnd"/>
      <w:r>
        <w:rPr>
          <w:lang w:eastAsia="zh-CN"/>
        </w:rPr>
        <w:t>开地敷衍，一旦哪一方突然崩溃，压在仓库里的半成品备件就会变成几百亿的死账！</w:t>
      </w:r>
      <w:r>
        <w:rPr>
          <w:lang w:eastAsia="zh-CN"/>
        </w:rPr>
        <w:t>”</w:t>
      </w:r>
    </w:p>
    <w:p w14:paraId="278C15E9" w14:textId="77777777" w:rsidR="004269C4" w:rsidRDefault="00000000">
      <w:pPr>
        <w:spacing w:line="360" w:lineRule="auto"/>
        <w:ind w:firstLine="480"/>
        <w:jc w:val="both"/>
        <w:rPr>
          <w:lang w:eastAsia="zh-CN"/>
        </w:rPr>
      </w:pPr>
      <w:r>
        <w:rPr>
          <w:lang w:eastAsia="zh-CN"/>
        </w:rPr>
        <w:lastRenderedPageBreak/>
        <w:t>几位项目经理吵成一团。有</w:t>
      </w:r>
      <w:proofErr w:type="gramStart"/>
      <w:r>
        <w:rPr>
          <w:lang w:eastAsia="zh-CN"/>
        </w:rPr>
        <w:t>人大谈提坦斯</w:t>
      </w:r>
      <w:proofErr w:type="gramEnd"/>
      <w:r>
        <w:rPr>
          <w:lang w:eastAsia="zh-CN"/>
        </w:rPr>
        <w:t>在地球轨道的绝对舰队优势，有人反驳说三十号卫星事件之后，提坦斯在民间的声誉已经破产。</w:t>
      </w:r>
    </w:p>
    <w:p w14:paraId="443154C6" w14:textId="77777777" w:rsidR="004269C4" w:rsidRDefault="00000000">
      <w:pPr>
        <w:spacing w:line="360" w:lineRule="auto"/>
        <w:ind w:firstLine="480"/>
        <w:jc w:val="both"/>
        <w:rPr>
          <w:lang w:eastAsia="zh-CN"/>
        </w:rPr>
      </w:pPr>
      <w:r>
        <w:rPr>
          <w:lang w:eastAsia="zh-CN"/>
        </w:rPr>
        <w:t>柯林始终坐在阴影里，一言不发。他推了推金丝眼镜，修长的手指在报表边缘轻轻对齐。</w:t>
      </w:r>
    </w:p>
    <w:p w14:paraId="338E148F" w14:textId="77777777" w:rsidR="004269C4" w:rsidRDefault="00000000">
      <w:pPr>
        <w:spacing w:line="360" w:lineRule="auto"/>
        <w:ind w:firstLine="480"/>
        <w:jc w:val="both"/>
        <w:rPr>
          <w:lang w:eastAsia="zh-CN"/>
        </w:rPr>
      </w:pPr>
      <w:r>
        <w:rPr>
          <w:lang w:eastAsia="zh-CN"/>
        </w:rPr>
        <w:t>直到主位上的常务董事不耐烦地敲了敲桌子，把目光投向长桌尽头：</w:t>
      </w:r>
      <w:r>
        <w:rPr>
          <w:lang w:eastAsia="zh-CN"/>
        </w:rPr>
        <w:t>“</w:t>
      </w:r>
      <w:r>
        <w:rPr>
          <w:lang w:eastAsia="zh-CN"/>
        </w:rPr>
        <w:t>班尼特，战略规划室的模型算出来没有？从风险控制的角度，你倾向于保哪一边？</w:t>
      </w:r>
      <w:r>
        <w:rPr>
          <w:lang w:eastAsia="zh-CN"/>
        </w:rPr>
        <w:t>”</w:t>
      </w:r>
    </w:p>
    <w:p w14:paraId="6CB7899D" w14:textId="77777777" w:rsidR="004269C4" w:rsidRDefault="00000000">
      <w:pPr>
        <w:spacing w:line="360" w:lineRule="auto"/>
        <w:ind w:firstLine="480"/>
        <w:jc w:val="both"/>
        <w:rPr>
          <w:lang w:eastAsia="zh-CN"/>
        </w:rPr>
      </w:pPr>
      <w:r>
        <w:rPr>
          <w:lang w:eastAsia="zh-CN"/>
        </w:rPr>
        <w:t>会议室安静下来。所有人的视线都落到这个平时存在感极低</w:t>
      </w:r>
      <w:proofErr w:type="gramStart"/>
      <w:r>
        <w:rPr>
          <w:lang w:eastAsia="zh-CN"/>
        </w:rPr>
        <w:t>的前吉翁参谋</w:t>
      </w:r>
      <w:proofErr w:type="gramEnd"/>
      <w:r>
        <w:rPr>
          <w:lang w:eastAsia="zh-CN"/>
        </w:rPr>
        <w:t>身上。</w:t>
      </w:r>
    </w:p>
    <w:p w14:paraId="582739CE" w14:textId="77777777" w:rsidR="004269C4" w:rsidRDefault="00000000">
      <w:pPr>
        <w:spacing w:line="360" w:lineRule="auto"/>
        <w:ind w:firstLine="480"/>
        <w:jc w:val="both"/>
        <w:rPr>
          <w:lang w:eastAsia="zh-CN"/>
        </w:rPr>
      </w:pPr>
      <w:r>
        <w:rPr>
          <w:lang w:eastAsia="zh-CN"/>
        </w:rPr>
        <w:t>柯林没有站起来。他打开文件夹，既</w:t>
      </w:r>
      <w:proofErr w:type="gramStart"/>
      <w:r>
        <w:rPr>
          <w:lang w:eastAsia="zh-CN"/>
        </w:rPr>
        <w:t>没有谈提坦斯</w:t>
      </w:r>
      <w:proofErr w:type="gramEnd"/>
      <w:r>
        <w:rPr>
          <w:lang w:eastAsia="zh-CN"/>
        </w:rPr>
        <w:t>的暴政，也没有谈奥古的宇宙居民正义。他开口吐出的第一个词，是一组冷冰冰的百分比。</w:t>
      </w:r>
    </w:p>
    <w:p w14:paraId="73E171B8" w14:textId="77777777" w:rsidR="004269C4" w:rsidRDefault="00000000">
      <w:pPr>
        <w:spacing w:line="360" w:lineRule="auto"/>
        <w:ind w:firstLine="480"/>
        <w:jc w:val="both"/>
        <w:rPr>
          <w:lang w:eastAsia="zh-CN"/>
        </w:rPr>
      </w:pPr>
      <w:r>
        <w:rPr>
          <w:lang w:eastAsia="zh-CN"/>
        </w:rPr>
        <w:t>“</w:t>
      </w:r>
      <w:r>
        <w:rPr>
          <w:lang w:eastAsia="zh-CN"/>
        </w:rPr>
        <w:t>截至上月底，提坦斯订单占我司军工总采购量的百分之六十二点四；但由于贾布罗基地遇袭及联邦议会内部预算冻结，提坦斯的货款结算周期已从规定的四十五天被恶意拉长到九十七天，实质性违约风险上升了三个等级。</w:t>
      </w:r>
      <w:r>
        <w:rPr>
          <w:lang w:eastAsia="zh-CN"/>
        </w:rPr>
        <w:t>”</w:t>
      </w:r>
    </w:p>
    <w:p w14:paraId="2AD4908A" w14:textId="77777777" w:rsidR="004269C4" w:rsidRDefault="00000000">
      <w:pPr>
        <w:spacing w:line="360" w:lineRule="auto"/>
        <w:ind w:firstLine="480"/>
        <w:jc w:val="both"/>
        <w:rPr>
          <w:lang w:eastAsia="zh-CN"/>
        </w:rPr>
      </w:pPr>
      <w:r>
        <w:rPr>
          <w:lang w:eastAsia="zh-CN"/>
        </w:rPr>
        <w:t>他的声音平直、清晰，像一台老式电传打字机在敲击纸面：</w:t>
      </w:r>
      <w:r>
        <w:rPr>
          <w:lang w:eastAsia="zh-CN"/>
        </w:rPr>
        <w:t>“</w:t>
      </w:r>
      <w:r>
        <w:rPr>
          <w:lang w:eastAsia="zh-CN"/>
        </w:rPr>
        <w:t>反观奥古，直接采购量虽仅占百分之二十八，但通过地球卡拉巴组织和</w:t>
      </w:r>
      <w:r>
        <w:rPr>
          <w:lang w:eastAsia="zh-CN"/>
        </w:rPr>
        <w:t>Side 6</w:t>
      </w:r>
      <w:r>
        <w:rPr>
          <w:lang w:eastAsia="zh-CN"/>
        </w:rPr>
        <w:t>民间贸易商的二级转口采购，过去两个季度环比增长了百分之一百四十。更重要的是，奥古用的是月面商业银行的即期信用证，坏账率为零。</w:t>
      </w:r>
      <w:r>
        <w:rPr>
          <w:lang w:eastAsia="zh-CN"/>
        </w:rPr>
        <w:t>”</w:t>
      </w:r>
    </w:p>
    <w:p w14:paraId="37B9B8CD" w14:textId="77777777" w:rsidR="004269C4" w:rsidRDefault="00000000">
      <w:pPr>
        <w:spacing w:line="360" w:lineRule="auto"/>
        <w:ind w:firstLine="480"/>
        <w:jc w:val="both"/>
        <w:rPr>
          <w:lang w:eastAsia="zh-CN"/>
        </w:rPr>
      </w:pPr>
      <w:r>
        <w:rPr>
          <w:lang w:eastAsia="zh-CN"/>
        </w:rPr>
        <w:t>他翻过一页报表，把一张亲手绘制的红蓝双色矩阵图推到投影仪下。</w:t>
      </w:r>
    </w:p>
    <w:p w14:paraId="6AF372ED" w14:textId="77777777" w:rsidR="004269C4" w:rsidRDefault="00000000">
      <w:pPr>
        <w:spacing w:line="360" w:lineRule="auto"/>
        <w:ind w:firstLine="480"/>
        <w:jc w:val="both"/>
        <w:rPr>
          <w:lang w:eastAsia="zh-CN"/>
        </w:rPr>
      </w:pPr>
      <w:r>
        <w:rPr>
          <w:lang w:eastAsia="zh-CN"/>
        </w:rPr>
        <w:t>“</w:t>
      </w:r>
      <w:r>
        <w:rPr>
          <w:lang w:eastAsia="zh-CN"/>
        </w:rPr>
        <w:t>如果我们在接下来两个财季里任由提坦斯凭数量优势剿灭奥古，阿纳海姆就会瞬间失去唯一的议价筹码。届时我们将被锁死在提坦斯这一个单一买方手里。以巴斯克</w:t>
      </w:r>
      <w:r>
        <w:rPr>
          <w:lang w:eastAsia="zh-CN"/>
        </w:rPr>
        <w:t>·</w:t>
      </w:r>
      <w:r>
        <w:rPr>
          <w:lang w:eastAsia="zh-CN"/>
        </w:rPr>
        <w:t>欧姆的行事作风，一旦没有竞争对手，他们会立刻援引《战时军工企业紧急征用令》，强行压低百分之四十的采购单价，甚至直接派宪兵接管月神五号的生产线。</w:t>
      </w:r>
      <w:r>
        <w:rPr>
          <w:lang w:eastAsia="zh-CN"/>
        </w:rPr>
        <w:t>”</w:t>
      </w:r>
    </w:p>
    <w:p w14:paraId="188CE1DD" w14:textId="77777777" w:rsidR="004269C4" w:rsidRDefault="00000000">
      <w:pPr>
        <w:spacing w:line="360" w:lineRule="auto"/>
        <w:ind w:firstLine="480"/>
        <w:jc w:val="both"/>
        <w:rPr>
          <w:lang w:eastAsia="zh-CN"/>
        </w:rPr>
      </w:pPr>
      <w:r>
        <w:rPr>
          <w:lang w:eastAsia="zh-CN"/>
        </w:rPr>
        <w:t>几位董事的脸色沉了下来。对军火巨头而言，战败并不可怕，可怕的是失去讨价还价的市场。</w:t>
      </w:r>
    </w:p>
    <w:p w14:paraId="6FC1A72F" w14:textId="77777777" w:rsidR="004269C4" w:rsidRDefault="00000000">
      <w:pPr>
        <w:spacing w:line="360" w:lineRule="auto"/>
        <w:ind w:firstLine="480"/>
        <w:jc w:val="both"/>
        <w:rPr>
          <w:lang w:eastAsia="zh-CN"/>
        </w:rPr>
      </w:pPr>
      <w:r>
        <w:rPr>
          <w:lang w:eastAsia="zh-CN"/>
        </w:rPr>
        <w:t>“</w:t>
      </w:r>
      <w:r>
        <w:rPr>
          <w:lang w:eastAsia="zh-CN"/>
        </w:rPr>
        <w:t>那你的意思是，全力扶持奥古？</w:t>
      </w:r>
      <w:r>
        <w:rPr>
          <w:lang w:eastAsia="zh-CN"/>
        </w:rPr>
        <w:t>”</w:t>
      </w:r>
      <w:r>
        <w:rPr>
          <w:lang w:eastAsia="zh-CN"/>
        </w:rPr>
        <w:t>总工程师皱眉。</w:t>
      </w:r>
    </w:p>
    <w:p w14:paraId="7337B659" w14:textId="77777777" w:rsidR="004269C4" w:rsidRDefault="00000000">
      <w:pPr>
        <w:spacing w:line="360" w:lineRule="auto"/>
        <w:ind w:firstLine="480"/>
        <w:jc w:val="both"/>
        <w:rPr>
          <w:lang w:eastAsia="zh-CN"/>
        </w:rPr>
      </w:pPr>
      <w:r>
        <w:rPr>
          <w:lang w:eastAsia="zh-CN"/>
        </w:rPr>
        <w:lastRenderedPageBreak/>
        <w:t>“</w:t>
      </w:r>
      <w:r>
        <w:rPr>
          <w:lang w:eastAsia="zh-CN"/>
        </w:rPr>
        <w:t>不。奥古的底子太薄。给得太猛，一旦他们短期内击败提坦斯，战争同样会提前结束，我们刚扩建的第三条</w:t>
      </w:r>
      <w:r>
        <w:rPr>
          <w:lang w:eastAsia="zh-CN"/>
        </w:rPr>
        <w:t>MS</w:t>
      </w:r>
      <w:r>
        <w:rPr>
          <w:lang w:eastAsia="zh-CN"/>
        </w:rPr>
        <w:t>装配线立刻闲置。</w:t>
      </w:r>
      <w:r>
        <w:rPr>
          <w:lang w:eastAsia="zh-CN"/>
        </w:rPr>
        <w:t>”</w:t>
      </w:r>
      <w:r>
        <w:rPr>
          <w:lang w:eastAsia="zh-CN"/>
        </w:rPr>
        <w:t>柯林抬起头，镜片反射着投影仪的惨白，</w:t>
      </w:r>
      <w:r>
        <w:rPr>
          <w:lang w:eastAsia="zh-CN"/>
        </w:rPr>
        <w:t>“</w:t>
      </w:r>
      <w:r>
        <w:rPr>
          <w:lang w:eastAsia="zh-CN"/>
        </w:rPr>
        <w:t>最符合集团利益最大化的唯一解，是动态的</w:t>
      </w:r>
      <w:r>
        <w:rPr>
          <w:lang w:eastAsia="zh-CN"/>
        </w:rPr>
        <w:t>‘</w:t>
      </w:r>
      <w:r>
        <w:rPr>
          <w:lang w:eastAsia="zh-CN"/>
        </w:rPr>
        <w:t>比例倾斜</w:t>
      </w:r>
      <w:r>
        <w:rPr>
          <w:lang w:eastAsia="zh-CN"/>
        </w:rPr>
        <w:t>’</w:t>
      </w:r>
      <w:r>
        <w:rPr>
          <w:lang w:eastAsia="zh-CN"/>
        </w:rPr>
        <w:t>。</w:t>
      </w:r>
      <w:r>
        <w:rPr>
          <w:lang w:eastAsia="zh-CN"/>
        </w:rPr>
        <w:t>”</w:t>
      </w:r>
    </w:p>
    <w:p w14:paraId="3B5B7356" w14:textId="77777777" w:rsidR="004269C4" w:rsidRDefault="00000000">
      <w:pPr>
        <w:spacing w:line="360" w:lineRule="auto"/>
        <w:ind w:firstLine="480"/>
        <w:jc w:val="both"/>
        <w:rPr>
          <w:lang w:eastAsia="zh-CN"/>
        </w:rPr>
      </w:pPr>
      <w:r>
        <w:rPr>
          <w:lang w:eastAsia="zh-CN"/>
        </w:rPr>
        <w:t>“</w:t>
      </w:r>
      <w:r>
        <w:rPr>
          <w:lang w:eastAsia="zh-CN"/>
        </w:rPr>
        <w:t>怎么</w:t>
      </w:r>
      <w:proofErr w:type="gramStart"/>
      <w:r>
        <w:rPr>
          <w:lang w:eastAsia="zh-CN"/>
        </w:rPr>
        <w:t>个</w:t>
      </w:r>
      <w:proofErr w:type="gramEnd"/>
      <w:r>
        <w:rPr>
          <w:lang w:eastAsia="zh-CN"/>
        </w:rPr>
        <w:t>倾斜法？</w:t>
      </w:r>
      <w:r>
        <w:rPr>
          <w:lang w:eastAsia="zh-CN"/>
        </w:rPr>
        <w:t>”</w:t>
      </w:r>
      <w:r>
        <w:rPr>
          <w:lang w:eastAsia="zh-CN"/>
        </w:rPr>
        <w:t>常务董事身体前倾。</w:t>
      </w:r>
    </w:p>
    <w:p w14:paraId="3E647F96" w14:textId="77777777" w:rsidR="004269C4" w:rsidRDefault="00000000">
      <w:pPr>
        <w:spacing w:line="360" w:lineRule="auto"/>
        <w:ind w:firstLine="480"/>
        <w:jc w:val="both"/>
        <w:rPr>
          <w:lang w:eastAsia="zh-CN"/>
        </w:rPr>
      </w:pPr>
      <w:r>
        <w:rPr>
          <w:lang w:eastAsia="zh-CN"/>
        </w:rPr>
        <w:t>“</w:t>
      </w:r>
      <w:r>
        <w:rPr>
          <w:lang w:eastAsia="zh-CN"/>
        </w:rPr>
        <w:t>建立一套与前线战损率实时挂钩的供货算法。</w:t>
      </w:r>
      <w:r>
        <w:rPr>
          <w:lang w:eastAsia="zh-CN"/>
        </w:rPr>
        <w:t>”</w:t>
      </w:r>
      <w:r>
        <w:rPr>
          <w:lang w:eastAsia="zh-CN"/>
        </w:rPr>
        <w:t>柯林用钢笔</w:t>
      </w:r>
      <w:proofErr w:type="gramStart"/>
      <w:r>
        <w:rPr>
          <w:lang w:eastAsia="zh-CN"/>
        </w:rPr>
        <w:t>尖点着</w:t>
      </w:r>
      <w:proofErr w:type="gramEnd"/>
      <w:r>
        <w:rPr>
          <w:lang w:eastAsia="zh-CN"/>
        </w:rPr>
        <w:t>矩阵图中间那条极窄的灰色平衡带，</w:t>
      </w:r>
      <w:r>
        <w:rPr>
          <w:lang w:eastAsia="zh-CN"/>
        </w:rPr>
        <w:t>“</w:t>
      </w:r>
      <w:r>
        <w:rPr>
          <w:lang w:eastAsia="zh-CN"/>
        </w:rPr>
        <w:t>当提坦斯在某一战区取得战术优势、奥古的战损率超过百分之三十五的警戒线时，下个月的排产计划就适度向奥古倾斜</w:t>
      </w:r>
      <w:r>
        <w:rPr>
          <w:lang w:eastAsia="zh-CN"/>
        </w:rPr>
        <w:t>——</w:t>
      </w:r>
      <w:r>
        <w:rPr>
          <w:lang w:eastAsia="zh-CN"/>
        </w:rPr>
        <w:t>比如把原本供应提坦斯的马拉赛钛合金装甲板以</w:t>
      </w:r>
      <w:r>
        <w:rPr>
          <w:lang w:eastAsia="zh-CN"/>
        </w:rPr>
        <w:t>‘</w:t>
      </w:r>
      <w:r>
        <w:rPr>
          <w:lang w:eastAsia="zh-CN"/>
        </w:rPr>
        <w:t>良品率不达标</w:t>
      </w:r>
      <w:r>
        <w:rPr>
          <w:lang w:eastAsia="zh-CN"/>
        </w:rPr>
        <w:t>’</w:t>
      </w:r>
      <w:r>
        <w:rPr>
          <w:lang w:eastAsia="zh-CN"/>
        </w:rPr>
        <w:t>为由延迟交货两周，同时通过第三方渠道向奥古增发一批高出力推进器备件。反之，当奥古攻势过猛，就卡住</w:t>
      </w:r>
      <w:r>
        <w:rPr>
          <w:lang w:eastAsia="zh-CN"/>
        </w:rPr>
        <w:t>Z</w:t>
      </w:r>
      <w:r>
        <w:rPr>
          <w:lang w:eastAsia="zh-CN"/>
        </w:rPr>
        <w:t>计划专用变形液压件的产能。</w:t>
      </w:r>
      <w:r>
        <w:rPr>
          <w:lang w:eastAsia="zh-CN"/>
        </w:rPr>
        <w:t>”</w:t>
      </w:r>
    </w:p>
    <w:p w14:paraId="307F7310" w14:textId="77777777" w:rsidR="004269C4" w:rsidRDefault="00000000">
      <w:pPr>
        <w:spacing w:line="360" w:lineRule="auto"/>
        <w:ind w:firstLine="480"/>
        <w:jc w:val="both"/>
        <w:rPr>
          <w:lang w:eastAsia="zh-CN"/>
        </w:rPr>
      </w:pPr>
      <w:r>
        <w:rPr>
          <w:lang w:eastAsia="zh-CN"/>
        </w:rPr>
        <w:t>会议室里落针可闻。</w:t>
      </w:r>
    </w:p>
    <w:p w14:paraId="246DF0ED" w14:textId="77777777" w:rsidR="004269C4" w:rsidRDefault="00000000">
      <w:pPr>
        <w:spacing w:line="360" w:lineRule="auto"/>
        <w:ind w:firstLine="480"/>
        <w:jc w:val="both"/>
        <w:rPr>
          <w:lang w:eastAsia="zh-CN"/>
        </w:rPr>
      </w:pPr>
      <w:r>
        <w:rPr>
          <w:lang w:eastAsia="zh-CN"/>
        </w:rPr>
        <w:t>“</w:t>
      </w:r>
      <w:r>
        <w:rPr>
          <w:lang w:eastAsia="zh-CN"/>
        </w:rPr>
        <w:t>幅度控制在多少？</w:t>
      </w:r>
      <w:r>
        <w:rPr>
          <w:lang w:eastAsia="zh-CN"/>
        </w:rPr>
        <w:t>”</w:t>
      </w:r>
      <w:r>
        <w:rPr>
          <w:lang w:eastAsia="zh-CN"/>
        </w:rPr>
        <w:t>财务部长咽了口唾沫。</w:t>
      </w:r>
    </w:p>
    <w:p w14:paraId="28C06BD9" w14:textId="77777777" w:rsidR="004269C4" w:rsidRDefault="00000000">
      <w:pPr>
        <w:spacing w:line="360" w:lineRule="auto"/>
        <w:ind w:firstLine="480"/>
        <w:jc w:val="both"/>
        <w:rPr>
          <w:lang w:eastAsia="zh-CN"/>
        </w:rPr>
      </w:pPr>
      <w:r>
        <w:rPr>
          <w:lang w:eastAsia="zh-CN"/>
        </w:rPr>
        <w:t>柯林合上文件夹，语气没有一丝波澜：</w:t>
      </w:r>
      <w:r>
        <w:rPr>
          <w:lang w:eastAsia="zh-CN"/>
        </w:rPr>
        <w:t>“</w:t>
      </w:r>
      <w:r>
        <w:rPr>
          <w:lang w:eastAsia="zh-CN"/>
        </w:rPr>
        <w:t>控制在刚好够让劣势的一方弥补战场损耗、维持战线</w:t>
      </w:r>
      <w:proofErr w:type="gramStart"/>
      <w:r>
        <w:rPr>
          <w:lang w:eastAsia="zh-CN"/>
        </w:rPr>
        <w:t>不</w:t>
      </w:r>
      <w:proofErr w:type="gramEnd"/>
      <w:r>
        <w:rPr>
          <w:lang w:eastAsia="zh-CN"/>
        </w:rPr>
        <w:t>崩盘，又绝对不足以让他们发起决定性总攻的程度。这不是政治立场问题，各位董事，这只是一道单纯的微积分极值问题。</w:t>
      </w:r>
      <w:r>
        <w:rPr>
          <w:lang w:eastAsia="zh-CN"/>
        </w:rPr>
        <w:t>”</w:t>
      </w:r>
    </w:p>
    <w:p w14:paraId="78F61CB3" w14:textId="77777777" w:rsidR="004269C4" w:rsidRDefault="00000000">
      <w:pPr>
        <w:spacing w:line="360" w:lineRule="auto"/>
        <w:ind w:firstLine="480"/>
        <w:jc w:val="both"/>
        <w:rPr>
          <w:lang w:eastAsia="zh-CN"/>
        </w:rPr>
      </w:pPr>
      <w:r>
        <w:rPr>
          <w:lang w:eastAsia="zh-CN"/>
        </w:rPr>
        <w:t>十秒钟的死寂后，常务董事缓缓靠回真皮椅背，嘴角露出满意的微笑：</w:t>
      </w:r>
      <w:r>
        <w:rPr>
          <w:lang w:eastAsia="zh-CN"/>
        </w:rPr>
        <w:t>“</w:t>
      </w:r>
      <w:r>
        <w:rPr>
          <w:lang w:eastAsia="zh-CN"/>
        </w:rPr>
        <w:t>很清晰的逻辑。就按班尼特参谋的</w:t>
      </w:r>
      <w:r>
        <w:rPr>
          <w:lang w:eastAsia="zh-CN"/>
        </w:rPr>
        <w:t>‘</w:t>
      </w:r>
      <w:r>
        <w:rPr>
          <w:lang w:eastAsia="zh-CN"/>
        </w:rPr>
        <w:t>比例倾斜</w:t>
      </w:r>
      <w:r>
        <w:rPr>
          <w:lang w:eastAsia="zh-CN"/>
        </w:rPr>
        <w:t>’</w:t>
      </w:r>
      <w:r>
        <w:rPr>
          <w:lang w:eastAsia="zh-CN"/>
        </w:rPr>
        <w:t>模型拟定下半年的排产指令。</w:t>
      </w:r>
      <w:r>
        <w:rPr>
          <w:lang w:eastAsia="zh-CN"/>
        </w:rPr>
        <w:t>”</w:t>
      </w:r>
    </w:p>
    <w:p w14:paraId="14B7FA10" w14:textId="77777777" w:rsidR="004269C4" w:rsidRDefault="00000000">
      <w:pPr>
        <w:spacing w:line="360" w:lineRule="auto"/>
        <w:ind w:firstLine="480"/>
        <w:jc w:val="both"/>
        <w:rPr>
          <w:lang w:eastAsia="zh-CN"/>
        </w:rPr>
      </w:pPr>
      <w:r>
        <w:rPr>
          <w:lang w:eastAsia="zh-CN"/>
        </w:rPr>
        <w:t>方案全票通过。</w:t>
      </w:r>
    </w:p>
    <w:p w14:paraId="7100F52D" w14:textId="77777777" w:rsidR="004269C4" w:rsidRDefault="00000000">
      <w:pPr>
        <w:spacing w:line="360" w:lineRule="auto"/>
        <w:ind w:firstLine="480"/>
        <w:jc w:val="both"/>
        <w:rPr>
          <w:lang w:eastAsia="zh-CN"/>
        </w:rPr>
      </w:pPr>
      <w:r>
        <w:rPr>
          <w:lang w:eastAsia="zh-CN"/>
        </w:rPr>
        <w:t>公文包最外层的夹袋里，其实还装着另一份没有拿出来的推演稿。那份稿子算的是如何通过定向断供，在三个月内协助奥古一次性瘫痪提坦斯的月面补给链，让这场内战在年底前停火。算法风险极高，但能让前线的伤亡曲线提前半年归零。进会议室前，柯林在走廊的烟灰桶旁站了两分钟，最终没有把那份稿子抽出来。他很清楚，端出那份稿子的参谋明天就会被调离核心规划室；而只有留在这张桌子旁，三天后厂区保卫处把那叠《外包劳工背景清查表》送到他案头时，他手里才握着那支能替人划掉名字的笔。</w:t>
      </w:r>
    </w:p>
    <w:p w14:paraId="4CCAB67C" w14:textId="77777777" w:rsidR="004269C4" w:rsidRDefault="00000000">
      <w:pPr>
        <w:spacing w:line="360" w:lineRule="auto"/>
        <w:ind w:firstLine="480"/>
        <w:jc w:val="both"/>
        <w:rPr>
          <w:lang w:eastAsia="zh-CN"/>
        </w:rPr>
      </w:pPr>
      <w:r>
        <w:rPr>
          <w:lang w:eastAsia="zh-CN"/>
        </w:rPr>
        <w:lastRenderedPageBreak/>
        <w:t>这跟柯林的口才没有关系。他只是做了一件从二十二岁起就最擅长的事：把前线成千上万名机师的生死、把整座殖民卫星的存亡，翻译成董事会听得懂的折旧率、</w:t>
      </w:r>
      <w:proofErr w:type="gramStart"/>
      <w:r>
        <w:rPr>
          <w:lang w:eastAsia="zh-CN"/>
        </w:rPr>
        <w:t>账期与</w:t>
      </w:r>
      <w:proofErr w:type="gramEnd"/>
      <w:r>
        <w:rPr>
          <w:lang w:eastAsia="zh-CN"/>
        </w:rPr>
        <w:t>边际利润。</w:t>
      </w:r>
    </w:p>
    <w:p w14:paraId="17C785B2" w14:textId="77777777" w:rsidR="004269C4" w:rsidRDefault="00000000">
      <w:pPr>
        <w:spacing w:line="360" w:lineRule="auto"/>
        <w:ind w:firstLine="480"/>
        <w:jc w:val="both"/>
        <w:rPr>
          <w:lang w:eastAsia="zh-CN"/>
        </w:rPr>
      </w:pPr>
      <w:r>
        <w:rPr>
          <w:lang w:eastAsia="zh-CN"/>
        </w:rPr>
        <w:t>提</w:t>
      </w:r>
      <w:proofErr w:type="gramStart"/>
      <w:r>
        <w:rPr>
          <w:lang w:eastAsia="zh-CN"/>
        </w:rPr>
        <w:t>坦斯账期恶化</w:t>
      </w:r>
      <w:proofErr w:type="gramEnd"/>
      <w:r>
        <w:rPr>
          <w:lang w:eastAsia="zh-CN"/>
        </w:rPr>
        <w:t>的真正原因，他比在座的任何一个人都清楚。去年八月</w:t>
      </w:r>
      <w:r>
        <w:rPr>
          <w:lang w:eastAsia="zh-CN"/>
        </w:rPr>
        <w:t>“</w:t>
      </w:r>
      <w:r>
        <w:rPr>
          <w:lang w:eastAsia="zh-CN"/>
        </w:rPr>
        <w:t>第三十号殖民卫星毒气事件</w:t>
      </w:r>
      <w:r>
        <w:rPr>
          <w:lang w:eastAsia="zh-CN"/>
        </w:rPr>
        <w:t>”</w:t>
      </w:r>
      <w:r>
        <w:rPr>
          <w:lang w:eastAsia="zh-CN"/>
        </w:rPr>
        <w:t>发生后的第三周，提坦斯后勤部提交的付款批文发生过一次</w:t>
      </w:r>
      <w:proofErr w:type="gramStart"/>
      <w:r>
        <w:rPr>
          <w:lang w:eastAsia="zh-CN"/>
        </w:rPr>
        <w:t>极</w:t>
      </w:r>
      <w:proofErr w:type="gramEnd"/>
      <w:r>
        <w:rPr>
          <w:lang w:eastAsia="zh-CN"/>
        </w:rPr>
        <w:t>隐秘的变动</w:t>
      </w:r>
      <w:r>
        <w:rPr>
          <w:lang w:eastAsia="zh-CN"/>
        </w:rPr>
        <w:t>——</w:t>
      </w:r>
      <w:r>
        <w:rPr>
          <w:lang w:eastAsia="zh-CN"/>
        </w:rPr>
        <w:t>几笔高压气密容器与特种化学品的尾款被抹掉原始项目名称，拆分并入了</w:t>
      </w:r>
      <w:r>
        <w:rPr>
          <w:lang w:eastAsia="zh-CN"/>
        </w:rPr>
        <w:t>“</w:t>
      </w:r>
      <w:r>
        <w:rPr>
          <w:lang w:eastAsia="zh-CN"/>
        </w:rPr>
        <w:t>远东防区演习杂项损耗</w:t>
      </w:r>
      <w:r>
        <w:rPr>
          <w:lang w:eastAsia="zh-CN"/>
        </w:rPr>
        <w:t>”</w:t>
      </w:r>
      <w:r>
        <w:rPr>
          <w:lang w:eastAsia="zh-CN"/>
        </w:rPr>
        <w:t>的二级科目。</w:t>
      </w:r>
    </w:p>
    <w:p w14:paraId="5C60BE8D" w14:textId="77777777" w:rsidR="004269C4" w:rsidRDefault="00000000">
      <w:pPr>
        <w:spacing w:line="360" w:lineRule="auto"/>
        <w:ind w:firstLine="480"/>
        <w:jc w:val="both"/>
        <w:rPr>
          <w:lang w:eastAsia="zh-CN"/>
        </w:rPr>
      </w:pPr>
      <w:r>
        <w:rPr>
          <w:lang w:eastAsia="zh-CN"/>
        </w:rPr>
        <w:t>柯林在审阅季度对账单时一眼就看出了名堂。他在写给战略规划室内部的备忘录草稿上，曾用钢笔写过一句话：鉴于第三十号卫星非常规治安处置引发的联邦议会内部审计冻结，预计提坦斯本季度采购结构将向非公开账目转移。</w:t>
      </w:r>
    </w:p>
    <w:p w14:paraId="067B0C9B" w14:textId="77777777" w:rsidR="004269C4" w:rsidRDefault="00000000">
      <w:pPr>
        <w:spacing w:line="360" w:lineRule="auto"/>
        <w:ind w:firstLine="480"/>
        <w:jc w:val="both"/>
        <w:rPr>
          <w:lang w:eastAsia="zh-CN"/>
        </w:rPr>
      </w:pPr>
      <w:r>
        <w:rPr>
          <w:lang w:eastAsia="zh-CN"/>
        </w:rPr>
        <w:t>写完，他盯着纸面上</w:t>
      </w:r>
      <w:r>
        <w:rPr>
          <w:lang w:eastAsia="zh-CN"/>
        </w:rPr>
        <w:t>“</w:t>
      </w:r>
      <w:r>
        <w:rPr>
          <w:lang w:eastAsia="zh-CN"/>
        </w:rPr>
        <w:t>第三十号卫星</w:t>
      </w:r>
      <w:r>
        <w:rPr>
          <w:lang w:eastAsia="zh-CN"/>
        </w:rPr>
        <w:t>”</w:t>
      </w:r>
      <w:r>
        <w:rPr>
          <w:lang w:eastAsia="zh-CN"/>
        </w:rPr>
        <w:t>那六个字看了足足五分钟。然后拿起涂改液，把整句话涂成一道刺眼的白疤，撕下那页纸，重新誊抄了一份没有任何背景原因的纯财务预测，把原稿扔进碎纸机。在删掉那句话的位置上，他特意留了一行空白，没有补上任何别的字。</w:t>
      </w:r>
    </w:p>
    <w:p w14:paraId="399F4092" w14:textId="77777777" w:rsidR="004269C4" w:rsidRDefault="00000000">
      <w:pPr>
        <w:spacing w:line="360" w:lineRule="auto"/>
        <w:ind w:firstLine="480"/>
        <w:jc w:val="both"/>
        <w:rPr>
          <w:lang w:eastAsia="zh-CN"/>
        </w:rPr>
      </w:pPr>
      <w:r>
        <w:rPr>
          <w:lang w:eastAsia="zh-CN"/>
        </w:rPr>
        <w:t>有些账，算出来是为了保命；有些账，写出来就是找死。</w:t>
      </w:r>
    </w:p>
    <w:p w14:paraId="2D7CE59A" w14:textId="77777777" w:rsidR="004269C4" w:rsidRDefault="00000000">
      <w:pPr>
        <w:spacing w:line="360" w:lineRule="auto"/>
        <w:ind w:firstLine="480"/>
        <w:jc w:val="both"/>
        <w:rPr>
          <w:lang w:eastAsia="zh-CN"/>
        </w:rPr>
      </w:pPr>
      <w:r>
        <w:rPr>
          <w:lang w:eastAsia="zh-CN"/>
        </w:rPr>
        <w:t>就像三天前，月神五号厂区保卫处移交过来的那批《外包辅助劳工背景清查核销表》。</w:t>
      </w:r>
    </w:p>
    <w:p w14:paraId="2B810024" w14:textId="77777777" w:rsidR="004269C4" w:rsidRDefault="00000000">
      <w:pPr>
        <w:spacing w:line="360" w:lineRule="auto"/>
        <w:ind w:firstLine="480"/>
        <w:jc w:val="both"/>
        <w:rPr>
          <w:lang w:eastAsia="zh-CN"/>
        </w:rPr>
      </w:pPr>
      <w:r>
        <w:rPr>
          <w:lang w:eastAsia="zh-CN"/>
        </w:rPr>
        <w:t>提坦斯宪兵队在月面的渗透加剧，厂区开始突击政审过去两年通过民间中介招进来的大批无档案底层搬运工。那叠足有半尺厚的表格按规定要先在战略规划室过一道手，以评估清退人员是否会影响重点车间的物流运转。</w:t>
      </w:r>
    </w:p>
    <w:p w14:paraId="0EEF2B97" w14:textId="77777777" w:rsidR="004269C4" w:rsidRDefault="00000000">
      <w:pPr>
        <w:spacing w:line="360" w:lineRule="auto"/>
        <w:ind w:firstLine="480"/>
        <w:jc w:val="both"/>
        <w:rPr>
          <w:lang w:eastAsia="zh-CN"/>
        </w:rPr>
      </w:pPr>
      <w:r>
        <w:rPr>
          <w:lang w:eastAsia="zh-CN"/>
        </w:rPr>
        <w:t>表格按劳务合同编号排列，左栏是入厂时的自报姓名，右栏是联邦治安网比对出的历史曾用名。</w:t>
      </w:r>
    </w:p>
    <w:p w14:paraId="0867F06A" w14:textId="77777777" w:rsidR="004269C4" w:rsidRDefault="00000000">
      <w:pPr>
        <w:spacing w:line="360" w:lineRule="auto"/>
        <w:ind w:firstLine="480"/>
        <w:jc w:val="both"/>
        <w:rPr>
          <w:lang w:eastAsia="zh-CN"/>
        </w:rPr>
      </w:pPr>
      <w:r>
        <w:rPr>
          <w:lang w:eastAsia="zh-CN"/>
        </w:rPr>
        <w:t>柯林在下午茶时间一页一页往下翻批。翻到</w:t>
      </w:r>
      <w:r>
        <w:rPr>
          <w:lang w:eastAsia="zh-CN"/>
        </w:rPr>
        <w:t>C</w:t>
      </w:r>
      <w:r>
        <w:rPr>
          <w:lang w:eastAsia="zh-CN"/>
        </w:rPr>
        <w:t>区物流大队第三页中间某一行时，他的钢笔尖猛地停在纸面上。</w:t>
      </w:r>
    </w:p>
    <w:p w14:paraId="167EBA99" w14:textId="77777777" w:rsidR="004269C4" w:rsidRDefault="00000000">
      <w:pPr>
        <w:spacing w:line="360" w:lineRule="auto"/>
        <w:ind w:firstLine="480"/>
        <w:jc w:val="both"/>
        <w:rPr>
          <w:lang w:eastAsia="zh-CN"/>
        </w:rPr>
      </w:pPr>
      <w:r>
        <w:rPr>
          <w:lang w:eastAsia="zh-CN"/>
        </w:rPr>
        <w:t>左</w:t>
      </w:r>
      <w:proofErr w:type="gramStart"/>
      <w:r>
        <w:rPr>
          <w:lang w:eastAsia="zh-CN"/>
        </w:rPr>
        <w:t>栏登记名</w:t>
      </w:r>
      <w:proofErr w:type="gramEnd"/>
      <w:r>
        <w:rPr>
          <w:lang w:eastAsia="zh-CN"/>
        </w:rPr>
        <w:t>：</w:t>
      </w:r>
      <w:r>
        <w:rPr>
          <w:lang w:eastAsia="zh-CN"/>
        </w:rPr>
        <w:t>H.</w:t>
      </w:r>
      <w:r>
        <w:rPr>
          <w:lang w:eastAsia="zh-CN"/>
        </w:rPr>
        <w:t>罗德里格斯（临时搬运工，工号</w:t>
      </w:r>
      <w:r>
        <w:rPr>
          <w:lang w:eastAsia="zh-CN"/>
        </w:rPr>
        <w:t>C-409</w:t>
      </w:r>
      <w:r>
        <w:rPr>
          <w:lang w:eastAsia="zh-CN"/>
        </w:rPr>
        <w:t>）。</w:t>
      </w:r>
    </w:p>
    <w:p w14:paraId="16C939E1" w14:textId="77777777" w:rsidR="004269C4" w:rsidRDefault="00000000">
      <w:pPr>
        <w:spacing w:line="360" w:lineRule="auto"/>
        <w:ind w:firstLine="480"/>
        <w:jc w:val="both"/>
        <w:rPr>
          <w:lang w:eastAsia="zh-CN"/>
        </w:rPr>
      </w:pPr>
      <w:r>
        <w:rPr>
          <w:lang w:eastAsia="zh-CN"/>
        </w:rPr>
        <w:lastRenderedPageBreak/>
        <w:t>右</w:t>
      </w:r>
      <w:proofErr w:type="gramStart"/>
      <w:r>
        <w:rPr>
          <w:lang w:eastAsia="zh-CN"/>
        </w:rPr>
        <w:t>栏治安</w:t>
      </w:r>
      <w:proofErr w:type="gramEnd"/>
      <w:r>
        <w:rPr>
          <w:lang w:eastAsia="zh-CN"/>
        </w:rPr>
        <w:t>网比对结果：赫克托</w:t>
      </w:r>
      <w:r>
        <w:rPr>
          <w:lang w:eastAsia="zh-CN"/>
        </w:rPr>
        <w:t>·</w:t>
      </w:r>
      <w:r>
        <w:rPr>
          <w:lang w:eastAsia="zh-CN"/>
        </w:rPr>
        <w:t>罗德里格斯（原</w:t>
      </w:r>
      <w:r>
        <w:rPr>
          <w:lang w:eastAsia="zh-CN"/>
        </w:rPr>
        <w:t>Side 6</w:t>
      </w:r>
      <w:proofErr w:type="gramStart"/>
      <w:r>
        <w:rPr>
          <w:lang w:eastAsia="zh-CN"/>
        </w:rPr>
        <w:t>七</w:t>
      </w:r>
      <w:proofErr w:type="gramEnd"/>
      <w:r>
        <w:rPr>
          <w:lang w:eastAsia="zh-CN"/>
        </w:rPr>
        <w:t>号泊位走私案劳役犯，</w:t>
      </w:r>
      <w:r>
        <w:rPr>
          <w:lang w:eastAsia="zh-CN"/>
        </w:rPr>
        <w:t>UC0083</w:t>
      </w:r>
      <w:r>
        <w:rPr>
          <w:lang w:eastAsia="zh-CN"/>
        </w:rPr>
        <w:t>年</w:t>
      </w:r>
      <w:proofErr w:type="gramStart"/>
      <w:r>
        <w:rPr>
          <w:lang w:eastAsia="zh-CN"/>
        </w:rPr>
        <w:t>星尘作战</w:t>
      </w:r>
      <w:proofErr w:type="gramEnd"/>
      <w:r>
        <w:rPr>
          <w:lang w:eastAsia="zh-CN"/>
        </w:rPr>
        <w:t>关联嫌疑人）。</w:t>
      </w:r>
    </w:p>
    <w:p w14:paraId="40BE2C5A" w14:textId="77777777" w:rsidR="004269C4" w:rsidRDefault="00000000">
      <w:pPr>
        <w:spacing w:line="360" w:lineRule="auto"/>
        <w:ind w:firstLine="480"/>
        <w:jc w:val="both"/>
        <w:rPr>
          <w:lang w:eastAsia="zh-CN"/>
        </w:rPr>
      </w:pPr>
      <w:r>
        <w:rPr>
          <w:lang w:eastAsia="zh-CN"/>
        </w:rPr>
        <w:t>最右侧的</w:t>
      </w:r>
      <w:r>
        <w:rPr>
          <w:lang w:eastAsia="zh-CN"/>
        </w:rPr>
        <w:t>“</w:t>
      </w:r>
      <w:r>
        <w:rPr>
          <w:lang w:eastAsia="zh-CN"/>
        </w:rPr>
        <w:t>审查处理意见</w:t>
      </w:r>
      <w:r>
        <w:rPr>
          <w:lang w:eastAsia="zh-CN"/>
        </w:rPr>
        <w:t>”</w:t>
      </w:r>
      <w:r>
        <w:rPr>
          <w:lang w:eastAsia="zh-CN"/>
        </w:rPr>
        <w:t>栏里，保卫处已经用红字预印好了标准处置代码：战时背景存疑，待核。按规程移交驻厂宪兵队提人审讯。</w:t>
      </w:r>
    </w:p>
    <w:p w14:paraId="5AB85AB3" w14:textId="77777777" w:rsidR="004269C4" w:rsidRDefault="00000000">
      <w:pPr>
        <w:spacing w:line="360" w:lineRule="auto"/>
        <w:ind w:firstLine="480"/>
        <w:jc w:val="both"/>
        <w:rPr>
          <w:lang w:eastAsia="zh-CN"/>
        </w:rPr>
      </w:pPr>
      <w:r>
        <w:rPr>
          <w:lang w:eastAsia="zh-CN"/>
        </w:rPr>
        <w:t>柯林坐在安静的办公室里，隔着金丝眼镜，死死盯着</w:t>
      </w:r>
      <w:r>
        <w:rPr>
          <w:lang w:eastAsia="zh-CN"/>
        </w:rPr>
        <w:t>“</w:t>
      </w:r>
      <w:r>
        <w:rPr>
          <w:lang w:eastAsia="zh-CN"/>
        </w:rPr>
        <w:t>赫克托</w:t>
      </w:r>
      <w:r>
        <w:rPr>
          <w:lang w:eastAsia="zh-CN"/>
        </w:rPr>
        <w:t>·</w:t>
      </w:r>
      <w:r>
        <w:rPr>
          <w:lang w:eastAsia="zh-CN"/>
        </w:rPr>
        <w:t>罗德里格斯</w:t>
      </w:r>
      <w:r>
        <w:rPr>
          <w:lang w:eastAsia="zh-CN"/>
        </w:rPr>
        <w:t>”</w:t>
      </w:r>
      <w:r>
        <w:rPr>
          <w:lang w:eastAsia="zh-CN"/>
        </w:rPr>
        <w:t>这八个字。</w:t>
      </w:r>
    </w:p>
    <w:p w14:paraId="6D7C7558" w14:textId="77777777" w:rsidR="004269C4" w:rsidRDefault="00000000">
      <w:pPr>
        <w:spacing w:line="360" w:lineRule="auto"/>
        <w:ind w:firstLine="480"/>
        <w:jc w:val="both"/>
        <w:rPr>
          <w:lang w:eastAsia="zh-CN"/>
        </w:rPr>
      </w:pPr>
      <w:r>
        <w:rPr>
          <w:lang w:eastAsia="zh-CN"/>
        </w:rPr>
        <w:t>一年前</w:t>
      </w:r>
      <w:r>
        <w:rPr>
          <w:lang w:eastAsia="zh-CN"/>
        </w:rPr>
        <w:t>C</w:t>
      </w:r>
      <w:r>
        <w:rPr>
          <w:lang w:eastAsia="zh-CN"/>
        </w:rPr>
        <w:t>区走廊台阶上那个低着头擦汗、手背上布满陈年伤疤的搬运工背影；四年前</w:t>
      </w:r>
      <w:r>
        <w:rPr>
          <w:lang w:eastAsia="zh-CN"/>
        </w:rPr>
        <w:t>Side 6</w:t>
      </w:r>
      <w:r>
        <w:rPr>
          <w:lang w:eastAsia="zh-CN"/>
        </w:rPr>
        <w:t>黑市卷宗里一闪而过的码头化名；更早之前，</w:t>
      </w:r>
      <w:r>
        <w:rPr>
          <w:lang w:eastAsia="zh-CN"/>
        </w:rPr>
        <w:t>UC0079</w:t>
      </w:r>
      <w:r>
        <w:rPr>
          <w:lang w:eastAsia="zh-CN"/>
        </w:rPr>
        <w:t>年一月那</w:t>
      </w:r>
      <w:proofErr w:type="gramStart"/>
      <w:r>
        <w:rPr>
          <w:lang w:eastAsia="zh-CN"/>
        </w:rPr>
        <w:t>艘吉翁运输</w:t>
      </w:r>
      <w:proofErr w:type="gramEnd"/>
      <w:r>
        <w:rPr>
          <w:lang w:eastAsia="zh-CN"/>
        </w:rPr>
        <w:t>船底舱里，那个把两块燕麦砖和一双旧袜子塞进暗缝、对着小女孩拍着肚子说</w:t>
      </w:r>
      <w:r>
        <w:rPr>
          <w:lang w:eastAsia="zh-CN"/>
        </w:rPr>
        <w:t>“</w:t>
      </w:r>
      <w:r>
        <w:rPr>
          <w:lang w:eastAsia="zh-CN"/>
        </w:rPr>
        <w:t>撑得慌</w:t>
      </w:r>
      <w:r>
        <w:rPr>
          <w:lang w:eastAsia="zh-CN"/>
        </w:rPr>
        <w:t>”</w:t>
      </w:r>
      <w:r>
        <w:rPr>
          <w:lang w:eastAsia="zh-CN"/>
        </w:rPr>
        <w:t>的十六岁码头少年</w:t>
      </w:r>
      <w:r>
        <w:rPr>
          <w:lang w:eastAsia="zh-CN"/>
        </w:rPr>
        <w:t>——</w:t>
      </w:r>
    </w:p>
    <w:p w14:paraId="5AAE9585" w14:textId="77777777" w:rsidR="004269C4" w:rsidRDefault="00000000">
      <w:pPr>
        <w:spacing w:line="360" w:lineRule="auto"/>
        <w:ind w:firstLine="480"/>
        <w:jc w:val="both"/>
        <w:rPr>
          <w:lang w:eastAsia="zh-CN"/>
        </w:rPr>
      </w:pPr>
      <w:r>
        <w:rPr>
          <w:lang w:eastAsia="zh-CN"/>
        </w:rPr>
        <w:t>三条跨越八年、散落在宇宙不同角落的断线，在这一刻，在这张印满冰冷铅字的表格上撞在了一起。</w:t>
      </w:r>
    </w:p>
    <w:p w14:paraId="76AB0686" w14:textId="77777777" w:rsidR="004269C4" w:rsidRDefault="00000000">
      <w:pPr>
        <w:spacing w:line="360" w:lineRule="auto"/>
        <w:ind w:firstLine="480"/>
        <w:jc w:val="both"/>
        <w:rPr>
          <w:lang w:eastAsia="zh-CN"/>
        </w:rPr>
      </w:pPr>
      <w:r>
        <w:rPr>
          <w:lang w:eastAsia="zh-CN"/>
        </w:rPr>
        <w:t>按阿纳海姆的合</w:t>
      </w:r>
      <w:proofErr w:type="gramStart"/>
      <w:r>
        <w:rPr>
          <w:lang w:eastAsia="zh-CN"/>
        </w:rPr>
        <w:t>规</w:t>
      </w:r>
      <w:proofErr w:type="gramEnd"/>
      <w:r>
        <w:rPr>
          <w:lang w:eastAsia="zh-CN"/>
        </w:rPr>
        <w:t>流程，柯林只需在这页纸的右下角签个阅字。明天早上八点，这页纸就会被装进红色的绝密移交袋，送到提坦斯驻</w:t>
      </w:r>
      <w:proofErr w:type="gramStart"/>
      <w:r>
        <w:rPr>
          <w:lang w:eastAsia="zh-CN"/>
        </w:rPr>
        <w:t>冯</w:t>
      </w:r>
      <w:proofErr w:type="gramEnd"/>
      <w:r>
        <w:rPr>
          <w:lang w:eastAsia="zh-CN"/>
        </w:rPr>
        <w:t>·</w:t>
      </w:r>
      <w:r>
        <w:rPr>
          <w:lang w:eastAsia="zh-CN"/>
        </w:rPr>
        <w:t>布朗宪兵分队长的桌上。到了明天中午，那个在楼下老老实实推了将近两年平板车的青年，就会戴着重</w:t>
      </w:r>
      <w:proofErr w:type="gramStart"/>
      <w:r>
        <w:rPr>
          <w:lang w:eastAsia="zh-CN"/>
        </w:rPr>
        <w:t>镣</w:t>
      </w:r>
      <w:proofErr w:type="gramEnd"/>
      <w:r>
        <w:rPr>
          <w:lang w:eastAsia="zh-CN"/>
        </w:rPr>
        <w:t>被拖进地下审讯室，为四年前那批他根本不知道去向的</w:t>
      </w:r>
      <w:r>
        <w:rPr>
          <w:lang w:eastAsia="zh-CN"/>
        </w:rPr>
        <w:t>MS</w:t>
      </w:r>
      <w:r>
        <w:rPr>
          <w:lang w:eastAsia="zh-CN"/>
        </w:rPr>
        <w:t>燃料罐把牢</w:t>
      </w:r>
      <w:proofErr w:type="gramStart"/>
      <w:r>
        <w:rPr>
          <w:lang w:eastAsia="zh-CN"/>
        </w:rPr>
        <w:t>底坐</w:t>
      </w:r>
      <w:proofErr w:type="gramEnd"/>
      <w:r>
        <w:rPr>
          <w:lang w:eastAsia="zh-CN"/>
        </w:rPr>
        <w:t>穿。</w:t>
      </w:r>
    </w:p>
    <w:p w14:paraId="1A264283" w14:textId="77777777" w:rsidR="004269C4" w:rsidRDefault="00000000">
      <w:pPr>
        <w:spacing w:line="360" w:lineRule="auto"/>
        <w:ind w:firstLine="480"/>
        <w:jc w:val="both"/>
        <w:rPr>
          <w:lang w:eastAsia="zh-CN"/>
        </w:rPr>
      </w:pPr>
      <w:r>
        <w:rPr>
          <w:lang w:eastAsia="zh-CN"/>
        </w:rPr>
        <w:t>柯林的右手握着那支派克金笔。笔尖悬在纸面上方一厘米处，纹丝不动。</w:t>
      </w:r>
    </w:p>
    <w:p w14:paraId="48D24A92" w14:textId="77777777" w:rsidR="004269C4" w:rsidRDefault="00000000">
      <w:pPr>
        <w:spacing w:line="360" w:lineRule="auto"/>
        <w:ind w:firstLine="480"/>
        <w:jc w:val="both"/>
        <w:rPr>
          <w:lang w:eastAsia="zh-CN"/>
        </w:rPr>
      </w:pPr>
      <w:proofErr w:type="spellStart"/>
      <w:r>
        <w:t>窗外是死寂的月面荒原</w:t>
      </w:r>
      <w:proofErr w:type="spellEnd"/>
      <w:r>
        <w:t>。</w:t>
      </w:r>
      <w:r>
        <w:rPr>
          <w:lang w:eastAsia="zh-CN"/>
        </w:rPr>
        <w:t>挂钟一秒一秒地走。</w:t>
      </w:r>
    </w:p>
    <w:p w14:paraId="4683989B" w14:textId="77777777" w:rsidR="004269C4" w:rsidRDefault="00000000">
      <w:pPr>
        <w:spacing w:line="360" w:lineRule="auto"/>
        <w:ind w:firstLine="480"/>
        <w:jc w:val="both"/>
        <w:rPr>
          <w:lang w:eastAsia="zh-CN"/>
        </w:rPr>
      </w:pPr>
      <w:r>
        <w:rPr>
          <w:lang w:eastAsia="zh-CN"/>
        </w:rPr>
        <w:t>五分钟后，柯林落下了笔。</w:t>
      </w:r>
    </w:p>
    <w:p w14:paraId="41825CC8" w14:textId="77777777" w:rsidR="004269C4" w:rsidRDefault="00000000">
      <w:pPr>
        <w:spacing w:line="360" w:lineRule="auto"/>
        <w:ind w:firstLine="480"/>
        <w:jc w:val="both"/>
        <w:rPr>
          <w:lang w:eastAsia="zh-CN"/>
        </w:rPr>
      </w:pPr>
      <w:r>
        <w:rPr>
          <w:lang w:eastAsia="zh-CN"/>
        </w:rPr>
        <w:t>他没有在右下角签字，而是用尺子比着</w:t>
      </w:r>
      <w:r>
        <w:rPr>
          <w:lang w:eastAsia="zh-CN"/>
        </w:rPr>
        <w:t>“H.</w:t>
      </w:r>
      <w:r>
        <w:rPr>
          <w:lang w:eastAsia="zh-CN"/>
        </w:rPr>
        <w:t>罗德里格斯</w:t>
      </w:r>
      <w:r>
        <w:rPr>
          <w:lang w:eastAsia="zh-CN"/>
        </w:rPr>
        <w:t>”</w:t>
      </w:r>
      <w:r>
        <w:rPr>
          <w:lang w:eastAsia="zh-CN"/>
        </w:rPr>
        <w:t>那一行，用黑色碳素墨水从左到右、极其平稳地画了一道粗重的删除横线。然后在旁边的备注栏里，用熟练得不能再熟练的官僚简写体批注了一行小字：</w:t>
      </w:r>
    </w:p>
    <w:p w14:paraId="412E42C4" w14:textId="77777777" w:rsidR="004269C4" w:rsidRDefault="00000000">
      <w:pPr>
        <w:spacing w:line="360" w:lineRule="auto"/>
        <w:ind w:firstLine="480"/>
        <w:jc w:val="both"/>
        <w:rPr>
          <w:lang w:eastAsia="zh-CN"/>
        </w:rPr>
      </w:pPr>
      <w:proofErr w:type="gramStart"/>
      <w:r>
        <w:rPr>
          <w:lang w:eastAsia="zh-CN"/>
        </w:rPr>
        <w:t>系系统</w:t>
      </w:r>
      <w:proofErr w:type="gramEnd"/>
      <w:r>
        <w:rPr>
          <w:lang w:eastAsia="zh-CN"/>
        </w:rPr>
        <w:t>录入时的合同号重码冗余（与</w:t>
      </w:r>
      <w:r>
        <w:rPr>
          <w:lang w:eastAsia="zh-CN"/>
        </w:rPr>
        <w:t>A</w:t>
      </w:r>
      <w:r>
        <w:rPr>
          <w:lang w:eastAsia="zh-CN"/>
        </w:rPr>
        <w:t>区已离职人员重号），已</w:t>
      </w:r>
      <w:proofErr w:type="gramStart"/>
      <w:r>
        <w:rPr>
          <w:lang w:eastAsia="zh-CN"/>
        </w:rPr>
        <w:t>作并档核销</w:t>
      </w:r>
      <w:proofErr w:type="gramEnd"/>
      <w:r>
        <w:rPr>
          <w:lang w:eastAsia="zh-CN"/>
        </w:rPr>
        <w:t>处理，无需提审。</w:t>
      </w:r>
    </w:p>
    <w:p w14:paraId="26C43870" w14:textId="77777777" w:rsidR="004269C4" w:rsidRDefault="00000000">
      <w:pPr>
        <w:spacing w:line="360" w:lineRule="auto"/>
        <w:ind w:firstLine="480"/>
        <w:jc w:val="both"/>
        <w:rPr>
          <w:lang w:eastAsia="zh-CN"/>
        </w:rPr>
      </w:pPr>
      <w:r>
        <w:rPr>
          <w:lang w:eastAsia="zh-CN"/>
        </w:rPr>
        <w:lastRenderedPageBreak/>
        <w:t>批完，柯林面无表情地继续往下翻页，一连又批阅了七十多份表格，最后把整叠文件装进蓝色常规移交袋，亲手系紧封口绳。被他画了横线的那页原始底稿，则单独抽出来，塞进办公桌</w:t>
      </w:r>
      <w:proofErr w:type="gramStart"/>
      <w:r>
        <w:rPr>
          <w:lang w:eastAsia="zh-CN"/>
        </w:rPr>
        <w:t>最</w:t>
      </w:r>
      <w:proofErr w:type="gramEnd"/>
      <w:r>
        <w:rPr>
          <w:lang w:eastAsia="zh-CN"/>
        </w:rPr>
        <w:t>底层的上锁抽屉。</w:t>
      </w:r>
    </w:p>
    <w:p w14:paraId="50B5F55B" w14:textId="77777777" w:rsidR="004269C4" w:rsidRDefault="00000000">
      <w:pPr>
        <w:spacing w:line="360" w:lineRule="auto"/>
        <w:ind w:firstLine="480"/>
        <w:jc w:val="both"/>
        <w:rPr>
          <w:lang w:eastAsia="zh-CN"/>
        </w:rPr>
      </w:pPr>
      <w:r>
        <w:rPr>
          <w:lang w:eastAsia="zh-CN"/>
        </w:rPr>
        <w:t>那张纸在抽屉里压了整整三天。</w:t>
      </w:r>
    </w:p>
    <w:p w14:paraId="6F9287A3" w14:textId="77777777" w:rsidR="004269C4" w:rsidRDefault="00000000">
      <w:pPr>
        <w:spacing w:line="360" w:lineRule="auto"/>
        <w:ind w:firstLine="480"/>
        <w:jc w:val="both"/>
        <w:rPr>
          <w:lang w:eastAsia="zh-CN"/>
        </w:rPr>
      </w:pPr>
      <w:r>
        <w:rPr>
          <w:lang w:eastAsia="zh-CN"/>
        </w:rPr>
        <w:t>第三天上午九点，趁走廊里没人，柯林拿出那张纸，走到茶水间门口的大型工业碎纸机前，按下启动键，看着自己那双保养良好的手把那页印着</w:t>
      </w:r>
      <w:proofErr w:type="gramStart"/>
      <w:r>
        <w:rPr>
          <w:lang w:eastAsia="zh-CN"/>
        </w:rPr>
        <w:t>赫</w:t>
      </w:r>
      <w:proofErr w:type="gramEnd"/>
      <w:r>
        <w:rPr>
          <w:lang w:eastAsia="zh-CN"/>
        </w:rPr>
        <w:t>克托名字的表格一点点喂进旋转的合金刀片。纸张瞬间化作宽度不足一毫米的白色碎屑。</w:t>
      </w:r>
    </w:p>
    <w:p w14:paraId="636A616A" w14:textId="77777777" w:rsidR="004269C4" w:rsidRDefault="00000000">
      <w:pPr>
        <w:spacing w:line="360" w:lineRule="auto"/>
        <w:ind w:firstLine="480"/>
        <w:jc w:val="both"/>
        <w:rPr>
          <w:lang w:eastAsia="zh-CN"/>
        </w:rPr>
      </w:pPr>
      <w:r>
        <w:rPr>
          <w:lang w:eastAsia="zh-CN"/>
        </w:rPr>
        <w:t>那批劳务清查名单最后交给宪兵队时，比原定</w:t>
      </w:r>
      <w:proofErr w:type="gramStart"/>
      <w:r>
        <w:rPr>
          <w:lang w:eastAsia="zh-CN"/>
        </w:rPr>
        <w:t>计划少抓了</w:t>
      </w:r>
      <w:proofErr w:type="gramEnd"/>
      <w:r>
        <w:rPr>
          <w:lang w:eastAsia="zh-CN"/>
        </w:rPr>
        <w:t>一个人。</w:t>
      </w:r>
    </w:p>
    <w:p w14:paraId="0327FA40" w14:textId="77777777" w:rsidR="004269C4" w:rsidRDefault="00000000">
      <w:pPr>
        <w:spacing w:line="360" w:lineRule="auto"/>
        <w:ind w:firstLine="480"/>
        <w:jc w:val="both"/>
        <w:rPr>
          <w:lang w:eastAsia="zh-CN"/>
        </w:rPr>
      </w:pPr>
      <w:r>
        <w:rPr>
          <w:lang w:eastAsia="zh-CN"/>
        </w:rPr>
        <w:t>一个月后，宪兵队因为抓不到对应的工号，把一张盖着</w:t>
      </w:r>
      <w:r>
        <w:rPr>
          <w:lang w:eastAsia="zh-CN"/>
        </w:rPr>
        <w:t>“</w:t>
      </w:r>
      <w:r>
        <w:rPr>
          <w:lang w:eastAsia="zh-CN"/>
        </w:rPr>
        <w:t>查无此人</w:t>
      </w:r>
      <w:r>
        <w:rPr>
          <w:lang w:eastAsia="zh-CN"/>
        </w:rPr>
        <w:t>·</w:t>
      </w:r>
      <w:r>
        <w:rPr>
          <w:lang w:eastAsia="zh-CN"/>
        </w:rPr>
        <w:t>退回重核</w:t>
      </w:r>
      <w:r>
        <w:rPr>
          <w:lang w:eastAsia="zh-CN"/>
        </w:rPr>
        <w:t>”</w:t>
      </w:r>
      <w:r>
        <w:rPr>
          <w:lang w:eastAsia="zh-CN"/>
        </w:rPr>
        <w:t>印章的协查函退到战略规划室。经手接收退单的正好是柯林，他眼皮都没抬，直接在回执上签下名字，把退单归入永不开启的死档箱。</w:t>
      </w:r>
    </w:p>
    <w:p w14:paraId="2FB81B74" w14:textId="77777777" w:rsidR="004269C4" w:rsidRDefault="00000000">
      <w:pPr>
        <w:spacing w:line="360" w:lineRule="auto"/>
        <w:ind w:firstLine="480"/>
        <w:jc w:val="both"/>
        <w:rPr>
          <w:lang w:eastAsia="zh-CN"/>
        </w:rPr>
      </w:pPr>
      <w:r>
        <w:rPr>
          <w:lang w:eastAsia="zh-CN"/>
        </w:rPr>
        <w:t>而在楼下搬了十八个月货物的赫克托，直到合同到期离开月球、登上前往木星的远航船，也只当是劳务处哪个粗心的</w:t>
      </w:r>
      <w:proofErr w:type="gramStart"/>
      <w:r>
        <w:rPr>
          <w:lang w:eastAsia="zh-CN"/>
        </w:rPr>
        <w:t>文员漏抄</w:t>
      </w:r>
      <w:proofErr w:type="gramEnd"/>
      <w:r>
        <w:rPr>
          <w:lang w:eastAsia="zh-CN"/>
        </w:rPr>
        <w:t>了自己的名字。</w:t>
      </w:r>
    </w:p>
    <w:p w14:paraId="4501FF71" w14:textId="77777777" w:rsidR="004269C4" w:rsidRDefault="00000000">
      <w:pPr>
        <w:spacing w:line="360" w:lineRule="auto"/>
        <w:ind w:firstLine="480"/>
        <w:jc w:val="both"/>
        <w:rPr>
          <w:lang w:eastAsia="zh-CN"/>
        </w:rPr>
      </w:pPr>
      <w:r>
        <w:rPr>
          <w:lang w:eastAsia="zh-CN"/>
        </w:rPr>
        <w:t>——</w:t>
      </w:r>
    </w:p>
    <w:p w14:paraId="78B17BC5" w14:textId="77777777" w:rsidR="004269C4" w:rsidRDefault="00000000">
      <w:pPr>
        <w:spacing w:line="360" w:lineRule="auto"/>
        <w:ind w:firstLine="480"/>
        <w:jc w:val="both"/>
        <w:rPr>
          <w:lang w:eastAsia="zh-CN"/>
        </w:rPr>
      </w:pPr>
      <w:r>
        <w:rPr>
          <w:lang w:eastAsia="zh-CN"/>
        </w:rPr>
        <w:t>比例倾斜会议结束的时候，已经是傍晚六点半。</w:t>
      </w:r>
    </w:p>
    <w:p w14:paraId="4BE64015" w14:textId="77777777" w:rsidR="004269C4" w:rsidRDefault="00000000">
      <w:pPr>
        <w:spacing w:line="360" w:lineRule="auto"/>
        <w:ind w:firstLine="480"/>
        <w:jc w:val="both"/>
        <w:rPr>
          <w:lang w:eastAsia="zh-CN"/>
        </w:rPr>
      </w:pPr>
      <w:r>
        <w:rPr>
          <w:lang w:eastAsia="zh-CN"/>
        </w:rPr>
        <w:t>董事们各自在秘书簇拥下乘专用电梯离开。柯林留在最后，慢条斯理地把矩阵图表收进公文包，推门走出第一会议室。</w:t>
      </w:r>
    </w:p>
    <w:p w14:paraId="5B3547DC" w14:textId="77777777" w:rsidR="004269C4" w:rsidRDefault="00000000">
      <w:pPr>
        <w:spacing w:line="360" w:lineRule="auto"/>
        <w:ind w:firstLine="480"/>
        <w:jc w:val="both"/>
        <w:rPr>
          <w:lang w:eastAsia="zh-CN"/>
        </w:rPr>
      </w:pPr>
      <w:r>
        <w:rPr>
          <w:lang w:eastAsia="zh-CN"/>
        </w:rPr>
        <w:t>顶楼的行政走廊没有开主照明，只有两侧墙壁下方的</w:t>
      </w:r>
      <w:proofErr w:type="gramStart"/>
      <w:r>
        <w:rPr>
          <w:lang w:eastAsia="zh-CN"/>
        </w:rPr>
        <w:t>绿色消防</w:t>
      </w:r>
      <w:proofErr w:type="gramEnd"/>
      <w:r>
        <w:rPr>
          <w:lang w:eastAsia="zh-CN"/>
        </w:rPr>
        <w:t>应急灯散着幽暗的光。</w:t>
      </w:r>
    </w:p>
    <w:p w14:paraId="2612A1C8" w14:textId="77777777" w:rsidR="004269C4" w:rsidRDefault="00000000">
      <w:pPr>
        <w:spacing w:line="360" w:lineRule="auto"/>
        <w:ind w:firstLine="480"/>
        <w:jc w:val="both"/>
        <w:rPr>
          <w:lang w:eastAsia="zh-CN"/>
        </w:rPr>
      </w:pPr>
      <w:r>
        <w:rPr>
          <w:lang w:eastAsia="zh-CN"/>
        </w:rPr>
        <w:t>柯林走出不到十步，脚步就本能地慢了下来。</w:t>
      </w:r>
    </w:p>
    <w:p w14:paraId="33D54DD9" w14:textId="77777777" w:rsidR="004269C4" w:rsidRDefault="00000000">
      <w:pPr>
        <w:spacing w:line="360" w:lineRule="auto"/>
        <w:ind w:firstLine="480"/>
        <w:jc w:val="both"/>
        <w:rPr>
          <w:lang w:eastAsia="zh-CN"/>
        </w:rPr>
      </w:pPr>
      <w:r>
        <w:rPr>
          <w:lang w:eastAsia="zh-CN"/>
        </w:rPr>
        <w:t>走廊尽头</w:t>
      </w:r>
      <w:proofErr w:type="gramStart"/>
      <w:r>
        <w:rPr>
          <w:lang w:eastAsia="zh-CN"/>
        </w:rPr>
        <w:t>那扇正对着</w:t>
      </w:r>
      <w:proofErr w:type="gramEnd"/>
      <w:r>
        <w:rPr>
          <w:lang w:eastAsia="zh-CN"/>
        </w:rPr>
        <w:t>月面环形山的巨大落地窗前，站着一个男人。</w:t>
      </w:r>
    </w:p>
    <w:p w14:paraId="19184FA8" w14:textId="77777777" w:rsidR="004269C4" w:rsidRDefault="00000000">
      <w:pPr>
        <w:spacing w:line="360" w:lineRule="auto"/>
        <w:ind w:firstLine="480"/>
        <w:jc w:val="both"/>
        <w:rPr>
          <w:lang w:eastAsia="zh-CN"/>
        </w:rPr>
      </w:pPr>
      <w:r>
        <w:rPr>
          <w:lang w:eastAsia="zh-CN"/>
        </w:rPr>
        <w:t>一件质感极佳的鲜红色飞行员皮夹克，里面是奥古的军官制服，鼻梁上架着一副遮住大半张脸的深色蛤蟆墨镜，一头耀眼的金发在应急灯的微光下泛着冷硬的色泽。他双手抱胸靠在窗框边，像是在等人，又像是在看窗外那片亘古不变的黑色宇宙。</w:t>
      </w:r>
    </w:p>
    <w:p w14:paraId="54B4A0FE" w14:textId="77777777" w:rsidR="004269C4" w:rsidRDefault="00000000">
      <w:pPr>
        <w:spacing w:line="360" w:lineRule="auto"/>
        <w:ind w:firstLine="480"/>
        <w:jc w:val="both"/>
        <w:rPr>
          <w:lang w:eastAsia="zh-CN"/>
        </w:rPr>
      </w:pPr>
      <w:r>
        <w:rPr>
          <w:lang w:eastAsia="zh-CN"/>
        </w:rPr>
        <w:lastRenderedPageBreak/>
        <w:t>柯林的呼吸微</w:t>
      </w:r>
      <w:proofErr w:type="gramStart"/>
      <w:r>
        <w:rPr>
          <w:lang w:eastAsia="zh-CN"/>
        </w:rPr>
        <w:t>不可察地滞</w:t>
      </w:r>
      <w:proofErr w:type="gramEnd"/>
      <w:r>
        <w:rPr>
          <w:lang w:eastAsia="zh-CN"/>
        </w:rPr>
        <w:t>了半拍。甚至在看清那张脸之前，他胸口那种熟悉的压迫感就已经先一步发出了警报</w:t>
      </w:r>
      <w:r>
        <w:rPr>
          <w:lang w:eastAsia="zh-CN"/>
        </w:rPr>
        <w:t>——</w:t>
      </w:r>
      <w:r>
        <w:rPr>
          <w:lang w:eastAsia="zh-CN"/>
        </w:rPr>
        <w:t>眼前的男人比八年前更危险了，周身裹着一层近乎实质化的、由无数亡魂的哀鸣与滚烫的焦躁凝成的引力场。</w:t>
      </w:r>
    </w:p>
    <w:p w14:paraId="30911C9F" w14:textId="77777777" w:rsidR="004269C4" w:rsidRDefault="00000000">
      <w:pPr>
        <w:spacing w:line="360" w:lineRule="auto"/>
        <w:ind w:firstLine="480"/>
        <w:jc w:val="both"/>
        <w:rPr>
          <w:lang w:eastAsia="zh-CN"/>
        </w:rPr>
      </w:pPr>
      <w:r>
        <w:rPr>
          <w:lang w:eastAsia="zh-CN"/>
        </w:rPr>
        <w:t>那张脸，哪怕换了墨镜，换了阵营，换了名字，柯林化成灰也认得。</w:t>
      </w:r>
    </w:p>
    <w:p w14:paraId="4A03CC43" w14:textId="77777777" w:rsidR="004269C4" w:rsidRDefault="00000000">
      <w:pPr>
        <w:spacing w:line="360" w:lineRule="auto"/>
        <w:ind w:firstLine="480"/>
        <w:jc w:val="both"/>
        <w:rPr>
          <w:lang w:eastAsia="zh-CN"/>
        </w:rPr>
      </w:pPr>
      <w:r>
        <w:rPr>
          <w:lang w:eastAsia="zh-CN"/>
        </w:rPr>
        <w:t>就在这一秒里，柯林脑海中闪回的第一帧画面，并不属于今晚这场充满铜臭味的董事会，而是属于八年前，</w:t>
      </w:r>
      <w:r>
        <w:rPr>
          <w:lang w:eastAsia="zh-CN"/>
        </w:rPr>
        <w:t>UC0079</w:t>
      </w:r>
      <w:r>
        <w:rPr>
          <w:lang w:eastAsia="zh-CN"/>
        </w:rPr>
        <w:t>年开战前夕，</w:t>
      </w:r>
      <w:r>
        <w:rPr>
          <w:lang w:eastAsia="zh-CN"/>
        </w:rPr>
        <w:t>Side 3</w:t>
      </w:r>
      <w:r>
        <w:rPr>
          <w:lang w:eastAsia="zh-CN"/>
        </w:rPr>
        <w:t>兹</w:t>
      </w:r>
      <w:proofErr w:type="gramStart"/>
      <w:r>
        <w:rPr>
          <w:lang w:eastAsia="zh-CN"/>
        </w:rPr>
        <w:t>姆</w:t>
      </w:r>
      <w:proofErr w:type="gramEnd"/>
      <w:r>
        <w:rPr>
          <w:lang w:eastAsia="zh-CN"/>
        </w:rPr>
        <w:t>城国防大学那条同样狭长、同样冰冷的走廊。</w:t>
      </w:r>
    </w:p>
    <w:p w14:paraId="0EC011A4" w14:textId="77777777" w:rsidR="004269C4" w:rsidRDefault="00000000">
      <w:pPr>
        <w:spacing w:line="360" w:lineRule="auto"/>
        <w:ind w:firstLine="480"/>
        <w:jc w:val="both"/>
        <w:rPr>
          <w:lang w:eastAsia="zh-CN"/>
        </w:rPr>
      </w:pPr>
      <w:r>
        <w:rPr>
          <w:lang w:eastAsia="zh-CN"/>
        </w:rPr>
        <w:t>那一年柯林二十二岁，刚拿到军事经济学与后勤统筹专业的优等毕业证书。他的毕业论文题目叫《资源博弈与</w:t>
      </w:r>
      <w:r>
        <w:rPr>
          <w:lang w:eastAsia="zh-CN"/>
        </w:rPr>
        <w:t>Side 3</w:t>
      </w:r>
      <w:r>
        <w:rPr>
          <w:lang w:eastAsia="zh-CN"/>
        </w:rPr>
        <w:t>的长期战争潜力极限评估》，通篇没有一句口号，全是工业母机折旧率、稀有金属进口吨位和熟练技工人口基数推导出来的公式。在论文最后一页，年轻的柯林得出了一个足以让他被宪兵队拉去枪毙的结论：</w:t>
      </w:r>
    </w:p>
    <w:p w14:paraId="7971783F" w14:textId="77777777" w:rsidR="004269C4" w:rsidRDefault="00000000">
      <w:pPr>
        <w:spacing w:line="360" w:lineRule="auto"/>
        <w:ind w:firstLine="480"/>
        <w:jc w:val="both"/>
        <w:rPr>
          <w:lang w:eastAsia="zh-CN"/>
        </w:rPr>
      </w:pPr>
      <w:proofErr w:type="gramStart"/>
      <w:r>
        <w:rPr>
          <w:lang w:eastAsia="zh-CN"/>
        </w:rPr>
        <w:t>以吉翁公国</w:t>
      </w:r>
      <w:proofErr w:type="gramEnd"/>
      <w:r>
        <w:rPr>
          <w:lang w:eastAsia="zh-CN"/>
        </w:rPr>
        <w:t>现有的工业底子，全面开战后最多只能支撑九个月的高强度总体战消耗；一旦</w:t>
      </w:r>
      <w:proofErr w:type="gramStart"/>
      <w:r>
        <w:rPr>
          <w:lang w:eastAsia="zh-CN"/>
        </w:rPr>
        <w:t>联邦军挺过</w:t>
      </w:r>
      <w:proofErr w:type="gramEnd"/>
      <w:r>
        <w:rPr>
          <w:lang w:eastAsia="zh-CN"/>
        </w:rPr>
        <w:t>最初的闪电战冲击而未发生政治崩溃，</w:t>
      </w:r>
      <w:proofErr w:type="gramStart"/>
      <w:r>
        <w:rPr>
          <w:lang w:eastAsia="zh-CN"/>
        </w:rPr>
        <w:t>吉翁的</w:t>
      </w:r>
      <w:proofErr w:type="gramEnd"/>
      <w:r>
        <w:rPr>
          <w:lang w:eastAsia="zh-CN"/>
        </w:rPr>
        <w:t>燃料与弹药补给线将从开战后的第六个月起，不可逆转地陷入枯竭。</w:t>
      </w:r>
    </w:p>
    <w:p w14:paraId="111F0785" w14:textId="77777777" w:rsidR="004269C4" w:rsidRDefault="00000000">
      <w:pPr>
        <w:spacing w:line="360" w:lineRule="auto"/>
        <w:ind w:firstLine="480"/>
        <w:jc w:val="both"/>
        <w:rPr>
          <w:lang w:eastAsia="zh-CN"/>
        </w:rPr>
      </w:pPr>
      <w:r>
        <w:rPr>
          <w:lang w:eastAsia="zh-CN"/>
        </w:rPr>
        <w:t>论文被吓坏了的指导教授退回两次，批语只有八个字：</w:t>
      </w:r>
      <w:r>
        <w:rPr>
          <w:lang w:eastAsia="zh-CN"/>
        </w:rPr>
        <w:t>“</w:t>
      </w:r>
      <w:r>
        <w:rPr>
          <w:lang w:eastAsia="zh-CN"/>
        </w:rPr>
        <w:t>政治敏感，数据存疑。</w:t>
      </w:r>
      <w:r>
        <w:rPr>
          <w:lang w:eastAsia="zh-CN"/>
        </w:rPr>
        <w:t>”</w:t>
      </w:r>
      <w:r>
        <w:rPr>
          <w:lang w:eastAsia="zh-CN"/>
        </w:rPr>
        <w:t>教授严厉地警告他，没有军令部绝密的真实军工储备数据，他所有的推导都只是危言耸听的臆测。</w:t>
      </w:r>
    </w:p>
    <w:p w14:paraId="6E702BE4" w14:textId="77777777" w:rsidR="004269C4" w:rsidRDefault="00000000">
      <w:pPr>
        <w:spacing w:line="360" w:lineRule="auto"/>
        <w:ind w:firstLine="480"/>
        <w:jc w:val="both"/>
        <w:rPr>
          <w:lang w:eastAsia="zh-CN"/>
        </w:rPr>
      </w:pPr>
      <w:r>
        <w:rPr>
          <w:lang w:eastAsia="zh-CN"/>
        </w:rPr>
        <w:t>柯林没有删改结论。他在第三次提交的定稿末尾，冷冷地加了一条长达三页的附注：即便假设</w:t>
      </w:r>
      <w:proofErr w:type="gramStart"/>
      <w:r>
        <w:rPr>
          <w:lang w:eastAsia="zh-CN"/>
        </w:rPr>
        <w:t>吉翁军</w:t>
      </w:r>
      <w:proofErr w:type="gramEnd"/>
      <w:r>
        <w:rPr>
          <w:lang w:eastAsia="zh-CN"/>
        </w:rPr>
        <w:t>目前的秘密军备扩张速度是公开统计年鉴的四倍以上</w:t>
      </w:r>
      <w:r>
        <w:rPr>
          <w:lang w:eastAsia="zh-CN"/>
        </w:rPr>
        <w:t>——</w:t>
      </w:r>
      <w:r>
        <w:rPr>
          <w:lang w:eastAsia="zh-CN"/>
        </w:rPr>
        <w:t>笔者通过梳理过去五年</w:t>
      </w:r>
      <w:r>
        <w:rPr>
          <w:lang w:eastAsia="zh-CN"/>
        </w:rPr>
        <w:t>Side 3</w:t>
      </w:r>
      <w:proofErr w:type="gramStart"/>
      <w:r>
        <w:rPr>
          <w:lang w:eastAsia="zh-CN"/>
        </w:rPr>
        <w:t>各</w:t>
      </w:r>
      <w:proofErr w:type="gramEnd"/>
      <w:r>
        <w:rPr>
          <w:lang w:eastAsia="zh-CN"/>
        </w:rPr>
        <w:t>大民用港口的高纯度钛矿石、液氢与特种精密轴承的海关进口异常差额反推，唯有四倍的隐蔽扩军规模才能解释这一物流黑洞</w:t>
      </w:r>
      <w:r>
        <w:rPr>
          <w:lang w:eastAsia="zh-CN"/>
        </w:rPr>
        <w:t>——</w:t>
      </w:r>
      <w:r>
        <w:rPr>
          <w:lang w:eastAsia="zh-CN"/>
        </w:rPr>
        <w:t>上述</w:t>
      </w:r>
      <w:r>
        <w:rPr>
          <w:lang w:eastAsia="zh-CN"/>
        </w:rPr>
        <w:t>“</w:t>
      </w:r>
      <w:r>
        <w:rPr>
          <w:lang w:eastAsia="zh-CN"/>
        </w:rPr>
        <w:t>九个月枯竭定律</w:t>
      </w:r>
      <w:r>
        <w:rPr>
          <w:lang w:eastAsia="zh-CN"/>
        </w:rPr>
        <w:t>”</w:t>
      </w:r>
      <w:r>
        <w:rPr>
          <w:lang w:eastAsia="zh-CN"/>
        </w:rPr>
        <w:t>在数学上依然绝对成立。</w:t>
      </w:r>
    </w:p>
    <w:p w14:paraId="6050BAF8" w14:textId="77777777" w:rsidR="004269C4" w:rsidRDefault="00000000">
      <w:pPr>
        <w:spacing w:line="360" w:lineRule="auto"/>
        <w:ind w:firstLine="480"/>
        <w:jc w:val="both"/>
        <w:rPr>
          <w:lang w:eastAsia="zh-CN"/>
        </w:rPr>
      </w:pPr>
      <w:r>
        <w:rPr>
          <w:lang w:eastAsia="zh-CN"/>
        </w:rPr>
        <w:t>他没进过</w:t>
      </w:r>
      <w:proofErr w:type="gramStart"/>
      <w:r>
        <w:rPr>
          <w:lang w:eastAsia="zh-CN"/>
        </w:rPr>
        <w:t>一</w:t>
      </w:r>
      <w:proofErr w:type="gramEnd"/>
      <w:r>
        <w:rPr>
          <w:lang w:eastAsia="zh-CN"/>
        </w:rPr>
        <w:t>天兵工厂，却花了四个月泡在市立图书馆的故纸堆里，单凭任何平民都能借阅的《宇宙商业贸易年鉴》和《联邦海关税率摘要》，在纸上拼出</w:t>
      </w:r>
      <w:proofErr w:type="gramStart"/>
      <w:r>
        <w:rPr>
          <w:lang w:eastAsia="zh-CN"/>
        </w:rPr>
        <w:t>了吉翁公国最</w:t>
      </w:r>
      <w:proofErr w:type="gramEnd"/>
      <w:r>
        <w:rPr>
          <w:lang w:eastAsia="zh-CN"/>
        </w:rPr>
        <w:t>核心的战争底牌。论文最终被系主任压下，锁进保密档案库，不予公开答辩。</w:t>
      </w:r>
    </w:p>
    <w:p w14:paraId="1421A0BA" w14:textId="77777777" w:rsidR="004269C4" w:rsidRDefault="00000000">
      <w:pPr>
        <w:spacing w:line="360" w:lineRule="auto"/>
        <w:ind w:firstLine="480"/>
        <w:jc w:val="both"/>
        <w:rPr>
          <w:lang w:eastAsia="zh-CN"/>
        </w:rPr>
      </w:pPr>
      <w:r>
        <w:rPr>
          <w:lang w:eastAsia="zh-CN"/>
        </w:rPr>
        <w:lastRenderedPageBreak/>
        <w:t>柯林本以为自己的前途到此为止。三个月后，一封没有寄件人署名、只盖着兹</w:t>
      </w:r>
      <w:proofErr w:type="gramStart"/>
      <w:r>
        <w:rPr>
          <w:lang w:eastAsia="zh-CN"/>
        </w:rPr>
        <w:t>姆</w:t>
      </w:r>
      <w:proofErr w:type="gramEnd"/>
      <w:r>
        <w:rPr>
          <w:lang w:eastAsia="zh-CN"/>
        </w:rPr>
        <w:t>城卫戍司令部内部邮戳的白色信封，诡异地出现在他宿舍的门缝下。</w:t>
      </w:r>
    </w:p>
    <w:p w14:paraId="691FB0DF" w14:textId="77777777" w:rsidR="004269C4" w:rsidRDefault="00000000">
      <w:pPr>
        <w:spacing w:line="360" w:lineRule="auto"/>
        <w:ind w:firstLine="480"/>
        <w:jc w:val="both"/>
        <w:rPr>
          <w:lang w:eastAsia="zh-CN"/>
        </w:rPr>
      </w:pPr>
      <w:r>
        <w:rPr>
          <w:lang w:eastAsia="zh-CN"/>
        </w:rPr>
        <w:t>信封里只有一张裁成</w:t>
      </w:r>
      <w:r>
        <w:rPr>
          <w:lang w:eastAsia="zh-CN"/>
        </w:rPr>
        <w:t>A5</w:t>
      </w:r>
      <w:r>
        <w:rPr>
          <w:lang w:eastAsia="zh-CN"/>
        </w:rPr>
        <w:t>大小的空白道林纸，上面用军用打字机敲着一行字：</w:t>
      </w:r>
    </w:p>
    <w:p w14:paraId="7FD148C7" w14:textId="77777777" w:rsidR="004269C4" w:rsidRDefault="00000000">
      <w:pPr>
        <w:spacing w:line="360" w:lineRule="auto"/>
        <w:ind w:firstLine="480"/>
        <w:jc w:val="both"/>
        <w:rPr>
          <w:lang w:eastAsia="zh-CN"/>
        </w:rPr>
      </w:pPr>
      <w:r>
        <w:rPr>
          <w:lang w:eastAsia="zh-CN"/>
        </w:rPr>
        <w:t>你的基础数据来源缺失了百分之三十。但推导方向是对的。下周二上午九点，到公国军令部三号楼，基西莉亚</w:t>
      </w:r>
      <w:r>
        <w:rPr>
          <w:lang w:eastAsia="zh-CN"/>
        </w:rPr>
        <w:t>·</w:t>
      </w:r>
      <w:r>
        <w:rPr>
          <w:lang w:eastAsia="zh-CN"/>
        </w:rPr>
        <w:t>扎比少将办公室报到。</w:t>
      </w:r>
    </w:p>
    <w:p w14:paraId="1AE1FE78" w14:textId="77777777" w:rsidR="004269C4" w:rsidRDefault="00000000">
      <w:pPr>
        <w:spacing w:line="360" w:lineRule="auto"/>
        <w:ind w:firstLine="480"/>
        <w:jc w:val="both"/>
        <w:rPr>
          <w:lang w:eastAsia="zh-CN"/>
        </w:rPr>
      </w:pPr>
      <w:r>
        <w:rPr>
          <w:lang w:eastAsia="zh-CN"/>
        </w:rPr>
        <w:t>没有落款，没有通行证编号。</w:t>
      </w:r>
    </w:p>
    <w:p w14:paraId="6AEC04F4" w14:textId="77777777" w:rsidR="004269C4" w:rsidRDefault="00000000">
      <w:pPr>
        <w:spacing w:line="360" w:lineRule="auto"/>
        <w:ind w:firstLine="480"/>
        <w:jc w:val="both"/>
        <w:rPr>
          <w:lang w:eastAsia="zh-CN"/>
        </w:rPr>
      </w:pPr>
      <w:r>
        <w:rPr>
          <w:lang w:eastAsia="zh-CN"/>
        </w:rPr>
        <w:t>但柯林去了。当他穿着借来的笔挺西装，站在基西莉亚办公室门外那条没有一扇窗、全刷着冷白防爆漆的地下走廊里等待传唤时，二十二岁的青年紧张得手心全是冷汗，手指死死攥着那本油印的论文副本。他不知道里面那个掌握生杀大权的女人是要枪毙他，还是要重用他，但他无比确信一件事：自己的数字是对的。</w:t>
      </w:r>
    </w:p>
    <w:p w14:paraId="7B86E9CA" w14:textId="77777777" w:rsidR="004269C4" w:rsidRDefault="00000000">
      <w:pPr>
        <w:spacing w:line="360" w:lineRule="auto"/>
        <w:ind w:firstLine="480"/>
        <w:jc w:val="both"/>
        <w:rPr>
          <w:lang w:eastAsia="zh-CN"/>
        </w:rPr>
      </w:pPr>
      <w:r>
        <w:rPr>
          <w:lang w:eastAsia="zh-CN"/>
        </w:rPr>
        <w:t>就在这时，走廊另一头传来了马靴踏在水磨石地面上的清脆声响。</w:t>
      </w:r>
    </w:p>
    <w:p w14:paraId="01C3F2FB" w14:textId="77777777" w:rsidR="004269C4" w:rsidRDefault="00000000">
      <w:pPr>
        <w:spacing w:line="360" w:lineRule="auto"/>
        <w:ind w:firstLine="480"/>
        <w:jc w:val="both"/>
        <w:rPr>
          <w:lang w:eastAsia="zh-CN"/>
        </w:rPr>
      </w:pPr>
      <w:r>
        <w:rPr>
          <w:lang w:eastAsia="zh-CN"/>
        </w:rPr>
        <w:t>一个身穿</w:t>
      </w:r>
      <w:proofErr w:type="gramStart"/>
      <w:r>
        <w:rPr>
          <w:lang w:eastAsia="zh-CN"/>
        </w:rPr>
        <w:t>鲜红色吉翁军官</w:t>
      </w:r>
      <w:proofErr w:type="gramEnd"/>
      <w:r>
        <w:rPr>
          <w:lang w:eastAsia="zh-CN"/>
        </w:rPr>
        <w:t>制服、头上戴着白色</w:t>
      </w:r>
      <w:proofErr w:type="gramStart"/>
      <w:r>
        <w:rPr>
          <w:lang w:eastAsia="zh-CN"/>
        </w:rPr>
        <w:t>全覆式面具</w:t>
      </w:r>
      <w:proofErr w:type="gramEnd"/>
      <w:r>
        <w:rPr>
          <w:lang w:eastAsia="zh-CN"/>
        </w:rPr>
        <w:t>的金发年轻军官，顺着走廊迎面走来。</w:t>
      </w:r>
    </w:p>
    <w:p w14:paraId="554D3FC1" w14:textId="77777777" w:rsidR="004269C4" w:rsidRDefault="00000000">
      <w:pPr>
        <w:spacing w:line="360" w:lineRule="auto"/>
        <w:ind w:firstLine="480"/>
        <w:jc w:val="both"/>
        <w:rPr>
          <w:lang w:eastAsia="zh-CN"/>
        </w:rPr>
      </w:pPr>
      <w:r>
        <w:rPr>
          <w:lang w:eastAsia="zh-CN"/>
        </w:rPr>
        <w:t>那时的柯林还只是个象牙塔里的学生，并不认识什么</w:t>
      </w:r>
      <w:r>
        <w:rPr>
          <w:lang w:eastAsia="zh-CN"/>
        </w:rPr>
        <w:t>“</w:t>
      </w:r>
      <w:r>
        <w:rPr>
          <w:lang w:eastAsia="zh-CN"/>
        </w:rPr>
        <w:t>赤色彗星</w:t>
      </w:r>
      <w:r>
        <w:rPr>
          <w:lang w:eastAsia="zh-CN"/>
        </w:rPr>
        <w:t>”</w:t>
      </w:r>
      <w:r>
        <w:rPr>
          <w:lang w:eastAsia="zh-CN"/>
        </w:rPr>
        <w:t>。但他被那个人走路的姿态震慑住了</w:t>
      </w:r>
      <w:r>
        <w:rPr>
          <w:lang w:eastAsia="zh-CN"/>
        </w:rPr>
        <w:t>——</w:t>
      </w:r>
      <w:r>
        <w:rPr>
          <w:lang w:eastAsia="zh-CN"/>
        </w:rPr>
        <w:t>每一步的步幅都精准得像用游标卡尺量过，没有丝毫急促或拖沓。柯林后颈的汗毛毫无征兆地竖了起来，耳膜深处传来一声短促而尖锐的蜂鸣。</w:t>
      </w:r>
    </w:p>
    <w:p w14:paraId="0F93AE47" w14:textId="77777777" w:rsidR="004269C4" w:rsidRDefault="00000000">
      <w:pPr>
        <w:spacing w:line="360" w:lineRule="auto"/>
        <w:ind w:firstLine="480"/>
        <w:jc w:val="both"/>
        <w:rPr>
          <w:lang w:eastAsia="zh-CN"/>
        </w:rPr>
      </w:pPr>
      <w:r>
        <w:rPr>
          <w:lang w:eastAsia="zh-CN"/>
        </w:rPr>
        <w:t>红衣军官像是也感应到了</w:t>
      </w:r>
      <w:proofErr w:type="gramStart"/>
      <w:r>
        <w:rPr>
          <w:lang w:eastAsia="zh-CN"/>
        </w:rPr>
        <w:t>某种被死死锁</w:t>
      </w:r>
      <w:proofErr w:type="gramEnd"/>
      <w:r>
        <w:rPr>
          <w:lang w:eastAsia="zh-CN"/>
        </w:rPr>
        <w:t>在冰层下的同类波长，在离柯林三步远的地方停下。</w:t>
      </w:r>
    </w:p>
    <w:p w14:paraId="2F919822" w14:textId="77777777" w:rsidR="004269C4" w:rsidRDefault="00000000">
      <w:pPr>
        <w:spacing w:line="360" w:lineRule="auto"/>
        <w:ind w:firstLine="480"/>
        <w:jc w:val="both"/>
        <w:rPr>
          <w:lang w:eastAsia="zh-CN"/>
        </w:rPr>
      </w:pPr>
      <w:r>
        <w:rPr>
          <w:lang w:eastAsia="zh-CN"/>
        </w:rPr>
        <w:t>白色面具后方那双深不见底的眼睛，越过狭窄的走廊，轻轻扫了一眼柯林抱在胸前的论文文件夹。</w:t>
      </w:r>
    </w:p>
    <w:p w14:paraId="7F862EFC" w14:textId="77777777" w:rsidR="004269C4" w:rsidRDefault="00000000">
      <w:pPr>
        <w:spacing w:line="360" w:lineRule="auto"/>
        <w:ind w:firstLine="480"/>
        <w:jc w:val="both"/>
        <w:rPr>
          <w:lang w:eastAsia="zh-CN"/>
        </w:rPr>
      </w:pPr>
      <w:r>
        <w:rPr>
          <w:lang w:eastAsia="zh-CN"/>
        </w:rPr>
        <w:t>“</w:t>
      </w:r>
      <w:r>
        <w:rPr>
          <w:lang w:eastAsia="zh-CN"/>
        </w:rPr>
        <w:t>那篇算我们只能打九个月的论文，是你写的？</w:t>
      </w:r>
      <w:r>
        <w:rPr>
          <w:lang w:eastAsia="zh-CN"/>
        </w:rPr>
        <w:t>”</w:t>
      </w:r>
      <w:r>
        <w:rPr>
          <w:lang w:eastAsia="zh-CN"/>
        </w:rPr>
        <w:t>面具后面传出的声音年轻、磁性，却带着一种居高临下的冰冷。</w:t>
      </w:r>
    </w:p>
    <w:p w14:paraId="59C56332" w14:textId="77777777" w:rsidR="004269C4" w:rsidRDefault="00000000">
      <w:pPr>
        <w:spacing w:line="360" w:lineRule="auto"/>
        <w:ind w:firstLine="480"/>
        <w:jc w:val="both"/>
        <w:rPr>
          <w:lang w:eastAsia="zh-CN"/>
        </w:rPr>
      </w:pPr>
      <w:r>
        <w:rPr>
          <w:lang w:eastAsia="zh-CN"/>
        </w:rPr>
        <w:t>柯林浑身</w:t>
      </w:r>
      <w:proofErr w:type="gramStart"/>
      <w:r>
        <w:rPr>
          <w:lang w:eastAsia="zh-CN"/>
        </w:rPr>
        <w:t>一</w:t>
      </w:r>
      <w:proofErr w:type="gramEnd"/>
      <w:r>
        <w:rPr>
          <w:lang w:eastAsia="zh-CN"/>
        </w:rPr>
        <w:t>僵，本能地立正：</w:t>
      </w:r>
      <w:r>
        <w:rPr>
          <w:lang w:eastAsia="zh-CN"/>
        </w:rPr>
        <w:t>“</w:t>
      </w:r>
      <w:r>
        <w:rPr>
          <w:lang w:eastAsia="zh-CN"/>
        </w:rPr>
        <w:t>是，长官。</w:t>
      </w:r>
      <w:r>
        <w:rPr>
          <w:lang w:eastAsia="zh-CN"/>
        </w:rPr>
        <w:t>”</w:t>
      </w:r>
    </w:p>
    <w:p w14:paraId="047B5381" w14:textId="77777777" w:rsidR="004269C4" w:rsidRDefault="00000000">
      <w:pPr>
        <w:spacing w:line="360" w:lineRule="auto"/>
        <w:ind w:firstLine="480"/>
        <w:jc w:val="both"/>
        <w:rPr>
          <w:lang w:eastAsia="zh-CN"/>
        </w:rPr>
      </w:pPr>
      <w:r>
        <w:rPr>
          <w:lang w:eastAsia="zh-CN"/>
        </w:rPr>
        <w:lastRenderedPageBreak/>
        <w:t>“</w:t>
      </w:r>
      <w:r>
        <w:rPr>
          <w:lang w:eastAsia="zh-CN"/>
        </w:rPr>
        <w:t>很有趣的算术。你的矿石进口差额反推模型做得非常漂亮。但是，年轻的精算师，你的公式里漏算了一个最致命的变量。</w:t>
      </w:r>
      <w:r>
        <w:rPr>
          <w:lang w:eastAsia="zh-CN"/>
        </w:rPr>
        <w:t>”</w:t>
      </w:r>
    </w:p>
    <w:p w14:paraId="0A3F2347" w14:textId="77777777" w:rsidR="004269C4" w:rsidRDefault="00000000">
      <w:pPr>
        <w:spacing w:line="360" w:lineRule="auto"/>
        <w:ind w:firstLine="480"/>
        <w:jc w:val="both"/>
        <w:rPr>
          <w:lang w:eastAsia="zh-CN"/>
        </w:rPr>
      </w:pPr>
      <w:r>
        <w:rPr>
          <w:lang w:eastAsia="zh-CN"/>
        </w:rPr>
        <w:t>柯林愣了一下，脱口而出：</w:t>
      </w:r>
      <w:r>
        <w:rPr>
          <w:lang w:eastAsia="zh-CN"/>
        </w:rPr>
        <w:t>“</w:t>
      </w:r>
      <w:r>
        <w:rPr>
          <w:lang w:eastAsia="zh-CN"/>
        </w:rPr>
        <w:t>什么变量？我是按最高战损率计算的兵员伤亡数字</w:t>
      </w:r>
      <w:r>
        <w:rPr>
          <w:lang w:eastAsia="zh-CN"/>
        </w:rPr>
        <w:t>……”</w:t>
      </w:r>
    </w:p>
    <w:p w14:paraId="3339231A" w14:textId="77777777" w:rsidR="004269C4" w:rsidRDefault="00000000">
      <w:pPr>
        <w:spacing w:line="360" w:lineRule="auto"/>
        <w:ind w:firstLine="480"/>
        <w:jc w:val="both"/>
        <w:rPr>
          <w:lang w:eastAsia="zh-CN"/>
        </w:rPr>
      </w:pPr>
      <w:r>
        <w:rPr>
          <w:lang w:eastAsia="zh-CN"/>
        </w:rPr>
        <w:t>男人没有回答。隔着半截白色的面具，柯林只看见对方裸露在下方的嘴角轻轻向</w:t>
      </w:r>
      <w:proofErr w:type="gramStart"/>
      <w:r>
        <w:rPr>
          <w:lang w:eastAsia="zh-CN"/>
        </w:rPr>
        <w:t>上勾</w:t>
      </w:r>
      <w:proofErr w:type="gramEnd"/>
      <w:r>
        <w:rPr>
          <w:lang w:eastAsia="zh-CN"/>
        </w:rPr>
        <w:t>了一个充满嘲弄与悲悯的弧度。</w:t>
      </w:r>
    </w:p>
    <w:p w14:paraId="32045AC9" w14:textId="77777777" w:rsidR="004269C4" w:rsidRDefault="00000000">
      <w:pPr>
        <w:spacing w:line="360" w:lineRule="auto"/>
        <w:ind w:firstLine="480"/>
        <w:jc w:val="both"/>
        <w:rPr>
          <w:lang w:eastAsia="zh-CN"/>
        </w:rPr>
      </w:pPr>
      <w:r>
        <w:rPr>
          <w:lang w:eastAsia="zh-CN"/>
        </w:rPr>
        <w:t>“</w:t>
      </w:r>
      <w:r>
        <w:rPr>
          <w:lang w:eastAsia="zh-CN"/>
        </w:rPr>
        <w:t>你忘了算</w:t>
      </w:r>
      <w:r>
        <w:rPr>
          <w:lang w:eastAsia="zh-CN"/>
        </w:rPr>
        <w:t>‘</w:t>
      </w:r>
      <w:r>
        <w:rPr>
          <w:lang w:eastAsia="zh-CN"/>
        </w:rPr>
        <w:t>人</w:t>
      </w:r>
      <w:r>
        <w:rPr>
          <w:lang w:eastAsia="zh-CN"/>
        </w:rPr>
        <w:t>’</w:t>
      </w:r>
      <w:r>
        <w:rPr>
          <w:lang w:eastAsia="zh-CN"/>
        </w:rPr>
        <w:t>这个变量。</w:t>
      </w:r>
      <w:r>
        <w:rPr>
          <w:lang w:eastAsia="zh-CN"/>
        </w:rPr>
        <w:t>”</w:t>
      </w:r>
    </w:p>
    <w:p w14:paraId="6C1BAFA7" w14:textId="77777777" w:rsidR="004269C4" w:rsidRDefault="00000000">
      <w:pPr>
        <w:spacing w:line="360" w:lineRule="auto"/>
        <w:ind w:firstLine="480"/>
        <w:jc w:val="both"/>
        <w:rPr>
          <w:lang w:eastAsia="zh-CN"/>
        </w:rPr>
      </w:pPr>
      <w:r>
        <w:rPr>
          <w:lang w:eastAsia="zh-CN"/>
        </w:rPr>
        <w:t>丢下这句没头没脑的话，红衣军官径直走到基西莉亚办公室的橡木大门前，连门都没敲，推门走了进去。柯林独自站在空旷冷白的走廊里，把那句话在舌尖上反复咀嚼了三遍，完全无法理解其中的含义。</w:t>
      </w:r>
    </w:p>
    <w:p w14:paraId="7D2E8350" w14:textId="77777777" w:rsidR="004269C4" w:rsidRDefault="00000000">
      <w:pPr>
        <w:spacing w:line="360" w:lineRule="auto"/>
        <w:ind w:firstLine="480"/>
        <w:jc w:val="both"/>
        <w:rPr>
          <w:lang w:eastAsia="zh-CN"/>
        </w:rPr>
      </w:pPr>
      <w:r>
        <w:rPr>
          <w:lang w:eastAsia="zh-CN"/>
        </w:rPr>
        <w:t>第二帧画面，停在十五分钟之后。</w:t>
      </w:r>
    </w:p>
    <w:p w14:paraId="7C7098C2" w14:textId="77777777" w:rsidR="004269C4" w:rsidRDefault="00000000">
      <w:pPr>
        <w:spacing w:line="360" w:lineRule="auto"/>
        <w:ind w:firstLine="480"/>
        <w:jc w:val="both"/>
        <w:rPr>
          <w:lang w:eastAsia="zh-CN"/>
        </w:rPr>
      </w:pPr>
      <w:r>
        <w:rPr>
          <w:lang w:eastAsia="zh-CN"/>
        </w:rPr>
        <w:t>那场决定他前半生命运的面试，简短得像一次物资交接。紫色制服的基西莉亚</w:t>
      </w:r>
      <w:r>
        <w:rPr>
          <w:lang w:eastAsia="zh-CN"/>
        </w:rPr>
        <w:t>·</w:t>
      </w:r>
      <w:r>
        <w:rPr>
          <w:lang w:eastAsia="zh-CN"/>
        </w:rPr>
        <w:t>扎比坐在宽大的办公桌后，甚至没让他坐下，只用手指轻轻敲着论文封面，看了他三十秒。</w:t>
      </w:r>
    </w:p>
    <w:p w14:paraId="06A13EB2" w14:textId="77777777" w:rsidR="004269C4" w:rsidRDefault="00000000">
      <w:pPr>
        <w:spacing w:line="360" w:lineRule="auto"/>
        <w:ind w:firstLine="480"/>
        <w:jc w:val="both"/>
        <w:rPr>
          <w:lang w:eastAsia="zh-CN"/>
        </w:rPr>
      </w:pPr>
      <w:r>
        <w:rPr>
          <w:lang w:eastAsia="zh-CN"/>
        </w:rPr>
        <w:t>“</w:t>
      </w:r>
      <w:r>
        <w:rPr>
          <w:lang w:eastAsia="zh-CN"/>
        </w:rPr>
        <w:t>从明天早上八点起，你去情报战略室第三分析处报到，挂少尉衔。</w:t>
      </w:r>
      <w:r>
        <w:rPr>
          <w:lang w:eastAsia="zh-CN"/>
        </w:rPr>
        <w:t>”</w:t>
      </w:r>
      <w:r>
        <w:rPr>
          <w:lang w:eastAsia="zh-CN"/>
        </w:rPr>
        <w:t>她的声音冷淡得没有一丝起伏，</w:t>
      </w:r>
      <w:r>
        <w:rPr>
          <w:lang w:eastAsia="zh-CN"/>
        </w:rPr>
        <w:t>“</w:t>
      </w:r>
      <w:r>
        <w:rPr>
          <w:lang w:eastAsia="zh-CN"/>
        </w:rPr>
        <w:t>你的工作是核销前线战报水分、推演敌军补给节点、核算我军各战区的实际弹药消耗极限。记住情报战略室的第一条规矩：所有的数字，你都可以在脑子里算到底，但永远不要把最终的结论写进正式报告里，更不准在任何文件上留下你自己的真名。</w:t>
      </w:r>
      <w:r>
        <w:rPr>
          <w:lang w:eastAsia="zh-CN"/>
        </w:rPr>
        <w:t>”</w:t>
      </w:r>
    </w:p>
    <w:p w14:paraId="72EEDBA6" w14:textId="77777777" w:rsidR="004269C4" w:rsidRDefault="00000000">
      <w:pPr>
        <w:spacing w:line="360" w:lineRule="auto"/>
        <w:ind w:firstLine="480"/>
        <w:jc w:val="both"/>
        <w:rPr>
          <w:lang w:eastAsia="zh-CN"/>
        </w:rPr>
      </w:pPr>
      <w:r>
        <w:rPr>
          <w:lang w:eastAsia="zh-CN"/>
        </w:rPr>
        <w:t>年轻的柯林忍不住抬头：</w:t>
      </w:r>
      <w:r>
        <w:rPr>
          <w:lang w:eastAsia="zh-CN"/>
        </w:rPr>
        <w:t>“</w:t>
      </w:r>
      <w:r>
        <w:rPr>
          <w:lang w:eastAsia="zh-CN"/>
        </w:rPr>
        <w:t>如果不把结论写出来，那计算还有什么意义？</w:t>
      </w:r>
      <w:r>
        <w:rPr>
          <w:lang w:eastAsia="zh-CN"/>
        </w:rPr>
        <w:t>”</w:t>
      </w:r>
    </w:p>
    <w:p w14:paraId="506D56DB" w14:textId="77777777" w:rsidR="004269C4" w:rsidRDefault="00000000">
      <w:pPr>
        <w:spacing w:line="360" w:lineRule="auto"/>
        <w:ind w:firstLine="480"/>
        <w:jc w:val="both"/>
        <w:rPr>
          <w:lang w:eastAsia="zh-CN"/>
        </w:rPr>
      </w:pPr>
      <w:r>
        <w:rPr>
          <w:lang w:eastAsia="zh-CN"/>
        </w:rPr>
        <w:t>基西莉亚像是听到了什么极其幼稚的笑话：</w:t>
      </w:r>
      <w:r>
        <w:rPr>
          <w:lang w:eastAsia="zh-CN"/>
        </w:rPr>
        <w:t>“</w:t>
      </w:r>
      <w:r>
        <w:rPr>
          <w:lang w:eastAsia="zh-CN"/>
        </w:rPr>
        <w:t>意义在于，当你推算出某次作战将导致三百万平民死亡、或者某条防线将在十天后崩溃时，你只需要把这个数字烂在自己肚子里，口头念给我一个人听。正式下发的公文报表，是给总帅府和前线将领看的。坐在高处的人，从来不喜欢在纸上看到他们不想看到的数字。听懂了吗，班尼特少尉？</w:t>
      </w:r>
      <w:r>
        <w:rPr>
          <w:lang w:eastAsia="zh-CN"/>
        </w:rPr>
        <w:t>”</w:t>
      </w:r>
    </w:p>
    <w:p w14:paraId="0DA9EA9A" w14:textId="77777777" w:rsidR="004269C4" w:rsidRDefault="00000000">
      <w:pPr>
        <w:spacing w:line="360" w:lineRule="auto"/>
        <w:ind w:firstLine="480"/>
        <w:jc w:val="both"/>
        <w:rPr>
          <w:lang w:eastAsia="zh-CN"/>
        </w:rPr>
      </w:pPr>
      <w:r>
        <w:rPr>
          <w:lang w:eastAsia="zh-CN"/>
        </w:rPr>
        <w:t>“……</w:t>
      </w:r>
      <w:r>
        <w:rPr>
          <w:lang w:eastAsia="zh-CN"/>
        </w:rPr>
        <w:t>听懂了。</w:t>
      </w:r>
      <w:r>
        <w:rPr>
          <w:lang w:eastAsia="zh-CN"/>
        </w:rPr>
        <w:t>”</w:t>
      </w:r>
    </w:p>
    <w:p w14:paraId="4A99BDA8" w14:textId="77777777" w:rsidR="004269C4" w:rsidRDefault="00000000">
      <w:pPr>
        <w:spacing w:line="360" w:lineRule="auto"/>
        <w:ind w:firstLine="480"/>
        <w:jc w:val="both"/>
        <w:rPr>
          <w:lang w:eastAsia="zh-CN"/>
        </w:rPr>
      </w:pPr>
      <w:r>
        <w:rPr>
          <w:lang w:eastAsia="zh-CN"/>
        </w:rPr>
        <w:lastRenderedPageBreak/>
        <w:t>“</w:t>
      </w:r>
      <w:r>
        <w:rPr>
          <w:lang w:eastAsia="zh-CN"/>
        </w:rPr>
        <w:t>出去吧。去军需处领你的制服。</w:t>
      </w:r>
      <w:r>
        <w:rPr>
          <w:lang w:eastAsia="zh-CN"/>
        </w:rPr>
        <w:t>”</w:t>
      </w:r>
    </w:p>
    <w:p w14:paraId="070DBA37" w14:textId="77777777" w:rsidR="004269C4" w:rsidRDefault="00000000">
      <w:pPr>
        <w:spacing w:line="360" w:lineRule="auto"/>
        <w:ind w:firstLine="480"/>
        <w:jc w:val="both"/>
        <w:rPr>
          <w:lang w:eastAsia="zh-CN"/>
        </w:rPr>
      </w:pPr>
      <w:r>
        <w:rPr>
          <w:lang w:eastAsia="zh-CN"/>
        </w:rPr>
        <w:t>柯林浑浑噩噩地退着走出办公室，反手带上房门时，走廊的阴影里正站着另一个等候召见的军官。</w:t>
      </w:r>
    </w:p>
    <w:p w14:paraId="34AD7DD6" w14:textId="77777777" w:rsidR="004269C4" w:rsidRDefault="00000000">
      <w:pPr>
        <w:spacing w:line="360" w:lineRule="auto"/>
        <w:ind w:firstLine="480"/>
        <w:jc w:val="both"/>
        <w:rPr>
          <w:lang w:eastAsia="zh-CN"/>
        </w:rPr>
      </w:pPr>
      <w:r>
        <w:rPr>
          <w:lang w:eastAsia="zh-CN"/>
        </w:rPr>
        <w:t>那是马</w:t>
      </w:r>
      <w:r>
        <w:rPr>
          <w:lang w:eastAsia="zh-CN"/>
        </w:rPr>
        <w:t>·</w:t>
      </w:r>
      <w:r>
        <w:rPr>
          <w:lang w:eastAsia="zh-CN"/>
        </w:rPr>
        <w:t>克贝上校。身材瘦高，墨绿色的制服</w:t>
      </w:r>
      <w:proofErr w:type="gramStart"/>
      <w:r>
        <w:rPr>
          <w:lang w:eastAsia="zh-CN"/>
        </w:rPr>
        <w:t>熨</w:t>
      </w:r>
      <w:proofErr w:type="gramEnd"/>
      <w:r>
        <w:rPr>
          <w:lang w:eastAsia="zh-CN"/>
        </w:rPr>
        <w:t>得没有一丝褶皱，高高隆起的眉骨下，一双细长的眼睛像两把刚开刃的西洋刺剑。他显然在门外听到了部分对话，正用一种审视古董瓷器般的挑剔目光打量柯林。</w:t>
      </w:r>
    </w:p>
    <w:p w14:paraId="7EC15ADF" w14:textId="77777777" w:rsidR="004269C4" w:rsidRDefault="00000000">
      <w:pPr>
        <w:spacing w:line="360" w:lineRule="auto"/>
        <w:ind w:firstLine="480"/>
        <w:jc w:val="both"/>
        <w:rPr>
          <w:lang w:eastAsia="zh-CN"/>
        </w:rPr>
      </w:pPr>
      <w:r>
        <w:rPr>
          <w:lang w:eastAsia="zh-CN"/>
        </w:rPr>
        <w:t>“</w:t>
      </w:r>
      <w:r>
        <w:rPr>
          <w:lang w:eastAsia="zh-CN"/>
        </w:rPr>
        <w:t>你就是那个靠翻海关年鉴写报告的新参谋？</w:t>
      </w:r>
      <w:r>
        <w:rPr>
          <w:lang w:eastAsia="zh-CN"/>
        </w:rPr>
        <w:t>”</w:t>
      </w:r>
      <w:r>
        <w:rPr>
          <w:lang w:eastAsia="zh-CN"/>
        </w:rPr>
        <w:t>马</w:t>
      </w:r>
      <w:r>
        <w:rPr>
          <w:lang w:eastAsia="zh-CN"/>
        </w:rPr>
        <w:t>·</w:t>
      </w:r>
      <w:r>
        <w:rPr>
          <w:lang w:eastAsia="zh-CN"/>
        </w:rPr>
        <w:t>克贝没有笑，下巴微微扬起。</w:t>
      </w:r>
    </w:p>
    <w:p w14:paraId="5AC81EF0" w14:textId="77777777" w:rsidR="004269C4" w:rsidRDefault="00000000">
      <w:pPr>
        <w:spacing w:line="360" w:lineRule="auto"/>
        <w:ind w:firstLine="480"/>
        <w:jc w:val="both"/>
        <w:rPr>
          <w:lang w:eastAsia="zh-CN"/>
        </w:rPr>
      </w:pPr>
      <w:r>
        <w:rPr>
          <w:lang w:eastAsia="zh-CN"/>
        </w:rPr>
        <w:t>“</w:t>
      </w:r>
      <w:r>
        <w:rPr>
          <w:lang w:eastAsia="zh-CN"/>
        </w:rPr>
        <w:t>是，上校。</w:t>
      </w:r>
      <w:r>
        <w:rPr>
          <w:lang w:eastAsia="zh-CN"/>
        </w:rPr>
        <w:t>”</w:t>
      </w:r>
    </w:p>
    <w:p w14:paraId="4A57B5D4" w14:textId="77777777" w:rsidR="004269C4" w:rsidRDefault="00000000">
      <w:pPr>
        <w:spacing w:line="360" w:lineRule="auto"/>
        <w:ind w:firstLine="480"/>
        <w:jc w:val="both"/>
        <w:rPr>
          <w:lang w:eastAsia="zh-CN"/>
        </w:rPr>
      </w:pPr>
      <w:r>
        <w:rPr>
          <w:lang w:eastAsia="zh-CN"/>
        </w:rPr>
        <w:t>“</w:t>
      </w:r>
      <w:r>
        <w:rPr>
          <w:lang w:eastAsia="zh-CN"/>
        </w:rPr>
        <w:t>把你的算盘收好吧，小子。</w:t>
      </w:r>
      <w:r>
        <w:rPr>
          <w:lang w:eastAsia="zh-CN"/>
        </w:rPr>
        <w:t>”</w:t>
      </w:r>
      <w:proofErr w:type="gramStart"/>
      <w:r>
        <w:rPr>
          <w:lang w:eastAsia="zh-CN"/>
        </w:rPr>
        <w:t>马</w:t>
      </w:r>
      <w:r>
        <w:rPr>
          <w:lang w:eastAsia="zh-CN"/>
        </w:rPr>
        <w:t>·</w:t>
      </w:r>
      <w:r>
        <w:rPr>
          <w:lang w:eastAsia="zh-CN"/>
        </w:rPr>
        <w:t>克贝戴着</w:t>
      </w:r>
      <w:proofErr w:type="gramEnd"/>
      <w:r>
        <w:rPr>
          <w:lang w:eastAsia="zh-CN"/>
        </w:rPr>
        <w:t>白手套的手指整理了一下袖口，声音冷傲，</w:t>
      </w:r>
      <w:r>
        <w:rPr>
          <w:lang w:eastAsia="zh-CN"/>
        </w:rPr>
        <w:t>“</w:t>
      </w:r>
      <w:r>
        <w:rPr>
          <w:lang w:eastAsia="zh-CN"/>
        </w:rPr>
        <w:t>数字算得准，和仗能不能打赢，从来就是两码事。你以为你在沙盘上算出了一条损耗最小的完美补给线，结果敌人的游击队在必经之路的泥坑里埋了两颗地雷，你的整套公式就变成了废纸。在这个世界里，再精准的数字，也永远不如上位者的一道命令重要。</w:t>
      </w:r>
      <w:r>
        <w:rPr>
          <w:lang w:eastAsia="zh-CN"/>
        </w:rPr>
        <w:t>”</w:t>
      </w:r>
    </w:p>
    <w:p w14:paraId="21E75B49" w14:textId="77777777" w:rsidR="004269C4" w:rsidRDefault="00000000">
      <w:pPr>
        <w:spacing w:line="360" w:lineRule="auto"/>
        <w:ind w:firstLine="480"/>
        <w:jc w:val="both"/>
        <w:rPr>
          <w:lang w:eastAsia="zh-CN"/>
        </w:rPr>
      </w:pPr>
      <w:r>
        <w:rPr>
          <w:lang w:eastAsia="zh-CN"/>
        </w:rPr>
        <w:t>说完，马</w:t>
      </w:r>
      <w:r>
        <w:rPr>
          <w:lang w:eastAsia="zh-CN"/>
        </w:rPr>
        <w:t>·</w:t>
      </w:r>
      <w:r>
        <w:rPr>
          <w:lang w:eastAsia="zh-CN"/>
        </w:rPr>
        <w:t>克贝冷哼一声，昂首阔步推门进了办公室。</w:t>
      </w:r>
    </w:p>
    <w:p w14:paraId="43A5CE1F" w14:textId="77777777" w:rsidR="004269C4" w:rsidRDefault="00000000">
      <w:pPr>
        <w:spacing w:line="360" w:lineRule="auto"/>
        <w:ind w:firstLine="480"/>
        <w:jc w:val="both"/>
        <w:rPr>
          <w:lang w:eastAsia="zh-CN"/>
        </w:rPr>
      </w:pPr>
      <w:r>
        <w:rPr>
          <w:lang w:eastAsia="zh-CN"/>
        </w:rPr>
        <w:t>十个月后，敖德萨防线在联邦军绝对的数量优势下全面崩盘</w:t>
      </w:r>
      <w:r>
        <w:rPr>
          <w:lang w:eastAsia="zh-CN"/>
        </w:rPr>
        <w:t>——</w:t>
      </w:r>
      <w:r>
        <w:rPr>
          <w:lang w:eastAsia="zh-CN"/>
        </w:rPr>
        <w:t>正如柯林在</w:t>
      </w:r>
      <w:proofErr w:type="gramStart"/>
      <w:r>
        <w:rPr>
          <w:lang w:eastAsia="zh-CN"/>
        </w:rPr>
        <w:t>论文里算的</w:t>
      </w:r>
      <w:proofErr w:type="gramEnd"/>
      <w:r>
        <w:rPr>
          <w:lang w:eastAsia="zh-CN"/>
        </w:rPr>
        <w:t>那样，从第六个月起，前线的重炮弹药和</w:t>
      </w:r>
      <w:r>
        <w:rPr>
          <w:lang w:eastAsia="zh-CN"/>
        </w:rPr>
        <w:t>MS</w:t>
      </w:r>
      <w:r>
        <w:rPr>
          <w:lang w:eastAsia="zh-CN"/>
        </w:rPr>
        <w:t>备用零件彻底断绝。马</w:t>
      </w:r>
      <w:r>
        <w:rPr>
          <w:lang w:eastAsia="zh-CN"/>
        </w:rPr>
        <w:t>·</w:t>
      </w:r>
      <w:r>
        <w:rPr>
          <w:lang w:eastAsia="zh-CN"/>
        </w:rPr>
        <w:t>克贝上校在掩护残部撤退的战斗中阵亡。</w:t>
      </w:r>
    </w:p>
    <w:p w14:paraId="4AE1437E" w14:textId="77777777" w:rsidR="004269C4" w:rsidRDefault="00000000">
      <w:pPr>
        <w:spacing w:line="360" w:lineRule="auto"/>
        <w:ind w:firstLine="480"/>
        <w:jc w:val="both"/>
        <w:rPr>
          <w:lang w:eastAsia="zh-CN"/>
        </w:rPr>
      </w:pPr>
      <w:r>
        <w:rPr>
          <w:lang w:eastAsia="zh-CN"/>
        </w:rPr>
        <w:t>柯林在贾布罗地底档案室里看到那份阵亡确认电报时，正低头翻译一份从雷比尔将军遗物里缴获的作战手稿。他的手指在电报纸上停了不到一秒钟，面无表情地翻到下一页。</w:t>
      </w:r>
    </w:p>
    <w:p w14:paraId="3EE71682" w14:textId="77777777" w:rsidR="004269C4" w:rsidRDefault="00000000">
      <w:pPr>
        <w:spacing w:line="360" w:lineRule="auto"/>
        <w:ind w:firstLine="480"/>
        <w:jc w:val="both"/>
        <w:rPr>
          <w:lang w:eastAsia="zh-CN"/>
        </w:rPr>
      </w:pPr>
      <w:r>
        <w:rPr>
          <w:lang w:eastAsia="zh-CN"/>
        </w:rPr>
        <w:t>——</w:t>
      </w:r>
    </w:p>
    <w:p w14:paraId="42575BFB" w14:textId="77777777" w:rsidR="004269C4" w:rsidRDefault="00000000">
      <w:pPr>
        <w:spacing w:line="360" w:lineRule="auto"/>
        <w:ind w:firstLine="480"/>
        <w:jc w:val="both"/>
        <w:rPr>
          <w:lang w:eastAsia="zh-CN"/>
        </w:rPr>
      </w:pPr>
      <w:r>
        <w:rPr>
          <w:lang w:eastAsia="zh-CN"/>
        </w:rPr>
        <w:t>冗长的记忆在零点五秒内收拢、熄灭。</w:t>
      </w:r>
    </w:p>
    <w:p w14:paraId="2C709576" w14:textId="77777777" w:rsidR="004269C4" w:rsidRDefault="00000000">
      <w:pPr>
        <w:spacing w:line="360" w:lineRule="auto"/>
        <w:ind w:firstLine="480"/>
        <w:jc w:val="both"/>
        <w:rPr>
          <w:lang w:eastAsia="zh-CN"/>
        </w:rPr>
      </w:pPr>
      <w:r>
        <w:rPr>
          <w:lang w:eastAsia="zh-CN"/>
        </w:rPr>
        <w:t>UC0087</w:t>
      </w:r>
      <w:r>
        <w:rPr>
          <w:lang w:eastAsia="zh-CN"/>
        </w:rPr>
        <w:t>年的月神五号行政走廊里，柯林停在离那个红夹克男人三步远的地方。八年的光阴像一层厚灰落在两人中间，走廊里那种令人窒息的空气密度，却和当年在兹</w:t>
      </w:r>
      <w:proofErr w:type="gramStart"/>
      <w:r>
        <w:rPr>
          <w:lang w:eastAsia="zh-CN"/>
        </w:rPr>
        <w:t>姆</w:t>
      </w:r>
      <w:proofErr w:type="gramEnd"/>
      <w:r>
        <w:rPr>
          <w:lang w:eastAsia="zh-CN"/>
        </w:rPr>
        <w:t>城一模一样。</w:t>
      </w:r>
    </w:p>
    <w:p w14:paraId="76228B35" w14:textId="77777777" w:rsidR="004269C4" w:rsidRDefault="00000000">
      <w:pPr>
        <w:spacing w:line="360" w:lineRule="auto"/>
        <w:ind w:firstLine="480"/>
        <w:jc w:val="both"/>
        <w:rPr>
          <w:lang w:eastAsia="zh-CN"/>
        </w:rPr>
      </w:pPr>
      <w:r>
        <w:rPr>
          <w:lang w:eastAsia="zh-CN"/>
        </w:rPr>
        <w:lastRenderedPageBreak/>
        <w:t>夏亚</w:t>
      </w:r>
      <w:r>
        <w:rPr>
          <w:lang w:eastAsia="zh-CN"/>
        </w:rPr>
        <w:t>·</w:t>
      </w:r>
      <w:r>
        <w:rPr>
          <w:lang w:eastAsia="zh-CN"/>
        </w:rPr>
        <w:t>阿兹纳布尔转过身，墨镜后的目光落在柯林手里的公文包上。</w:t>
      </w:r>
    </w:p>
    <w:p w14:paraId="26436B10" w14:textId="77777777" w:rsidR="004269C4" w:rsidRDefault="00000000">
      <w:pPr>
        <w:spacing w:line="360" w:lineRule="auto"/>
        <w:ind w:firstLine="480"/>
        <w:jc w:val="both"/>
        <w:rPr>
          <w:lang w:eastAsia="zh-CN"/>
        </w:rPr>
      </w:pPr>
      <w:r>
        <w:rPr>
          <w:lang w:eastAsia="zh-CN"/>
        </w:rPr>
        <w:t>“</w:t>
      </w:r>
      <w:r>
        <w:rPr>
          <w:lang w:eastAsia="zh-CN"/>
        </w:rPr>
        <w:t>看来董事局已经批准了你的方案。</w:t>
      </w:r>
      <w:r>
        <w:rPr>
          <w:lang w:eastAsia="zh-CN"/>
        </w:rPr>
        <w:t>”</w:t>
      </w:r>
      <w:r>
        <w:rPr>
          <w:lang w:eastAsia="zh-CN"/>
        </w:rPr>
        <w:t>夏亚先开口，声音依然沉稳，却比八年前多了一丝被漫长岁月磨砺出的沙哑，</w:t>
      </w:r>
      <w:r>
        <w:rPr>
          <w:lang w:eastAsia="zh-CN"/>
        </w:rPr>
        <w:t>“</w:t>
      </w:r>
      <w:r>
        <w:rPr>
          <w:lang w:eastAsia="zh-CN"/>
        </w:rPr>
        <w:t>你就是那个提出</w:t>
      </w:r>
      <w:r>
        <w:rPr>
          <w:lang w:eastAsia="zh-CN"/>
        </w:rPr>
        <w:t>‘</w:t>
      </w:r>
      <w:r>
        <w:rPr>
          <w:lang w:eastAsia="zh-CN"/>
        </w:rPr>
        <w:t>比例倾斜</w:t>
      </w:r>
      <w:r>
        <w:rPr>
          <w:lang w:eastAsia="zh-CN"/>
        </w:rPr>
        <w:t>’</w:t>
      </w:r>
      <w:r>
        <w:rPr>
          <w:lang w:eastAsia="zh-CN"/>
        </w:rPr>
        <w:t>的人。</w:t>
      </w:r>
      <w:r>
        <w:rPr>
          <w:lang w:eastAsia="zh-CN"/>
        </w:rPr>
        <w:t>”</w:t>
      </w:r>
    </w:p>
    <w:p w14:paraId="036F1391" w14:textId="77777777" w:rsidR="004269C4" w:rsidRDefault="00000000">
      <w:pPr>
        <w:spacing w:line="360" w:lineRule="auto"/>
        <w:ind w:firstLine="480"/>
        <w:jc w:val="both"/>
        <w:rPr>
          <w:lang w:eastAsia="zh-CN"/>
        </w:rPr>
      </w:pPr>
      <w:r>
        <w:rPr>
          <w:lang w:eastAsia="zh-CN"/>
        </w:rPr>
        <w:t>“</w:t>
      </w:r>
      <w:r>
        <w:rPr>
          <w:lang w:eastAsia="zh-CN"/>
        </w:rPr>
        <w:t>那只是</w:t>
      </w:r>
      <w:proofErr w:type="gramStart"/>
      <w:r>
        <w:rPr>
          <w:lang w:eastAsia="zh-CN"/>
        </w:rPr>
        <w:t>最</w:t>
      </w:r>
      <w:proofErr w:type="gramEnd"/>
      <w:r>
        <w:rPr>
          <w:lang w:eastAsia="zh-CN"/>
        </w:rPr>
        <w:t>基础的财务风险对冲模型，大尉。</w:t>
      </w:r>
      <w:r>
        <w:rPr>
          <w:lang w:eastAsia="zh-CN"/>
        </w:rPr>
        <w:t>”</w:t>
      </w:r>
      <w:r>
        <w:rPr>
          <w:lang w:eastAsia="zh-CN"/>
        </w:rPr>
        <w:t>柯林在脑海里飞快默背了一串格里普斯</w:t>
      </w:r>
      <w:proofErr w:type="gramStart"/>
      <w:r>
        <w:rPr>
          <w:lang w:eastAsia="zh-CN"/>
        </w:rPr>
        <w:t>宙</w:t>
      </w:r>
      <w:proofErr w:type="gramEnd"/>
      <w:r>
        <w:rPr>
          <w:lang w:eastAsia="zh-CN"/>
        </w:rPr>
        <w:t>域的钛合金损耗小数点，强行切断那股几乎要引起耳鸣的共鸣，推了推眼镜，</w:t>
      </w:r>
      <w:r>
        <w:rPr>
          <w:lang w:eastAsia="zh-CN"/>
        </w:rPr>
        <w:t>“</w:t>
      </w:r>
      <w:r>
        <w:rPr>
          <w:lang w:eastAsia="zh-CN"/>
        </w:rPr>
        <w:t>我只是一个负责计算的文员。</w:t>
      </w:r>
      <w:r>
        <w:rPr>
          <w:lang w:eastAsia="zh-CN"/>
        </w:rPr>
        <w:t>”</w:t>
      </w:r>
    </w:p>
    <w:p w14:paraId="574E517B" w14:textId="77777777" w:rsidR="004269C4" w:rsidRDefault="00000000">
      <w:pPr>
        <w:spacing w:line="360" w:lineRule="auto"/>
        <w:ind w:firstLine="480"/>
        <w:jc w:val="both"/>
        <w:rPr>
          <w:lang w:eastAsia="zh-CN"/>
        </w:rPr>
      </w:pPr>
      <w:r>
        <w:rPr>
          <w:lang w:eastAsia="zh-CN"/>
        </w:rPr>
        <w:t>夏亚没有立刻反驳。他微微侧过头，看了一眼窗外漆黑的月面星空，似乎在回忆什么极其遥远的事情。</w:t>
      </w:r>
    </w:p>
    <w:p w14:paraId="7298B12D" w14:textId="77777777" w:rsidR="004269C4" w:rsidRDefault="00000000">
      <w:pPr>
        <w:spacing w:line="360" w:lineRule="auto"/>
        <w:ind w:firstLine="480"/>
        <w:jc w:val="both"/>
        <w:rPr>
          <w:lang w:eastAsia="zh-CN"/>
        </w:rPr>
      </w:pPr>
      <w:r>
        <w:rPr>
          <w:lang w:eastAsia="zh-CN"/>
        </w:rPr>
        <w:t>“</w:t>
      </w:r>
      <w:r>
        <w:rPr>
          <w:lang w:eastAsia="zh-CN"/>
        </w:rPr>
        <w:t>八年前在</w:t>
      </w:r>
      <w:r>
        <w:rPr>
          <w:lang w:eastAsia="zh-CN"/>
        </w:rPr>
        <w:t>Side 3</w:t>
      </w:r>
      <w:r>
        <w:rPr>
          <w:lang w:eastAsia="zh-CN"/>
        </w:rPr>
        <w:t>军令部三号楼的走廊里，我也见过一个抱着文件夹等面试的年轻人。他写了一篇预测吉翁撑不过九个月的毕业论文。那篇论文的抄本，后来基西莉亚拿给我看过。</w:t>
      </w:r>
      <w:r>
        <w:rPr>
          <w:lang w:eastAsia="zh-CN"/>
        </w:rPr>
        <w:t>”</w:t>
      </w:r>
    </w:p>
    <w:p w14:paraId="66D1EEDA" w14:textId="77777777" w:rsidR="004269C4" w:rsidRDefault="00000000">
      <w:pPr>
        <w:spacing w:line="360" w:lineRule="auto"/>
        <w:ind w:firstLine="480"/>
        <w:jc w:val="both"/>
        <w:rPr>
          <w:lang w:eastAsia="zh-CN"/>
        </w:rPr>
      </w:pPr>
      <w:r>
        <w:rPr>
          <w:lang w:eastAsia="zh-CN"/>
        </w:rPr>
        <w:t>柯林握着公文包提手的手指微微收紧：</w:t>
      </w:r>
      <w:r>
        <w:rPr>
          <w:lang w:eastAsia="zh-CN"/>
        </w:rPr>
        <w:t>“</w:t>
      </w:r>
      <w:r>
        <w:rPr>
          <w:lang w:eastAsia="zh-CN"/>
        </w:rPr>
        <w:t>那篇论文被列为绝密，从未对外公开过。</w:t>
      </w:r>
      <w:r>
        <w:rPr>
          <w:lang w:eastAsia="zh-CN"/>
        </w:rPr>
        <w:t>”</w:t>
      </w:r>
    </w:p>
    <w:p w14:paraId="1EC5036E" w14:textId="77777777" w:rsidR="004269C4" w:rsidRDefault="00000000">
      <w:pPr>
        <w:spacing w:line="360" w:lineRule="auto"/>
        <w:ind w:firstLine="480"/>
        <w:jc w:val="both"/>
        <w:rPr>
          <w:lang w:eastAsia="zh-CN"/>
        </w:rPr>
      </w:pPr>
      <w:r>
        <w:rPr>
          <w:lang w:eastAsia="zh-CN"/>
        </w:rPr>
        <w:t>“</w:t>
      </w:r>
      <w:r>
        <w:rPr>
          <w:lang w:eastAsia="zh-CN"/>
        </w:rPr>
        <w:t>对别人是绝密，对我不是。</w:t>
      </w:r>
      <w:r>
        <w:rPr>
          <w:lang w:eastAsia="zh-CN"/>
        </w:rPr>
        <w:t>”</w:t>
      </w:r>
      <w:r>
        <w:rPr>
          <w:lang w:eastAsia="zh-CN"/>
        </w:rPr>
        <w:t>夏亚转回头，墨镜后的视线像实质的探针，</w:t>
      </w:r>
      <w:r>
        <w:rPr>
          <w:lang w:eastAsia="zh-CN"/>
        </w:rPr>
        <w:t>“</w:t>
      </w:r>
      <w:r>
        <w:rPr>
          <w:lang w:eastAsia="zh-CN"/>
        </w:rPr>
        <w:t>那篇论文的结论错了一点</w:t>
      </w:r>
      <w:r>
        <w:rPr>
          <w:lang w:eastAsia="zh-CN"/>
        </w:rPr>
        <w:t>——</w:t>
      </w:r>
      <w:r>
        <w:rPr>
          <w:lang w:eastAsia="zh-CN"/>
        </w:rPr>
        <w:t>吉翁靠着搜刮占领区和强征学生兵，硬是多撑了三个月才死；但你算出的矿石消耗与产能枯竭的拐点，全对。我一直在想，写那份报告的人后来去了哪里。没想到，他把算对的那部分本事一直藏到了现在，而且藏得这么稳。</w:t>
      </w:r>
      <w:r>
        <w:rPr>
          <w:lang w:eastAsia="zh-CN"/>
        </w:rPr>
        <w:t>”</w:t>
      </w:r>
    </w:p>
    <w:p w14:paraId="07214B76" w14:textId="77777777" w:rsidR="004269C4" w:rsidRDefault="00000000">
      <w:pPr>
        <w:spacing w:line="360" w:lineRule="auto"/>
        <w:ind w:firstLine="480"/>
        <w:jc w:val="both"/>
        <w:rPr>
          <w:lang w:eastAsia="zh-CN"/>
        </w:rPr>
      </w:pPr>
      <w:r>
        <w:rPr>
          <w:lang w:eastAsia="zh-CN"/>
        </w:rPr>
        <w:t>柯林直视着那件刺眼的红色飞行夹克，没有承认，也没有否认。</w:t>
      </w:r>
    </w:p>
    <w:p w14:paraId="23589FB2" w14:textId="77777777" w:rsidR="004269C4" w:rsidRDefault="00000000">
      <w:pPr>
        <w:spacing w:line="360" w:lineRule="auto"/>
        <w:ind w:firstLine="480"/>
        <w:jc w:val="both"/>
        <w:rPr>
          <w:lang w:eastAsia="zh-CN"/>
        </w:rPr>
      </w:pPr>
      <w:r>
        <w:rPr>
          <w:lang w:eastAsia="zh-CN"/>
        </w:rPr>
        <w:t>沉默在空旷的走廊里蔓延了足足五秒。</w:t>
      </w:r>
    </w:p>
    <w:p w14:paraId="19F3417D" w14:textId="77777777" w:rsidR="004269C4" w:rsidRDefault="00000000">
      <w:pPr>
        <w:spacing w:line="360" w:lineRule="auto"/>
        <w:ind w:firstLine="480"/>
        <w:jc w:val="both"/>
        <w:rPr>
          <w:lang w:eastAsia="zh-CN"/>
        </w:rPr>
      </w:pPr>
      <w:r>
        <w:rPr>
          <w:lang w:eastAsia="zh-CN"/>
        </w:rPr>
        <w:t>“</w:t>
      </w:r>
      <w:r>
        <w:rPr>
          <w:lang w:eastAsia="zh-CN"/>
        </w:rPr>
        <w:t>藏不住的那几页，</w:t>
      </w:r>
      <w:r>
        <w:rPr>
          <w:lang w:eastAsia="zh-CN"/>
        </w:rPr>
        <w:t>”</w:t>
      </w:r>
      <w:r>
        <w:rPr>
          <w:lang w:eastAsia="zh-CN"/>
        </w:rPr>
        <w:t>柯林突然低声说，声音轻得只有两个人能听见，</w:t>
      </w:r>
      <w:r>
        <w:rPr>
          <w:lang w:eastAsia="zh-CN"/>
        </w:rPr>
        <w:t>“</w:t>
      </w:r>
      <w:r>
        <w:rPr>
          <w:lang w:eastAsia="zh-CN"/>
        </w:rPr>
        <w:t>早就在战俘营的炉子里烧掉了。</w:t>
      </w:r>
      <w:r>
        <w:rPr>
          <w:lang w:eastAsia="zh-CN"/>
        </w:rPr>
        <w:t>”</w:t>
      </w:r>
    </w:p>
    <w:p w14:paraId="24241960" w14:textId="77777777" w:rsidR="004269C4" w:rsidRDefault="00000000">
      <w:pPr>
        <w:spacing w:line="360" w:lineRule="auto"/>
        <w:ind w:firstLine="480"/>
        <w:jc w:val="both"/>
        <w:rPr>
          <w:lang w:eastAsia="zh-CN"/>
        </w:rPr>
      </w:pPr>
      <w:r>
        <w:rPr>
          <w:lang w:eastAsia="zh-CN"/>
        </w:rPr>
        <w:t>夏亚</w:t>
      </w:r>
      <w:proofErr w:type="gramStart"/>
      <w:r>
        <w:rPr>
          <w:lang w:eastAsia="zh-CN"/>
        </w:rPr>
        <w:t>深深看</w:t>
      </w:r>
      <w:proofErr w:type="gramEnd"/>
      <w:r>
        <w:rPr>
          <w:lang w:eastAsia="zh-CN"/>
        </w:rPr>
        <w:t>了他一眼，极轻微地点了点头，像是在接受这个回答，又像是根本不在乎那几页纸的死活。</w:t>
      </w:r>
    </w:p>
    <w:p w14:paraId="17EE3DDC" w14:textId="77777777" w:rsidR="004269C4" w:rsidRDefault="00000000">
      <w:pPr>
        <w:spacing w:line="360" w:lineRule="auto"/>
        <w:ind w:firstLine="480"/>
        <w:jc w:val="both"/>
        <w:rPr>
          <w:lang w:eastAsia="zh-CN"/>
        </w:rPr>
      </w:pPr>
      <w:r>
        <w:rPr>
          <w:lang w:eastAsia="zh-CN"/>
        </w:rPr>
        <w:lastRenderedPageBreak/>
        <w:t>这位曾经</w:t>
      </w:r>
      <w:proofErr w:type="gramStart"/>
      <w:r>
        <w:rPr>
          <w:lang w:eastAsia="zh-CN"/>
        </w:rPr>
        <w:t>的吉翁王牌</w:t>
      </w:r>
      <w:proofErr w:type="gramEnd"/>
      <w:r>
        <w:rPr>
          <w:lang w:eastAsia="zh-CN"/>
        </w:rPr>
        <w:t>、如今的奥古军事领袖伸出右手，慢慢摘下鼻梁上的深色墨镜，把镜腿折好，放进红夹克的胸口口袋。</w:t>
      </w:r>
    </w:p>
    <w:p w14:paraId="29C7ED6D" w14:textId="77777777" w:rsidR="004269C4" w:rsidRDefault="00000000">
      <w:pPr>
        <w:spacing w:line="360" w:lineRule="auto"/>
        <w:ind w:firstLine="480"/>
        <w:jc w:val="both"/>
        <w:rPr>
          <w:lang w:eastAsia="zh-CN"/>
        </w:rPr>
      </w:pPr>
      <w:r>
        <w:rPr>
          <w:lang w:eastAsia="zh-CN"/>
        </w:rPr>
        <w:t>失去遮挡的那双眼睛暴露在应急灯下。里面没有仇恨，没有狂热，也没有刚才会议室里那些董事眼中的贪婪，只有一片深不见底的、近乎虚无的疲倦。当那双眼睛直视过来时，柯林清楚地感觉到自己用数字筑起的高墙发出了不堪重负的吱呀声。</w:t>
      </w:r>
    </w:p>
    <w:p w14:paraId="75EC3387" w14:textId="77777777" w:rsidR="004269C4" w:rsidRDefault="00000000">
      <w:pPr>
        <w:spacing w:line="360" w:lineRule="auto"/>
        <w:ind w:firstLine="480"/>
        <w:jc w:val="both"/>
        <w:rPr>
          <w:lang w:eastAsia="zh-CN"/>
        </w:rPr>
      </w:pPr>
      <w:r>
        <w:rPr>
          <w:lang w:eastAsia="zh-CN"/>
        </w:rPr>
        <w:t>“</w:t>
      </w:r>
      <w:r>
        <w:rPr>
          <w:lang w:eastAsia="zh-CN"/>
        </w:rPr>
        <w:t>班尼特参谋，</w:t>
      </w:r>
      <w:r>
        <w:rPr>
          <w:lang w:eastAsia="zh-CN"/>
        </w:rPr>
        <w:t>”</w:t>
      </w:r>
      <w:r>
        <w:rPr>
          <w:lang w:eastAsia="zh-CN"/>
        </w:rPr>
        <w:t>夏亚平静地看着他，一字一句地说，</w:t>
      </w:r>
      <w:r>
        <w:rPr>
          <w:lang w:eastAsia="zh-CN"/>
        </w:rPr>
        <w:t>“</w:t>
      </w:r>
      <w:r>
        <w:rPr>
          <w:lang w:eastAsia="zh-CN"/>
        </w:rPr>
        <w:t>在这个时代，坐在桌子后面计算的人，往往比坐在驾驶舱里开枪的人更危险。开枪的人，一次只能杀掉准星前面的那一个人；而你们这些拿着钢笔计算比例的人，轻轻划掉一个数字，杀掉的，是几万公里外成千上万</w:t>
      </w:r>
      <w:proofErr w:type="gramStart"/>
      <w:r>
        <w:rPr>
          <w:lang w:eastAsia="zh-CN"/>
        </w:rPr>
        <w:t>个</w:t>
      </w:r>
      <w:proofErr w:type="gramEnd"/>
      <w:r>
        <w:rPr>
          <w:lang w:eastAsia="zh-CN"/>
        </w:rPr>
        <w:t>连你们的脸都没见过的看不见的人。</w:t>
      </w:r>
      <w:r>
        <w:rPr>
          <w:lang w:eastAsia="zh-CN"/>
        </w:rPr>
        <w:t>”</w:t>
      </w:r>
    </w:p>
    <w:p w14:paraId="0181C672" w14:textId="77777777" w:rsidR="004269C4" w:rsidRDefault="00000000">
      <w:pPr>
        <w:spacing w:line="360" w:lineRule="auto"/>
        <w:ind w:firstLine="480"/>
        <w:jc w:val="both"/>
        <w:rPr>
          <w:lang w:eastAsia="zh-CN"/>
        </w:rPr>
      </w:pPr>
      <w:r>
        <w:rPr>
          <w:lang w:eastAsia="zh-CN"/>
        </w:rPr>
        <w:t>说完，夏亚没有再停留。他迈开那双和八年前一样步幅精准的军靴，擦着柯林的肩膀走过，红色的背影很快消失在走廊尽头的安全门后。</w:t>
      </w:r>
    </w:p>
    <w:p w14:paraId="6AA6B564" w14:textId="77777777" w:rsidR="004269C4" w:rsidRDefault="00000000">
      <w:pPr>
        <w:spacing w:line="360" w:lineRule="auto"/>
        <w:ind w:firstLine="480"/>
        <w:jc w:val="both"/>
        <w:rPr>
          <w:lang w:eastAsia="zh-CN"/>
        </w:rPr>
      </w:pPr>
      <w:r>
        <w:rPr>
          <w:lang w:eastAsia="zh-CN"/>
        </w:rPr>
        <w:t>安全门发出一声沉闷的液压合拢声。</w:t>
      </w:r>
    </w:p>
    <w:p w14:paraId="18899D17" w14:textId="77777777" w:rsidR="004269C4" w:rsidRDefault="00000000">
      <w:pPr>
        <w:spacing w:line="360" w:lineRule="auto"/>
        <w:ind w:firstLine="480"/>
        <w:jc w:val="both"/>
        <w:rPr>
          <w:lang w:eastAsia="zh-CN"/>
        </w:rPr>
      </w:pPr>
      <w:r>
        <w:rPr>
          <w:lang w:eastAsia="zh-CN"/>
        </w:rPr>
        <w:t>整条顶楼走廊里，只剩下柯林</w:t>
      </w:r>
      <w:r>
        <w:rPr>
          <w:lang w:eastAsia="zh-CN"/>
        </w:rPr>
        <w:t>·</w:t>
      </w:r>
      <w:r>
        <w:rPr>
          <w:lang w:eastAsia="zh-CN"/>
        </w:rPr>
        <w:t>班尼特一个人。</w:t>
      </w:r>
    </w:p>
    <w:p w14:paraId="725C3F8A" w14:textId="77777777" w:rsidR="004269C4" w:rsidRDefault="00000000">
      <w:pPr>
        <w:spacing w:line="360" w:lineRule="auto"/>
        <w:ind w:firstLine="480"/>
        <w:jc w:val="both"/>
        <w:rPr>
          <w:lang w:eastAsia="zh-CN"/>
        </w:rPr>
      </w:pPr>
      <w:r>
        <w:rPr>
          <w:lang w:eastAsia="zh-CN"/>
        </w:rPr>
        <w:t>应急灯幽绿的光打在他苍白的镜片上。他在原地站了很久，久到走廊的声控照明灯彻底熄灭，四周陷入昏暗。</w:t>
      </w:r>
    </w:p>
    <w:p w14:paraId="57FE7636" w14:textId="77777777" w:rsidR="004269C4" w:rsidRDefault="00000000">
      <w:pPr>
        <w:spacing w:line="360" w:lineRule="auto"/>
        <w:ind w:firstLine="480"/>
        <w:jc w:val="both"/>
        <w:rPr>
          <w:lang w:eastAsia="zh-CN"/>
        </w:rPr>
      </w:pPr>
      <w:r>
        <w:rPr>
          <w:lang w:eastAsia="zh-CN"/>
        </w:rPr>
        <w:t>他脑子里不受控制地回荡着基西莉亚当年的声音</w:t>
      </w:r>
      <w:r>
        <w:rPr>
          <w:lang w:eastAsia="zh-CN"/>
        </w:rPr>
        <w:t>——“</w:t>
      </w:r>
      <w:r>
        <w:rPr>
          <w:lang w:eastAsia="zh-CN"/>
        </w:rPr>
        <w:t>数字可以算，但不要写出来</w:t>
      </w:r>
      <w:r>
        <w:rPr>
          <w:lang w:eastAsia="zh-CN"/>
        </w:rPr>
        <w:t>”</w:t>
      </w:r>
      <w:r>
        <w:rPr>
          <w:lang w:eastAsia="zh-CN"/>
        </w:rPr>
        <w:t>；回荡着马</w:t>
      </w:r>
      <w:r>
        <w:rPr>
          <w:lang w:eastAsia="zh-CN"/>
        </w:rPr>
        <w:t>·</w:t>
      </w:r>
      <w:r>
        <w:rPr>
          <w:lang w:eastAsia="zh-CN"/>
        </w:rPr>
        <w:t>克贝的冷笑</w:t>
      </w:r>
      <w:r>
        <w:rPr>
          <w:lang w:eastAsia="zh-CN"/>
        </w:rPr>
        <w:t>——“</w:t>
      </w:r>
      <w:r>
        <w:rPr>
          <w:lang w:eastAsia="zh-CN"/>
        </w:rPr>
        <w:t>战场上数字会骗人</w:t>
      </w:r>
      <w:r>
        <w:rPr>
          <w:lang w:eastAsia="zh-CN"/>
        </w:rPr>
        <w:t>”</w:t>
      </w:r>
      <w:r>
        <w:rPr>
          <w:lang w:eastAsia="zh-CN"/>
        </w:rPr>
        <w:t>；最后定格在夏亚刚才那句话上</w:t>
      </w:r>
      <w:r>
        <w:rPr>
          <w:lang w:eastAsia="zh-CN"/>
        </w:rPr>
        <w:t>——“</w:t>
      </w:r>
      <w:r>
        <w:rPr>
          <w:lang w:eastAsia="zh-CN"/>
        </w:rPr>
        <w:t>你忘了算</w:t>
      </w:r>
      <w:r>
        <w:rPr>
          <w:lang w:eastAsia="zh-CN"/>
        </w:rPr>
        <w:t>‘</w:t>
      </w:r>
      <w:r>
        <w:rPr>
          <w:lang w:eastAsia="zh-CN"/>
        </w:rPr>
        <w:t>人</w:t>
      </w:r>
      <w:r>
        <w:rPr>
          <w:lang w:eastAsia="zh-CN"/>
        </w:rPr>
        <w:t>’</w:t>
      </w:r>
      <w:r>
        <w:rPr>
          <w:lang w:eastAsia="zh-CN"/>
        </w:rPr>
        <w:t>这个变量</w:t>
      </w:r>
      <w:r>
        <w:rPr>
          <w:lang w:eastAsia="zh-CN"/>
        </w:rPr>
        <w:t>”</w:t>
      </w:r>
      <w:r>
        <w:rPr>
          <w:lang w:eastAsia="zh-CN"/>
        </w:rPr>
        <w:t>。</w:t>
      </w:r>
    </w:p>
    <w:p w14:paraId="5809D0CE" w14:textId="77777777" w:rsidR="004269C4" w:rsidRDefault="00000000">
      <w:pPr>
        <w:spacing w:line="360" w:lineRule="auto"/>
        <w:ind w:firstLine="480"/>
        <w:jc w:val="both"/>
        <w:rPr>
          <w:lang w:eastAsia="zh-CN"/>
        </w:rPr>
      </w:pPr>
      <w:r>
        <w:rPr>
          <w:lang w:eastAsia="zh-CN"/>
        </w:rPr>
        <w:t>整整八年。他从兹</w:t>
      </w:r>
      <w:proofErr w:type="gramStart"/>
      <w:r>
        <w:rPr>
          <w:lang w:eastAsia="zh-CN"/>
        </w:rPr>
        <w:t>姆</w:t>
      </w:r>
      <w:proofErr w:type="gramEnd"/>
      <w:r>
        <w:rPr>
          <w:lang w:eastAsia="zh-CN"/>
        </w:rPr>
        <w:t>城算到贾布罗，从贾布罗算到月神五号，经手上亿吨钢铁和几百万人的伤亡名册，可直到今天，他依然没有弄明白，</w:t>
      </w:r>
      <w:r>
        <w:rPr>
          <w:lang w:eastAsia="zh-CN"/>
        </w:rPr>
        <w:t>“</w:t>
      </w:r>
      <w:r>
        <w:rPr>
          <w:lang w:eastAsia="zh-CN"/>
        </w:rPr>
        <w:t>人</w:t>
      </w:r>
      <w:r>
        <w:rPr>
          <w:lang w:eastAsia="zh-CN"/>
        </w:rPr>
        <w:t>”</w:t>
      </w:r>
      <w:r>
        <w:rPr>
          <w:lang w:eastAsia="zh-CN"/>
        </w:rPr>
        <w:t>这个该死的变量，到底应该填在微积分公式的哪一栏里。</w:t>
      </w:r>
    </w:p>
    <w:p w14:paraId="0B9C4ADA" w14:textId="77777777" w:rsidR="004269C4" w:rsidRDefault="00000000">
      <w:pPr>
        <w:spacing w:line="360" w:lineRule="auto"/>
        <w:ind w:firstLine="480"/>
        <w:jc w:val="both"/>
        <w:rPr>
          <w:lang w:eastAsia="zh-CN"/>
        </w:rPr>
      </w:pPr>
      <w:r>
        <w:rPr>
          <w:lang w:eastAsia="zh-CN"/>
        </w:rPr>
        <w:t>柯林转过身，步履略显僵硬地走回自己那间没有窗户的办公室，反手锁上门。</w:t>
      </w:r>
    </w:p>
    <w:p w14:paraId="05F042C6" w14:textId="77777777" w:rsidR="004269C4" w:rsidRDefault="00000000">
      <w:pPr>
        <w:spacing w:line="360" w:lineRule="auto"/>
        <w:ind w:firstLine="480"/>
        <w:jc w:val="both"/>
        <w:rPr>
          <w:lang w:eastAsia="zh-CN"/>
        </w:rPr>
      </w:pPr>
      <w:r>
        <w:rPr>
          <w:lang w:eastAsia="zh-CN"/>
        </w:rPr>
        <w:t>他在办公桌前坐下，打开台灯，从公文包里重新抽出下午刚刚全票通过的那份《格里普斯战区动态比例倾斜供货方案会议纪要》。</w:t>
      </w:r>
    </w:p>
    <w:p w14:paraId="6D3E5488" w14:textId="77777777" w:rsidR="004269C4" w:rsidRDefault="00000000">
      <w:pPr>
        <w:spacing w:line="360" w:lineRule="auto"/>
        <w:ind w:firstLine="480"/>
        <w:jc w:val="both"/>
        <w:rPr>
          <w:lang w:eastAsia="zh-CN"/>
        </w:rPr>
      </w:pPr>
      <w:r>
        <w:rPr>
          <w:lang w:eastAsia="zh-CN"/>
        </w:rPr>
        <w:lastRenderedPageBreak/>
        <w:t>目光落在第一页的表格上：奥古，提坦斯，月度</w:t>
      </w:r>
      <w:r>
        <w:rPr>
          <w:lang w:eastAsia="zh-CN"/>
        </w:rPr>
        <w:t>MS</w:t>
      </w:r>
      <w:r>
        <w:rPr>
          <w:lang w:eastAsia="zh-CN"/>
        </w:rPr>
        <w:t>战损预估值，备件延迟交付率，预期坏账对冲</w:t>
      </w:r>
      <w:r>
        <w:rPr>
          <w:lang w:eastAsia="zh-CN"/>
        </w:rPr>
        <w:t>……</w:t>
      </w:r>
    </w:p>
    <w:p w14:paraId="0B3DE4DD" w14:textId="77777777" w:rsidR="004269C4" w:rsidRDefault="00000000">
      <w:pPr>
        <w:spacing w:line="360" w:lineRule="auto"/>
        <w:ind w:firstLine="480"/>
        <w:jc w:val="both"/>
        <w:rPr>
          <w:lang w:eastAsia="zh-CN"/>
        </w:rPr>
      </w:pPr>
      <w:r>
        <w:rPr>
          <w:lang w:eastAsia="zh-CN"/>
        </w:rPr>
        <w:t>仅仅看了两行，柯林就惊恐地发现，自己的大脑已经在不受控制地自动运转</w:t>
      </w:r>
      <w:r>
        <w:rPr>
          <w:lang w:eastAsia="zh-CN"/>
        </w:rPr>
        <w:t>——</w:t>
      </w:r>
      <w:r>
        <w:rPr>
          <w:lang w:eastAsia="zh-CN"/>
        </w:rPr>
        <w:t>他正在把夏亚刚才离开的背影、把阿伽马号上那些不认识的整备工和驾驶员，熟练地折算成下个季度报表上的小数点。</w:t>
      </w:r>
    </w:p>
    <w:p w14:paraId="6081A4B6" w14:textId="77777777" w:rsidR="004269C4" w:rsidRDefault="00000000">
      <w:pPr>
        <w:spacing w:line="360" w:lineRule="auto"/>
        <w:ind w:firstLine="480"/>
        <w:jc w:val="both"/>
        <w:rPr>
          <w:lang w:eastAsia="zh-CN"/>
        </w:rPr>
      </w:pPr>
      <w:r>
        <w:rPr>
          <w:lang w:eastAsia="zh-CN"/>
        </w:rPr>
        <w:t>柯林猛地伸出手，啪的一声合上文件夹。</w:t>
      </w:r>
    </w:p>
    <w:p w14:paraId="6898BD52" w14:textId="77777777" w:rsidR="004269C4" w:rsidRDefault="00000000">
      <w:pPr>
        <w:spacing w:line="360" w:lineRule="auto"/>
        <w:ind w:firstLine="480"/>
        <w:jc w:val="both"/>
        <w:rPr>
          <w:lang w:eastAsia="zh-CN"/>
        </w:rPr>
      </w:pPr>
      <w:r>
        <w:rPr>
          <w:lang w:eastAsia="zh-CN"/>
        </w:rPr>
        <w:t>那天晚上，他没有在纪要上写下任何一行批注。</w:t>
      </w:r>
    </w:p>
    <w:p w14:paraId="46A3DF83" w14:textId="77777777" w:rsidR="004269C4" w:rsidRDefault="00000000">
      <w:pPr>
        <w:spacing w:after="120" w:line="360" w:lineRule="auto"/>
        <w:jc w:val="center"/>
        <w:rPr>
          <w:lang w:eastAsia="zh-CN"/>
        </w:rPr>
      </w:pPr>
      <w:r>
        <w:rPr>
          <w:b/>
          <w:sz w:val="32"/>
          <w:lang w:eastAsia="zh-CN"/>
        </w:rPr>
        <w:t>第十三章：坠落走廊</w:t>
      </w:r>
    </w:p>
    <w:p w14:paraId="17C26D93" w14:textId="77777777" w:rsidR="004269C4" w:rsidRDefault="00000000">
      <w:pPr>
        <w:spacing w:after="320" w:line="360" w:lineRule="auto"/>
        <w:jc w:val="center"/>
        <w:rPr>
          <w:lang w:eastAsia="zh-CN"/>
        </w:rPr>
      </w:pPr>
      <w:r>
        <w:rPr>
          <w:lang w:eastAsia="zh-CN"/>
        </w:rPr>
        <w:t>UC0088</w:t>
      </w:r>
      <w:r>
        <w:rPr>
          <w:lang w:eastAsia="zh-CN"/>
        </w:rPr>
        <w:t>年</w:t>
      </w:r>
      <w:r>
        <w:rPr>
          <w:lang w:eastAsia="zh-CN"/>
        </w:rPr>
        <w:t>10</w:t>
      </w:r>
      <w:r>
        <w:rPr>
          <w:lang w:eastAsia="zh-CN"/>
        </w:rPr>
        <w:t>月</w:t>
      </w:r>
      <w:r>
        <w:rPr>
          <w:lang w:eastAsia="zh-CN"/>
        </w:rPr>
        <w:t>31</w:t>
      </w:r>
      <w:r>
        <w:rPr>
          <w:lang w:eastAsia="zh-CN"/>
        </w:rPr>
        <w:t>日</w:t>
      </w:r>
      <w:r>
        <w:rPr>
          <w:lang w:eastAsia="zh-CN"/>
        </w:rPr>
        <w:t>—11</w:t>
      </w:r>
      <w:r>
        <w:rPr>
          <w:lang w:eastAsia="zh-CN"/>
        </w:rPr>
        <w:t>月</w:t>
      </w:r>
      <w:r>
        <w:rPr>
          <w:lang w:eastAsia="zh-CN"/>
        </w:rPr>
        <w:t xml:space="preserve"> · </w:t>
      </w:r>
      <w:r>
        <w:rPr>
          <w:lang w:eastAsia="zh-CN"/>
        </w:rPr>
        <w:t>地球轨道</w:t>
      </w:r>
      <w:r>
        <w:rPr>
          <w:lang w:eastAsia="zh-CN"/>
        </w:rPr>
        <w:t>—</w:t>
      </w:r>
      <w:r>
        <w:rPr>
          <w:lang w:eastAsia="zh-CN"/>
        </w:rPr>
        <w:t>都柏林</w:t>
      </w:r>
    </w:p>
    <w:p w14:paraId="18F250BC" w14:textId="77777777" w:rsidR="004269C4" w:rsidRDefault="00000000">
      <w:pPr>
        <w:spacing w:line="360" w:lineRule="auto"/>
        <w:ind w:firstLine="480"/>
        <w:jc w:val="both"/>
        <w:rPr>
          <w:lang w:eastAsia="zh-CN"/>
        </w:rPr>
      </w:pPr>
      <w:r>
        <w:rPr>
          <w:lang w:eastAsia="zh-CN"/>
        </w:rPr>
        <w:t>UC0088</w:t>
      </w:r>
      <w:r>
        <w:rPr>
          <w:lang w:eastAsia="zh-CN"/>
        </w:rPr>
        <w:t>年</w:t>
      </w:r>
      <w:r>
        <w:rPr>
          <w:lang w:eastAsia="zh-CN"/>
        </w:rPr>
        <w:t>10</w:t>
      </w:r>
      <w:r>
        <w:rPr>
          <w:lang w:eastAsia="zh-CN"/>
        </w:rPr>
        <w:t>月</w:t>
      </w:r>
      <w:r>
        <w:rPr>
          <w:lang w:eastAsia="zh-CN"/>
        </w:rPr>
        <w:t>31</w:t>
      </w:r>
      <w:r>
        <w:rPr>
          <w:lang w:eastAsia="zh-CN"/>
        </w:rPr>
        <w:t>日。</w:t>
      </w:r>
    </w:p>
    <w:p w14:paraId="230FF5D8" w14:textId="77777777" w:rsidR="004269C4" w:rsidRDefault="00000000">
      <w:pPr>
        <w:spacing w:line="360" w:lineRule="auto"/>
        <w:ind w:firstLine="480"/>
        <w:jc w:val="both"/>
        <w:rPr>
          <w:lang w:eastAsia="zh-CN"/>
        </w:rPr>
      </w:pPr>
      <w:r>
        <w:rPr>
          <w:lang w:eastAsia="zh-CN"/>
        </w:rPr>
        <w:t>沃尔夫冈</w:t>
      </w:r>
      <w:r>
        <w:rPr>
          <w:lang w:eastAsia="zh-CN"/>
        </w:rPr>
        <w:t>·</w:t>
      </w:r>
      <w:r>
        <w:rPr>
          <w:lang w:eastAsia="zh-CN"/>
        </w:rPr>
        <w:t>雷德尔大尉驾驶着</w:t>
      </w:r>
      <w:r>
        <w:rPr>
          <w:lang w:eastAsia="zh-CN"/>
        </w:rPr>
        <w:t>AMX-009“</w:t>
      </w:r>
      <w:r>
        <w:rPr>
          <w:lang w:eastAsia="zh-CN"/>
        </w:rPr>
        <w:t>德莱森</w:t>
      </w:r>
      <w:r>
        <w:rPr>
          <w:lang w:eastAsia="zh-CN"/>
        </w:rPr>
        <w:t>”</w:t>
      </w:r>
      <w:r>
        <w:rPr>
          <w:lang w:eastAsia="zh-CN"/>
        </w:rPr>
        <w:t>，再一次飞在殖民卫星坠落走廊的左舷</w:t>
      </w:r>
      <w:proofErr w:type="gramStart"/>
      <w:r>
        <w:rPr>
          <w:lang w:eastAsia="zh-CN"/>
        </w:rPr>
        <w:t>伴飞位</w:t>
      </w:r>
      <w:proofErr w:type="gramEnd"/>
      <w:r>
        <w:rPr>
          <w:lang w:eastAsia="zh-CN"/>
        </w:rPr>
        <w:t>上。</w:t>
      </w:r>
    </w:p>
    <w:p w14:paraId="36572621" w14:textId="77777777" w:rsidR="004269C4" w:rsidRDefault="00000000">
      <w:pPr>
        <w:spacing w:line="360" w:lineRule="auto"/>
        <w:ind w:firstLine="480"/>
        <w:jc w:val="both"/>
        <w:rPr>
          <w:lang w:eastAsia="zh-CN"/>
        </w:rPr>
      </w:pPr>
      <w:r>
        <w:rPr>
          <w:lang w:eastAsia="zh-CN"/>
        </w:rPr>
        <w:t>距离目标外壁：三公里。</w:t>
      </w:r>
    </w:p>
    <w:p w14:paraId="485E7E7A" w14:textId="77777777" w:rsidR="004269C4" w:rsidRDefault="00000000">
      <w:pPr>
        <w:spacing w:line="360" w:lineRule="auto"/>
        <w:ind w:firstLine="480"/>
        <w:jc w:val="both"/>
        <w:rPr>
          <w:lang w:eastAsia="zh-CN"/>
        </w:rPr>
      </w:pPr>
      <w:r>
        <w:rPr>
          <w:lang w:eastAsia="zh-CN"/>
        </w:rPr>
        <w:t>这是</w:t>
      </w:r>
      <w:proofErr w:type="gramStart"/>
      <w:r>
        <w:rPr>
          <w:lang w:eastAsia="zh-CN"/>
        </w:rPr>
        <w:t>新吉翁军令</w:t>
      </w:r>
      <w:proofErr w:type="gramEnd"/>
      <w:r>
        <w:rPr>
          <w:lang w:eastAsia="zh-CN"/>
        </w:rPr>
        <w:t>部刚颁布的《大气圈降下作战护航条令》规定的标准横距。比起九年前</w:t>
      </w:r>
      <w:r>
        <w:rPr>
          <w:lang w:eastAsia="zh-CN"/>
        </w:rPr>
        <w:t>“</w:t>
      </w:r>
      <w:r>
        <w:rPr>
          <w:lang w:eastAsia="zh-CN"/>
        </w:rPr>
        <w:t>不列颠作战</w:t>
      </w:r>
      <w:r>
        <w:rPr>
          <w:lang w:eastAsia="zh-CN"/>
        </w:rPr>
        <w:t>”</w:t>
      </w:r>
      <w:r>
        <w:rPr>
          <w:lang w:eastAsia="zh-CN"/>
        </w:rPr>
        <w:t>时的两百公里，这一次的距离被压缩到了肉眼几乎能看清殖民地外壁每一道焊缝的程度；但除此之外，操作守则里的每一个字，都和九年前他驾驶扎古</w:t>
      </w:r>
      <w:r>
        <w:rPr>
          <w:lang w:eastAsia="zh-CN"/>
        </w:rPr>
        <w:t>II</w:t>
      </w:r>
      <w:r>
        <w:rPr>
          <w:lang w:eastAsia="zh-CN"/>
        </w:rPr>
        <w:t>时背诵过的那套一模一样：</w:t>
      </w:r>
    </w:p>
    <w:p w14:paraId="6C26FAE4" w14:textId="77777777" w:rsidR="004269C4" w:rsidRDefault="00000000">
      <w:pPr>
        <w:spacing w:line="360" w:lineRule="auto"/>
        <w:ind w:firstLine="480"/>
        <w:jc w:val="both"/>
        <w:rPr>
          <w:lang w:eastAsia="zh-CN"/>
        </w:rPr>
      </w:pPr>
      <w:r>
        <w:rPr>
          <w:lang w:eastAsia="zh-CN"/>
        </w:rPr>
        <w:t>保持相对距离。保持伴飞航向。保持无线电绝对静默。驱离一切接近之敌机，目送目标越过再入大气圈警戒线。</w:t>
      </w:r>
    </w:p>
    <w:p w14:paraId="2E73DE3C" w14:textId="77777777" w:rsidR="004269C4" w:rsidRDefault="00000000">
      <w:pPr>
        <w:spacing w:line="360" w:lineRule="auto"/>
        <w:ind w:firstLine="480"/>
        <w:jc w:val="both"/>
        <w:rPr>
          <w:lang w:eastAsia="zh-CN"/>
        </w:rPr>
      </w:pPr>
      <w:r>
        <w:rPr>
          <w:lang w:eastAsia="zh-CN"/>
        </w:rPr>
        <w:t>这是一门他九年前就考过满分的旧科目。他甚至不需要看副屏上的操作提示，闭着眼都能把这套</w:t>
      </w:r>
      <w:proofErr w:type="gramStart"/>
      <w:r>
        <w:rPr>
          <w:lang w:eastAsia="zh-CN"/>
        </w:rPr>
        <w:t>伴飞程序飞</w:t>
      </w:r>
      <w:proofErr w:type="gramEnd"/>
      <w:r>
        <w:rPr>
          <w:lang w:eastAsia="zh-CN"/>
        </w:rPr>
        <w:t>得分毫不差。</w:t>
      </w:r>
    </w:p>
    <w:p w14:paraId="2E2182BC" w14:textId="77777777" w:rsidR="004269C4" w:rsidRDefault="00000000">
      <w:pPr>
        <w:spacing w:line="360" w:lineRule="auto"/>
        <w:ind w:firstLine="480"/>
        <w:jc w:val="both"/>
        <w:rPr>
          <w:lang w:eastAsia="zh-CN"/>
        </w:rPr>
      </w:pPr>
      <w:r>
        <w:rPr>
          <w:lang w:eastAsia="zh-CN"/>
        </w:rPr>
        <w:t>唯一和九年前不一样的，是脚底下那片被云层半遮半掩的陆地。</w:t>
      </w:r>
    </w:p>
    <w:p w14:paraId="56A11F17" w14:textId="77777777" w:rsidR="004269C4" w:rsidRDefault="00000000">
      <w:pPr>
        <w:spacing w:line="360" w:lineRule="auto"/>
        <w:ind w:firstLine="480"/>
        <w:jc w:val="both"/>
        <w:rPr>
          <w:lang w:eastAsia="zh-CN"/>
        </w:rPr>
      </w:pPr>
      <w:r>
        <w:rPr>
          <w:lang w:eastAsia="zh-CN"/>
        </w:rPr>
        <w:t>九年前的伊菲修岛原本瞄准的是军事要塞贾布罗，是在半途被联邦军的</w:t>
      </w:r>
      <w:proofErr w:type="gramStart"/>
      <w:r>
        <w:rPr>
          <w:lang w:eastAsia="zh-CN"/>
        </w:rPr>
        <w:t>核弹炸偏轨道</w:t>
      </w:r>
      <w:proofErr w:type="gramEnd"/>
      <w:r>
        <w:rPr>
          <w:lang w:eastAsia="zh-CN"/>
        </w:rPr>
        <w:t>、在大气层里解体后才误砸进悉尼湾；而今天，他身旁这根直径六点五公里、</w:t>
      </w:r>
      <w:r>
        <w:rPr>
          <w:lang w:eastAsia="zh-CN"/>
        </w:rPr>
        <w:lastRenderedPageBreak/>
        <w:t>长达三十公里的庞大圆柱体，从被</w:t>
      </w:r>
      <w:proofErr w:type="gramStart"/>
      <w:r>
        <w:rPr>
          <w:lang w:eastAsia="zh-CN"/>
        </w:rPr>
        <w:t>新吉翁的</w:t>
      </w:r>
      <w:proofErr w:type="gramEnd"/>
      <w:r>
        <w:rPr>
          <w:lang w:eastAsia="zh-CN"/>
        </w:rPr>
        <w:t>核脉冲拖船推出拉格朗日点的那一刻起，瞄准镜的十字中心就没有半点偏离</w:t>
      </w:r>
      <w:r>
        <w:rPr>
          <w:lang w:eastAsia="zh-CN"/>
        </w:rPr>
        <w:t>——</w:t>
      </w:r>
    </w:p>
    <w:p w14:paraId="7E32A96A" w14:textId="77777777" w:rsidR="004269C4" w:rsidRDefault="00000000">
      <w:pPr>
        <w:spacing w:line="360" w:lineRule="auto"/>
        <w:ind w:firstLine="480"/>
        <w:jc w:val="both"/>
        <w:rPr>
          <w:lang w:eastAsia="zh-CN"/>
        </w:rPr>
      </w:pPr>
      <w:r>
        <w:rPr>
          <w:lang w:eastAsia="zh-CN"/>
        </w:rPr>
        <w:t>正下方，是欧洲，爱尔兰岛东海岸。都柏林。</w:t>
      </w:r>
    </w:p>
    <w:p w14:paraId="789A5592" w14:textId="77777777" w:rsidR="004269C4" w:rsidRDefault="00000000">
      <w:pPr>
        <w:spacing w:line="360" w:lineRule="auto"/>
        <w:ind w:firstLine="480"/>
        <w:jc w:val="both"/>
        <w:rPr>
          <w:lang w:eastAsia="zh-CN"/>
        </w:rPr>
      </w:pPr>
      <w:r>
        <w:rPr>
          <w:lang w:eastAsia="zh-CN"/>
        </w:rPr>
        <w:t>一座没有任何大型地下防空掩体的纯粹平民都市。居住人口：四百万。</w:t>
      </w:r>
    </w:p>
    <w:p w14:paraId="53D1AADD" w14:textId="77777777" w:rsidR="004269C4" w:rsidRDefault="00000000">
      <w:pPr>
        <w:spacing w:line="360" w:lineRule="auto"/>
        <w:ind w:firstLine="480"/>
        <w:jc w:val="both"/>
        <w:rPr>
          <w:lang w:eastAsia="zh-CN"/>
        </w:rPr>
      </w:pPr>
      <w:r>
        <w:rPr>
          <w:lang w:eastAsia="zh-CN"/>
        </w:rPr>
        <w:t>出击前的任务简报里，中队长同样没有提</w:t>
      </w:r>
      <w:r>
        <w:rPr>
          <w:lang w:eastAsia="zh-CN"/>
        </w:rPr>
        <w:t>“</w:t>
      </w:r>
      <w:r>
        <w:rPr>
          <w:lang w:eastAsia="zh-CN"/>
        </w:rPr>
        <w:t>四百万</w:t>
      </w:r>
      <w:r>
        <w:rPr>
          <w:lang w:eastAsia="zh-CN"/>
        </w:rPr>
        <w:t>”</w:t>
      </w:r>
      <w:r>
        <w:rPr>
          <w:lang w:eastAsia="zh-CN"/>
        </w:rPr>
        <w:t>这个数字。投影上只有目标区域的防空雷达网分布图、卡拉巴地面拦截部队的预计出动航线，以及护航编队的脱离时间窗口。</w:t>
      </w:r>
    </w:p>
    <w:p w14:paraId="2D94BE9F" w14:textId="77777777" w:rsidR="004269C4" w:rsidRDefault="00000000">
      <w:pPr>
        <w:spacing w:line="360" w:lineRule="auto"/>
        <w:ind w:firstLine="480"/>
        <w:jc w:val="both"/>
        <w:rPr>
          <w:lang w:eastAsia="zh-CN"/>
        </w:rPr>
      </w:pPr>
      <w:r>
        <w:rPr>
          <w:lang w:eastAsia="zh-CN"/>
        </w:rPr>
        <w:t>“</w:t>
      </w:r>
      <w:r>
        <w:rPr>
          <w:lang w:eastAsia="zh-CN"/>
        </w:rPr>
        <w:t>四百万</w:t>
      </w:r>
      <w:r>
        <w:rPr>
          <w:lang w:eastAsia="zh-CN"/>
        </w:rPr>
        <w:t>”</w:t>
      </w:r>
      <w:r>
        <w:rPr>
          <w:lang w:eastAsia="zh-CN"/>
        </w:rPr>
        <w:t>是雷德尔昨晚在机库值班室里自己算出来的。</w:t>
      </w:r>
    </w:p>
    <w:p w14:paraId="3E61A78A" w14:textId="77777777" w:rsidR="004269C4" w:rsidRDefault="00000000">
      <w:pPr>
        <w:spacing w:line="360" w:lineRule="auto"/>
        <w:ind w:firstLine="480"/>
        <w:jc w:val="both"/>
        <w:rPr>
          <w:lang w:eastAsia="zh-CN"/>
        </w:rPr>
      </w:pPr>
      <w:r>
        <w:rPr>
          <w:lang w:eastAsia="zh-CN"/>
        </w:rPr>
        <w:t>他这辈子改不掉这个毛病：只要一看到星图上画出的红色降下轨迹线，脑子就会不受控制地开始检索轨迹终点下方的地理数据。年轻时他在兹</w:t>
      </w:r>
      <w:proofErr w:type="gramStart"/>
      <w:r>
        <w:rPr>
          <w:lang w:eastAsia="zh-CN"/>
        </w:rPr>
        <w:t>姆</w:t>
      </w:r>
      <w:proofErr w:type="gramEnd"/>
      <w:r>
        <w:rPr>
          <w:lang w:eastAsia="zh-CN"/>
        </w:rPr>
        <w:t>城士官学校的图书馆当过半年图书管理员，翻过战前出版的《地球联邦欧洲区行政与人口统计年鉴》。他清楚地记得都柏林主城区加周边卫星镇的常住人口密度，再加上格里普斯战役后涌入爱尔兰的难民潮，上下浮动不会超过三十万。</w:t>
      </w:r>
    </w:p>
    <w:p w14:paraId="43652170" w14:textId="77777777" w:rsidR="004269C4" w:rsidRDefault="00000000">
      <w:pPr>
        <w:spacing w:line="360" w:lineRule="auto"/>
        <w:ind w:firstLine="480"/>
        <w:jc w:val="both"/>
        <w:rPr>
          <w:lang w:eastAsia="zh-CN"/>
        </w:rPr>
      </w:pPr>
      <w:r>
        <w:rPr>
          <w:lang w:eastAsia="zh-CN"/>
        </w:rPr>
        <w:t>他就这样驾驶着重达五十多吨的紫灰色德</w:t>
      </w:r>
      <w:proofErr w:type="gramStart"/>
      <w:r>
        <w:rPr>
          <w:lang w:eastAsia="zh-CN"/>
        </w:rPr>
        <w:t>莱</w:t>
      </w:r>
      <w:proofErr w:type="gramEnd"/>
      <w:r>
        <w:rPr>
          <w:lang w:eastAsia="zh-CN"/>
        </w:rPr>
        <w:t>森，安静地滑行在这座倒着飞向地狱的巨大金属棺材侧后方三公里处。</w:t>
      </w:r>
    </w:p>
    <w:p w14:paraId="19C0AA65" w14:textId="77777777" w:rsidR="004269C4" w:rsidRDefault="00000000">
      <w:pPr>
        <w:spacing w:line="360" w:lineRule="auto"/>
        <w:ind w:firstLine="480"/>
        <w:jc w:val="both"/>
        <w:rPr>
          <w:lang w:eastAsia="zh-CN"/>
        </w:rPr>
      </w:pPr>
      <w:r>
        <w:rPr>
          <w:lang w:eastAsia="zh-CN"/>
        </w:rPr>
        <w:t>全周天球形座舱里安静得让人发疯。</w:t>
      </w:r>
    </w:p>
    <w:p w14:paraId="0F559CF7" w14:textId="77777777" w:rsidR="004269C4" w:rsidRDefault="00000000">
      <w:pPr>
        <w:spacing w:line="360" w:lineRule="auto"/>
        <w:ind w:firstLine="480"/>
        <w:jc w:val="both"/>
        <w:rPr>
          <w:lang w:eastAsia="zh-CN"/>
        </w:rPr>
      </w:pPr>
      <w:r>
        <w:rPr>
          <w:lang w:eastAsia="zh-CN"/>
        </w:rPr>
        <w:t>为了抵抗这种深入骨髓的死寂，雷德尔在上机前打开了座舱角落里一台民用短波收音机</w:t>
      </w:r>
      <w:r>
        <w:rPr>
          <w:lang w:eastAsia="zh-CN"/>
        </w:rPr>
        <w:t>——</w:t>
      </w:r>
      <w:r>
        <w:rPr>
          <w:lang w:eastAsia="zh-CN"/>
        </w:rPr>
        <w:t>那是他自己用绝缘胶带粘在副仪表盘下方的违规私人物品。他把旋钮拧在两个空白频段的夹缝中间，音量调到最低，刚好能让头盔里的耳机捕捉到那一丝持续不断的</w:t>
      </w:r>
      <w:r>
        <w:rPr>
          <w:lang w:eastAsia="zh-CN"/>
        </w:rPr>
        <w:t>“</w:t>
      </w:r>
      <w:r>
        <w:rPr>
          <w:lang w:eastAsia="zh-CN"/>
        </w:rPr>
        <w:t>沙沙</w:t>
      </w:r>
      <w:r>
        <w:rPr>
          <w:lang w:eastAsia="zh-CN"/>
        </w:rPr>
        <w:t>”</w:t>
      </w:r>
      <w:r>
        <w:rPr>
          <w:lang w:eastAsia="zh-CN"/>
        </w:rPr>
        <w:t>电流白噪音。</w:t>
      </w:r>
    </w:p>
    <w:p w14:paraId="62737304" w14:textId="77777777" w:rsidR="004269C4" w:rsidRDefault="00000000">
      <w:pPr>
        <w:spacing w:line="360" w:lineRule="auto"/>
        <w:ind w:firstLine="480"/>
        <w:jc w:val="both"/>
        <w:rPr>
          <w:lang w:eastAsia="zh-CN"/>
        </w:rPr>
      </w:pPr>
      <w:r>
        <w:rPr>
          <w:lang w:eastAsia="zh-CN"/>
        </w:rPr>
        <w:t>从五年前</w:t>
      </w:r>
      <w:proofErr w:type="gramStart"/>
      <w:r>
        <w:rPr>
          <w:lang w:eastAsia="zh-CN"/>
        </w:rPr>
        <w:t>星尘作战</w:t>
      </w:r>
      <w:proofErr w:type="gramEnd"/>
      <w:r>
        <w:rPr>
          <w:lang w:eastAsia="zh-CN"/>
        </w:rPr>
        <w:t>回来之后，他就染上了这个怪病：无论是晚上在宿舍睡觉，还是白天在机库待命，耳朵边上必须有一点连续不断的机器杂音。如果周围彻底安静下来，他就会立刻惊醒，心脏狂跳，冷汗浸透整张床单。他一直以为这是因为自己老了、神经衰弱。</w:t>
      </w:r>
    </w:p>
    <w:p w14:paraId="02103EA4" w14:textId="77777777" w:rsidR="004269C4" w:rsidRDefault="00000000">
      <w:pPr>
        <w:spacing w:line="360" w:lineRule="auto"/>
        <w:ind w:firstLine="480"/>
        <w:jc w:val="both"/>
        <w:rPr>
          <w:lang w:eastAsia="zh-CN"/>
        </w:rPr>
      </w:pPr>
      <w:r>
        <w:rPr>
          <w:lang w:eastAsia="zh-CN"/>
        </w:rPr>
        <w:t>今天，收音机里没有任何地面广播的声音</w:t>
      </w:r>
      <w:r>
        <w:rPr>
          <w:lang w:eastAsia="zh-CN"/>
        </w:rPr>
        <w:t>——</w:t>
      </w:r>
      <w:proofErr w:type="gramStart"/>
      <w:r>
        <w:rPr>
          <w:lang w:eastAsia="zh-CN"/>
        </w:rPr>
        <w:t>新吉翁的</w:t>
      </w:r>
      <w:proofErr w:type="gramEnd"/>
      <w:r>
        <w:rPr>
          <w:lang w:eastAsia="zh-CN"/>
        </w:rPr>
        <w:t>电子战部队已经在轨道上空散布了最高浓度的米诺夫斯基粒子，并实施了全频段强电磁压制。收音机里只</w:t>
      </w:r>
      <w:r>
        <w:rPr>
          <w:lang w:eastAsia="zh-CN"/>
        </w:rPr>
        <w:lastRenderedPageBreak/>
        <w:t>有纯粹的静电底噪，沙沙，沙沙，像遥远故乡的屋檐下，正下着一场永远不会停的秋雨。</w:t>
      </w:r>
    </w:p>
    <w:p w14:paraId="443FD96B" w14:textId="77777777" w:rsidR="004269C4" w:rsidRDefault="00000000">
      <w:pPr>
        <w:spacing w:line="360" w:lineRule="auto"/>
        <w:ind w:firstLine="480"/>
        <w:jc w:val="both"/>
        <w:rPr>
          <w:lang w:eastAsia="zh-CN"/>
        </w:rPr>
      </w:pPr>
      <w:proofErr w:type="gramStart"/>
      <w:r>
        <w:rPr>
          <w:lang w:eastAsia="zh-CN"/>
        </w:rPr>
        <w:t>伴飞位</w:t>
      </w:r>
      <w:proofErr w:type="gramEnd"/>
      <w:r>
        <w:rPr>
          <w:lang w:eastAsia="zh-CN"/>
        </w:rPr>
        <w:t>实在太闲了。卡拉巴和联邦军的拦截舰队在之前的轨道阻击战里已经被新</w:t>
      </w:r>
      <w:proofErr w:type="gramStart"/>
      <w:r>
        <w:rPr>
          <w:lang w:eastAsia="zh-CN"/>
        </w:rPr>
        <w:t>吉翁主力</w:t>
      </w:r>
      <w:proofErr w:type="gramEnd"/>
      <w:r>
        <w:rPr>
          <w:lang w:eastAsia="zh-CN"/>
        </w:rPr>
        <w:t>死死缠在外围，这片坠落走廊空旷得连一发流弹都没有。</w:t>
      </w:r>
    </w:p>
    <w:p w14:paraId="6084AE6B" w14:textId="77777777" w:rsidR="004269C4" w:rsidRDefault="00000000">
      <w:pPr>
        <w:spacing w:line="360" w:lineRule="auto"/>
        <w:ind w:firstLine="480"/>
        <w:jc w:val="both"/>
        <w:rPr>
          <w:lang w:eastAsia="zh-CN"/>
        </w:rPr>
      </w:pPr>
      <w:r>
        <w:rPr>
          <w:lang w:eastAsia="zh-CN"/>
        </w:rPr>
        <w:t>雷德尔握着操纵杆，脑子开始不受控制地往回走。他想起了阿</w:t>
      </w:r>
      <w:r>
        <w:rPr>
          <w:lang w:eastAsia="zh-CN"/>
        </w:rPr>
        <w:t>·</w:t>
      </w:r>
      <w:r>
        <w:rPr>
          <w:lang w:eastAsia="zh-CN"/>
        </w:rPr>
        <w:t>巴瓦</w:t>
      </w:r>
      <w:r>
        <w:rPr>
          <w:lang w:eastAsia="zh-CN"/>
        </w:rPr>
        <w:t>·</w:t>
      </w:r>
      <w:r>
        <w:rPr>
          <w:lang w:eastAsia="zh-CN"/>
        </w:rPr>
        <w:t>库。</w:t>
      </w:r>
    </w:p>
    <w:p w14:paraId="5D2439D4" w14:textId="77777777" w:rsidR="004269C4" w:rsidRDefault="00000000">
      <w:pPr>
        <w:spacing w:line="360" w:lineRule="auto"/>
        <w:ind w:firstLine="480"/>
        <w:jc w:val="both"/>
        <w:rPr>
          <w:lang w:eastAsia="zh-CN"/>
        </w:rPr>
      </w:pPr>
      <w:r>
        <w:rPr>
          <w:lang w:eastAsia="zh-CN"/>
        </w:rPr>
        <w:t>UC0079</w:t>
      </w:r>
      <w:r>
        <w:rPr>
          <w:lang w:eastAsia="zh-CN"/>
        </w:rPr>
        <w:t>年</w:t>
      </w:r>
      <w:r>
        <w:rPr>
          <w:lang w:eastAsia="zh-CN"/>
        </w:rPr>
        <w:t>12</w:t>
      </w:r>
      <w:r>
        <w:rPr>
          <w:lang w:eastAsia="zh-CN"/>
        </w:rPr>
        <w:t>月</w:t>
      </w:r>
      <w:r>
        <w:rPr>
          <w:lang w:eastAsia="zh-CN"/>
        </w:rPr>
        <w:t>31</w:t>
      </w:r>
      <w:r>
        <w:rPr>
          <w:lang w:eastAsia="zh-CN"/>
        </w:rPr>
        <w:t>日的下午，他驾驶的扎古</w:t>
      </w:r>
      <w:r>
        <w:rPr>
          <w:lang w:eastAsia="zh-CN"/>
        </w:rPr>
        <w:t>II</w:t>
      </w:r>
      <w:r>
        <w:rPr>
          <w:lang w:eastAsia="zh-CN"/>
        </w:rPr>
        <w:t>在残骸带里被一发流弹打穿了主油箱，推进剂烧到见底，火控屏上的弹药格一格接一格地全部熄灭。他推开变形的舱盖，提着一把没子弹的反坦克步枪飘到一块</w:t>
      </w:r>
      <w:proofErr w:type="gramStart"/>
      <w:r>
        <w:rPr>
          <w:lang w:eastAsia="zh-CN"/>
        </w:rPr>
        <w:t>姆赛级</w:t>
      </w:r>
      <w:proofErr w:type="gramEnd"/>
      <w:r>
        <w:rPr>
          <w:lang w:eastAsia="zh-CN"/>
        </w:rPr>
        <w:t>的舰桥残片上，迎面撞上了那台高高在上的联邦军吉姆。</w:t>
      </w:r>
    </w:p>
    <w:p w14:paraId="51CB56A0" w14:textId="77777777" w:rsidR="004269C4" w:rsidRDefault="00000000">
      <w:pPr>
        <w:spacing w:line="360" w:lineRule="auto"/>
        <w:ind w:firstLine="480"/>
        <w:jc w:val="both"/>
        <w:rPr>
          <w:lang w:eastAsia="zh-CN"/>
        </w:rPr>
      </w:pPr>
      <w:r>
        <w:rPr>
          <w:lang w:eastAsia="zh-CN"/>
        </w:rPr>
        <w:t>把枪平放在甲板上。退后三步。把双手高高举过头顶。</w:t>
      </w:r>
    </w:p>
    <w:p w14:paraId="00C72573" w14:textId="77777777" w:rsidR="004269C4" w:rsidRDefault="00000000">
      <w:pPr>
        <w:spacing w:line="360" w:lineRule="auto"/>
        <w:ind w:firstLine="480"/>
        <w:jc w:val="both"/>
        <w:rPr>
          <w:lang w:eastAsia="zh-CN"/>
        </w:rPr>
      </w:pPr>
      <w:r>
        <w:rPr>
          <w:lang w:eastAsia="zh-CN"/>
        </w:rPr>
        <w:t>这套动作没有任何教官教过他，是他自己在无数次看着战友被打成筛子之后，在脑子里偷偷演练过上百遍的保命姿势。</w:t>
      </w:r>
    </w:p>
    <w:p w14:paraId="72F460C6" w14:textId="77777777" w:rsidR="004269C4" w:rsidRDefault="00000000">
      <w:pPr>
        <w:spacing w:line="360" w:lineRule="auto"/>
        <w:ind w:firstLine="480"/>
        <w:jc w:val="both"/>
        <w:rPr>
          <w:lang w:eastAsia="zh-CN"/>
        </w:rPr>
      </w:pPr>
      <w:r>
        <w:rPr>
          <w:lang w:eastAsia="zh-CN"/>
        </w:rPr>
        <w:t>那台吉姆的取景窗裂了一道缝。它没有开火，也没有踩下来，里面的驾驶员隔着玻璃朝他挥了挥手。</w:t>
      </w:r>
    </w:p>
    <w:p w14:paraId="24318E62" w14:textId="77777777" w:rsidR="004269C4" w:rsidRDefault="00000000">
      <w:pPr>
        <w:spacing w:line="360" w:lineRule="auto"/>
        <w:ind w:firstLine="480"/>
        <w:jc w:val="both"/>
        <w:rPr>
          <w:lang w:eastAsia="zh-CN"/>
        </w:rPr>
      </w:pPr>
      <w:r>
        <w:rPr>
          <w:lang w:eastAsia="zh-CN"/>
        </w:rPr>
        <w:t>他活了下来。在月神二号的战俘营里当了三年没有名字的拆解苦力。</w:t>
      </w:r>
      <w:r>
        <w:rPr>
          <w:lang w:eastAsia="zh-CN"/>
        </w:rPr>
        <w:t>UC0083</w:t>
      </w:r>
      <w:r>
        <w:rPr>
          <w:lang w:eastAsia="zh-CN"/>
        </w:rPr>
        <w:t>年春天放出来时，他拿着一张盖着难民章的遣散</w:t>
      </w:r>
      <w:proofErr w:type="gramStart"/>
      <w:r>
        <w:rPr>
          <w:lang w:eastAsia="zh-CN"/>
        </w:rPr>
        <w:t>纸回到</w:t>
      </w:r>
      <w:proofErr w:type="gramEnd"/>
      <w:r>
        <w:rPr>
          <w:lang w:eastAsia="zh-CN"/>
        </w:rPr>
        <w:t>Side 3</w:t>
      </w:r>
      <w:r>
        <w:rPr>
          <w:lang w:eastAsia="zh-CN"/>
        </w:rPr>
        <w:t>，没有一家工厂敢雇佣一个档案被注销的</w:t>
      </w:r>
      <w:proofErr w:type="gramStart"/>
      <w:r>
        <w:rPr>
          <w:lang w:eastAsia="zh-CN"/>
        </w:rPr>
        <w:t>旧吉翁</w:t>
      </w:r>
      <w:proofErr w:type="gramEnd"/>
      <w:r>
        <w:rPr>
          <w:lang w:eastAsia="zh-CN"/>
        </w:rPr>
        <w:t>军曹。他在码头扛过麻袋，在废船厂抡过氧割枪。直到那年秋天，</w:t>
      </w:r>
      <w:proofErr w:type="gramStart"/>
      <w:r>
        <w:rPr>
          <w:lang w:eastAsia="zh-CN"/>
        </w:rPr>
        <w:t>迪</w:t>
      </w:r>
      <w:proofErr w:type="gramEnd"/>
      <w:r>
        <w:rPr>
          <w:lang w:eastAsia="zh-CN"/>
        </w:rPr>
        <w:t>拉兹舰队的老熟人敲响了他廉价出租屋的房门；再直到两年前，哈曼</w:t>
      </w:r>
      <w:r>
        <w:rPr>
          <w:lang w:eastAsia="zh-CN"/>
        </w:rPr>
        <w:t>·</w:t>
      </w:r>
      <w:r>
        <w:rPr>
          <w:lang w:eastAsia="zh-CN"/>
        </w:rPr>
        <w:t>卡恩的招兵官在茨瓦卫星的巷子里拦住他。</w:t>
      </w:r>
    </w:p>
    <w:p w14:paraId="1C300DC3" w14:textId="77777777" w:rsidR="004269C4" w:rsidRDefault="00000000">
      <w:pPr>
        <w:spacing w:line="360" w:lineRule="auto"/>
        <w:ind w:firstLine="480"/>
        <w:jc w:val="both"/>
        <w:rPr>
          <w:lang w:eastAsia="zh-CN"/>
        </w:rPr>
      </w:pPr>
      <w:r>
        <w:rPr>
          <w:lang w:eastAsia="zh-CN"/>
        </w:rPr>
        <w:t>敲门的人从来不跟他说为什么要打这一仗，他也从来不问。像他这种除了开</w:t>
      </w:r>
      <w:r>
        <w:rPr>
          <w:lang w:eastAsia="zh-CN"/>
        </w:rPr>
        <w:t>MS</w:t>
      </w:r>
      <w:r>
        <w:rPr>
          <w:lang w:eastAsia="zh-CN"/>
        </w:rPr>
        <w:t>什么都不会的废人，理由是最廉价的东西，给一口饭吃就</w:t>
      </w:r>
      <w:proofErr w:type="gramStart"/>
      <w:r>
        <w:rPr>
          <w:lang w:eastAsia="zh-CN"/>
        </w:rPr>
        <w:t>能把命卖出去</w:t>
      </w:r>
      <w:proofErr w:type="gramEnd"/>
      <w:r>
        <w:rPr>
          <w:lang w:eastAsia="zh-CN"/>
        </w:rPr>
        <w:t>。</w:t>
      </w:r>
    </w:p>
    <w:p w14:paraId="7A8CA23E" w14:textId="77777777" w:rsidR="004269C4" w:rsidRDefault="00000000">
      <w:pPr>
        <w:spacing w:line="360" w:lineRule="auto"/>
        <w:ind w:firstLine="480"/>
        <w:jc w:val="both"/>
        <w:rPr>
          <w:lang w:eastAsia="zh-CN"/>
        </w:rPr>
      </w:pPr>
      <w:r>
        <w:rPr>
          <w:lang w:eastAsia="zh-CN"/>
        </w:rPr>
        <w:t>突然，全周天屏幕外侧的巨大殖民卫星猛地剧烈抖动了一下。</w:t>
      </w:r>
    </w:p>
    <w:p w14:paraId="00390B67" w14:textId="77777777" w:rsidR="004269C4" w:rsidRDefault="00000000">
      <w:pPr>
        <w:spacing w:line="360" w:lineRule="auto"/>
        <w:ind w:firstLine="480"/>
        <w:jc w:val="both"/>
        <w:rPr>
          <w:lang w:eastAsia="zh-CN"/>
        </w:rPr>
      </w:pPr>
      <w:r>
        <w:rPr>
          <w:lang w:eastAsia="zh-CN"/>
        </w:rPr>
        <w:t>坠落开始了。</w:t>
      </w:r>
    </w:p>
    <w:p w14:paraId="27773108" w14:textId="77777777" w:rsidR="004269C4" w:rsidRDefault="00000000">
      <w:pPr>
        <w:spacing w:line="360" w:lineRule="auto"/>
        <w:ind w:firstLine="480"/>
        <w:jc w:val="both"/>
        <w:rPr>
          <w:lang w:eastAsia="zh-CN"/>
        </w:rPr>
      </w:pPr>
      <w:r>
        <w:rPr>
          <w:lang w:eastAsia="zh-CN"/>
        </w:rPr>
        <w:lastRenderedPageBreak/>
        <w:t>护航编队的长机频道里，前方的观测机先用急促的语调报告了殖民地前端切入高层大气的姿态偏差角；紧接着，工程船下达了最后一次轨道修正指令；再然后，所有的</w:t>
      </w:r>
      <w:proofErr w:type="gramStart"/>
      <w:r>
        <w:rPr>
          <w:lang w:eastAsia="zh-CN"/>
        </w:rPr>
        <w:t>指令声</w:t>
      </w:r>
      <w:proofErr w:type="gramEnd"/>
      <w:r>
        <w:rPr>
          <w:lang w:eastAsia="zh-CN"/>
        </w:rPr>
        <w:t>戛然而止。</w:t>
      </w:r>
    </w:p>
    <w:p w14:paraId="22A0C5BE" w14:textId="77777777" w:rsidR="004269C4" w:rsidRDefault="00000000">
      <w:pPr>
        <w:spacing w:line="360" w:lineRule="auto"/>
        <w:ind w:firstLine="480"/>
        <w:jc w:val="both"/>
        <w:rPr>
          <w:lang w:eastAsia="zh-CN"/>
        </w:rPr>
      </w:pPr>
      <w:r>
        <w:rPr>
          <w:lang w:eastAsia="zh-CN"/>
        </w:rPr>
        <w:t>三公里外，殖民地尾部残留的姿态控制喷口按预设程序闪烁了两次橘红色的火光。第一次正常，第二次正常，到了第三次本该进行阻尼微调的窗口，喷口彻底哑火了</w:t>
      </w:r>
      <w:r>
        <w:rPr>
          <w:lang w:eastAsia="zh-CN"/>
        </w:rPr>
        <w:t>——</w:t>
      </w:r>
      <w:r>
        <w:rPr>
          <w:lang w:eastAsia="zh-CN"/>
        </w:rPr>
        <w:t>高空稀薄大气剧烈的气动加热已经烧毁了外置控制电缆。</w:t>
      </w:r>
    </w:p>
    <w:p w14:paraId="0CCED6FA" w14:textId="77777777" w:rsidR="004269C4" w:rsidRDefault="00000000">
      <w:pPr>
        <w:spacing w:line="360" w:lineRule="auto"/>
        <w:ind w:firstLine="480"/>
        <w:jc w:val="both"/>
        <w:rPr>
          <w:lang w:eastAsia="zh-CN"/>
        </w:rPr>
      </w:pPr>
      <w:r>
        <w:rPr>
          <w:lang w:eastAsia="zh-CN"/>
        </w:rPr>
        <w:t>下一秒，在雷德尔的视野里，那座长达三十公里的</w:t>
      </w:r>
      <w:proofErr w:type="gramStart"/>
      <w:r>
        <w:rPr>
          <w:lang w:eastAsia="zh-CN"/>
        </w:rPr>
        <w:t>钢铁巨城像是</w:t>
      </w:r>
      <w:proofErr w:type="gramEnd"/>
      <w:r>
        <w:rPr>
          <w:lang w:eastAsia="zh-CN"/>
        </w:rPr>
        <w:t>被一只看不见的深渊巨手死死拽住了船头，庞大的圆筒身躯带着令人牙酸的结构呻吟，不可逆转地向下倾斜，一头扎进了地球那层蔚蓝色、稠密的大气海洋。</w:t>
      </w:r>
    </w:p>
    <w:p w14:paraId="7619FD33" w14:textId="77777777" w:rsidR="004269C4" w:rsidRDefault="00000000">
      <w:pPr>
        <w:spacing w:line="360" w:lineRule="auto"/>
        <w:ind w:firstLine="480"/>
        <w:jc w:val="both"/>
        <w:rPr>
          <w:lang w:eastAsia="zh-CN"/>
        </w:rPr>
      </w:pPr>
      <w:r>
        <w:rPr>
          <w:lang w:eastAsia="zh-CN"/>
        </w:rPr>
        <w:t>那道光是哑的。</w:t>
      </w:r>
    </w:p>
    <w:p w14:paraId="5E137933" w14:textId="77777777" w:rsidR="004269C4" w:rsidRDefault="00000000">
      <w:pPr>
        <w:spacing w:line="360" w:lineRule="auto"/>
        <w:ind w:firstLine="480"/>
        <w:jc w:val="both"/>
        <w:rPr>
          <w:lang w:eastAsia="zh-CN"/>
        </w:rPr>
      </w:pPr>
      <w:r>
        <w:rPr>
          <w:lang w:eastAsia="zh-CN"/>
        </w:rPr>
        <w:t>隔着三公里的虚空与德</w:t>
      </w:r>
      <w:proofErr w:type="gramStart"/>
      <w:r>
        <w:rPr>
          <w:lang w:eastAsia="zh-CN"/>
        </w:rPr>
        <w:t>莱</w:t>
      </w:r>
      <w:proofErr w:type="gramEnd"/>
      <w:r>
        <w:rPr>
          <w:lang w:eastAsia="zh-CN"/>
        </w:rPr>
        <w:t>森的减光舷窗，那团在地表亮起的</w:t>
      </w:r>
      <w:proofErr w:type="gramStart"/>
      <w:r>
        <w:rPr>
          <w:lang w:eastAsia="zh-CN"/>
        </w:rPr>
        <w:t>炽</w:t>
      </w:r>
      <w:proofErr w:type="gramEnd"/>
      <w:r>
        <w:rPr>
          <w:lang w:eastAsia="zh-CN"/>
        </w:rPr>
        <w:t>白光团先是收缩成一个刺眼的针尖，随即在对流层底部炸开成一片横扫天际的乳白光晕。几秒后，舷窗的光</w:t>
      </w:r>
      <w:proofErr w:type="gramStart"/>
      <w:r>
        <w:rPr>
          <w:lang w:eastAsia="zh-CN"/>
        </w:rPr>
        <w:t>闸根据</w:t>
      </w:r>
      <w:proofErr w:type="gramEnd"/>
      <w:r>
        <w:rPr>
          <w:lang w:eastAsia="zh-CN"/>
        </w:rPr>
        <w:t>入射光通量自动深降两级，把外面的世界压成一种沉闷的暗青色。</w:t>
      </w:r>
    </w:p>
    <w:p w14:paraId="2C1D741E" w14:textId="77777777" w:rsidR="004269C4" w:rsidRDefault="00000000">
      <w:pPr>
        <w:spacing w:line="360" w:lineRule="auto"/>
        <w:ind w:firstLine="480"/>
        <w:jc w:val="both"/>
        <w:rPr>
          <w:lang w:eastAsia="zh-CN"/>
        </w:rPr>
      </w:pPr>
      <w:r>
        <w:rPr>
          <w:lang w:eastAsia="zh-CN"/>
        </w:rPr>
        <w:t>从座舱望出去，爱尔兰东海岸</w:t>
      </w:r>
      <w:proofErr w:type="gramStart"/>
      <w:r>
        <w:rPr>
          <w:lang w:eastAsia="zh-CN"/>
        </w:rPr>
        <w:t>那片灰绿色</w:t>
      </w:r>
      <w:proofErr w:type="gramEnd"/>
      <w:r>
        <w:rPr>
          <w:lang w:eastAsia="zh-CN"/>
        </w:rPr>
        <w:t>的丘陵、农田、公路网，以及沿着海岸线铺开的、被晨雾笼罩的灰白色小镇，在殖民地触地的零点三秒内从地表被彻底抹去。取而代之的是一圈直径超过两百公里的环形激波</w:t>
      </w:r>
      <w:r>
        <w:rPr>
          <w:lang w:eastAsia="zh-CN"/>
        </w:rPr>
        <w:t>——</w:t>
      </w:r>
      <w:r>
        <w:rPr>
          <w:lang w:eastAsia="zh-CN"/>
        </w:rPr>
        <w:t>由压缩到发黑的大气构成的半透明墙体，以每秒数千米的速度向外横扫。</w:t>
      </w:r>
    </w:p>
    <w:p w14:paraId="00FC6D88" w14:textId="77777777" w:rsidR="004269C4" w:rsidRDefault="00000000">
      <w:pPr>
        <w:spacing w:line="360" w:lineRule="auto"/>
        <w:ind w:firstLine="480"/>
        <w:jc w:val="both"/>
        <w:rPr>
          <w:lang w:eastAsia="zh-CN"/>
        </w:rPr>
      </w:pPr>
      <w:r>
        <w:rPr>
          <w:lang w:eastAsia="zh-CN"/>
        </w:rPr>
        <w:t>然后，通讯彻底静默了。</w:t>
      </w:r>
    </w:p>
    <w:p w14:paraId="6F02AA95" w14:textId="77777777" w:rsidR="004269C4" w:rsidRDefault="00000000">
      <w:pPr>
        <w:spacing w:line="360" w:lineRule="auto"/>
        <w:ind w:firstLine="480"/>
        <w:jc w:val="both"/>
        <w:rPr>
          <w:lang w:eastAsia="zh-CN"/>
        </w:rPr>
      </w:pPr>
      <w:r>
        <w:rPr>
          <w:lang w:eastAsia="zh-CN"/>
        </w:rPr>
        <w:t>不是米诺夫斯基粒子的沙沙声，也不是收音机的电流声。在殖民地高速砸穿电离层所引发的超级电磁脉冲冲击下，德</w:t>
      </w:r>
      <w:proofErr w:type="gramStart"/>
      <w:r>
        <w:rPr>
          <w:lang w:eastAsia="zh-CN"/>
        </w:rPr>
        <w:t>莱</w:t>
      </w:r>
      <w:proofErr w:type="gramEnd"/>
      <w:r>
        <w:rPr>
          <w:lang w:eastAsia="zh-CN"/>
        </w:rPr>
        <w:t>森座舱内所有的无线电接收机，包括那台粘在仪表盘下的小收音机，在同一个</w:t>
      </w:r>
      <w:proofErr w:type="gramStart"/>
      <w:r>
        <w:rPr>
          <w:lang w:eastAsia="zh-CN"/>
        </w:rPr>
        <w:t>微秒内</w:t>
      </w:r>
      <w:proofErr w:type="gramEnd"/>
      <w:r>
        <w:rPr>
          <w:lang w:eastAsia="zh-CN"/>
        </w:rPr>
        <w:t>全部触发过载保护，彻底断电闭锁。</w:t>
      </w:r>
    </w:p>
    <w:p w14:paraId="54570E77" w14:textId="77777777" w:rsidR="004269C4" w:rsidRDefault="00000000">
      <w:pPr>
        <w:spacing w:line="360" w:lineRule="auto"/>
        <w:ind w:firstLine="480"/>
        <w:jc w:val="both"/>
        <w:rPr>
          <w:lang w:eastAsia="zh-CN"/>
        </w:rPr>
      </w:pPr>
      <w:r>
        <w:rPr>
          <w:lang w:eastAsia="zh-CN"/>
        </w:rPr>
        <w:t>绝对的、连一丝电流杂音都没有的死寂，瞬间如万吨海水般灌满了整个球形座舱。</w:t>
      </w:r>
    </w:p>
    <w:p w14:paraId="2AD2C5AC" w14:textId="77777777" w:rsidR="004269C4" w:rsidRDefault="00000000">
      <w:pPr>
        <w:spacing w:line="360" w:lineRule="auto"/>
        <w:ind w:firstLine="480"/>
        <w:jc w:val="both"/>
        <w:rPr>
          <w:lang w:eastAsia="zh-CN"/>
        </w:rPr>
      </w:pPr>
      <w:r>
        <w:rPr>
          <w:lang w:eastAsia="zh-CN"/>
        </w:rPr>
        <w:t>那段死寂持续了整整十四分钟。</w:t>
      </w:r>
    </w:p>
    <w:p w14:paraId="72F6142C" w14:textId="77777777" w:rsidR="004269C4" w:rsidRDefault="00000000">
      <w:pPr>
        <w:spacing w:line="360" w:lineRule="auto"/>
        <w:ind w:firstLine="480"/>
        <w:jc w:val="both"/>
        <w:rPr>
          <w:lang w:eastAsia="zh-CN"/>
        </w:rPr>
      </w:pPr>
      <w:r>
        <w:rPr>
          <w:lang w:eastAsia="zh-CN"/>
        </w:rPr>
        <w:lastRenderedPageBreak/>
        <w:t>德</w:t>
      </w:r>
      <w:proofErr w:type="gramStart"/>
      <w:r>
        <w:rPr>
          <w:lang w:eastAsia="zh-CN"/>
        </w:rPr>
        <w:t>莱</w:t>
      </w:r>
      <w:proofErr w:type="gramEnd"/>
      <w:r>
        <w:rPr>
          <w:lang w:eastAsia="zh-CN"/>
        </w:rPr>
        <w:t>森孤零零地悬在高层大气边缘。座舱里没有半点声响，雷德尔只能双手死死攥着操纵杆，听着自己胸腔里心脏撞击肋骨的咚咚声，听着血液冲刷耳膜的轰鸣。为了不让自己疯掉，他闭上眼睛默数自己的呼吸。</w:t>
      </w:r>
    </w:p>
    <w:p w14:paraId="6570E121" w14:textId="77777777" w:rsidR="004269C4" w:rsidRDefault="00000000">
      <w:pPr>
        <w:spacing w:line="360" w:lineRule="auto"/>
        <w:ind w:firstLine="480"/>
        <w:jc w:val="both"/>
        <w:rPr>
          <w:lang w:eastAsia="zh-CN"/>
        </w:rPr>
      </w:pPr>
      <w:r>
        <w:rPr>
          <w:lang w:eastAsia="zh-CN"/>
        </w:rPr>
        <w:t>一息、两息、三息</w:t>
      </w:r>
      <w:r>
        <w:rPr>
          <w:lang w:eastAsia="zh-CN"/>
        </w:rPr>
        <w:t>……</w:t>
      </w:r>
    </w:p>
    <w:p w14:paraId="3679A6A6" w14:textId="77777777" w:rsidR="004269C4" w:rsidRDefault="00000000">
      <w:pPr>
        <w:spacing w:line="360" w:lineRule="auto"/>
        <w:ind w:firstLine="480"/>
        <w:jc w:val="both"/>
        <w:rPr>
          <w:lang w:eastAsia="zh-CN"/>
        </w:rPr>
      </w:pPr>
      <w:r>
        <w:rPr>
          <w:lang w:eastAsia="zh-CN"/>
        </w:rPr>
        <w:t>数到第三百二十息的时候，他脑子里突然毫无征兆地跳出一个问题：</w:t>
      </w:r>
    </w:p>
    <w:p w14:paraId="73FB0B37" w14:textId="77777777" w:rsidR="004269C4" w:rsidRDefault="00000000">
      <w:pPr>
        <w:spacing w:line="360" w:lineRule="auto"/>
        <w:ind w:firstLine="480"/>
        <w:jc w:val="both"/>
        <w:rPr>
          <w:lang w:eastAsia="zh-CN"/>
        </w:rPr>
      </w:pPr>
      <w:r>
        <w:rPr>
          <w:lang w:eastAsia="zh-CN"/>
        </w:rPr>
        <w:t>现在是都柏林当地时间上午十点四十分。底下那四百万人，这会儿正在干什么？</w:t>
      </w:r>
    </w:p>
    <w:p w14:paraId="00EA1FD1" w14:textId="77777777" w:rsidR="004269C4" w:rsidRDefault="00000000">
      <w:pPr>
        <w:spacing w:line="360" w:lineRule="auto"/>
        <w:ind w:firstLine="480"/>
        <w:jc w:val="both"/>
        <w:rPr>
          <w:lang w:eastAsia="zh-CN"/>
        </w:rPr>
      </w:pPr>
      <w:r>
        <w:rPr>
          <w:lang w:eastAsia="zh-CN"/>
        </w:rPr>
        <w:t>有的女人大概正站在厨房的水槽前洗碗；有的工人大概正开着叉车在码头卸货；小学的操场上应该刚下课，孩子们正在</w:t>
      </w:r>
      <w:proofErr w:type="gramStart"/>
      <w:r>
        <w:rPr>
          <w:lang w:eastAsia="zh-CN"/>
        </w:rPr>
        <w:t>抢唯一</w:t>
      </w:r>
      <w:proofErr w:type="gramEnd"/>
      <w:r>
        <w:rPr>
          <w:lang w:eastAsia="zh-CN"/>
        </w:rPr>
        <w:t>的一架秋千</w:t>
      </w:r>
      <w:r>
        <w:rPr>
          <w:lang w:eastAsia="zh-CN"/>
        </w:rPr>
        <w:t>……</w:t>
      </w:r>
    </w:p>
    <w:p w14:paraId="30D33885" w14:textId="77777777" w:rsidR="004269C4" w:rsidRDefault="00000000">
      <w:pPr>
        <w:spacing w:line="360" w:lineRule="auto"/>
        <w:ind w:firstLine="480"/>
        <w:jc w:val="both"/>
        <w:rPr>
          <w:lang w:eastAsia="zh-CN"/>
        </w:rPr>
      </w:pPr>
      <w:r>
        <w:rPr>
          <w:lang w:eastAsia="zh-CN"/>
        </w:rPr>
        <w:t>“</w:t>
      </w:r>
      <w:r>
        <w:rPr>
          <w:lang w:eastAsia="zh-CN"/>
        </w:rPr>
        <w:t>混账东西！</w:t>
      </w:r>
      <w:r>
        <w:rPr>
          <w:lang w:eastAsia="zh-CN"/>
        </w:rPr>
        <w:t>”</w:t>
      </w:r>
      <w:r>
        <w:rPr>
          <w:lang w:eastAsia="zh-CN"/>
        </w:rPr>
        <w:t>雷德尔突然在头盔里对着自己破口大骂，声音嘶哑得像鬼叫。他狠狠咬破了自己的舌尖，用满嘴的血腥味逼着自己切断画面，继续往下数：三百二十一、三百二十二</w:t>
      </w:r>
      <w:r>
        <w:rPr>
          <w:lang w:eastAsia="zh-CN"/>
        </w:rPr>
        <w:t>……</w:t>
      </w:r>
    </w:p>
    <w:p w14:paraId="322C0482" w14:textId="77777777" w:rsidR="004269C4" w:rsidRDefault="00000000">
      <w:pPr>
        <w:spacing w:line="360" w:lineRule="auto"/>
        <w:ind w:firstLine="480"/>
        <w:jc w:val="both"/>
        <w:rPr>
          <w:lang w:eastAsia="zh-CN"/>
        </w:rPr>
      </w:pPr>
      <w:r>
        <w:rPr>
          <w:lang w:eastAsia="zh-CN"/>
        </w:rPr>
        <w:t>数到第四百一十息时，母舰中继站那冰冷、平铺直叙的广播重新切入头盔：</w:t>
      </w:r>
      <w:r>
        <w:rPr>
          <w:lang w:eastAsia="zh-CN"/>
        </w:rPr>
        <w:t>“</w:t>
      </w:r>
      <w:r>
        <w:rPr>
          <w:lang w:eastAsia="zh-CN"/>
        </w:rPr>
        <w:t>各伴飞编队注意，护航阶段结束。转入第二警戒序列，保持既定轨道盘旋，监控卡拉巴残余防空火力。</w:t>
      </w:r>
      <w:r>
        <w:rPr>
          <w:lang w:eastAsia="zh-CN"/>
        </w:rPr>
        <w:t>”</w:t>
      </w:r>
    </w:p>
    <w:p w14:paraId="5DB5CB6D" w14:textId="77777777" w:rsidR="004269C4" w:rsidRDefault="00000000">
      <w:pPr>
        <w:spacing w:line="360" w:lineRule="auto"/>
        <w:ind w:firstLine="480"/>
        <w:jc w:val="both"/>
        <w:rPr>
          <w:lang w:eastAsia="zh-CN"/>
        </w:rPr>
      </w:pPr>
      <w:r>
        <w:rPr>
          <w:lang w:eastAsia="zh-CN"/>
        </w:rPr>
        <w:t>雷德尔没有说话。他</w:t>
      </w:r>
      <w:proofErr w:type="gramStart"/>
      <w:r>
        <w:rPr>
          <w:lang w:eastAsia="zh-CN"/>
        </w:rPr>
        <w:t>伸手按熄了</w:t>
      </w:r>
      <w:proofErr w:type="gramEnd"/>
      <w:r>
        <w:rPr>
          <w:lang w:eastAsia="zh-CN"/>
        </w:rPr>
        <w:t>副仪表盘下方那台发出刺耳蜂鸣的民用收音机，拉起操纵杆，跟着编队兜了一个大圈。</w:t>
      </w:r>
    </w:p>
    <w:p w14:paraId="2249EEC7" w14:textId="77777777" w:rsidR="004269C4" w:rsidRDefault="00000000">
      <w:pPr>
        <w:spacing w:line="360" w:lineRule="auto"/>
        <w:ind w:firstLine="480"/>
        <w:jc w:val="both"/>
        <w:rPr>
          <w:lang w:eastAsia="zh-CN"/>
        </w:rPr>
      </w:pPr>
      <w:r>
        <w:rPr>
          <w:lang w:eastAsia="zh-CN"/>
        </w:rPr>
        <w:t>——</w:t>
      </w:r>
    </w:p>
    <w:p w14:paraId="0959FFBE" w14:textId="77777777" w:rsidR="004269C4" w:rsidRDefault="00000000">
      <w:pPr>
        <w:spacing w:line="360" w:lineRule="auto"/>
        <w:ind w:firstLine="480"/>
        <w:jc w:val="both"/>
        <w:rPr>
          <w:lang w:eastAsia="zh-CN"/>
        </w:rPr>
      </w:pPr>
      <w:r>
        <w:rPr>
          <w:lang w:eastAsia="zh-CN"/>
        </w:rPr>
        <w:t>在随后的整整两天里，</w:t>
      </w:r>
      <w:proofErr w:type="gramStart"/>
      <w:r>
        <w:rPr>
          <w:lang w:eastAsia="zh-CN"/>
        </w:rPr>
        <w:t>新吉翁的</w:t>
      </w:r>
      <w:proofErr w:type="gramEnd"/>
      <w:r>
        <w:rPr>
          <w:lang w:eastAsia="zh-CN"/>
        </w:rPr>
        <w:t>轨道舰队就悬停在爱尔兰上空。</w:t>
      </w:r>
    </w:p>
    <w:p w14:paraId="5CB4DF62" w14:textId="77777777" w:rsidR="004269C4" w:rsidRDefault="00000000">
      <w:pPr>
        <w:spacing w:line="360" w:lineRule="auto"/>
        <w:ind w:firstLine="480"/>
        <w:jc w:val="both"/>
        <w:rPr>
          <w:lang w:eastAsia="zh-CN"/>
        </w:rPr>
      </w:pPr>
      <w:r>
        <w:rPr>
          <w:lang w:eastAsia="zh-CN"/>
        </w:rPr>
        <w:t>德</w:t>
      </w:r>
      <w:proofErr w:type="gramStart"/>
      <w:r>
        <w:rPr>
          <w:lang w:eastAsia="zh-CN"/>
        </w:rPr>
        <w:t>莱</w:t>
      </w:r>
      <w:proofErr w:type="gramEnd"/>
      <w:r>
        <w:rPr>
          <w:lang w:eastAsia="zh-CN"/>
        </w:rPr>
        <w:t>森在这个高度上飞了无数个相同的椭圆。从轨道往下看，都柏林的</w:t>
      </w:r>
      <w:proofErr w:type="gramStart"/>
      <w:r>
        <w:rPr>
          <w:lang w:eastAsia="zh-CN"/>
        </w:rPr>
        <w:t>烟一直</w:t>
      </w:r>
      <w:proofErr w:type="gramEnd"/>
      <w:r>
        <w:rPr>
          <w:lang w:eastAsia="zh-CN"/>
        </w:rPr>
        <w:t>没有散。北大西洋吹来的强西风把那团拔地而起的灰烟梳成了一条长达上千公里的灰色缎带，横贯整片爱尔兰海，一直向东拖到大不列颠岛的灰白色海岸线上。</w:t>
      </w:r>
    </w:p>
    <w:p w14:paraId="21EA97C2" w14:textId="77777777" w:rsidR="004269C4" w:rsidRDefault="00000000">
      <w:pPr>
        <w:spacing w:line="360" w:lineRule="auto"/>
        <w:ind w:firstLine="480"/>
        <w:jc w:val="both"/>
        <w:rPr>
          <w:lang w:eastAsia="zh-CN"/>
        </w:rPr>
      </w:pPr>
      <w:r>
        <w:rPr>
          <w:lang w:eastAsia="zh-CN"/>
        </w:rPr>
        <w:t>雷德尔每次飞过那条烟带的正上方，就把无线电调谐旋钮往左拧半格。</w:t>
      </w:r>
    </w:p>
    <w:p w14:paraId="3FCCA932" w14:textId="77777777" w:rsidR="004269C4" w:rsidRDefault="00000000">
      <w:pPr>
        <w:spacing w:line="360" w:lineRule="auto"/>
        <w:ind w:firstLine="480"/>
        <w:jc w:val="both"/>
        <w:rPr>
          <w:lang w:eastAsia="zh-CN"/>
        </w:rPr>
      </w:pPr>
      <w:r>
        <w:rPr>
          <w:lang w:eastAsia="zh-CN"/>
        </w:rPr>
        <w:t>频道里只有粒子散布后的底噪。沙沙，沙沙，像冷雨砸在铁皮屋顶上的动静。</w:t>
      </w:r>
    </w:p>
    <w:p w14:paraId="2983B417" w14:textId="77777777" w:rsidR="004269C4" w:rsidRDefault="00000000">
      <w:pPr>
        <w:spacing w:line="360" w:lineRule="auto"/>
        <w:ind w:firstLine="480"/>
        <w:jc w:val="both"/>
        <w:rPr>
          <w:lang w:eastAsia="zh-CN"/>
        </w:rPr>
      </w:pPr>
      <w:r>
        <w:rPr>
          <w:lang w:eastAsia="zh-CN"/>
        </w:rPr>
        <w:t>第三天上午十点，轮到他的四小时巡逻空档。</w:t>
      </w:r>
    </w:p>
    <w:p w14:paraId="3CA0906D" w14:textId="77777777" w:rsidR="004269C4" w:rsidRDefault="00000000">
      <w:pPr>
        <w:spacing w:line="360" w:lineRule="auto"/>
        <w:ind w:firstLine="480"/>
        <w:jc w:val="both"/>
        <w:rPr>
          <w:lang w:eastAsia="zh-CN"/>
        </w:rPr>
      </w:pPr>
      <w:r>
        <w:rPr>
          <w:lang w:eastAsia="zh-CN"/>
        </w:rPr>
        <w:lastRenderedPageBreak/>
        <w:t>离开母舰气闸舱的第十分钟，雷德尔做了一件他的飞行记录上绝不该出现的事：关掉机载敌我识别应答机，拔掉黑匣子的主电源保险丝，把德</w:t>
      </w:r>
      <w:proofErr w:type="gramStart"/>
      <w:r>
        <w:rPr>
          <w:lang w:eastAsia="zh-CN"/>
        </w:rPr>
        <w:t>莱</w:t>
      </w:r>
      <w:proofErr w:type="gramEnd"/>
      <w:r>
        <w:rPr>
          <w:lang w:eastAsia="zh-CN"/>
        </w:rPr>
        <w:t>森沉重的机头笔直地向下压向大气层边缘。</w:t>
      </w:r>
    </w:p>
    <w:p w14:paraId="76D176AB" w14:textId="77777777" w:rsidR="004269C4" w:rsidRDefault="00000000">
      <w:pPr>
        <w:spacing w:line="360" w:lineRule="auto"/>
        <w:ind w:firstLine="480"/>
        <w:jc w:val="both"/>
        <w:rPr>
          <w:lang w:eastAsia="zh-CN"/>
        </w:rPr>
      </w:pPr>
      <w:r>
        <w:rPr>
          <w:lang w:eastAsia="zh-CN"/>
        </w:rPr>
        <w:t>穿入黑</w:t>
      </w:r>
      <w:proofErr w:type="gramStart"/>
      <w:r>
        <w:rPr>
          <w:lang w:eastAsia="zh-CN"/>
        </w:rPr>
        <w:t>障</w:t>
      </w:r>
      <w:proofErr w:type="gramEnd"/>
      <w:r>
        <w:rPr>
          <w:lang w:eastAsia="zh-CN"/>
        </w:rPr>
        <w:t>区时，座舱剧烈地震颤起来，防热瓦表面的蜂鸣报警响成一片，尖锐的警报红光将他的面罩映得血红。雷德尔面无表情，右手</w:t>
      </w:r>
      <w:proofErr w:type="gramStart"/>
      <w:r>
        <w:rPr>
          <w:lang w:eastAsia="zh-CN"/>
        </w:rPr>
        <w:t>戴着旧皮手套</w:t>
      </w:r>
      <w:proofErr w:type="gramEnd"/>
      <w:r>
        <w:rPr>
          <w:lang w:eastAsia="zh-CN"/>
        </w:rPr>
        <w:t>，按紧急下降操作规程，一条接一条地把报警音手动切断。</w:t>
      </w:r>
    </w:p>
    <w:p w14:paraId="5CC26C7D" w14:textId="77777777" w:rsidR="004269C4" w:rsidRDefault="00000000">
      <w:pPr>
        <w:spacing w:line="360" w:lineRule="auto"/>
        <w:ind w:firstLine="480"/>
        <w:jc w:val="both"/>
        <w:rPr>
          <w:lang w:eastAsia="zh-CN"/>
        </w:rPr>
      </w:pPr>
      <w:r>
        <w:rPr>
          <w:lang w:eastAsia="zh-CN"/>
        </w:rPr>
        <w:t>机体迫降在坠落核心区外围十一公里的开阔荒原上。</w:t>
      </w:r>
    </w:p>
    <w:p w14:paraId="29C8E6AE" w14:textId="77777777" w:rsidR="004269C4" w:rsidRDefault="00000000">
      <w:pPr>
        <w:spacing w:line="360" w:lineRule="auto"/>
        <w:ind w:firstLine="480"/>
        <w:jc w:val="both"/>
        <w:rPr>
          <w:lang w:eastAsia="zh-CN"/>
        </w:rPr>
      </w:pPr>
      <w:r>
        <w:rPr>
          <w:lang w:eastAsia="zh-CN"/>
        </w:rPr>
        <w:t>起落架触地的瞬间，烂泥与带着硫磺味的灰烬从两侧溅起，拍满了全周天监视器的下半部分镜头。德</w:t>
      </w:r>
      <w:proofErr w:type="gramStart"/>
      <w:r>
        <w:rPr>
          <w:lang w:eastAsia="zh-CN"/>
        </w:rPr>
        <w:t>莱</w:t>
      </w:r>
      <w:proofErr w:type="gramEnd"/>
      <w:r>
        <w:rPr>
          <w:lang w:eastAsia="zh-CN"/>
        </w:rPr>
        <w:t>森滑行了三十多米，半截机身陷进被高热烘干又被</w:t>
      </w:r>
      <w:proofErr w:type="gramStart"/>
      <w:r>
        <w:rPr>
          <w:lang w:eastAsia="zh-CN"/>
        </w:rPr>
        <w:t>地下水反浸的</w:t>
      </w:r>
      <w:proofErr w:type="gramEnd"/>
      <w:r>
        <w:rPr>
          <w:lang w:eastAsia="zh-CN"/>
        </w:rPr>
        <w:t>泥沼里。</w:t>
      </w:r>
    </w:p>
    <w:p w14:paraId="1B4670F0" w14:textId="77777777" w:rsidR="004269C4" w:rsidRDefault="00000000">
      <w:pPr>
        <w:spacing w:line="360" w:lineRule="auto"/>
        <w:ind w:firstLine="480"/>
        <w:jc w:val="both"/>
        <w:rPr>
          <w:lang w:eastAsia="zh-CN"/>
        </w:rPr>
      </w:pPr>
      <w:r>
        <w:rPr>
          <w:lang w:eastAsia="zh-CN"/>
        </w:rPr>
        <w:t>雷德尔熄火，解开安全带。</w:t>
      </w:r>
    </w:p>
    <w:p w14:paraId="786764DA" w14:textId="77777777" w:rsidR="004269C4" w:rsidRDefault="00000000">
      <w:pPr>
        <w:spacing w:line="360" w:lineRule="auto"/>
        <w:ind w:firstLine="480"/>
        <w:jc w:val="both"/>
        <w:rPr>
          <w:lang w:eastAsia="zh-CN"/>
        </w:rPr>
      </w:pPr>
      <w:r>
        <w:rPr>
          <w:lang w:eastAsia="zh-CN"/>
        </w:rPr>
        <w:t>他出舱时没有带武器，甚至没有带急救箱。腰带上只挂着一双飞行手套</w:t>
      </w:r>
      <w:r>
        <w:rPr>
          <w:lang w:eastAsia="zh-CN"/>
        </w:rPr>
        <w:t>——</w:t>
      </w:r>
      <w:proofErr w:type="gramStart"/>
      <w:r>
        <w:rPr>
          <w:lang w:eastAsia="zh-CN"/>
        </w:rPr>
        <w:t>吉翁军</w:t>
      </w:r>
      <w:proofErr w:type="gramEnd"/>
      <w:r>
        <w:rPr>
          <w:lang w:eastAsia="zh-CN"/>
        </w:rPr>
        <w:t>的硬质皮手套，掌心几年前磨烂过一次，是他自己</w:t>
      </w:r>
      <w:proofErr w:type="gramStart"/>
      <w:r>
        <w:rPr>
          <w:lang w:eastAsia="zh-CN"/>
        </w:rPr>
        <w:t>找块粗帆布</w:t>
      </w:r>
      <w:proofErr w:type="gramEnd"/>
      <w:r>
        <w:rPr>
          <w:lang w:eastAsia="zh-CN"/>
        </w:rPr>
        <w:t>用尼龙线补上的，针脚歪歪扭扭。</w:t>
      </w:r>
    </w:p>
    <w:p w14:paraId="3194EBD8" w14:textId="77777777" w:rsidR="004269C4" w:rsidRDefault="00000000">
      <w:pPr>
        <w:spacing w:line="360" w:lineRule="auto"/>
        <w:ind w:firstLine="480"/>
        <w:jc w:val="both"/>
        <w:rPr>
          <w:lang w:eastAsia="zh-CN"/>
        </w:rPr>
      </w:pPr>
      <w:r>
        <w:rPr>
          <w:lang w:eastAsia="zh-CN"/>
        </w:rPr>
        <w:t>他踩着齐膝深的灰烬，朝浓烟最厚的地方一步一步走过去。</w:t>
      </w:r>
    </w:p>
    <w:p w14:paraId="39287FA2" w14:textId="77777777" w:rsidR="004269C4" w:rsidRDefault="00000000">
      <w:pPr>
        <w:spacing w:line="360" w:lineRule="auto"/>
        <w:ind w:firstLine="480"/>
        <w:jc w:val="both"/>
        <w:rPr>
          <w:lang w:eastAsia="zh-CN"/>
        </w:rPr>
      </w:pPr>
      <w:r>
        <w:rPr>
          <w:lang w:eastAsia="zh-CN"/>
        </w:rPr>
        <w:t>这里原本是都柏林西南部的居民聚居区与仓储区交界地带。现在什么都没有了。目力所及的整片平原被冲击波彻底</w:t>
      </w:r>
      <w:proofErr w:type="gramStart"/>
      <w:r>
        <w:rPr>
          <w:lang w:eastAsia="zh-CN"/>
        </w:rPr>
        <w:t>熨</w:t>
      </w:r>
      <w:proofErr w:type="gramEnd"/>
      <w:r>
        <w:rPr>
          <w:lang w:eastAsia="zh-CN"/>
        </w:rPr>
        <w:t>平，像一张被粗暴揉碎又胡乱摊开的脏报纸。厚达半米的灰色建筑粉尘覆盖着一切，踩上去松软虚浮，每拔起一步都会带出一小股温热的白烟。</w:t>
      </w:r>
    </w:p>
    <w:p w14:paraId="61B52C3C" w14:textId="77777777" w:rsidR="004269C4" w:rsidRDefault="00000000">
      <w:pPr>
        <w:spacing w:line="360" w:lineRule="auto"/>
        <w:ind w:firstLine="480"/>
        <w:jc w:val="both"/>
        <w:rPr>
          <w:lang w:eastAsia="zh-CN"/>
        </w:rPr>
      </w:pPr>
      <w:r>
        <w:rPr>
          <w:lang w:eastAsia="zh-CN"/>
        </w:rPr>
        <w:t>空气里弥漫着焦糊的石灰味，还有一股令人作呕的、蛋白质在高热下碳化后的甜腥气。</w:t>
      </w:r>
    </w:p>
    <w:p w14:paraId="7E6EF773" w14:textId="77777777" w:rsidR="004269C4" w:rsidRDefault="00000000">
      <w:pPr>
        <w:spacing w:line="360" w:lineRule="auto"/>
        <w:ind w:firstLine="480"/>
        <w:jc w:val="both"/>
        <w:rPr>
          <w:lang w:eastAsia="zh-CN"/>
        </w:rPr>
      </w:pPr>
      <w:r>
        <w:rPr>
          <w:lang w:eastAsia="zh-CN"/>
        </w:rPr>
        <w:t>突然，他听到了一个声音。</w:t>
      </w:r>
    </w:p>
    <w:p w14:paraId="0217E813" w14:textId="77777777" w:rsidR="004269C4" w:rsidRDefault="00000000">
      <w:pPr>
        <w:spacing w:line="360" w:lineRule="auto"/>
        <w:ind w:firstLine="480"/>
        <w:jc w:val="both"/>
        <w:rPr>
          <w:lang w:eastAsia="zh-CN"/>
        </w:rPr>
      </w:pPr>
      <w:r>
        <w:rPr>
          <w:lang w:eastAsia="zh-CN"/>
        </w:rPr>
        <w:t>不是收音机的沙沙声，也不是冷却风扇的嗡鸣。是在这片死寂的粉尘世界里，那声音清晰得像一根针落在钢板上。</w:t>
      </w:r>
    </w:p>
    <w:p w14:paraId="6A2EC697" w14:textId="77777777" w:rsidR="004269C4" w:rsidRDefault="00000000">
      <w:pPr>
        <w:spacing w:line="360" w:lineRule="auto"/>
        <w:ind w:firstLine="480"/>
        <w:jc w:val="both"/>
        <w:rPr>
          <w:lang w:eastAsia="zh-CN"/>
        </w:rPr>
      </w:pPr>
      <w:r>
        <w:rPr>
          <w:lang w:eastAsia="zh-CN"/>
        </w:rPr>
        <w:t>“——</w:t>
      </w:r>
      <w:r>
        <w:rPr>
          <w:lang w:eastAsia="zh-CN"/>
        </w:rPr>
        <w:t>救命</w:t>
      </w:r>
      <w:r>
        <w:rPr>
          <w:lang w:eastAsia="zh-CN"/>
        </w:rPr>
        <w:t>——”</w:t>
      </w:r>
    </w:p>
    <w:p w14:paraId="1F8576B6" w14:textId="77777777" w:rsidR="004269C4" w:rsidRDefault="00000000">
      <w:pPr>
        <w:spacing w:line="360" w:lineRule="auto"/>
        <w:ind w:firstLine="480"/>
        <w:jc w:val="both"/>
        <w:rPr>
          <w:lang w:eastAsia="zh-CN"/>
        </w:rPr>
      </w:pPr>
      <w:r>
        <w:rPr>
          <w:lang w:eastAsia="zh-CN"/>
        </w:rPr>
        <w:lastRenderedPageBreak/>
        <w:t>雷德尔猛地抬头。</w:t>
      </w:r>
    </w:p>
    <w:p w14:paraId="5E27E527" w14:textId="77777777" w:rsidR="004269C4" w:rsidRDefault="00000000">
      <w:pPr>
        <w:spacing w:line="360" w:lineRule="auto"/>
        <w:ind w:firstLine="480"/>
        <w:jc w:val="both"/>
        <w:rPr>
          <w:lang w:eastAsia="zh-CN"/>
        </w:rPr>
      </w:pPr>
      <w:r>
        <w:rPr>
          <w:lang w:eastAsia="zh-CN"/>
        </w:rPr>
        <w:t>透过光学放大镜，他在右前方大约两百米处看到一片坍塌了一半的建筑物残骸，大概是采石场边缘的一处工人休息室。撞击激波把屋顶完全掀飞，但承重墙奇迹般保留了三分之一的高度。</w:t>
      </w:r>
    </w:p>
    <w:p w14:paraId="3B8EFC7C" w14:textId="77777777" w:rsidR="004269C4" w:rsidRDefault="00000000">
      <w:pPr>
        <w:spacing w:line="360" w:lineRule="auto"/>
        <w:ind w:firstLine="480"/>
        <w:jc w:val="both"/>
        <w:rPr>
          <w:lang w:eastAsia="zh-CN"/>
        </w:rPr>
      </w:pPr>
      <w:r>
        <w:rPr>
          <w:lang w:eastAsia="zh-CN"/>
        </w:rPr>
        <w:t>在那三分之一高度的墙根底下，他看到了一只手。</w:t>
      </w:r>
    </w:p>
    <w:p w14:paraId="7778E96D" w14:textId="77777777" w:rsidR="004269C4" w:rsidRDefault="00000000">
      <w:pPr>
        <w:spacing w:line="360" w:lineRule="auto"/>
        <w:ind w:firstLine="480"/>
        <w:jc w:val="both"/>
        <w:rPr>
          <w:lang w:eastAsia="zh-CN"/>
        </w:rPr>
      </w:pPr>
      <w:r>
        <w:rPr>
          <w:lang w:eastAsia="zh-CN"/>
        </w:rPr>
        <w:t>那只手从一堆混凝土碎块底下伸出来，手指灰白，沾满粉尘。手的主人身体的一部分被压在一块大约半吨重的水泥预制板底下，另一部分露在外面</w:t>
      </w:r>
      <w:r>
        <w:rPr>
          <w:lang w:eastAsia="zh-CN"/>
        </w:rPr>
        <w:t>——</w:t>
      </w:r>
      <w:r>
        <w:rPr>
          <w:lang w:eastAsia="zh-CN"/>
        </w:rPr>
        <w:t>是一个穿着白色护士服的女人。</w:t>
      </w:r>
    </w:p>
    <w:p w14:paraId="749FE644" w14:textId="77777777" w:rsidR="004269C4" w:rsidRDefault="00000000">
      <w:pPr>
        <w:spacing w:line="360" w:lineRule="auto"/>
        <w:ind w:firstLine="480"/>
        <w:jc w:val="both"/>
        <w:rPr>
          <w:lang w:eastAsia="zh-CN"/>
        </w:rPr>
      </w:pPr>
      <w:r>
        <w:rPr>
          <w:lang w:eastAsia="zh-CN"/>
        </w:rPr>
        <w:t>雷德尔跑过去。两百米的距离，他用了不到四十秒。</w:t>
      </w:r>
    </w:p>
    <w:p w14:paraId="3551BFA8" w14:textId="77777777" w:rsidR="004269C4" w:rsidRDefault="00000000">
      <w:pPr>
        <w:spacing w:line="360" w:lineRule="auto"/>
        <w:ind w:firstLine="480"/>
        <w:jc w:val="both"/>
        <w:rPr>
          <w:lang w:eastAsia="zh-CN"/>
        </w:rPr>
      </w:pPr>
      <w:r>
        <w:rPr>
          <w:lang w:eastAsia="zh-CN"/>
        </w:rPr>
        <w:t>他先跑回德</w:t>
      </w:r>
      <w:proofErr w:type="gramStart"/>
      <w:r>
        <w:rPr>
          <w:lang w:eastAsia="zh-CN"/>
        </w:rPr>
        <w:t>莱</w:t>
      </w:r>
      <w:proofErr w:type="gramEnd"/>
      <w:r>
        <w:rPr>
          <w:lang w:eastAsia="zh-CN"/>
        </w:rPr>
        <w:t>森，爬上机体，用手动操纵杆把巨大的机械手放了下来。</w:t>
      </w:r>
    </w:p>
    <w:p w14:paraId="1C325ABD" w14:textId="77777777" w:rsidR="004269C4" w:rsidRDefault="00000000">
      <w:pPr>
        <w:spacing w:line="360" w:lineRule="auto"/>
        <w:ind w:firstLine="480"/>
        <w:jc w:val="both"/>
        <w:rPr>
          <w:lang w:eastAsia="zh-CN"/>
        </w:rPr>
      </w:pPr>
      <w:r>
        <w:rPr>
          <w:lang w:eastAsia="zh-CN"/>
        </w:rPr>
        <w:t>但他马上发现了一个致命的问题：机械手的指尖是光滑的钛合金，而预制板表面已经被粉尘覆盖得极其滑溜。</w:t>
      </w:r>
    </w:p>
    <w:p w14:paraId="52CFBBCE" w14:textId="77777777" w:rsidR="004269C4" w:rsidRDefault="00000000">
      <w:pPr>
        <w:spacing w:line="360" w:lineRule="auto"/>
        <w:ind w:firstLine="480"/>
        <w:jc w:val="both"/>
        <w:rPr>
          <w:lang w:eastAsia="zh-CN"/>
        </w:rPr>
      </w:pPr>
      <w:r>
        <w:rPr>
          <w:lang w:eastAsia="zh-CN"/>
        </w:rPr>
        <w:t>他试了两次。每次机械手刚夹住预制板边缘，那层灰粉就在钛合金与水泥之间形成了一层完美的润滑膜，预制板像一条涂了油的鱼，从机械手指缝里滑脱出去。</w:t>
      </w:r>
    </w:p>
    <w:p w14:paraId="0664C20E" w14:textId="77777777" w:rsidR="004269C4" w:rsidRDefault="00000000">
      <w:pPr>
        <w:spacing w:line="360" w:lineRule="auto"/>
        <w:ind w:firstLine="480"/>
        <w:jc w:val="both"/>
        <w:rPr>
          <w:lang w:eastAsia="zh-CN"/>
        </w:rPr>
      </w:pPr>
      <w:r>
        <w:rPr>
          <w:lang w:eastAsia="zh-CN"/>
        </w:rPr>
        <w:t>第二次滑落时，预制板边缘重重磕在女人露在外面的左手上。</w:t>
      </w:r>
    </w:p>
    <w:p w14:paraId="62753BFF" w14:textId="77777777" w:rsidR="004269C4" w:rsidRDefault="00000000">
      <w:pPr>
        <w:spacing w:line="360" w:lineRule="auto"/>
        <w:ind w:firstLine="480"/>
        <w:jc w:val="both"/>
        <w:rPr>
          <w:lang w:eastAsia="zh-CN"/>
        </w:rPr>
      </w:pPr>
      <w:r>
        <w:rPr>
          <w:lang w:eastAsia="zh-CN"/>
        </w:rPr>
        <w:t>女人甚至没有发出一声呻吟，只是用那只还能动的手紧紧抓住了雷德尔的裤腿。</w:t>
      </w:r>
    </w:p>
    <w:p w14:paraId="468B8638" w14:textId="77777777" w:rsidR="004269C4" w:rsidRDefault="00000000">
      <w:pPr>
        <w:spacing w:line="360" w:lineRule="auto"/>
        <w:ind w:firstLine="480"/>
        <w:jc w:val="both"/>
        <w:rPr>
          <w:lang w:eastAsia="zh-CN"/>
        </w:rPr>
      </w:pPr>
      <w:r>
        <w:rPr>
          <w:lang w:eastAsia="zh-CN"/>
        </w:rPr>
        <w:t>雷德尔关闭了德</w:t>
      </w:r>
      <w:proofErr w:type="gramStart"/>
      <w:r>
        <w:rPr>
          <w:lang w:eastAsia="zh-CN"/>
        </w:rPr>
        <w:t>莱</w:t>
      </w:r>
      <w:proofErr w:type="gramEnd"/>
      <w:r>
        <w:rPr>
          <w:lang w:eastAsia="zh-CN"/>
        </w:rPr>
        <w:t>森的引擎，从机体上跳下来，落到粉尘里。</w:t>
      </w:r>
    </w:p>
    <w:p w14:paraId="71A8F15A" w14:textId="77777777" w:rsidR="004269C4" w:rsidRDefault="00000000">
      <w:pPr>
        <w:spacing w:line="360" w:lineRule="auto"/>
        <w:ind w:firstLine="480"/>
        <w:jc w:val="both"/>
        <w:rPr>
          <w:lang w:eastAsia="zh-CN"/>
        </w:rPr>
      </w:pPr>
      <w:r>
        <w:rPr>
          <w:lang w:eastAsia="zh-CN"/>
        </w:rPr>
        <w:t>然后他跪在那块预制板旁边，把双手伸到板底下</w:t>
      </w:r>
      <w:r>
        <w:rPr>
          <w:lang w:eastAsia="zh-CN"/>
        </w:rPr>
        <w:t>——</w:t>
      </w:r>
      <w:r>
        <w:rPr>
          <w:lang w:eastAsia="zh-CN"/>
        </w:rPr>
        <w:t>用自己的肩膀，用脊椎，用大腿，用整个身体的力量，死死顶住那块半吨重的水泥板，一点</w:t>
      </w:r>
      <w:proofErr w:type="gramStart"/>
      <w:r>
        <w:rPr>
          <w:lang w:eastAsia="zh-CN"/>
        </w:rPr>
        <w:t>一点</w:t>
      </w:r>
      <w:proofErr w:type="gramEnd"/>
      <w:r>
        <w:rPr>
          <w:lang w:eastAsia="zh-CN"/>
        </w:rPr>
        <w:t>、一寸一寸地往上抬。</w:t>
      </w:r>
    </w:p>
    <w:p w14:paraId="793FEFD2" w14:textId="77777777" w:rsidR="004269C4" w:rsidRDefault="00000000">
      <w:pPr>
        <w:spacing w:line="360" w:lineRule="auto"/>
        <w:ind w:firstLine="480"/>
        <w:jc w:val="both"/>
        <w:rPr>
          <w:lang w:eastAsia="zh-CN"/>
        </w:rPr>
      </w:pPr>
      <w:r>
        <w:rPr>
          <w:lang w:eastAsia="zh-CN"/>
        </w:rPr>
        <w:t>“</w:t>
      </w:r>
      <w:r>
        <w:rPr>
          <w:lang w:eastAsia="zh-CN"/>
        </w:rPr>
        <w:t>你</w:t>
      </w:r>
      <w:r>
        <w:rPr>
          <w:lang w:eastAsia="zh-CN"/>
        </w:rPr>
        <w:t>——”</w:t>
      </w:r>
      <w:r>
        <w:rPr>
          <w:lang w:eastAsia="zh-CN"/>
        </w:rPr>
        <w:t>女人的声音沙哑得像是从砂纸上磨出来的，</w:t>
      </w:r>
      <w:r>
        <w:rPr>
          <w:lang w:eastAsia="zh-CN"/>
        </w:rPr>
        <w:t>“</w:t>
      </w:r>
      <w:r>
        <w:rPr>
          <w:lang w:eastAsia="zh-CN"/>
        </w:rPr>
        <w:t>你一个人</w:t>
      </w:r>
      <w:r>
        <w:rPr>
          <w:lang w:eastAsia="zh-CN"/>
        </w:rPr>
        <w:t>——</w:t>
      </w:r>
      <w:r>
        <w:rPr>
          <w:lang w:eastAsia="zh-CN"/>
        </w:rPr>
        <w:t>抬不动</w:t>
      </w:r>
      <w:r>
        <w:rPr>
          <w:lang w:eastAsia="zh-CN"/>
        </w:rPr>
        <w:t>——”</w:t>
      </w:r>
    </w:p>
    <w:p w14:paraId="24E03B4F" w14:textId="77777777" w:rsidR="004269C4" w:rsidRDefault="00000000">
      <w:pPr>
        <w:spacing w:line="360" w:lineRule="auto"/>
        <w:ind w:firstLine="480"/>
        <w:jc w:val="both"/>
        <w:rPr>
          <w:lang w:eastAsia="zh-CN"/>
        </w:rPr>
      </w:pPr>
      <w:r>
        <w:rPr>
          <w:lang w:eastAsia="zh-CN"/>
        </w:rPr>
        <w:t>“</w:t>
      </w:r>
      <w:r>
        <w:rPr>
          <w:lang w:eastAsia="zh-CN"/>
        </w:rPr>
        <w:t>闭嘴。</w:t>
      </w:r>
      <w:r>
        <w:rPr>
          <w:lang w:eastAsia="zh-CN"/>
        </w:rPr>
        <w:t>”</w:t>
      </w:r>
      <w:r>
        <w:rPr>
          <w:lang w:eastAsia="zh-CN"/>
        </w:rPr>
        <w:t>雷德尔咬着牙，</w:t>
      </w:r>
      <w:r>
        <w:rPr>
          <w:lang w:eastAsia="zh-CN"/>
        </w:rPr>
        <w:t>“</w:t>
      </w:r>
      <w:r>
        <w:rPr>
          <w:lang w:eastAsia="zh-CN"/>
        </w:rPr>
        <w:t>找</w:t>
      </w:r>
      <w:r>
        <w:rPr>
          <w:lang w:eastAsia="zh-CN"/>
        </w:rPr>
        <w:t>——</w:t>
      </w:r>
      <w:r>
        <w:rPr>
          <w:lang w:eastAsia="zh-CN"/>
        </w:rPr>
        <w:t>能动的地方</w:t>
      </w:r>
      <w:r>
        <w:rPr>
          <w:lang w:eastAsia="zh-CN"/>
        </w:rPr>
        <w:t>——</w:t>
      </w:r>
      <w:r>
        <w:rPr>
          <w:lang w:eastAsia="zh-CN"/>
        </w:rPr>
        <w:t>往外爬</w:t>
      </w:r>
      <w:r>
        <w:rPr>
          <w:lang w:eastAsia="zh-CN"/>
        </w:rPr>
        <w:t>——”</w:t>
      </w:r>
    </w:p>
    <w:p w14:paraId="49500E74" w14:textId="77777777" w:rsidR="004269C4" w:rsidRDefault="00000000">
      <w:pPr>
        <w:spacing w:line="360" w:lineRule="auto"/>
        <w:ind w:firstLine="480"/>
        <w:jc w:val="both"/>
        <w:rPr>
          <w:lang w:eastAsia="zh-CN"/>
        </w:rPr>
      </w:pPr>
      <w:r>
        <w:rPr>
          <w:lang w:eastAsia="zh-CN"/>
        </w:rPr>
        <w:lastRenderedPageBreak/>
        <w:t>他的肩膀顶着预制板粗糙的底面。水泥表面的碎石和钢筋毛刺扎进飞行服，扎进皮肤，扎进肌肉。他感觉到自己的脊椎在一节一节地承受那半吨的重量，像有一把生锈的锯子在腰椎间盘上来回拉扯。</w:t>
      </w:r>
    </w:p>
    <w:p w14:paraId="1F47604B" w14:textId="77777777" w:rsidR="004269C4" w:rsidRDefault="00000000">
      <w:pPr>
        <w:spacing w:line="360" w:lineRule="auto"/>
        <w:ind w:firstLine="480"/>
        <w:jc w:val="both"/>
        <w:rPr>
          <w:lang w:eastAsia="zh-CN"/>
        </w:rPr>
      </w:pPr>
      <w:r>
        <w:rPr>
          <w:lang w:eastAsia="zh-CN"/>
        </w:rPr>
        <w:t>一厘米。预制板抬起了一厘米。</w:t>
      </w:r>
    </w:p>
    <w:p w14:paraId="1045E328" w14:textId="77777777" w:rsidR="004269C4" w:rsidRDefault="00000000">
      <w:pPr>
        <w:spacing w:line="360" w:lineRule="auto"/>
        <w:ind w:firstLine="480"/>
        <w:jc w:val="both"/>
        <w:rPr>
          <w:lang w:eastAsia="zh-CN"/>
        </w:rPr>
      </w:pPr>
      <w:r>
        <w:rPr>
          <w:lang w:eastAsia="zh-CN"/>
        </w:rPr>
        <w:t>“</w:t>
      </w:r>
      <w:r>
        <w:rPr>
          <w:lang w:eastAsia="zh-CN"/>
        </w:rPr>
        <w:t>快</w:t>
      </w:r>
      <w:r>
        <w:rPr>
          <w:lang w:eastAsia="zh-CN"/>
        </w:rPr>
        <w:t>——”</w:t>
      </w:r>
      <w:r>
        <w:rPr>
          <w:lang w:eastAsia="zh-CN"/>
        </w:rPr>
        <w:t>他的声音从牙缝里挤出来。</w:t>
      </w:r>
    </w:p>
    <w:p w14:paraId="64283B10" w14:textId="77777777" w:rsidR="004269C4" w:rsidRDefault="00000000">
      <w:pPr>
        <w:spacing w:line="360" w:lineRule="auto"/>
        <w:ind w:firstLine="480"/>
        <w:jc w:val="both"/>
        <w:rPr>
          <w:lang w:eastAsia="zh-CN"/>
        </w:rPr>
      </w:pPr>
      <w:r>
        <w:rPr>
          <w:lang w:eastAsia="zh-CN"/>
        </w:rPr>
        <w:t>两厘米。三厘米。女人的上半身拖出来了。</w:t>
      </w:r>
    </w:p>
    <w:p w14:paraId="766EC43A" w14:textId="77777777" w:rsidR="004269C4" w:rsidRDefault="00000000">
      <w:pPr>
        <w:spacing w:line="360" w:lineRule="auto"/>
        <w:ind w:firstLine="480"/>
        <w:jc w:val="both"/>
        <w:rPr>
          <w:lang w:eastAsia="zh-CN"/>
        </w:rPr>
      </w:pPr>
      <w:r>
        <w:rPr>
          <w:lang w:eastAsia="zh-CN"/>
        </w:rPr>
        <w:t>四厘米。五厘米。女人的右腿也从预制板底下拖出来了。</w:t>
      </w:r>
    </w:p>
    <w:p w14:paraId="126AE919" w14:textId="77777777" w:rsidR="004269C4" w:rsidRDefault="00000000">
      <w:pPr>
        <w:spacing w:line="360" w:lineRule="auto"/>
        <w:ind w:firstLine="480"/>
        <w:jc w:val="both"/>
        <w:rPr>
          <w:lang w:eastAsia="zh-CN"/>
        </w:rPr>
      </w:pPr>
      <w:r>
        <w:rPr>
          <w:lang w:eastAsia="zh-CN"/>
        </w:rPr>
        <w:t>雷德尔松开手。预制板轰隆</w:t>
      </w:r>
      <w:proofErr w:type="gramStart"/>
      <w:r>
        <w:rPr>
          <w:lang w:eastAsia="zh-CN"/>
        </w:rPr>
        <w:t>一声砸回地面</w:t>
      </w:r>
      <w:proofErr w:type="gramEnd"/>
      <w:r>
        <w:rPr>
          <w:lang w:eastAsia="zh-CN"/>
        </w:rPr>
        <w:t>。他跪在粉尘里大口喘气，胸腔里传来一阵像玻璃碎片在肺里搅动的刺痛。</w:t>
      </w:r>
    </w:p>
    <w:p w14:paraId="2A7D19A8" w14:textId="77777777" w:rsidR="004269C4" w:rsidRDefault="00000000">
      <w:pPr>
        <w:spacing w:line="360" w:lineRule="auto"/>
        <w:ind w:firstLine="480"/>
        <w:jc w:val="both"/>
        <w:rPr>
          <w:lang w:eastAsia="zh-CN"/>
        </w:rPr>
      </w:pPr>
      <w:r>
        <w:rPr>
          <w:lang w:eastAsia="zh-CN"/>
        </w:rPr>
        <w:t>他伸出手。那只手此刻正在剧烈颤抖，指甲盖根部渗着血。</w:t>
      </w:r>
    </w:p>
    <w:p w14:paraId="1C4E1701" w14:textId="77777777" w:rsidR="004269C4" w:rsidRDefault="00000000">
      <w:pPr>
        <w:spacing w:line="360" w:lineRule="auto"/>
        <w:ind w:firstLine="480"/>
        <w:jc w:val="both"/>
        <w:rPr>
          <w:lang w:eastAsia="zh-CN"/>
        </w:rPr>
      </w:pPr>
      <w:r>
        <w:rPr>
          <w:lang w:eastAsia="zh-CN"/>
        </w:rPr>
        <w:t>女人握住他的手。</w:t>
      </w:r>
      <w:r>
        <w:rPr>
          <w:lang w:eastAsia="zh-CN"/>
        </w:rPr>
        <w:t>“</w:t>
      </w:r>
      <w:r>
        <w:rPr>
          <w:lang w:eastAsia="zh-CN"/>
        </w:rPr>
        <w:t>谢谢</w:t>
      </w:r>
      <w:r>
        <w:rPr>
          <w:lang w:eastAsia="zh-CN"/>
        </w:rPr>
        <w:t>——”</w:t>
      </w:r>
      <w:r>
        <w:rPr>
          <w:lang w:eastAsia="zh-CN"/>
        </w:rPr>
        <w:t>她轻声说。</w:t>
      </w:r>
    </w:p>
    <w:p w14:paraId="7AD53416" w14:textId="77777777" w:rsidR="004269C4" w:rsidRDefault="00000000">
      <w:pPr>
        <w:spacing w:line="360" w:lineRule="auto"/>
        <w:ind w:firstLine="480"/>
        <w:jc w:val="both"/>
        <w:rPr>
          <w:lang w:eastAsia="zh-CN"/>
        </w:rPr>
      </w:pPr>
      <w:r>
        <w:rPr>
          <w:lang w:eastAsia="zh-CN"/>
        </w:rPr>
        <w:t>雷德尔没有回答。他站起来，双腿发软，膝盖发出一声清脆的咔嗒。他转身走向废墟深处。</w:t>
      </w:r>
    </w:p>
    <w:p w14:paraId="603C2F12" w14:textId="77777777" w:rsidR="004269C4" w:rsidRDefault="00000000">
      <w:pPr>
        <w:spacing w:line="360" w:lineRule="auto"/>
        <w:ind w:firstLine="480"/>
        <w:jc w:val="both"/>
        <w:rPr>
          <w:lang w:eastAsia="zh-CN"/>
        </w:rPr>
      </w:pPr>
      <w:r>
        <w:rPr>
          <w:lang w:eastAsia="zh-CN"/>
        </w:rPr>
        <w:t>——</w:t>
      </w:r>
    </w:p>
    <w:p w14:paraId="7FE6A1C6" w14:textId="77777777" w:rsidR="004269C4" w:rsidRDefault="00000000">
      <w:pPr>
        <w:spacing w:line="360" w:lineRule="auto"/>
        <w:ind w:firstLine="480"/>
        <w:jc w:val="both"/>
        <w:rPr>
          <w:lang w:eastAsia="zh-CN"/>
        </w:rPr>
      </w:pPr>
      <w:r>
        <w:rPr>
          <w:lang w:eastAsia="zh-CN"/>
        </w:rPr>
        <w:t>接下来的六个小时里，雷德尔没有停过。那块半吨重的预制板只是开始。</w:t>
      </w:r>
    </w:p>
    <w:p w14:paraId="4DD919C5" w14:textId="77777777" w:rsidR="004269C4" w:rsidRDefault="00000000">
      <w:pPr>
        <w:spacing w:line="360" w:lineRule="auto"/>
        <w:ind w:firstLine="480"/>
        <w:jc w:val="both"/>
        <w:rPr>
          <w:lang w:eastAsia="zh-CN"/>
        </w:rPr>
      </w:pPr>
      <w:r>
        <w:rPr>
          <w:lang w:eastAsia="zh-CN"/>
        </w:rPr>
        <w:t>在这片覆盖着灰白粉尘的废墟世界里，他像一台不知疲倦的机器，在一堆又一堆混凝土碎块之间穿梭。他判断废墟底下是否还有活人的办法，是早年在月神二号战俘劳役营里一个</w:t>
      </w:r>
      <w:proofErr w:type="gramStart"/>
      <w:r>
        <w:rPr>
          <w:lang w:eastAsia="zh-CN"/>
        </w:rPr>
        <w:t>旧吉翁</w:t>
      </w:r>
      <w:proofErr w:type="gramEnd"/>
      <w:r>
        <w:rPr>
          <w:lang w:eastAsia="zh-CN"/>
        </w:rPr>
        <w:t>老工兵教的手艺：</w:t>
      </w:r>
    </w:p>
    <w:p w14:paraId="1CBE89B0" w14:textId="77777777" w:rsidR="004269C4" w:rsidRDefault="00000000">
      <w:pPr>
        <w:spacing w:line="360" w:lineRule="auto"/>
        <w:ind w:firstLine="480"/>
        <w:jc w:val="both"/>
        <w:rPr>
          <w:lang w:eastAsia="zh-CN"/>
        </w:rPr>
      </w:pPr>
      <w:r>
        <w:rPr>
          <w:lang w:eastAsia="zh-CN"/>
        </w:rPr>
        <w:t>看废墟，不能看泥，要看梁。</w:t>
      </w:r>
    </w:p>
    <w:p w14:paraId="54B4E6B9" w14:textId="77777777" w:rsidR="004269C4" w:rsidRDefault="00000000">
      <w:pPr>
        <w:spacing w:line="360" w:lineRule="auto"/>
        <w:ind w:firstLine="480"/>
        <w:jc w:val="both"/>
        <w:rPr>
          <w:lang w:eastAsia="zh-CN"/>
        </w:rPr>
      </w:pPr>
      <w:r>
        <w:rPr>
          <w:lang w:eastAsia="zh-CN"/>
        </w:rPr>
        <w:t>凡是两块水泥板完全平行压死的死角，底下绝对什么都不剩；只有当折断的承重梁卡在承重墙拐角、形成三角形支撑空腔的地方，</w:t>
      </w:r>
      <w:proofErr w:type="gramStart"/>
      <w:r>
        <w:rPr>
          <w:lang w:eastAsia="zh-CN"/>
        </w:rPr>
        <w:t>底下才</w:t>
      </w:r>
      <w:proofErr w:type="gramEnd"/>
      <w:r>
        <w:rPr>
          <w:lang w:eastAsia="zh-CN"/>
        </w:rPr>
        <w:t>可能有人活下来。</w:t>
      </w:r>
    </w:p>
    <w:p w14:paraId="3B04337B" w14:textId="77777777" w:rsidR="004269C4" w:rsidRDefault="00000000">
      <w:pPr>
        <w:spacing w:line="360" w:lineRule="auto"/>
        <w:ind w:firstLine="480"/>
        <w:jc w:val="both"/>
        <w:rPr>
          <w:lang w:eastAsia="zh-CN"/>
        </w:rPr>
      </w:pPr>
      <w:r>
        <w:rPr>
          <w:lang w:eastAsia="zh-CN"/>
        </w:rPr>
        <w:t>没有铲子，没有千斤顶。他戴着那双破皮手套，抠进碎砖石的缝隙里，一块</w:t>
      </w:r>
      <w:proofErr w:type="gramStart"/>
      <w:r>
        <w:rPr>
          <w:lang w:eastAsia="zh-CN"/>
        </w:rPr>
        <w:t>一块</w:t>
      </w:r>
      <w:proofErr w:type="gramEnd"/>
      <w:r>
        <w:rPr>
          <w:lang w:eastAsia="zh-CN"/>
        </w:rPr>
        <w:t>往外搬。</w:t>
      </w:r>
    </w:p>
    <w:p w14:paraId="2B37BB38" w14:textId="77777777" w:rsidR="004269C4" w:rsidRDefault="00000000">
      <w:pPr>
        <w:spacing w:line="360" w:lineRule="auto"/>
        <w:ind w:firstLine="480"/>
        <w:jc w:val="both"/>
        <w:rPr>
          <w:lang w:eastAsia="zh-CN"/>
        </w:rPr>
      </w:pPr>
      <w:r>
        <w:rPr>
          <w:lang w:eastAsia="zh-CN"/>
        </w:rPr>
        <w:lastRenderedPageBreak/>
        <w:t>到第三个小时，掌心</w:t>
      </w:r>
      <w:proofErr w:type="gramStart"/>
      <w:r>
        <w:rPr>
          <w:lang w:eastAsia="zh-CN"/>
        </w:rPr>
        <w:t>那块粗帆布</w:t>
      </w:r>
      <w:proofErr w:type="gramEnd"/>
      <w:r>
        <w:rPr>
          <w:lang w:eastAsia="zh-CN"/>
        </w:rPr>
        <w:t>补丁终于在粗糙的水泥棱角上磨烂了，露出底下发红起皱的皮肤。每一次发力，尖锐的砂砾就像烧红的细针扎进肉里。</w:t>
      </w:r>
    </w:p>
    <w:p w14:paraId="14161C67" w14:textId="77777777" w:rsidR="004269C4" w:rsidRDefault="00000000">
      <w:pPr>
        <w:spacing w:line="360" w:lineRule="auto"/>
        <w:ind w:firstLine="480"/>
        <w:jc w:val="both"/>
        <w:rPr>
          <w:lang w:eastAsia="zh-CN"/>
        </w:rPr>
      </w:pPr>
      <w:r>
        <w:rPr>
          <w:lang w:eastAsia="zh-CN"/>
        </w:rPr>
        <w:t>雷德尔直起酸痛欲折的后腰，把手套脱下来，反过来戴在手上。</w:t>
      </w:r>
    </w:p>
    <w:p w14:paraId="2F4C52B7" w14:textId="77777777" w:rsidR="004269C4" w:rsidRDefault="00000000">
      <w:pPr>
        <w:spacing w:line="360" w:lineRule="auto"/>
        <w:ind w:firstLine="480"/>
        <w:jc w:val="both"/>
        <w:rPr>
          <w:lang w:eastAsia="zh-CN"/>
        </w:rPr>
      </w:pPr>
      <w:r>
        <w:rPr>
          <w:lang w:eastAsia="zh-CN"/>
        </w:rPr>
        <w:t>反面的薄皮撑了不到一个小时，再次彻底撕裂。</w:t>
      </w:r>
    </w:p>
    <w:p w14:paraId="1E0E1245" w14:textId="77777777" w:rsidR="004269C4" w:rsidRDefault="00000000">
      <w:pPr>
        <w:spacing w:line="360" w:lineRule="auto"/>
        <w:ind w:firstLine="480"/>
        <w:jc w:val="both"/>
        <w:rPr>
          <w:lang w:eastAsia="zh-CN"/>
        </w:rPr>
      </w:pPr>
      <w:r>
        <w:rPr>
          <w:lang w:eastAsia="zh-CN"/>
        </w:rPr>
        <w:t>他面无表情地扯下烂成布条的手套，随手塞进飞行服裤兜，用光秃秃的手指和手背去扒。手背的死皮厚一些，也经不住反复刮擦，指甲缝里全填满了黑灰与凝固的血痂。</w:t>
      </w:r>
    </w:p>
    <w:p w14:paraId="1CDFA81A" w14:textId="77777777" w:rsidR="004269C4" w:rsidRDefault="00000000">
      <w:pPr>
        <w:spacing w:line="360" w:lineRule="auto"/>
        <w:ind w:firstLine="480"/>
        <w:jc w:val="both"/>
        <w:rPr>
          <w:lang w:eastAsia="zh-CN"/>
        </w:rPr>
      </w:pPr>
      <w:r>
        <w:rPr>
          <w:lang w:eastAsia="zh-CN"/>
        </w:rPr>
        <w:t>六个小时里，他一个人连续刨开了四处三角活腔。</w:t>
      </w:r>
    </w:p>
    <w:p w14:paraId="4B40A86A" w14:textId="77777777" w:rsidR="004269C4" w:rsidRDefault="00000000">
      <w:pPr>
        <w:spacing w:line="360" w:lineRule="auto"/>
        <w:ind w:firstLine="480"/>
        <w:jc w:val="both"/>
        <w:rPr>
          <w:lang w:eastAsia="zh-CN"/>
        </w:rPr>
      </w:pPr>
      <w:proofErr w:type="gramStart"/>
      <w:r>
        <w:rPr>
          <w:lang w:eastAsia="zh-CN"/>
        </w:rPr>
        <w:t>挖出五</w:t>
      </w:r>
      <w:proofErr w:type="gramEnd"/>
      <w:r>
        <w:rPr>
          <w:lang w:eastAsia="zh-CN"/>
        </w:rPr>
        <w:t>个人。</w:t>
      </w:r>
    </w:p>
    <w:p w14:paraId="0A89C27A" w14:textId="77777777" w:rsidR="004269C4" w:rsidRDefault="00000000">
      <w:pPr>
        <w:spacing w:line="360" w:lineRule="auto"/>
        <w:ind w:firstLine="480"/>
        <w:jc w:val="both"/>
        <w:rPr>
          <w:lang w:eastAsia="zh-CN"/>
        </w:rPr>
      </w:pPr>
      <w:r>
        <w:rPr>
          <w:lang w:eastAsia="zh-CN"/>
        </w:rPr>
        <w:t>四个已经硬了。其中一个女人的手臂呈保护姿态护在怀里，雷德尔搬开上面的碎砖才发现，她怀里抱着的只是一只被砸烂了一半的微波炉。他的手指在她冰冷的颈动脉上贴了不到一秒，反手把一块破窗帘盖在对方脸上，转身走向下一处。</w:t>
      </w:r>
    </w:p>
    <w:p w14:paraId="61F67F3C" w14:textId="77777777" w:rsidR="004269C4" w:rsidRDefault="00000000">
      <w:pPr>
        <w:spacing w:line="360" w:lineRule="auto"/>
        <w:ind w:firstLine="480"/>
        <w:jc w:val="both"/>
        <w:rPr>
          <w:lang w:eastAsia="zh-CN"/>
        </w:rPr>
      </w:pPr>
      <w:r>
        <w:rPr>
          <w:lang w:eastAsia="zh-CN"/>
        </w:rPr>
        <w:t>第五个挖出来的是个十二三岁的半大男孩。</w:t>
      </w:r>
    </w:p>
    <w:p w14:paraId="487C147C" w14:textId="77777777" w:rsidR="004269C4" w:rsidRDefault="00000000">
      <w:pPr>
        <w:spacing w:line="360" w:lineRule="auto"/>
        <w:ind w:firstLine="480"/>
        <w:jc w:val="both"/>
        <w:rPr>
          <w:lang w:eastAsia="zh-CN"/>
        </w:rPr>
      </w:pPr>
      <w:r>
        <w:rPr>
          <w:lang w:eastAsia="zh-CN"/>
        </w:rPr>
        <w:t>孩子卡在一道倒塌的钢质防火门与立柱的夹角里，浑身被白灰裹得像个刚出窑的瓷胚。雷德尔把他拖出来时，孩子那条变形的左腿耷拉着，但胸口还在极其微弱地起伏。</w:t>
      </w:r>
    </w:p>
    <w:p w14:paraId="5B2AC445" w14:textId="77777777" w:rsidR="004269C4" w:rsidRDefault="00000000">
      <w:pPr>
        <w:spacing w:line="360" w:lineRule="auto"/>
        <w:ind w:firstLine="480"/>
        <w:jc w:val="both"/>
        <w:rPr>
          <w:lang w:eastAsia="zh-CN"/>
        </w:rPr>
      </w:pPr>
      <w:r>
        <w:rPr>
          <w:lang w:eastAsia="zh-CN"/>
        </w:rPr>
        <w:t>雷德尔一句话也没说。他弯下腰，用那双鲜血淋漓的手把男孩拽起来，反手甩到背上。</w:t>
      </w:r>
    </w:p>
    <w:p w14:paraId="12B86223" w14:textId="77777777" w:rsidR="004269C4" w:rsidRDefault="00000000">
      <w:pPr>
        <w:spacing w:line="360" w:lineRule="auto"/>
        <w:ind w:firstLine="480"/>
        <w:jc w:val="both"/>
        <w:rPr>
          <w:lang w:eastAsia="zh-CN"/>
        </w:rPr>
      </w:pPr>
      <w:r>
        <w:rPr>
          <w:lang w:eastAsia="zh-CN"/>
        </w:rPr>
        <w:t>他背着孩子，一步</w:t>
      </w:r>
      <w:proofErr w:type="gramStart"/>
      <w:r>
        <w:rPr>
          <w:lang w:eastAsia="zh-CN"/>
        </w:rPr>
        <w:t>一陷地</w:t>
      </w:r>
      <w:proofErr w:type="gramEnd"/>
      <w:r>
        <w:rPr>
          <w:lang w:eastAsia="zh-CN"/>
        </w:rPr>
        <w:t>穿过满地瓦砾，走到三公里外卡拉巴和红十字会临时设立的外围紧急救护点。</w:t>
      </w:r>
    </w:p>
    <w:p w14:paraId="46998EBD" w14:textId="77777777" w:rsidR="004269C4" w:rsidRDefault="00000000">
      <w:pPr>
        <w:spacing w:line="360" w:lineRule="auto"/>
        <w:ind w:firstLine="480"/>
        <w:jc w:val="both"/>
        <w:rPr>
          <w:lang w:eastAsia="zh-CN"/>
        </w:rPr>
      </w:pPr>
      <w:r>
        <w:rPr>
          <w:lang w:eastAsia="zh-CN"/>
        </w:rPr>
        <w:t>救护点全是哭喊声和伤员的呻吟。雷德尔把男孩放在一张铺着脏床单的担架上。一个满手是血的护士抬头想问他是哪个部队的，雷德尔连看都没看她一眼，抹了一把脸上的汗水和黑灰，扭头就走，踩着自己的脚印回到废墟深处。</w:t>
      </w:r>
    </w:p>
    <w:p w14:paraId="0C05C114" w14:textId="77777777" w:rsidR="004269C4" w:rsidRDefault="00000000">
      <w:pPr>
        <w:spacing w:line="360" w:lineRule="auto"/>
        <w:ind w:firstLine="480"/>
        <w:jc w:val="both"/>
        <w:rPr>
          <w:lang w:eastAsia="zh-CN"/>
        </w:rPr>
      </w:pPr>
      <w:r>
        <w:rPr>
          <w:lang w:eastAsia="zh-CN"/>
        </w:rPr>
        <w:t>他继续挖。</w:t>
      </w:r>
    </w:p>
    <w:p w14:paraId="53CCDCA1" w14:textId="77777777" w:rsidR="004269C4" w:rsidRDefault="00000000">
      <w:pPr>
        <w:spacing w:line="360" w:lineRule="auto"/>
        <w:ind w:firstLine="480"/>
        <w:jc w:val="both"/>
        <w:rPr>
          <w:lang w:eastAsia="zh-CN"/>
        </w:rPr>
      </w:pPr>
      <w:r>
        <w:rPr>
          <w:lang w:eastAsia="zh-CN"/>
        </w:rPr>
        <w:lastRenderedPageBreak/>
        <w:t>到了傍晚，飞行服领口处的短距离通讯</w:t>
      </w:r>
      <w:proofErr w:type="gramStart"/>
      <w:r>
        <w:rPr>
          <w:lang w:eastAsia="zh-CN"/>
        </w:rPr>
        <w:t>器突然</w:t>
      </w:r>
      <w:proofErr w:type="gramEnd"/>
      <w:r>
        <w:rPr>
          <w:lang w:eastAsia="zh-CN"/>
        </w:rPr>
        <w:t>尖叫起来。</w:t>
      </w:r>
    </w:p>
    <w:p w14:paraId="7538E773" w14:textId="77777777" w:rsidR="004269C4" w:rsidRDefault="00000000">
      <w:pPr>
        <w:spacing w:line="360" w:lineRule="auto"/>
        <w:ind w:firstLine="480"/>
        <w:jc w:val="both"/>
        <w:rPr>
          <w:lang w:eastAsia="zh-CN"/>
        </w:rPr>
      </w:pPr>
      <w:r>
        <w:rPr>
          <w:lang w:eastAsia="zh-CN"/>
        </w:rPr>
        <w:t>这是母舰第四次发出召回通讯。前三遍呼叫在下午两点、三点和四点</w:t>
      </w:r>
      <w:proofErr w:type="gramStart"/>
      <w:r>
        <w:rPr>
          <w:lang w:eastAsia="zh-CN"/>
        </w:rPr>
        <w:t>半响</w:t>
      </w:r>
      <w:proofErr w:type="gramEnd"/>
      <w:r>
        <w:rPr>
          <w:lang w:eastAsia="zh-CN"/>
        </w:rPr>
        <w:t>起过，雷德尔听到了，每一次他都只是停下动作，面无表情地把音量往左拧一点，直到彻底静音。</w:t>
      </w:r>
    </w:p>
    <w:p w14:paraId="23141440" w14:textId="77777777" w:rsidR="004269C4" w:rsidRDefault="00000000">
      <w:pPr>
        <w:spacing w:line="360" w:lineRule="auto"/>
        <w:ind w:firstLine="480"/>
        <w:jc w:val="both"/>
        <w:rPr>
          <w:lang w:eastAsia="zh-CN"/>
        </w:rPr>
      </w:pPr>
      <w:r>
        <w:rPr>
          <w:lang w:eastAsia="zh-CN"/>
        </w:rPr>
        <w:t>这一次，是全频道强行广播。</w:t>
      </w:r>
    </w:p>
    <w:p w14:paraId="54599D43" w14:textId="77777777" w:rsidR="004269C4" w:rsidRDefault="00000000">
      <w:pPr>
        <w:spacing w:line="360" w:lineRule="auto"/>
        <w:ind w:firstLine="480"/>
        <w:jc w:val="both"/>
        <w:rPr>
          <w:lang w:eastAsia="zh-CN"/>
        </w:rPr>
      </w:pPr>
      <w:r>
        <w:rPr>
          <w:lang w:eastAsia="zh-CN"/>
        </w:rPr>
        <w:t>中队长的声音在杂音里显得异常疲惫：</w:t>
      </w:r>
      <w:r>
        <w:rPr>
          <w:lang w:eastAsia="zh-CN"/>
        </w:rPr>
        <w:t>“</w:t>
      </w:r>
      <w:r>
        <w:rPr>
          <w:lang w:eastAsia="zh-CN"/>
        </w:rPr>
        <w:t>巡逻机</w:t>
      </w:r>
      <w:r>
        <w:rPr>
          <w:lang w:eastAsia="zh-CN"/>
        </w:rPr>
        <w:t>702</w:t>
      </w:r>
      <w:r>
        <w:rPr>
          <w:lang w:eastAsia="zh-CN"/>
        </w:rPr>
        <w:t>，你的迫降信号已在地面雷达确认。最后通牒，立即归建。舰队将在三十分钟后调整轨道，逾期不再提供回收引导。</w:t>
      </w:r>
      <w:r>
        <w:rPr>
          <w:lang w:eastAsia="zh-CN"/>
        </w:rPr>
        <w:t>”</w:t>
      </w:r>
    </w:p>
    <w:p w14:paraId="0CF2EE28" w14:textId="77777777" w:rsidR="004269C4" w:rsidRDefault="00000000">
      <w:pPr>
        <w:spacing w:line="360" w:lineRule="auto"/>
        <w:ind w:firstLine="480"/>
        <w:jc w:val="both"/>
        <w:rPr>
          <w:lang w:eastAsia="zh-CN"/>
        </w:rPr>
      </w:pPr>
      <w:r>
        <w:rPr>
          <w:lang w:eastAsia="zh-CN"/>
        </w:rPr>
        <w:t>雷德尔站在一块高耸的断墙上，听完了整段呼叫。天边的火烧云正在慢慢暗下去，给整片死寂的都柏林废墟镀上一层铁锈般的暗红。</w:t>
      </w:r>
    </w:p>
    <w:p w14:paraId="5EA72DB3" w14:textId="77777777" w:rsidR="004269C4" w:rsidRDefault="00000000">
      <w:pPr>
        <w:spacing w:line="360" w:lineRule="auto"/>
        <w:ind w:firstLine="480"/>
        <w:jc w:val="both"/>
        <w:rPr>
          <w:lang w:eastAsia="zh-CN"/>
        </w:rPr>
      </w:pPr>
      <w:r>
        <w:rPr>
          <w:lang w:eastAsia="zh-CN"/>
        </w:rPr>
        <w:t>他按下送话器，只吐出一个字：</w:t>
      </w:r>
    </w:p>
    <w:p w14:paraId="4E911C92" w14:textId="77777777" w:rsidR="004269C4" w:rsidRDefault="00000000">
      <w:pPr>
        <w:spacing w:line="360" w:lineRule="auto"/>
        <w:ind w:firstLine="480"/>
        <w:jc w:val="both"/>
        <w:rPr>
          <w:lang w:eastAsia="zh-CN"/>
        </w:rPr>
      </w:pPr>
      <w:r>
        <w:rPr>
          <w:lang w:eastAsia="zh-CN"/>
        </w:rPr>
        <w:t>“</w:t>
      </w:r>
      <w:r>
        <w:rPr>
          <w:lang w:eastAsia="zh-CN"/>
        </w:rPr>
        <w:t>收。</w:t>
      </w:r>
      <w:r>
        <w:rPr>
          <w:lang w:eastAsia="zh-CN"/>
        </w:rPr>
        <w:t>”</w:t>
      </w:r>
    </w:p>
    <w:p w14:paraId="3001E023" w14:textId="77777777" w:rsidR="004269C4" w:rsidRDefault="00000000">
      <w:pPr>
        <w:spacing w:line="360" w:lineRule="auto"/>
        <w:ind w:firstLine="480"/>
        <w:jc w:val="both"/>
        <w:rPr>
          <w:lang w:eastAsia="zh-CN"/>
        </w:rPr>
      </w:pPr>
      <w:r>
        <w:rPr>
          <w:lang w:eastAsia="zh-CN"/>
        </w:rPr>
        <w:t>说完，他掐断了电源线。</w:t>
      </w:r>
    </w:p>
    <w:p w14:paraId="5300630C" w14:textId="77777777" w:rsidR="004269C4" w:rsidRDefault="00000000">
      <w:pPr>
        <w:spacing w:line="360" w:lineRule="auto"/>
        <w:ind w:firstLine="480"/>
        <w:jc w:val="both"/>
        <w:rPr>
          <w:lang w:eastAsia="zh-CN"/>
        </w:rPr>
      </w:pPr>
      <w:r>
        <w:rPr>
          <w:lang w:eastAsia="zh-CN"/>
        </w:rPr>
        <w:t>他没有立刻走。他在那片废墟前又站着挖了整整四十分钟，直到彻底天黑、眼前再也看不清瓦砾的缝隙，才拖着沉重的双腿往回走。</w:t>
      </w:r>
    </w:p>
    <w:p w14:paraId="50E4B660" w14:textId="77777777" w:rsidR="004269C4" w:rsidRDefault="00000000">
      <w:pPr>
        <w:spacing w:line="360" w:lineRule="auto"/>
        <w:ind w:firstLine="480"/>
        <w:jc w:val="both"/>
        <w:rPr>
          <w:lang w:eastAsia="zh-CN"/>
        </w:rPr>
      </w:pPr>
      <w:r>
        <w:rPr>
          <w:lang w:eastAsia="zh-CN"/>
        </w:rPr>
        <w:t>回到陷在泥沼里的德</w:t>
      </w:r>
      <w:proofErr w:type="gramStart"/>
      <w:r>
        <w:rPr>
          <w:lang w:eastAsia="zh-CN"/>
        </w:rPr>
        <w:t>莱</w:t>
      </w:r>
      <w:proofErr w:type="gramEnd"/>
      <w:r>
        <w:rPr>
          <w:lang w:eastAsia="zh-CN"/>
        </w:rPr>
        <w:t>森旁边时，他的两只手已经痉挛得像两只蜷缩的铁爪，连攀爬登机梯都做不利索，指关节扣在金属梯级上，带下一片片黏糊</w:t>
      </w:r>
      <w:proofErr w:type="gramStart"/>
      <w:r>
        <w:rPr>
          <w:lang w:eastAsia="zh-CN"/>
        </w:rPr>
        <w:t>糊</w:t>
      </w:r>
      <w:proofErr w:type="gramEnd"/>
      <w:r>
        <w:rPr>
          <w:lang w:eastAsia="zh-CN"/>
        </w:rPr>
        <w:t>的血印。</w:t>
      </w:r>
    </w:p>
    <w:p w14:paraId="713553BE" w14:textId="77777777" w:rsidR="004269C4" w:rsidRDefault="00000000">
      <w:pPr>
        <w:spacing w:line="360" w:lineRule="auto"/>
        <w:ind w:firstLine="480"/>
        <w:jc w:val="both"/>
        <w:rPr>
          <w:lang w:eastAsia="zh-CN"/>
        </w:rPr>
      </w:pPr>
      <w:r>
        <w:rPr>
          <w:lang w:eastAsia="zh-CN"/>
        </w:rPr>
        <w:t>他爬进座舱，拉上舱盖。</w:t>
      </w:r>
    </w:p>
    <w:p w14:paraId="25DA9C2E" w14:textId="77777777" w:rsidR="004269C4" w:rsidRDefault="00000000">
      <w:pPr>
        <w:spacing w:line="360" w:lineRule="auto"/>
        <w:ind w:firstLine="480"/>
        <w:jc w:val="both"/>
        <w:rPr>
          <w:lang w:eastAsia="zh-CN"/>
        </w:rPr>
      </w:pPr>
      <w:r>
        <w:rPr>
          <w:lang w:eastAsia="zh-CN"/>
        </w:rPr>
        <w:t>暖风吹拂。雷德尔低头看了一眼自己的手掌。十根手指的指纹几乎全被粗糙的水泥磨平了，血肉模糊，混着黑色的泥灰。</w:t>
      </w:r>
    </w:p>
    <w:p w14:paraId="4EA669CD" w14:textId="77777777" w:rsidR="004269C4" w:rsidRDefault="00000000">
      <w:pPr>
        <w:spacing w:line="360" w:lineRule="auto"/>
        <w:ind w:firstLine="480"/>
        <w:jc w:val="both"/>
        <w:rPr>
          <w:lang w:eastAsia="zh-CN"/>
        </w:rPr>
      </w:pPr>
      <w:r>
        <w:rPr>
          <w:lang w:eastAsia="zh-CN"/>
        </w:rPr>
        <w:t>他把裤兜里</w:t>
      </w:r>
      <w:proofErr w:type="gramStart"/>
      <w:r>
        <w:rPr>
          <w:lang w:eastAsia="zh-CN"/>
        </w:rPr>
        <w:t>那双烂得</w:t>
      </w:r>
      <w:proofErr w:type="gramEnd"/>
      <w:r>
        <w:rPr>
          <w:lang w:eastAsia="zh-CN"/>
        </w:rPr>
        <w:t>不成样子的皮手套掏出来，平铺在仪表盘上，看了两秒，然后小心地折好，塞回胸口最贴近肋骨的内袋。</w:t>
      </w:r>
    </w:p>
    <w:p w14:paraId="6135B630" w14:textId="77777777" w:rsidR="004269C4" w:rsidRDefault="00000000">
      <w:pPr>
        <w:spacing w:line="360" w:lineRule="auto"/>
        <w:ind w:firstLine="480"/>
        <w:jc w:val="both"/>
        <w:rPr>
          <w:lang w:eastAsia="zh-CN"/>
        </w:rPr>
      </w:pPr>
      <w:r>
        <w:rPr>
          <w:lang w:eastAsia="zh-CN"/>
        </w:rPr>
        <w:t>——</w:t>
      </w:r>
    </w:p>
    <w:p w14:paraId="649B2BAC" w14:textId="77777777" w:rsidR="004269C4" w:rsidRDefault="00000000">
      <w:pPr>
        <w:spacing w:line="360" w:lineRule="auto"/>
        <w:ind w:firstLine="480"/>
        <w:jc w:val="both"/>
        <w:rPr>
          <w:lang w:eastAsia="zh-CN"/>
        </w:rPr>
      </w:pPr>
      <w:r>
        <w:rPr>
          <w:lang w:eastAsia="zh-CN"/>
        </w:rPr>
        <w:t>回程的飞行报告，他只写了四十分钟。</w:t>
      </w:r>
    </w:p>
    <w:p w14:paraId="2FE75654" w14:textId="77777777" w:rsidR="004269C4" w:rsidRDefault="00000000">
      <w:pPr>
        <w:spacing w:line="360" w:lineRule="auto"/>
        <w:ind w:firstLine="480"/>
        <w:jc w:val="both"/>
        <w:rPr>
          <w:lang w:eastAsia="zh-CN"/>
        </w:rPr>
      </w:pPr>
      <w:r>
        <w:rPr>
          <w:lang w:eastAsia="zh-CN"/>
        </w:rPr>
        <w:lastRenderedPageBreak/>
        <w:t>在</w:t>
      </w:r>
      <w:r>
        <w:rPr>
          <w:lang w:eastAsia="zh-CN"/>
        </w:rPr>
        <w:t>“</w:t>
      </w:r>
      <w:r>
        <w:rPr>
          <w:lang w:eastAsia="zh-CN"/>
        </w:rPr>
        <w:t>任务执行及事故说明</w:t>
      </w:r>
      <w:r>
        <w:rPr>
          <w:lang w:eastAsia="zh-CN"/>
        </w:rPr>
        <w:t>”</w:t>
      </w:r>
      <w:r>
        <w:rPr>
          <w:lang w:eastAsia="zh-CN"/>
        </w:rPr>
        <w:t>一栏，雷德尔用左手笨拙地握着圆珠笔，写下两行字：</w:t>
      </w:r>
    </w:p>
    <w:p w14:paraId="58E79D1F" w14:textId="77777777" w:rsidR="004269C4" w:rsidRDefault="00000000">
      <w:pPr>
        <w:spacing w:line="360" w:lineRule="auto"/>
        <w:ind w:firstLine="480"/>
        <w:jc w:val="both"/>
        <w:rPr>
          <w:lang w:eastAsia="zh-CN"/>
        </w:rPr>
      </w:pPr>
      <w:r>
        <w:rPr>
          <w:lang w:eastAsia="zh-CN"/>
        </w:rPr>
        <w:t>返航途中，机体姿态控制喷嘴三号电磁阀突发机械卡滞，导致姿态失控进入再入走廊，迫降于坠落区外围。人员轻伤，机体轻微受损。</w:t>
      </w:r>
    </w:p>
    <w:p w14:paraId="4883887A" w14:textId="77777777" w:rsidR="004269C4" w:rsidRDefault="00000000">
      <w:pPr>
        <w:spacing w:line="360" w:lineRule="auto"/>
        <w:ind w:firstLine="480"/>
        <w:jc w:val="both"/>
        <w:rPr>
          <w:lang w:eastAsia="zh-CN"/>
        </w:rPr>
      </w:pPr>
      <w:r>
        <w:rPr>
          <w:lang w:eastAsia="zh-CN"/>
        </w:rPr>
        <w:t>中队长站在桌前，手里夹着一支燃了一半的香烟。他盯着报告看了半天，又抬头看了看雷德尔那双缠满白色医用绷带的手。</w:t>
      </w:r>
    </w:p>
    <w:p w14:paraId="79177E78" w14:textId="77777777" w:rsidR="004269C4" w:rsidRDefault="00000000">
      <w:pPr>
        <w:spacing w:line="360" w:lineRule="auto"/>
        <w:ind w:firstLine="480"/>
        <w:jc w:val="both"/>
        <w:rPr>
          <w:lang w:eastAsia="zh-CN"/>
        </w:rPr>
      </w:pPr>
      <w:r>
        <w:rPr>
          <w:lang w:eastAsia="zh-CN"/>
        </w:rPr>
        <w:t>“</w:t>
      </w:r>
      <w:r>
        <w:rPr>
          <w:lang w:eastAsia="zh-CN"/>
        </w:rPr>
        <w:t>三号阀卡滞？</w:t>
      </w:r>
      <w:r>
        <w:rPr>
          <w:lang w:eastAsia="zh-CN"/>
        </w:rPr>
        <w:t>”</w:t>
      </w:r>
      <w:r>
        <w:rPr>
          <w:lang w:eastAsia="zh-CN"/>
        </w:rPr>
        <w:t>中队长问。</w:t>
      </w:r>
    </w:p>
    <w:p w14:paraId="155BACBF" w14:textId="77777777" w:rsidR="004269C4" w:rsidRDefault="00000000">
      <w:pPr>
        <w:spacing w:line="360" w:lineRule="auto"/>
        <w:ind w:firstLine="480"/>
        <w:jc w:val="both"/>
        <w:rPr>
          <w:lang w:eastAsia="zh-CN"/>
        </w:rPr>
      </w:pPr>
      <w:r>
        <w:rPr>
          <w:lang w:eastAsia="zh-CN"/>
        </w:rPr>
        <w:t>“</w:t>
      </w:r>
      <w:r>
        <w:rPr>
          <w:lang w:eastAsia="zh-CN"/>
        </w:rPr>
        <w:t>是。老毛病了，出击前在地面我报过两次。</w:t>
      </w:r>
      <w:r>
        <w:rPr>
          <w:lang w:eastAsia="zh-CN"/>
        </w:rPr>
        <w:t>”</w:t>
      </w:r>
      <w:r>
        <w:rPr>
          <w:lang w:eastAsia="zh-CN"/>
        </w:rPr>
        <w:t>雷德尔直视对方的眼睛，连睫毛都没抖一下。</w:t>
      </w:r>
    </w:p>
    <w:p w14:paraId="78FEC545" w14:textId="77777777" w:rsidR="004269C4" w:rsidRDefault="00000000">
      <w:pPr>
        <w:spacing w:line="360" w:lineRule="auto"/>
        <w:ind w:firstLine="480"/>
        <w:jc w:val="both"/>
        <w:rPr>
          <w:lang w:eastAsia="zh-CN"/>
        </w:rPr>
      </w:pPr>
      <w:r>
        <w:rPr>
          <w:lang w:eastAsia="zh-CN"/>
        </w:rPr>
        <w:t>中队长沉默了几秒，烟灰掉在桌面上。他最终什么都没问，拿起印章在审批栏</w:t>
      </w:r>
      <w:proofErr w:type="gramStart"/>
      <w:r>
        <w:rPr>
          <w:lang w:eastAsia="zh-CN"/>
        </w:rPr>
        <w:t>重重扣</w:t>
      </w:r>
      <w:proofErr w:type="gramEnd"/>
      <w:r>
        <w:rPr>
          <w:lang w:eastAsia="zh-CN"/>
        </w:rPr>
        <w:t>了下去。</w:t>
      </w:r>
    </w:p>
    <w:p w14:paraId="60E2D682" w14:textId="77777777" w:rsidR="004269C4" w:rsidRDefault="00000000">
      <w:pPr>
        <w:spacing w:line="360" w:lineRule="auto"/>
        <w:ind w:firstLine="480"/>
        <w:jc w:val="both"/>
        <w:rPr>
          <w:lang w:eastAsia="zh-CN"/>
        </w:rPr>
      </w:pPr>
      <w:r>
        <w:rPr>
          <w:lang w:eastAsia="zh-CN"/>
        </w:rPr>
        <w:t>同为从一年战争的死人堆里爬出来的</w:t>
      </w:r>
      <w:proofErr w:type="gramStart"/>
      <w:r>
        <w:rPr>
          <w:lang w:eastAsia="zh-CN"/>
        </w:rPr>
        <w:t>旧吉翁</w:t>
      </w:r>
      <w:proofErr w:type="gramEnd"/>
      <w:r>
        <w:rPr>
          <w:lang w:eastAsia="zh-CN"/>
        </w:rPr>
        <w:t>残废，他们比谁都清楚对方身上</w:t>
      </w:r>
      <w:proofErr w:type="gramStart"/>
      <w:r>
        <w:rPr>
          <w:lang w:eastAsia="zh-CN"/>
        </w:rPr>
        <w:t>那股洗不掉</w:t>
      </w:r>
      <w:proofErr w:type="gramEnd"/>
      <w:r>
        <w:rPr>
          <w:lang w:eastAsia="zh-CN"/>
        </w:rPr>
        <w:t>的泥腥味代表着什么。</w:t>
      </w:r>
    </w:p>
    <w:p w14:paraId="794C2F89" w14:textId="77777777" w:rsidR="004269C4" w:rsidRDefault="00000000">
      <w:pPr>
        <w:spacing w:line="360" w:lineRule="auto"/>
        <w:ind w:firstLine="480"/>
        <w:jc w:val="both"/>
        <w:rPr>
          <w:lang w:eastAsia="zh-CN"/>
        </w:rPr>
      </w:pPr>
      <w:r>
        <w:rPr>
          <w:lang w:eastAsia="zh-CN"/>
        </w:rPr>
        <w:t>那天深夜，雷德尔躺在母舰狭窄的值班室行军床上。</w:t>
      </w:r>
    </w:p>
    <w:p w14:paraId="7AC893B3" w14:textId="77777777" w:rsidR="004269C4" w:rsidRDefault="00000000">
      <w:pPr>
        <w:spacing w:line="360" w:lineRule="auto"/>
        <w:ind w:firstLine="480"/>
        <w:jc w:val="both"/>
        <w:rPr>
          <w:lang w:eastAsia="zh-CN"/>
        </w:rPr>
      </w:pPr>
      <w:r>
        <w:rPr>
          <w:lang w:eastAsia="zh-CN"/>
        </w:rPr>
        <w:t>头顶的广播开着，沙沙的电流声在空旷的房间里回荡。雷德尔睁眼看着天花板上的管线，两只手搭在胸前，绷带隐隐透出暗红色的血点。</w:t>
      </w:r>
    </w:p>
    <w:p w14:paraId="7BD740D2" w14:textId="77777777" w:rsidR="004269C4" w:rsidRDefault="00000000">
      <w:pPr>
        <w:spacing w:line="360" w:lineRule="auto"/>
        <w:ind w:firstLine="480"/>
        <w:jc w:val="both"/>
        <w:rPr>
          <w:lang w:eastAsia="zh-CN"/>
        </w:rPr>
      </w:pPr>
      <w:r>
        <w:rPr>
          <w:lang w:eastAsia="zh-CN"/>
        </w:rPr>
        <w:t>在后半夜迷迷糊糊的浅睡中，他做了一个梦：梦里没有爆炸，也没有那团升上天空的烈火，只有一片极其安静的麦田，微风吹过麦浪的声音，就和收音机里的沙沙声一模一样。</w:t>
      </w:r>
    </w:p>
    <w:p w14:paraId="0BDEAFCE" w14:textId="77777777" w:rsidR="004269C4" w:rsidRDefault="00000000">
      <w:pPr>
        <w:spacing w:line="360" w:lineRule="auto"/>
        <w:ind w:firstLine="480"/>
        <w:jc w:val="both"/>
        <w:rPr>
          <w:lang w:eastAsia="zh-CN"/>
        </w:rPr>
      </w:pPr>
      <w:r>
        <w:rPr>
          <w:lang w:eastAsia="zh-CN"/>
        </w:rPr>
        <w:t>他猛地惊醒。座舱里那种令人窒息的死寂又裹了上来。</w:t>
      </w:r>
    </w:p>
    <w:p w14:paraId="790B1A85" w14:textId="77777777" w:rsidR="004269C4" w:rsidRDefault="00000000">
      <w:pPr>
        <w:spacing w:line="360" w:lineRule="auto"/>
        <w:ind w:firstLine="480"/>
        <w:jc w:val="both"/>
        <w:rPr>
          <w:lang w:eastAsia="zh-CN"/>
        </w:rPr>
      </w:pPr>
      <w:r>
        <w:rPr>
          <w:lang w:eastAsia="zh-CN"/>
        </w:rPr>
        <w:t>雷德尔翻过身，伸出颤抖的右手，把床头的收音机音量又往大拧了一格。</w:t>
      </w:r>
    </w:p>
    <w:p w14:paraId="3A05525C" w14:textId="77777777" w:rsidR="004269C4" w:rsidRDefault="00000000">
      <w:pPr>
        <w:spacing w:after="120" w:line="360" w:lineRule="auto"/>
        <w:jc w:val="center"/>
        <w:rPr>
          <w:lang w:eastAsia="zh-CN"/>
        </w:rPr>
      </w:pPr>
      <w:r>
        <w:rPr>
          <w:b/>
          <w:sz w:val="32"/>
          <w:lang w:eastAsia="zh-CN"/>
        </w:rPr>
        <w:t>第十四章：一口水</w:t>
      </w:r>
    </w:p>
    <w:p w14:paraId="79355894" w14:textId="77777777" w:rsidR="004269C4" w:rsidRDefault="00000000">
      <w:pPr>
        <w:spacing w:after="320" w:line="360" w:lineRule="auto"/>
        <w:jc w:val="center"/>
        <w:rPr>
          <w:lang w:eastAsia="zh-CN"/>
        </w:rPr>
      </w:pPr>
      <w:r>
        <w:rPr>
          <w:lang w:eastAsia="zh-CN"/>
        </w:rPr>
        <w:t>UC0088</w:t>
      </w:r>
      <w:r>
        <w:rPr>
          <w:lang w:eastAsia="zh-CN"/>
        </w:rPr>
        <w:t>年</w:t>
      </w:r>
      <w:r>
        <w:rPr>
          <w:lang w:eastAsia="zh-CN"/>
        </w:rPr>
        <w:t>11</w:t>
      </w:r>
      <w:r>
        <w:rPr>
          <w:lang w:eastAsia="zh-CN"/>
        </w:rPr>
        <w:t>月</w:t>
      </w:r>
      <w:r>
        <w:rPr>
          <w:lang w:eastAsia="zh-CN"/>
        </w:rPr>
        <w:t xml:space="preserve"> · </w:t>
      </w:r>
      <w:r>
        <w:rPr>
          <w:lang w:eastAsia="zh-CN"/>
        </w:rPr>
        <w:t>爱尔兰</w:t>
      </w:r>
      <w:r>
        <w:rPr>
          <w:lang w:eastAsia="zh-CN"/>
        </w:rPr>
        <w:t>·</w:t>
      </w:r>
      <w:r>
        <w:rPr>
          <w:lang w:eastAsia="zh-CN"/>
        </w:rPr>
        <w:t>都柏林郊外</w:t>
      </w:r>
    </w:p>
    <w:p w14:paraId="0E9418B5" w14:textId="77777777" w:rsidR="004269C4" w:rsidRDefault="00000000">
      <w:pPr>
        <w:spacing w:line="360" w:lineRule="auto"/>
        <w:ind w:firstLine="480"/>
        <w:jc w:val="both"/>
        <w:rPr>
          <w:lang w:eastAsia="zh-CN"/>
        </w:rPr>
      </w:pPr>
      <w:r>
        <w:rPr>
          <w:lang w:eastAsia="zh-CN"/>
        </w:rPr>
        <w:t>柯林</w:t>
      </w:r>
      <w:r>
        <w:rPr>
          <w:lang w:eastAsia="zh-CN"/>
        </w:rPr>
        <w:t>·</w:t>
      </w:r>
      <w:r>
        <w:rPr>
          <w:lang w:eastAsia="zh-CN"/>
        </w:rPr>
        <w:t>班尼特休了一个长假。</w:t>
      </w:r>
    </w:p>
    <w:p w14:paraId="6284A3CE" w14:textId="77777777" w:rsidR="004269C4" w:rsidRDefault="00000000">
      <w:pPr>
        <w:spacing w:line="360" w:lineRule="auto"/>
        <w:ind w:firstLine="480"/>
        <w:jc w:val="both"/>
        <w:rPr>
          <w:lang w:eastAsia="zh-CN"/>
        </w:rPr>
      </w:pPr>
      <w:r>
        <w:rPr>
          <w:lang w:eastAsia="zh-CN"/>
        </w:rPr>
        <w:lastRenderedPageBreak/>
        <w:t>这是他转入阿纳海姆战略规划部四年来的第一次休假。董事会批得很爽快</w:t>
      </w:r>
      <w:r>
        <w:rPr>
          <w:lang w:eastAsia="zh-CN"/>
        </w:rPr>
        <w:t>——“</w:t>
      </w:r>
      <w:r>
        <w:rPr>
          <w:lang w:eastAsia="zh-CN"/>
        </w:rPr>
        <w:t>比例倾斜</w:t>
      </w:r>
      <w:r>
        <w:rPr>
          <w:lang w:eastAsia="zh-CN"/>
        </w:rPr>
        <w:t>”</w:t>
      </w:r>
      <w:r>
        <w:rPr>
          <w:lang w:eastAsia="zh-CN"/>
        </w:rPr>
        <w:t>模型运转良好，两大阵营的订单源源不断，他交出的报表无可挑剔。</w:t>
      </w:r>
    </w:p>
    <w:p w14:paraId="158CFDB1" w14:textId="77777777" w:rsidR="004269C4" w:rsidRDefault="00000000">
      <w:pPr>
        <w:spacing w:line="360" w:lineRule="auto"/>
        <w:ind w:firstLine="480"/>
        <w:jc w:val="both"/>
        <w:rPr>
          <w:lang w:eastAsia="zh-CN"/>
        </w:rPr>
      </w:pPr>
      <w:r>
        <w:rPr>
          <w:lang w:eastAsia="zh-CN"/>
        </w:rPr>
        <w:t>他原本哪里都不想去。</w:t>
      </w:r>
    </w:p>
    <w:p w14:paraId="5CED1956" w14:textId="77777777" w:rsidR="004269C4" w:rsidRDefault="00000000">
      <w:pPr>
        <w:spacing w:line="360" w:lineRule="auto"/>
        <w:ind w:firstLine="480"/>
        <w:jc w:val="both"/>
        <w:rPr>
          <w:lang w:eastAsia="zh-CN"/>
        </w:rPr>
      </w:pPr>
      <w:r>
        <w:rPr>
          <w:lang w:eastAsia="zh-CN"/>
        </w:rPr>
        <w:t>促成这次出行的，是两个月前诺拉在</w:t>
      </w:r>
      <w:r>
        <w:rPr>
          <w:lang w:eastAsia="zh-CN"/>
        </w:rPr>
        <w:t>Side 6</w:t>
      </w:r>
      <w:r>
        <w:rPr>
          <w:lang w:eastAsia="zh-CN"/>
        </w:rPr>
        <w:t>的公寓里整理旧书时，从一本硬皮地理杂志里翻出的一张旧明信片。正面是一片灰绿色的海岸悬崖，浪花在黑色玄武岩上撞得粉碎；背面写着一个爱尔兰西海岸渔村的门牌号，底下一行没头没脑的字迹：风大，窗框不严。</w:t>
      </w:r>
    </w:p>
    <w:p w14:paraId="0EF1CE43" w14:textId="77777777" w:rsidR="004269C4" w:rsidRDefault="00000000">
      <w:pPr>
        <w:spacing w:line="360" w:lineRule="auto"/>
        <w:ind w:firstLine="480"/>
        <w:jc w:val="both"/>
        <w:rPr>
          <w:lang w:eastAsia="zh-CN"/>
        </w:rPr>
      </w:pPr>
      <w:r>
        <w:rPr>
          <w:lang w:eastAsia="zh-CN"/>
        </w:rPr>
        <w:t>“</w:t>
      </w:r>
      <w:r>
        <w:rPr>
          <w:lang w:eastAsia="zh-CN"/>
        </w:rPr>
        <w:t>你去过地球吗？</w:t>
      </w:r>
      <w:r>
        <w:rPr>
          <w:lang w:eastAsia="zh-CN"/>
        </w:rPr>
        <w:t>”</w:t>
      </w:r>
      <w:r>
        <w:rPr>
          <w:lang w:eastAsia="zh-CN"/>
        </w:rPr>
        <w:t>诺拉那天一边擦碗一边把明信片递给他。</w:t>
      </w:r>
    </w:p>
    <w:p w14:paraId="6D82A7E5" w14:textId="77777777" w:rsidR="004269C4" w:rsidRDefault="00000000">
      <w:pPr>
        <w:spacing w:line="360" w:lineRule="auto"/>
        <w:ind w:firstLine="480"/>
        <w:jc w:val="both"/>
        <w:rPr>
          <w:lang w:eastAsia="zh-CN"/>
        </w:rPr>
      </w:pPr>
      <w:r>
        <w:rPr>
          <w:lang w:eastAsia="zh-CN"/>
        </w:rPr>
        <w:t>“</w:t>
      </w:r>
      <w:r>
        <w:rPr>
          <w:lang w:eastAsia="zh-CN"/>
        </w:rPr>
        <w:t>没有。</w:t>
      </w:r>
      <w:r>
        <w:rPr>
          <w:lang w:eastAsia="zh-CN"/>
        </w:rPr>
        <w:t>”</w:t>
      </w:r>
      <w:r>
        <w:rPr>
          <w:lang w:eastAsia="zh-CN"/>
        </w:rPr>
        <w:t>柯林推了推眼镜，</w:t>
      </w:r>
      <w:r>
        <w:rPr>
          <w:lang w:eastAsia="zh-CN"/>
        </w:rPr>
        <w:t>“</w:t>
      </w:r>
      <w:r>
        <w:rPr>
          <w:lang w:eastAsia="zh-CN"/>
        </w:rPr>
        <w:t>我这辈子只在殖民卫星和月球的地下防空洞里待过。</w:t>
      </w:r>
      <w:r>
        <w:rPr>
          <w:lang w:eastAsia="zh-CN"/>
        </w:rPr>
        <w:t>”</w:t>
      </w:r>
    </w:p>
    <w:p w14:paraId="486FE7F0" w14:textId="77777777" w:rsidR="004269C4" w:rsidRDefault="00000000">
      <w:pPr>
        <w:spacing w:line="360" w:lineRule="auto"/>
        <w:ind w:firstLine="480"/>
        <w:jc w:val="both"/>
        <w:rPr>
          <w:lang w:eastAsia="zh-CN"/>
        </w:rPr>
      </w:pPr>
      <w:r>
        <w:rPr>
          <w:lang w:eastAsia="zh-CN"/>
        </w:rPr>
        <w:t>“</w:t>
      </w:r>
      <w:r>
        <w:rPr>
          <w:lang w:eastAsia="zh-CN"/>
        </w:rPr>
        <w:t>那去一趟吧。</w:t>
      </w:r>
      <w:r>
        <w:rPr>
          <w:lang w:eastAsia="zh-CN"/>
        </w:rPr>
        <w:t>”</w:t>
      </w:r>
      <w:r>
        <w:rPr>
          <w:lang w:eastAsia="zh-CN"/>
        </w:rPr>
        <w:t>诺拉把抹布挂回架子上，</w:t>
      </w:r>
      <w:r>
        <w:rPr>
          <w:lang w:eastAsia="zh-CN"/>
        </w:rPr>
        <w:t>“</w:t>
      </w:r>
      <w:r>
        <w:rPr>
          <w:lang w:eastAsia="zh-CN"/>
        </w:rPr>
        <w:t>你最近夜里咬牙越来越厉害。离开</w:t>
      </w:r>
      <w:r>
        <w:rPr>
          <w:lang w:eastAsia="zh-CN"/>
        </w:rPr>
        <w:t>Side 6</w:t>
      </w:r>
      <w:r>
        <w:rPr>
          <w:lang w:eastAsia="zh-CN"/>
        </w:rPr>
        <w:t>一阵子，去看看真草长在泥土里是什么样子。</w:t>
      </w:r>
      <w:r>
        <w:rPr>
          <w:lang w:eastAsia="zh-CN"/>
        </w:rPr>
        <w:t>”</w:t>
      </w:r>
    </w:p>
    <w:p w14:paraId="0821C3D3" w14:textId="77777777" w:rsidR="004269C4" w:rsidRDefault="00000000">
      <w:pPr>
        <w:spacing w:line="360" w:lineRule="auto"/>
        <w:ind w:firstLine="480"/>
        <w:jc w:val="both"/>
        <w:rPr>
          <w:lang w:eastAsia="zh-CN"/>
        </w:rPr>
      </w:pPr>
      <w:r>
        <w:rPr>
          <w:lang w:eastAsia="zh-CN"/>
        </w:rPr>
        <w:t>柯林没有接话。他夜里咬的不是舱压。白天他可以用无穷无尽的报表和编码在脑子里砌墙；</w:t>
      </w:r>
      <w:proofErr w:type="gramStart"/>
      <w:r>
        <w:rPr>
          <w:lang w:eastAsia="zh-CN"/>
        </w:rPr>
        <w:t>一</w:t>
      </w:r>
      <w:proofErr w:type="gramEnd"/>
      <w:r>
        <w:rPr>
          <w:lang w:eastAsia="zh-CN"/>
        </w:rPr>
        <w:t>睡着，墙就塌。这几个月宇宙里的死人太多，后半夜那些在真空里被光束蒸发的、</w:t>
      </w:r>
      <w:proofErr w:type="gramStart"/>
      <w:r>
        <w:rPr>
          <w:lang w:eastAsia="zh-CN"/>
        </w:rPr>
        <w:t>在失压船舱</w:t>
      </w:r>
      <w:proofErr w:type="gramEnd"/>
      <w:r>
        <w:rPr>
          <w:lang w:eastAsia="zh-CN"/>
        </w:rPr>
        <w:t>里窒息的陌生人的临终惊悸，会化作细碎的蜂鸣钻进他梦里，最后总是定格在二十多年前排污管外那五根朝他伸来的、沾满煤灰的细手指。</w:t>
      </w:r>
    </w:p>
    <w:p w14:paraId="12621CC5" w14:textId="77777777" w:rsidR="004269C4" w:rsidRDefault="00000000">
      <w:pPr>
        <w:spacing w:line="360" w:lineRule="auto"/>
        <w:ind w:firstLine="480"/>
        <w:jc w:val="both"/>
        <w:rPr>
          <w:lang w:eastAsia="zh-CN"/>
        </w:rPr>
      </w:pPr>
      <w:r>
        <w:rPr>
          <w:lang w:eastAsia="zh-CN"/>
        </w:rPr>
        <w:t>于是柯林来到了爱尔兰。他在西海岸租了一栋面朝大西洋的旧石屋，屋主是个沉默寡言的老农，交完钥匙就去了隔壁镇的亲戚家。头两夜海风把木窗框吹得像哨子，柯林找来一叠旧报纸，用黄油刀把纸页卷紧，塞死了每一道窗缝。</w:t>
      </w:r>
    </w:p>
    <w:p w14:paraId="58F65DFF" w14:textId="77777777" w:rsidR="004269C4" w:rsidRDefault="00000000">
      <w:pPr>
        <w:spacing w:line="360" w:lineRule="auto"/>
        <w:ind w:firstLine="480"/>
        <w:jc w:val="both"/>
        <w:rPr>
          <w:lang w:eastAsia="zh-CN"/>
        </w:rPr>
      </w:pPr>
      <w:r>
        <w:rPr>
          <w:lang w:eastAsia="zh-CN"/>
        </w:rPr>
        <w:t>第五天早晨，毫无征兆地，坐在扶手椅</w:t>
      </w:r>
      <w:proofErr w:type="gramStart"/>
      <w:r>
        <w:rPr>
          <w:lang w:eastAsia="zh-CN"/>
        </w:rPr>
        <w:t>上端着</w:t>
      </w:r>
      <w:proofErr w:type="gramEnd"/>
      <w:r>
        <w:rPr>
          <w:lang w:eastAsia="zh-CN"/>
        </w:rPr>
        <w:t>红茶的柯林心脏像被一柄看不见的重锤迎面砸中，茶水泼出来几滴，烫在手背上。</w:t>
      </w:r>
    </w:p>
    <w:p w14:paraId="7E80F4D2" w14:textId="77777777" w:rsidR="004269C4" w:rsidRDefault="00000000">
      <w:pPr>
        <w:spacing w:line="360" w:lineRule="auto"/>
        <w:ind w:firstLine="480"/>
        <w:jc w:val="both"/>
        <w:rPr>
          <w:lang w:eastAsia="zh-CN"/>
        </w:rPr>
      </w:pPr>
      <w:r>
        <w:rPr>
          <w:lang w:eastAsia="zh-CN"/>
        </w:rPr>
        <w:t>他按住胸口僵在椅里，脸色在</w:t>
      </w:r>
      <w:proofErr w:type="gramStart"/>
      <w:r>
        <w:rPr>
          <w:lang w:eastAsia="zh-CN"/>
        </w:rPr>
        <w:t>一秒钟内褪成</w:t>
      </w:r>
      <w:proofErr w:type="gramEnd"/>
      <w:r>
        <w:rPr>
          <w:lang w:eastAsia="zh-CN"/>
        </w:rPr>
        <w:t>惨白。一股庞大到无法形容的、由数百万个灵魂同时发出的惊骇与哀嚎横扫过大气层，撞穿了他脑子里所有的数字防线；紧接着，所有尖叫在半秒钟内戛然而止，变成一片连光都能吞掉的绝对死寂。耳膜里只剩撕裂般的高频尖鸣，冷汗浸透了衬衫后背。</w:t>
      </w:r>
    </w:p>
    <w:p w14:paraId="343D1FCA" w14:textId="77777777" w:rsidR="004269C4" w:rsidRDefault="00000000">
      <w:pPr>
        <w:spacing w:line="360" w:lineRule="auto"/>
        <w:ind w:firstLine="480"/>
        <w:jc w:val="both"/>
        <w:rPr>
          <w:lang w:eastAsia="zh-CN"/>
        </w:rPr>
      </w:pPr>
      <w:r>
        <w:rPr>
          <w:lang w:eastAsia="zh-CN"/>
        </w:rPr>
        <w:lastRenderedPageBreak/>
        <w:t>十几秒后，客厅那台老旧的显像管电视在雪花点中切出一条突发新闻。直升机在云层上方航拍：整座都柏林已经变成一个还在冒烟的巨大灰坑。播音员的声音带着哭腔，语无伦次地重复着几个天文数字。</w:t>
      </w:r>
    </w:p>
    <w:p w14:paraId="27F959D5" w14:textId="77777777" w:rsidR="004269C4" w:rsidRDefault="00000000">
      <w:pPr>
        <w:spacing w:line="360" w:lineRule="auto"/>
        <w:ind w:firstLine="480"/>
        <w:jc w:val="both"/>
        <w:rPr>
          <w:lang w:eastAsia="zh-CN"/>
        </w:rPr>
      </w:pPr>
      <w:r>
        <w:rPr>
          <w:lang w:eastAsia="zh-CN"/>
        </w:rPr>
        <w:t>柯林僵坐着没动。茶水热气腾在金丝镜片上，遮住了他的视线。</w:t>
      </w:r>
    </w:p>
    <w:p w14:paraId="23F804DE" w14:textId="77777777" w:rsidR="004269C4" w:rsidRDefault="00000000">
      <w:pPr>
        <w:spacing w:line="360" w:lineRule="auto"/>
        <w:ind w:firstLine="480"/>
        <w:jc w:val="both"/>
        <w:rPr>
          <w:lang w:eastAsia="zh-CN"/>
        </w:rPr>
      </w:pPr>
      <w:r>
        <w:rPr>
          <w:lang w:eastAsia="zh-CN"/>
        </w:rPr>
        <w:t>他没有给任何人打电话。</w:t>
      </w:r>
    </w:p>
    <w:p w14:paraId="7CDF6CDF" w14:textId="77777777" w:rsidR="004269C4" w:rsidRDefault="00000000">
      <w:pPr>
        <w:spacing w:line="360" w:lineRule="auto"/>
        <w:ind w:firstLine="480"/>
        <w:jc w:val="both"/>
        <w:rPr>
          <w:lang w:eastAsia="zh-CN"/>
        </w:rPr>
      </w:pPr>
      <w:r>
        <w:rPr>
          <w:lang w:eastAsia="zh-CN"/>
        </w:rPr>
        <w:t>十分钟后，他套上粗花呢防风大衣，把金丝眼镜收进硬壳镜盒，换了一副带松紧带的防风护目镜，走出石屋，发动院子里那辆烧柴油的老式</w:t>
      </w:r>
      <w:proofErr w:type="gramStart"/>
      <w:r>
        <w:rPr>
          <w:lang w:eastAsia="zh-CN"/>
        </w:rPr>
        <w:t>四驱皮卡</w:t>
      </w:r>
      <w:proofErr w:type="gramEnd"/>
      <w:r>
        <w:rPr>
          <w:lang w:eastAsia="zh-CN"/>
        </w:rPr>
        <w:t>，掉头往东。</w:t>
      </w:r>
    </w:p>
    <w:p w14:paraId="22609801" w14:textId="77777777" w:rsidR="004269C4" w:rsidRDefault="00000000">
      <w:pPr>
        <w:spacing w:line="360" w:lineRule="auto"/>
        <w:ind w:firstLine="480"/>
        <w:jc w:val="both"/>
        <w:rPr>
          <w:lang w:eastAsia="zh-CN"/>
        </w:rPr>
      </w:pPr>
      <w:r>
        <w:rPr>
          <w:lang w:eastAsia="zh-CN"/>
        </w:rPr>
        <w:t>越往东开，天越黑。</w:t>
      </w:r>
    </w:p>
    <w:p w14:paraId="6EB434E7" w14:textId="77777777" w:rsidR="004269C4" w:rsidRDefault="00000000">
      <w:pPr>
        <w:spacing w:line="360" w:lineRule="auto"/>
        <w:ind w:firstLine="480"/>
        <w:jc w:val="both"/>
        <w:rPr>
          <w:lang w:eastAsia="zh-CN"/>
        </w:rPr>
      </w:pPr>
      <w:r>
        <w:rPr>
          <w:lang w:eastAsia="zh-CN"/>
        </w:rPr>
        <w:t>到距离都柏林五十公里的检查站时，公路上的民用车全在反方向夺路而逃，车顶绑满被褥和行李箱。路障后的联邦治安警察看见他逆向行驶，端着步枪冲上来拍车窗：</w:t>
      </w:r>
      <w:r>
        <w:rPr>
          <w:lang w:eastAsia="zh-CN"/>
        </w:rPr>
        <w:t>“</w:t>
      </w:r>
      <w:r>
        <w:rPr>
          <w:lang w:eastAsia="zh-CN"/>
        </w:rPr>
        <w:t>回头！前面是坠落核心区！整座城市都碎了，有粉尘毒性，还有未爆弹！</w:t>
      </w:r>
      <w:r>
        <w:rPr>
          <w:lang w:eastAsia="zh-CN"/>
        </w:rPr>
        <w:t>”</w:t>
      </w:r>
    </w:p>
    <w:p w14:paraId="125E7A42" w14:textId="77777777" w:rsidR="004269C4" w:rsidRDefault="00000000">
      <w:pPr>
        <w:spacing w:line="360" w:lineRule="auto"/>
        <w:ind w:firstLine="480"/>
        <w:jc w:val="both"/>
        <w:rPr>
          <w:lang w:eastAsia="zh-CN"/>
        </w:rPr>
      </w:pPr>
      <w:r>
        <w:rPr>
          <w:lang w:eastAsia="zh-CN"/>
        </w:rPr>
        <w:t>柯林摇下车窗，没有出示阿纳海姆的高级员工证，只从钱夹里抽出一叠不记名的联邦流通纸币，顺着窗缝塞进对方的防弹背心夹层。</w:t>
      </w:r>
    </w:p>
    <w:p w14:paraId="4D84DEAA" w14:textId="77777777" w:rsidR="004269C4" w:rsidRDefault="00000000">
      <w:pPr>
        <w:spacing w:line="360" w:lineRule="auto"/>
        <w:ind w:firstLine="480"/>
        <w:jc w:val="both"/>
        <w:rPr>
          <w:lang w:eastAsia="zh-CN"/>
        </w:rPr>
      </w:pPr>
      <w:r>
        <w:rPr>
          <w:lang w:eastAsia="zh-CN"/>
        </w:rPr>
        <w:t>“</w:t>
      </w:r>
      <w:r>
        <w:rPr>
          <w:lang w:eastAsia="zh-CN"/>
        </w:rPr>
        <w:t>我是做工程的，</w:t>
      </w:r>
      <w:r>
        <w:rPr>
          <w:lang w:eastAsia="zh-CN"/>
        </w:rPr>
        <w:t>”</w:t>
      </w:r>
      <w:r>
        <w:rPr>
          <w:lang w:eastAsia="zh-CN"/>
        </w:rPr>
        <w:t>他看着警察浑浊的眼睛，声音极稳，</w:t>
      </w:r>
      <w:r>
        <w:rPr>
          <w:lang w:eastAsia="zh-CN"/>
        </w:rPr>
        <w:t>“</w:t>
      </w:r>
      <w:r>
        <w:rPr>
          <w:lang w:eastAsia="zh-CN"/>
        </w:rPr>
        <w:t>车上有两桶柴油和一个千斤顶。</w:t>
      </w:r>
      <w:r>
        <w:rPr>
          <w:lang w:eastAsia="zh-CN"/>
        </w:rPr>
        <w:t>”</w:t>
      </w:r>
    </w:p>
    <w:p w14:paraId="7D5EEB6F" w14:textId="77777777" w:rsidR="004269C4" w:rsidRDefault="00000000">
      <w:pPr>
        <w:spacing w:line="360" w:lineRule="auto"/>
        <w:ind w:firstLine="480"/>
        <w:jc w:val="both"/>
        <w:rPr>
          <w:lang w:eastAsia="zh-CN"/>
        </w:rPr>
      </w:pPr>
      <w:r>
        <w:rPr>
          <w:lang w:eastAsia="zh-CN"/>
        </w:rPr>
        <w:t>警察看看钞票，又看看这张苍白得毫无威胁的知识分子面孔，</w:t>
      </w:r>
      <w:proofErr w:type="gramStart"/>
      <w:r>
        <w:rPr>
          <w:lang w:eastAsia="zh-CN"/>
        </w:rPr>
        <w:t>默不作声</w:t>
      </w:r>
      <w:proofErr w:type="gramEnd"/>
      <w:r>
        <w:rPr>
          <w:lang w:eastAsia="zh-CN"/>
        </w:rPr>
        <w:t>地搬开了路中央的拒马。</w:t>
      </w:r>
    </w:p>
    <w:p w14:paraId="3D7AECB2" w14:textId="77777777" w:rsidR="004269C4" w:rsidRDefault="00000000">
      <w:pPr>
        <w:spacing w:line="360" w:lineRule="auto"/>
        <w:ind w:firstLine="480"/>
        <w:jc w:val="both"/>
        <w:rPr>
          <w:lang w:eastAsia="zh-CN"/>
        </w:rPr>
      </w:pPr>
      <w:r>
        <w:rPr>
          <w:lang w:eastAsia="zh-CN"/>
        </w:rPr>
        <w:t>皮卡在距市区七公里的废墟边缘爆了胎。柯林熄火下车，没管车上的东西，把大衣下摆塞进皮带，踏进那片没过脚背的灰白色粉尘。</w:t>
      </w:r>
    </w:p>
    <w:p w14:paraId="2FD74DBE" w14:textId="77777777" w:rsidR="004269C4" w:rsidRDefault="00000000">
      <w:pPr>
        <w:spacing w:line="360" w:lineRule="auto"/>
        <w:ind w:firstLine="480"/>
        <w:jc w:val="both"/>
        <w:rPr>
          <w:lang w:eastAsia="zh-CN"/>
        </w:rPr>
      </w:pPr>
      <w:r>
        <w:rPr>
          <w:lang w:eastAsia="zh-CN"/>
        </w:rPr>
        <w:t>他不知道自己为什么要来。在阿纳海姆的办公室里，他的大脑能把四百万人的伤亡压成一张三维曲面图；现在这四百万人的残骸化作一片直径十公里的焦土横陈在眼前，他的脑髓里一片空白。</w:t>
      </w:r>
    </w:p>
    <w:p w14:paraId="71CE4D22" w14:textId="77777777" w:rsidR="004269C4" w:rsidRDefault="00000000">
      <w:pPr>
        <w:spacing w:line="360" w:lineRule="auto"/>
        <w:ind w:firstLine="480"/>
        <w:jc w:val="both"/>
        <w:rPr>
          <w:lang w:eastAsia="zh-CN"/>
        </w:rPr>
      </w:pPr>
      <w:r>
        <w:rPr>
          <w:lang w:eastAsia="zh-CN"/>
        </w:rPr>
        <w:t>没有工头分配任务，也没人多看他一眼。柯林戴上一副在加油站随手买的帆布劳保手套，走到一堆散落着儿童书包和断裂水泥梁的碎石前，弯下腰，抱起第一块花岗岩条石。</w:t>
      </w:r>
    </w:p>
    <w:p w14:paraId="12720CC3" w14:textId="77777777" w:rsidR="004269C4" w:rsidRDefault="00000000">
      <w:pPr>
        <w:spacing w:line="360" w:lineRule="auto"/>
        <w:ind w:firstLine="480"/>
        <w:jc w:val="both"/>
        <w:rPr>
          <w:lang w:eastAsia="zh-CN"/>
        </w:rPr>
      </w:pPr>
      <w:r>
        <w:rPr>
          <w:lang w:eastAsia="zh-CN"/>
        </w:rPr>
        <w:lastRenderedPageBreak/>
        <w:t>他在废墟里搬了三天。</w:t>
      </w:r>
    </w:p>
    <w:p w14:paraId="3C604E9C" w14:textId="77777777" w:rsidR="004269C4" w:rsidRDefault="00000000">
      <w:pPr>
        <w:spacing w:line="360" w:lineRule="auto"/>
        <w:ind w:firstLine="480"/>
        <w:jc w:val="both"/>
        <w:rPr>
          <w:lang w:eastAsia="zh-CN"/>
        </w:rPr>
      </w:pPr>
      <w:r>
        <w:rPr>
          <w:lang w:eastAsia="zh-CN"/>
        </w:rPr>
        <w:t>到第三天傍晚，粗花呢大衣已被尘土浸成肮脏的灰黑，两只劳保手套在前一天下午就磨断了指尖，十个手指肚上全是暗红的血泡，腰腹每发一次力都抽着疼。</w:t>
      </w:r>
    </w:p>
    <w:p w14:paraId="55B4923C" w14:textId="77777777" w:rsidR="004269C4" w:rsidRDefault="00000000">
      <w:pPr>
        <w:spacing w:line="360" w:lineRule="auto"/>
        <w:ind w:firstLine="480"/>
        <w:jc w:val="both"/>
        <w:rPr>
          <w:lang w:eastAsia="zh-CN"/>
        </w:rPr>
      </w:pPr>
      <w:r>
        <w:rPr>
          <w:lang w:eastAsia="zh-CN"/>
        </w:rPr>
        <w:t>黄昏时，柯林正和一块压在地下室入口上方的预制空心板死磕。板子足有两百公斤，一头卡在断裂的暖气管上，一头死死抵着地面。他试了两次想用杠杆翘起它，第三次发力时腰部发出一声微弱的弹响，整个人脱力向前栽倒，手掌重重撑在满是玻璃渣的地面上。</w:t>
      </w:r>
    </w:p>
    <w:p w14:paraId="0B5AE04A" w14:textId="77777777" w:rsidR="004269C4" w:rsidRDefault="00000000">
      <w:pPr>
        <w:spacing w:line="360" w:lineRule="auto"/>
        <w:ind w:firstLine="480"/>
        <w:jc w:val="both"/>
        <w:rPr>
          <w:lang w:eastAsia="zh-CN"/>
        </w:rPr>
      </w:pPr>
      <w:r>
        <w:rPr>
          <w:lang w:eastAsia="zh-CN"/>
        </w:rPr>
        <w:t>他坐在碎石堆上剧烈喘气，胸口像拉风箱。</w:t>
      </w:r>
    </w:p>
    <w:p w14:paraId="385B3E37" w14:textId="77777777" w:rsidR="004269C4" w:rsidRDefault="00000000">
      <w:pPr>
        <w:spacing w:line="360" w:lineRule="auto"/>
        <w:ind w:firstLine="480"/>
        <w:jc w:val="both"/>
        <w:rPr>
          <w:lang w:eastAsia="zh-CN"/>
        </w:rPr>
      </w:pPr>
      <w:r>
        <w:rPr>
          <w:lang w:eastAsia="zh-CN"/>
        </w:rPr>
        <w:t>就在这时，街对面走过来一个人。</w:t>
      </w:r>
    </w:p>
    <w:p w14:paraId="1F6E9AD3" w14:textId="77777777" w:rsidR="004269C4" w:rsidRDefault="00000000">
      <w:pPr>
        <w:spacing w:line="360" w:lineRule="auto"/>
        <w:ind w:firstLine="480"/>
        <w:jc w:val="both"/>
        <w:rPr>
          <w:lang w:eastAsia="zh-CN"/>
        </w:rPr>
      </w:pPr>
      <w:r>
        <w:rPr>
          <w:lang w:eastAsia="zh-CN"/>
        </w:rPr>
        <w:t>深灰飞行连体服，看不出军衔，剪裁</w:t>
      </w:r>
      <w:proofErr w:type="gramStart"/>
      <w:r>
        <w:rPr>
          <w:lang w:eastAsia="zh-CN"/>
        </w:rPr>
        <w:t>带着吉翁老式</w:t>
      </w:r>
      <w:proofErr w:type="gramEnd"/>
      <w:r>
        <w:rPr>
          <w:lang w:eastAsia="zh-CN"/>
        </w:rPr>
        <w:t>味道，裤腿塞在高腰伞兵靴里。那人走路的姿态很怪，每一步落地脚掌都会在地面上轻轻</w:t>
      </w:r>
      <w:proofErr w:type="gramStart"/>
      <w:r>
        <w:rPr>
          <w:lang w:eastAsia="zh-CN"/>
        </w:rPr>
        <w:t>碾</w:t>
      </w:r>
      <w:proofErr w:type="gramEnd"/>
      <w:r>
        <w:rPr>
          <w:lang w:eastAsia="zh-CN"/>
        </w:rPr>
        <w:t>一下，像在用靴底探地下空洞的硬度。</w:t>
      </w:r>
    </w:p>
    <w:p w14:paraId="71365822" w14:textId="77777777" w:rsidR="004269C4" w:rsidRDefault="00000000">
      <w:pPr>
        <w:spacing w:line="360" w:lineRule="auto"/>
        <w:ind w:firstLine="480"/>
        <w:jc w:val="both"/>
        <w:rPr>
          <w:lang w:eastAsia="zh-CN"/>
        </w:rPr>
      </w:pPr>
      <w:r>
        <w:rPr>
          <w:lang w:eastAsia="zh-CN"/>
        </w:rPr>
        <w:t>他注意到柯林这边的动静，停了两秒，迈大步穿过满是裂痕的沥青路面，径直走到柯林身旁。</w:t>
      </w:r>
    </w:p>
    <w:p w14:paraId="4CDFF521" w14:textId="77777777" w:rsidR="004269C4" w:rsidRDefault="00000000">
      <w:pPr>
        <w:spacing w:line="360" w:lineRule="auto"/>
        <w:ind w:firstLine="480"/>
        <w:jc w:val="both"/>
        <w:rPr>
          <w:lang w:eastAsia="zh-CN"/>
        </w:rPr>
      </w:pPr>
      <w:r>
        <w:rPr>
          <w:lang w:eastAsia="zh-CN"/>
        </w:rPr>
        <w:t>没有打招呼。他走到混凝土板翘起的那一头，双手弯曲扣进底缘。十根手指缠满发黑的医用纱布，纱布</w:t>
      </w:r>
      <w:proofErr w:type="gramStart"/>
      <w:r>
        <w:rPr>
          <w:lang w:eastAsia="zh-CN"/>
        </w:rPr>
        <w:t>外渗着</w:t>
      </w:r>
      <w:proofErr w:type="gramEnd"/>
      <w:r>
        <w:rPr>
          <w:lang w:eastAsia="zh-CN"/>
        </w:rPr>
        <w:t>暗红的污渍。</w:t>
      </w:r>
    </w:p>
    <w:p w14:paraId="46CBD8AA" w14:textId="77777777" w:rsidR="004269C4" w:rsidRDefault="00000000">
      <w:pPr>
        <w:spacing w:line="360" w:lineRule="auto"/>
        <w:ind w:firstLine="480"/>
        <w:jc w:val="both"/>
        <w:rPr>
          <w:lang w:eastAsia="zh-CN"/>
        </w:rPr>
      </w:pPr>
      <w:r>
        <w:rPr>
          <w:lang w:eastAsia="zh-CN"/>
        </w:rPr>
        <w:t>“</w:t>
      </w:r>
      <w:proofErr w:type="gramStart"/>
      <w:r>
        <w:rPr>
          <w:lang w:eastAsia="zh-CN"/>
        </w:rPr>
        <w:t>一</w:t>
      </w:r>
      <w:proofErr w:type="gramEnd"/>
      <w:r>
        <w:rPr>
          <w:lang w:eastAsia="zh-CN"/>
        </w:rPr>
        <w:t>，二，起。</w:t>
      </w:r>
      <w:r>
        <w:rPr>
          <w:lang w:eastAsia="zh-CN"/>
        </w:rPr>
        <w:t>”</w:t>
      </w:r>
    </w:p>
    <w:p w14:paraId="1543DE42" w14:textId="77777777" w:rsidR="004269C4" w:rsidRDefault="00000000">
      <w:pPr>
        <w:spacing w:line="360" w:lineRule="auto"/>
        <w:ind w:firstLine="480"/>
        <w:jc w:val="both"/>
        <w:rPr>
          <w:lang w:eastAsia="zh-CN"/>
        </w:rPr>
      </w:pPr>
      <w:r>
        <w:rPr>
          <w:lang w:eastAsia="zh-CN"/>
        </w:rPr>
        <w:t>柯林咬着牙爬起，双手扣住另一侧。</w:t>
      </w:r>
    </w:p>
    <w:p w14:paraId="67B23E0D" w14:textId="77777777" w:rsidR="004269C4" w:rsidRDefault="00000000">
      <w:pPr>
        <w:spacing w:line="360" w:lineRule="auto"/>
        <w:ind w:firstLine="480"/>
        <w:jc w:val="both"/>
        <w:rPr>
          <w:lang w:eastAsia="zh-CN"/>
        </w:rPr>
      </w:pPr>
      <w:r>
        <w:rPr>
          <w:lang w:eastAsia="zh-CN"/>
        </w:rPr>
        <w:t>两人同时发力。沉闷的摩擦声里，那块两百公斤的预制板被掀翻过去，轰一声滚到一旁。</w:t>
      </w:r>
    </w:p>
    <w:p w14:paraId="3C035BC7" w14:textId="77777777" w:rsidR="004269C4" w:rsidRDefault="00000000">
      <w:pPr>
        <w:spacing w:line="360" w:lineRule="auto"/>
        <w:ind w:firstLine="480"/>
        <w:jc w:val="both"/>
        <w:rPr>
          <w:lang w:eastAsia="zh-CN"/>
        </w:rPr>
      </w:pPr>
      <w:r>
        <w:rPr>
          <w:lang w:eastAsia="zh-CN"/>
        </w:rPr>
        <w:t>板下露出一个狭窄的通风口。男人没有立刻跳下去，而是半跪在洞口，侧头把右耳几乎</w:t>
      </w:r>
      <w:proofErr w:type="gramStart"/>
      <w:r>
        <w:rPr>
          <w:lang w:eastAsia="zh-CN"/>
        </w:rPr>
        <w:t>贴紧那</w:t>
      </w:r>
      <w:proofErr w:type="gramEnd"/>
      <w:r>
        <w:rPr>
          <w:lang w:eastAsia="zh-CN"/>
        </w:rPr>
        <w:t>条黑缝，听了整整三十秒。</w:t>
      </w:r>
    </w:p>
    <w:p w14:paraId="67E4C013" w14:textId="77777777" w:rsidR="004269C4" w:rsidRDefault="00000000">
      <w:pPr>
        <w:spacing w:line="360" w:lineRule="auto"/>
        <w:ind w:firstLine="480"/>
        <w:jc w:val="both"/>
        <w:rPr>
          <w:lang w:eastAsia="zh-CN"/>
        </w:rPr>
      </w:pPr>
      <w:r>
        <w:rPr>
          <w:lang w:eastAsia="zh-CN"/>
        </w:rPr>
        <w:t>“</w:t>
      </w:r>
      <w:r>
        <w:rPr>
          <w:lang w:eastAsia="zh-CN"/>
        </w:rPr>
        <w:t>空的。</w:t>
      </w:r>
      <w:r>
        <w:rPr>
          <w:lang w:eastAsia="zh-CN"/>
        </w:rPr>
        <w:t>”</w:t>
      </w:r>
      <w:r>
        <w:rPr>
          <w:lang w:eastAsia="zh-CN"/>
        </w:rPr>
        <w:t>他站起身，拍了拍膝盖上的灰，</w:t>
      </w:r>
      <w:r>
        <w:rPr>
          <w:lang w:eastAsia="zh-CN"/>
        </w:rPr>
        <w:t>“</w:t>
      </w:r>
      <w:r>
        <w:rPr>
          <w:lang w:eastAsia="zh-CN"/>
        </w:rPr>
        <w:t>底下是死泥，没人。</w:t>
      </w:r>
      <w:r>
        <w:rPr>
          <w:lang w:eastAsia="zh-CN"/>
        </w:rPr>
        <w:t>”</w:t>
      </w:r>
    </w:p>
    <w:p w14:paraId="4DA9907D" w14:textId="77777777" w:rsidR="004269C4" w:rsidRDefault="00000000">
      <w:pPr>
        <w:spacing w:line="360" w:lineRule="auto"/>
        <w:ind w:firstLine="480"/>
        <w:jc w:val="both"/>
        <w:rPr>
          <w:lang w:eastAsia="zh-CN"/>
        </w:rPr>
      </w:pPr>
      <w:r>
        <w:rPr>
          <w:lang w:eastAsia="zh-CN"/>
        </w:rPr>
        <w:lastRenderedPageBreak/>
        <w:t>柯林点头，脱力地靠在</w:t>
      </w:r>
      <w:proofErr w:type="gramStart"/>
      <w:r>
        <w:rPr>
          <w:lang w:eastAsia="zh-CN"/>
        </w:rPr>
        <w:t>一</w:t>
      </w:r>
      <w:proofErr w:type="gramEnd"/>
      <w:r>
        <w:rPr>
          <w:lang w:eastAsia="zh-CN"/>
        </w:rPr>
        <w:t>截断裂的红砖矮墙上。男人走到他身旁两步远，也顺着墙根坐下，从后腰解下一只漆皮掉得斑驳的军用金属水壶，拧开盖子，</w:t>
      </w:r>
      <w:proofErr w:type="gramStart"/>
      <w:r>
        <w:rPr>
          <w:lang w:eastAsia="zh-CN"/>
        </w:rPr>
        <w:t>自己先抿了一</w:t>
      </w:r>
      <w:proofErr w:type="gramEnd"/>
      <w:r>
        <w:rPr>
          <w:lang w:eastAsia="zh-CN"/>
        </w:rPr>
        <w:t>小口，然后顺手递向柯林。</w:t>
      </w:r>
    </w:p>
    <w:p w14:paraId="7D18E159" w14:textId="77777777" w:rsidR="004269C4" w:rsidRDefault="00000000">
      <w:pPr>
        <w:spacing w:line="360" w:lineRule="auto"/>
        <w:ind w:firstLine="480"/>
        <w:jc w:val="both"/>
        <w:rPr>
          <w:lang w:eastAsia="zh-CN"/>
        </w:rPr>
      </w:pPr>
      <w:r>
        <w:rPr>
          <w:lang w:eastAsia="zh-CN"/>
        </w:rPr>
        <w:t>柯林没客气，</w:t>
      </w:r>
      <w:proofErr w:type="gramStart"/>
      <w:r>
        <w:rPr>
          <w:lang w:eastAsia="zh-CN"/>
        </w:rPr>
        <w:t>接过来灌了</w:t>
      </w:r>
      <w:proofErr w:type="gramEnd"/>
      <w:r>
        <w:rPr>
          <w:lang w:eastAsia="zh-CN"/>
        </w:rPr>
        <w:t>一大口。水是温的，带一股淡淡的铁锈味和水壶内胆的橡胶塞味，但在干涸得快冒火的喉咙里，这口水比什么都好。</w:t>
      </w:r>
    </w:p>
    <w:p w14:paraId="3E8A20A6" w14:textId="77777777" w:rsidR="004269C4" w:rsidRDefault="00000000">
      <w:pPr>
        <w:spacing w:line="360" w:lineRule="auto"/>
        <w:ind w:firstLine="480"/>
        <w:jc w:val="both"/>
        <w:rPr>
          <w:lang w:eastAsia="zh-CN"/>
        </w:rPr>
      </w:pPr>
      <w:r>
        <w:rPr>
          <w:lang w:eastAsia="zh-CN"/>
        </w:rPr>
        <w:t>递回水壶时，柯林注意到男人武装带侧面挂着一双破皮手套。手套的手心上补着一块粗帆布，针脚歪斜。</w:t>
      </w:r>
    </w:p>
    <w:p w14:paraId="541349F5" w14:textId="77777777" w:rsidR="004269C4" w:rsidRDefault="00000000">
      <w:pPr>
        <w:spacing w:line="360" w:lineRule="auto"/>
        <w:ind w:firstLine="480"/>
        <w:jc w:val="both"/>
        <w:rPr>
          <w:lang w:eastAsia="zh-CN"/>
        </w:rPr>
      </w:pPr>
      <w:r>
        <w:rPr>
          <w:lang w:eastAsia="zh-CN"/>
        </w:rPr>
        <w:t>柯林推了推护目镜，目光落在男人正在撕扯纱布的手指上。</w:t>
      </w:r>
    </w:p>
    <w:p w14:paraId="03092B0D" w14:textId="77777777" w:rsidR="004269C4" w:rsidRDefault="00000000">
      <w:pPr>
        <w:spacing w:line="360" w:lineRule="auto"/>
        <w:ind w:firstLine="480"/>
        <w:jc w:val="both"/>
        <w:rPr>
          <w:lang w:eastAsia="zh-CN"/>
        </w:rPr>
      </w:pPr>
      <w:r>
        <w:rPr>
          <w:lang w:eastAsia="zh-CN"/>
        </w:rPr>
        <w:t>“</w:t>
      </w:r>
      <w:r>
        <w:rPr>
          <w:lang w:eastAsia="zh-CN"/>
        </w:rPr>
        <w:t>你刚才选位置的眼神，</w:t>
      </w:r>
      <w:r>
        <w:rPr>
          <w:lang w:eastAsia="zh-CN"/>
        </w:rPr>
        <w:t>”</w:t>
      </w:r>
      <w:r>
        <w:rPr>
          <w:lang w:eastAsia="zh-CN"/>
        </w:rPr>
        <w:t>柯林开口，语气平淡，</w:t>
      </w:r>
      <w:r>
        <w:rPr>
          <w:lang w:eastAsia="zh-CN"/>
        </w:rPr>
        <w:t>“</w:t>
      </w:r>
      <w:r>
        <w:rPr>
          <w:lang w:eastAsia="zh-CN"/>
        </w:rPr>
        <w:t>是按工程力学的承重残余算的。</w:t>
      </w:r>
      <w:r>
        <w:rPr>
          <w:lang w:eastAsia="zh-CN"/>
        </w:rPr>
        <w:t>”</w:t>
      </w:r>
    </w:p>
    <w:p w14:paraId="11C54C8B" w14:textId="77777777" w:rsidR="004269C4" w:rsidRDefault="00000000">
      <w:pPr>
        <w:spacing w:line="360" w:lineRule="auto"/>
        <w:ind w:firstLine="480"/>
        <w:jc w:val="both"/>
        <w:rPr>
          <w:lang w:eastAsia="zh-CN"/>
        </w:rPr>
      </w:pPr>
      <w:r>
        <w:rPr>
          <w:lang w:eastAsia="zh-CN"/>
        </w:rPr>
        <w:t>男人手上的动作顿了一下，抬头看他一眼。一张饱经风霜的脸，颧骨高耸，眼窝深陷，左侧太阳穴有一道被高热金属烫伤留下的浅白疤。</w:t>
      </w:r>
    </w:p>
    <w:p w14:paraId="59163A87" w14:textId="77777777" w:rsidR="004269C4" w:rsidRDefault="00000000">
      <w:pPr>
        <w:spacing w:line="360" w:lineRule="auto"/>
        <w:ind w:firstLine="480"/>
        <w:jc w:val="both"/>
        <w:rPr>
          <w:lang w:eastAsia="zh-CN"/>
        </w:rPr>
      </w:pPr>
      <w:r>
        <w:rPr>
          <w:lang w:eastAsia="zh-CN"/>
        </w:rPr>
        <w:t>“</w:t>
      </w:r>
      <w:r>
        <w:rPr>
          <w:lang w:eastAsia="zh-CN"/>
        </w:rPr>
        <w:t>楼板砸下来，只会顺着梁架走。</w:t>
      </w:r>
      <w:r>
        <w:rPr>
          <w:lang w:eastAsia="zh-CN"/>
        </w:rPr>
        <w:t>”</w:t>
      </w:r>
      <w:r>
        <w:rPr>
          <w:lang w:eastAsia="zh-CN"/>
        </w:rPr>
        <w:t>他把水壶挂回腰带，声音没有起伏，</w:t>
      </w:r>
      <w:r>
        <w:rPr>
          <w:lang w:eastAsia="zh-CN"/>
        </w:rPr>
        <w:t>“</w:t>
      </w:r>
      <w:r>
        <w:rPr>
          <w:lang w:eastAsia="zh-CN"/>
        </w:rPr>
        <w:t>两头压实的不用看，底下全是肉泥。找有折角的三角撑，里面才可能有气孔。</w:t>
      </w:r>
      <w:r>
        <w:rPr>
          <w:lang w:eastAsia="zh-CN"/>
        </w:rPr>
        <w:t>”</w:t>
      </w:r>
    </w:p>
    <w:p w14:paraId="44D02934" w14:textId="77777777" w:rsidR="004269C4" w:rsidRDefault="00000000">
      <w:pPr>
        <w:spacing w:line="360" w:lineRule="auto"/>
        <w:ind w:firstLine="480"/>
        <w:jc w:val="both"/>
        <w:rPr>
          <w:lang w:eastAsia="zh-CN"/>
        </w:rPr>
      </w:pPr>
      <w:r>
        <w:rPr>
          <w:lang w:eastAsia="zh-CN"/>
        </w:rPr>
        <w:t>“</w:t>
      </w:r>
      <w:r>
        <w:rPr>
          <w:lang w:eastAsia="zh-CN"/>
        </w:rPr>
        <w:t>战前干过爆破工程？</w:t>
      </w:r>
      <w:r>
        <w:rPr>
          <w:lang w:eastAsia="zh-CN"/>
        </w:rPr>
        <w:t>”</w:t>
      </w:r>
    </w:p>
    <w:p w14:paraId="00C999C5" w14:textId="77777777" w:rsidR="004269C4" w:rsidRDefault="00000000">
      <w:pPr>
        <w:spacing w:line="360" w:lineRule="auto"/>
        <w:ind w:firstLine="480"/>
        <w:jc w:val="both"/>
        <w:rPr>
          <w:lang w:eastAsia="zh-CN"/>
        </w:rPr>
      </w:pPr>
      <w:r>
        <w:rPr>
          <w:lang w:eastAsia="zh-CN"/>
        </w:rPr>
        <w:t>“</w:t>
      </w:r>
      <w:r>
        <w:rPr>
          <w:lang w:eastAsia="zh-CN"/>
        </w:rPr>
        <w:t>干过拆除。</w:t>
      </w:r>
      <w:r>
        <w:rPr>
          <w:lang w:eastAsia="zh-CN"/>
        </w:rPr>
        <w:t>”</w:t>
      </w:r>
      <w:r>
        <w:rPr>
          <w:lang w:eastAsia="zh-CN"/>
        </w:rPr>
        <w:t>男人简单地答，</w:t>
      </w:r>
      <w:r>
        <w:rPr>
          <w:lang w:eastAsia="zh-CN"/>
        </w:rPr>
        <w:t>“</w:t>
      </w:r>
      <w:r>
        <w:rPr>
          <w:lang w:eastAsia="zh-CN"/>
        </w:rPr>
        <w:t>拆机甲，拆房子。都差不多，怎么拆的，就怎么倒。</w:t>
      </w:r>
      <w:r>
        <w:rPr>
          <w:lang w:eastAsia="zh-CN"/>
        </w:rPr>
        <w:t>”</w:t>
      </w:r>
    </w:p>
    <w:p w14:paraId="511CC0EE" w14:textId="77777777" w:rsidR="004269C4" w:rsidRDefault="00000000">
      <w:pPr>
        <w:spacing w:line="360" w:lineRule="auto"/>
        <w:ind w:firstLine="480"/>
        <w:jc w:val="both"/>
        <w:rPr>
          <w:lang w:eastAsia="zh-CN"/>
        </w:rPr>
      </w:pPr>
      <w:r>
        <w:rPr>
          <w:lang w:eastAsia="zh-CN"/>
        </w:rPr>
        <w:t>柯林没有再追问。</w:t>
      </w:r>
    </w:p>
    <w:p w14:paraId="5722444D" w14:textId="77777777" w:rsidR="004269C4" w:rsidRDefault="00000000">
      <w:pPr>
        <w:spacing w:line="360" w:lineRule="auto"/>
        <w:ind w:firstLine="480"/>
        <w:jc w:val="both"/>
        <w:rPr>
          <w:lang w:eastAsia="zh-CN"/>
        </w:rPr>
      </w:pPr>
      <w:r>
        <w:rPr>
          <w:lang w:eastAsia="zh-CN"/>
        </w:rPr>
        <w:t>在这个死透了的城市边缘，两个素昧平生的男人靠在半截断墙下，看着远处低垂的落日。天际线上，殖民地留下的残骸黑魆</w:t>
      </w:r>
      <w:proofErr w:type="gramStart"/>
      <w:r>
        <w:rPr>
          <w:lang w:eastAsia="zh-CN"/>
        </w:rPr>
        <w:t>魆</w:t>
      </w:r>
      <w:proofErr w:type="gramEnd"/>
      <w:r>
        <w:rPr>
          <w:lang w:eastAsia="zh-CN"/>
        </w:rPr>
        <w:t>地耸在暮色里。</w:t>
      </w:r>
    </w:p>
    <w:p w14:paraId="58A31B1B" w14:textId="77777777" w:rsidR="004269C4" w:rsidRDefault="00000000">
      <w:pPr>
        <w:spacing w:line="360" w:lineRule="auto"/>
        <w:ind w:firstLine="480"/>
        <w:jc w:val="both"/>
        <w:rPr>
          <w:lang w:eastAsia="zh-CN"/>
        </w:rPr>
      </w:pPr>
      <w:r>
        <w:rPr>
          <w:lang w:eastAsia="zh-CN"/>
        </w:rPr>
        <w:t>远处公路上传来卡车引擎的轰鸣和警笛，联邦陆军的宪兵装甲巡逻队正在沿线设置新的封锁卡子。</w:t>
      </w:r>
    </w:p>
    <w:p w14:paraId="0453D28C" w14:textId="77777777" w:rsidR="004269C4" w:rsidRDefault="00000000">
      <w:pPr>
        <w:spacing w:line="360" w:lineRule="auto"/>
        <w:ind w:firstLine="480"/>
        <w:jc w:val="both"/>
        <w:rPr>
          <w:lang w:eastAsia="zh-CN"/>
        </w:rPr>
      </w:pPr>
      <w:r>
        <w:rPr>
          <w:lang w:eastAsia="zh-CN"/>
        </w:rPr>
        <w:t>男人警惕地站起身，用脚尖踩灭脚边一处还在冒烟的废纸屑。</w:t>
      </w:r>
    </w:p>
    <w:p w14:paraId="1EC10261" w14:textId="77777777" w:rsidR="004269C4" w:rsidRDefault="00000000">
      <w:pPr>
        <w:spacing w:line="360" w:lineRule="auto"/>
        <w:ind w:firstLine="480"/>
        <w:jc w:val="both"/>
        <w:rPr>
          <w:lang w:eastAsia="zh-CN"/>
        </w:rPr>
      </w:pPr>
      <w:r>
        <w:rPr>
          <w:lang w:eastAsia="zh-CN"/>
        </w:rPr>
        <w:lastRenderedPageBreak/>
        <w:t>“</w:t>
      </w:r>
      <w:r>
        <w:rPr>
          <w:lang w:eastAsia="zh-CN"/>
        </w:rPr>
        <w:t>别往北边走了。</w:t>
      </w:r>
      <w:r>
        <w:rPr>
          <w:lang w:eastAsia="zh-CN"/>
        </w:rPr>
        <w:t>”</w:t>
      </w:r>
      <w:r>
        <w:rPr>
          <w:lang w:eastAsia="zh-CN"/>
        </w:rPr>
        <w:t>柯林依然坐着，抬起沾满泥灰的右手朝西南指了指，</w:t>
      </w:r>
      <w:r>
        <w:rPr>
          <w:lang w:eastAsia="zh-CN"/>
        </w:rPr>
        <w:t>“</w:t>
      </w:r>
      <w:r>
        <w:rPr>
          <w:lang w:eastAsia="zh-CN"/>
        </w:rPr>
        <w:t>净水站再往前三公里，有一条废弃的旧支线窄轨。枕木烂光了，路基还在。那条线上没有联邦军的流动哨。</w:t>
      </w:r>
      <w:r>
        <w:rPr>
          <w:lang w:eastAsia="zh-CN"/>
        </w:rPr>
        <w:t>”</w:t>
      </w:r>
    </w:p>
    <w:p w14:paraId="6D84FB95" w14:textId="77777777" w:rsidR="004269C4" w:rsidRDefault="00000000">
      <w:pPr>
        <w:spacing w:line="360" w:lineRule="auto"/>
        <w:ind w:firstLine="480"/>
        <w:jc w:val="both"/>
        <w:rPr>
          <w:lang w:eastAsia="zh-CN"/>
        </w:rPr>
      </w:pPr>
      <w:r>
        <w:rPr>
          <w:lang w:eastAsia="zh-CN"/>
        </w:rPr>
        <w:t>男人背对着他，身形微微震动了一下。</w:t>
      </w:r>
    </w:p>
    <w:p w14:paraId="21B473C0" w14:textId="77777777" w:rsidR="004269C4" w:rsidRDefault="00000000">
      <w:pPr>
        <w:spacing w:line="360" w:lineRule="auto"/>
        <w:ind w:firstLine="480"/>
        <w:jc w:val="both"/>
        <w:rPr>
          <w:lang w:eastAsia="zh-CN"/>
        </w:rPr>
      </w:pPr>
      <w:r>
        <w:rPr>
          <w:lang w:eastAsia="zh-CN"/>
        </w:rPr>
        <w:t>他转过头，深陷的眼窝里射出一道鹰隼般冰冷的目光，重新</w:t>
      </w:r>
      <w:proofErr w:type="gramStart"/>
      <w:r>
        <w:rPr>
          <w:lang w:eastAsia="zh-CN"/>
        </w:rPr>
        <w:t>审视坐</w:t>
      </w:r>
      <w:proofErr w:type="gramEnd"/>
      <w:r>
        <w:rPr>
          <w:lang w:eastAsia="zh-CN"/>
        </w:rPr>
        <w:t>在碎石里的柯林。</w:t>
      </w:r>
    </w:p>
    <w:p w14:paraId="22C94087" w14:textId="77777777" w:rsidR="004269C4" w:rsidRDefault="00000000">
      <w:pPr>
        <w:spacing w:line="360" w:lineRule="auto"/>
        <w:ind w:firstLine="480"/>
        <w:jc w:val="both"/>
        <w:rPr>
          <w:lang w:eastAsia="zh-CN"/>
        </w:rPr>
      </w:pPr>
      <w:r>
        <w:rPr>
          <w:lang w:eastAsia="zh-CN"/>
        </w:rPr>
        <w:t>“</w:t>
      </w:r>
      <w:r>
        <w:rPr>
          <w:lang w:eastAsia="zh-CN"/>
        </w:rPr>
        <w:t>你到底是哪头的？</w:t>
      </w:r>
      <w:r>
        <w:rPr>
          <w:lang w:eastAsia="zh-CN"/>
        </w:rPr>
        <w:t>”</w:t>
      </w:r>
    </w:p>
    <w:p w14:paraId="1DBD423A" w14:textId="77777777" w:rsidR="004269C4" w:rsidRDefault="00000000">
      <w:pPr>
        <w:spacing w:line="360" w:lineRule="auto"/>
        <w:ind w:firstLine="480"/>
        <w:jc w:val="both"/>
        <w:rPr>
          <w:lang w:eastAsia="zh-CN"/>
        </w:rPr>
      </w:pPr>
      <w:r>
        <w:rPr>
          <w:lang w:eastAsia="zh-CN"/>
        </w:rPr>
        <w:t>柯林苦笑了一下，低头看了看自己这双长满血泡、平时只用来在报表上签字的手。</w:t>
      </w:r>
    </w:p>
    <w:p w14:paraId="00A273FB" w14:textId="77777777" w:rsidR="004269C4" w:rsidRDefault="00000000">
      <w:pPr>
        <w:spacing w:line="360" w:lineRule="auto"/>
        <w:ind w:firstLine="480"/>
        <w:jc w:val="both"/>
        <w:rPr>
          <w:lang w:eastAsia="zh-CN"/>
        </w:rPr>
      </w:pPr>
      <w:r>
        <w:rPr>
          <w:lang w:eastAsia="zh-CN"/>
        </w:rPr>
        <w:t>“</w:t>
      </w:r>
      <w:r>
        <w:rPr>
          <w:lang w:eastAsia="zh-CN"/>
        </w:rPr>
        <w:t>我？</w:t>
      </w:r>
      <w:r>
        <w:rPr>
          <w:lang w:eastAsia="zh-CN"/>
        </w:rPr>
        <w:t>”</w:t>
      </w:r>
      <w:r>
        <w:rPr>
          <w:lang w:eastAsia="zh-CN"/>
        </w:rPr>
        <w:t>他抬起头，</w:t>
      </w:r>
      <w:r>
        <w:rPr>
          <w:lang w:eastAsia="zh-CN"/>
        </w:rPr>
        <w:t>“</w:t>
      </w:r>
      <w:r>
        <w:rPr>
          <w:lang w:eastAsia="zh-CN"/>
        </w:rPr>
        <w:t>我是个替死人算账的。</w:t>
      </w:r>
      <w:r>
        <w:rPr>
          <w:lang w:eastAsia="zh-CN"/>
        </w:rPr>
        <w:t>”</w:t>
      </w:r>
    </w:p>
    <w:p w14:paraId="73480D8B" w14:textId="77777777" w:rsidR="004269C4" w:rsidRDefault="00000000">
      <w:pPr>
        <w:spacing w:line="360" w:lineRule="auto"/>
        <w:ind w:firstLine="480"/>
        <w:jc w:val="both"/>
        <w:rPr>
          <w:lang w:eastAsia="zh-CN"/>
        </w:rPr>
      </w:pPr>
      <w:r>
        <w:rPr>
          <w:lang w:eastAsia="zh-CN"/>
        </w:rPr>
        <w:t>空气凝固了半秒。</w:t>
      </w:r>
    </w:p>
    <w:p w14:paraId="2E3C7187" w14:textId="77777777" w:rsidR="004269C4" w:rsidRDefault="00000000">
      <w:pPr>
        <w:spacing w:line="360" w:lineRule="auto"/>
        <w:ind w:firstLine="480"/>
        <w:jc w:val="both"/>
        <w:rPr>
          <w:lang w:eastAsia="zh-CN"/>
        </w:rPr>
      </w:pPr>
      <w:r>
        <w:rPr>
          <w:lang w:eastAsia="zh-CN"/>
        </w:rPr>
        <w:t>男人的嘴角极轻微地扯动了一下，眼角的皱纹深了一瞬</w:t>
      </w:r>
      <w:r>
        <w:rPr>
          <w:lang w:eastAsia="zh-CN"/>
        </w:rPr>
        <w:t>——</w:t>
      </w:r>
      <w:r>
        <w:rPr>
          <w:lang w:eastAsia="zh-CN"/>
        </w:rPr>
        <w:t>那大概是他这几年来最接近笑容的表情。</w:t>
      </w:r>
    </w:p>
    <w:p w14:paraId="5FDC19F0" w14:textId="77777777" w:rsidR="004269C4" w:rsidRDefault="00000000">
      <w:pPr>
        <w:spacing w:line="360" w:lineRule="auto"/>
        <w:ind w:firstLine="480"/>
        <w:jc w:val="both"/>
        <w:rPr>
          <w:lang w:eastAsia="zh-CN"/>
        </w:rPr>
      </w:pPr>
      <w:r>
        <w:rPr>
          <w:lang w:eastAsia="zh-CN"/>
        </w:rPr>
        <w:t>“</w:t>
      </w:r>
      <w:r>
        <w:rPr>
          <w:lang w:eastAsia="zh-CN"/>
        </w:rPr>
        <w:t>算账的。</w:t>
      </w:r>
      <w:r>
        <w:rPr>
          <w:lang w:eastAsia="zh-CN"/>
        </w:rPr>
        <w:t>”</w:t>
      </w:r>
      <w:r>
        <w:rPr>
          <w:lang w:eastAsia="zh-CN"/>
        </w:rPr>
        <w:t>他低低重复了一遍，没有追问。</w:t>
      </w:r>
    </w:p>
    <w:p w14:paraId="19DBFA7C" w14:textId="77777777" w:rsidR="004269C4" w:rsidRDefault="00000000">
      <w:pPr>
        <w:spacing w:line="360" w:lineRule="auto"/>
        <w:ind w:firstLine="480"/>
        <w:jc w:val="both"/>
        <w:rPr>
          <w:lang w:eastAsia="zh-CN"/>
        </w:rPr>
      </w:pPr>
      <w:r>
        <w:rPr>
          <w:lang w:eastAsia="zh-CN"/>
        </w:rPr>
        <w:t>他转身迈开大步，顺着柯林指的西南方向，迅速消失在浓稠的暮色与未散的粉尘中。</w:t>
      </w:r>
    </w:p>
    <w:p w14:paraId="272528E9" w14:textId="77777777" w:rsidR="004269C4" w:rsidRDefault="00000000">
      <w:pPr>
        <w:spacing w:line="360" w:lineRule="auto"/>
        <w:ind w:firstLine="480"/>
        <w:jc w:val="both"/>
        <w:rPr>
          <w:lang w:eastAsia="zh-CN"/>
        </w:rPr>
      </w:pPr>
      <w:r>
        <w:rPr>
          <w:lang w:eastAsia="zh-CN"/>
        </w:rPr>
        <w:t>柯林独自坐在渐冷的断墙边。直到那个</w:t>
      </w:r>
      <w:proofErr w:type="gramStart"/>
      <w:r>
        <w:rPr>
          <w:lang w:eastAsia="zh-CN"/>
        </w:rPr>
        <w:t>旧吉翁</w:t>
      </w:r>
      <w:proofErr w:type="gramEnd"/>
      <w:r>
        <w:rPr>
          <w:lang w:eastAsia="zh-CN"/>
        </w:rPr>
        <w:t>飞行服的背影彻底融进黑暗，他才低下头看自己那双微微发抖的手。指尖的血泡破了，混着砂砾的组织液黏糊</w:t>
      </w:r>
      <w:proofErr w:type="gramStart"/>
      <w:r>
        <w:rPr>
          <w:lang w:eastAsia="zh-CN"/>
        </w:rPr>
        <w:t>糊</w:t>
      </w:r>
      <w:proofErr w:type="gramEnd"/>
      <w:r>
        <w:rPr>
          <w:lang w:eastAsia="zh-CN"/>
        </w:rPr>
        <w:t>地贴在掌心。直到这一刻，一股钻心的剧痛才后知后觉地从神经末梢炸开，顺着手臂一路烧进心脏。</w:t>
      </w:r>
    </w:p>
    <w:p w14:paraId="579F3F85" w14:textId="77777777" w:rsidR="004269C4" w:rsidRDefault="00000000">
      <w:pPr>
        <w:spacing w:line="360" w:lineRule="auto"/>
        <w:ind w:firstLine="480"/>
        <w:jc w:val="both"/>
        <w:rPr>
          <w:lang w:eastAsia="zh-CN"/>
        </w:rPr>
      </w:pPr>
      <w:r>
        <w:rPr>
          <w:lang w:eastAsia="zh-CN"/>
        </w:rPr>
        <w:t>他疼得倒吸一口凉气。</w:t>
      </w:r>
    </w:p>
    <w:p w14:paraId="1354B918" w14:textId="77777777" w:rsidR="004269C4" w:rsidRDefault="00000000">
      <w:pPr>
        <w:spacing w:line="360" w:lineRule="auto"/>
        <w:ind w:firstLine="480"/>
        <w:jc w:val="both"/>
        <w:rPr>
          <w:lang w:eastAsia="zh-CN"/>
        </w:rPr>
      </w:pPr>
      <w:r>
        <w:rPr>
          <w:lang w:eastAsia="zh-CN"/>
        </w:rPr>
        <w:t>——</w:t>
      </w:r>
    </w:p>
    <w:p w14:paraId="344D9726" w14:textId="77777777" w:rsidR="004269C4" w:rsidRDefault="00000000">
      <w:pPr>
        <w:spacing w:line="360" w:lineRule="auto"/>
        <w:ind w:firstLine="480"/>
        <w:jc w:val="both"/>
        <w:rPr>
          <w:lang w:eastAsia="zh-CN"/>
        </w:rPr>
      </w:pPr>
      <w:r>
        <w:rPr>
          <w:lang w:eastAsia="zh-CN"/>
        </w:rPr>
        <w:t>第二天清晨，柯林开车回到西海岸的石屋。刚走进客厅打开电视，一则加黑加粗的军方特别讣告就跳了出来：</w:t>
      </w:r>
    </w:p>
    <w:p w14:paraId="1FAC66F2" w14:textId="77777777" w:rsidR="004269C4" w:rsidRDefault="00000000">
      <w:pPr>
        <w:spacing w:line="360" w:lineRule="auto"/>
        <w:ind w:firstLine="480"/>
        <w:jc w:val="both"/>
        <w:rPr>
          <w:lang w:eastAsia="zh-CN"/>
        </w:rPr>
      </w:pPr>
      <w:r>
        <w:rPr>
          <w:lang w:eastAsia="zh-CN"/>
        </w:rPr>
        <w:lastRenderedPageBreak/>
        <w:t>地球联邦军与卡拉巴联合搜救司令部今晨证实：在都柏林撤退掩护作战中，一年战争传奇战舰</w:t>
      </w:r>
      <w:r>
        <w:rPr>
          <w:lang w:eastAsia="zh-CN"/>
        </w:rPr>
        <w:t>“</w:t>
      </w:r>
      <w:r>
        <w:rPr>
          <w:lang w:eastAsia="zh-CN"/>
        </w:rPr>
        <w:t>白色基地</w:t>
      </w:r>
      <w:r>
        <w:rPr>
          <w:lang w:eastAsia="zh-CN"/>
        </w:rPr>
        <w:t>”</w:t>
      </w:r>
      <w:r>
        <w:rPr>
          <w:lang w:eastAsia="zh-CN"/>
        </w:rPr>
        <w:t>原乘员、卡拉巴前线指挥官小林</w:t>
      </w:r>
      <w:proofErr w:type="gramStart"/>
      <w:r>
        <w:rPr>
          <w:lang w:eastAsia="zh-CN"/>
        </w:rPr>
        <w:t>隼</w:t>
      </w:r>
      <w:proofErr w:type="gramEnd"/>
      <w:r>
        <w:rPr>
          <w:lang w:eastAsia="zh-CN"/>
        </w:rPr>
        <w:t>人，其座机在遭遇</w:t>
      </w:r>
      <w:proofErr w:type="gramStart"/>
      <w:r>
        <w:rPr>
          <w:lang w:eastAsia="zh-CN"/>
        </w:rPr>
        <w:t>新吉翁精锐</w:t>
      </w:r>
      <w:proofErr w:type="gramEnd"/>
      <w:r>
        <w:rPr>
          <w:lang w:eastAsia="zh-CN"/>
        </w:rPr>
        <w:t>MS</w:t>
      </w:r>
      <w:r>
        <w:rPr>
          <w:lang w:eastAsia="zh-CN"/>
        </w:rPr>
        <w:t>部队围攻后坠毁，确认阵亡。</w:t>
      </w:r>
    </w:p>
    <w:p w14:paraId="33F61919" w14:textId="77777777" w:rsidR="004269C4" w:rsidRDefault="00000000">
      <w:pPr>
        <w:spacing w:line="360" w:lineRule="auto"/>
        <w:ind w:firstLine="480"/>
        <w:jc w:val="both"/>
        <w:rPr>
          <w:lang w:eastAsia="zh-CN"/>
        </w:rPr>
      </w:pPr>
      <w:r>
        <w:rPr>
          <w:lang w:eastAsia="zh-CN"/>
        </w:rPr>
        <w:t>画面上配着一张黑白军照。照片里的小林</w:t>
      </w:r>
      <w:proofErr w:type="gramStart"/>
      <w:r>
        <w:rPr>
          <w:lang w:eastAsia="zh-CN"/>
        </w:rPr>
        <w:t>隼</w:t>
      </w:r>
      <w:proofErr w:type="gramEnd"/>
      <w:r>
        <w:rPr>
          <w:lang w:eastAsia="zh-CN"/>
        </w:rPr>
        <w:t>人穿着朴素的陆战夹克，眼神厚重而执拗。</w:t>
      </w:r>
    </w:p>
    <w:p w14:paraId="032D9CFE" w14:textId="77777777" w:rsidR="004269C4" w:rsidRDefault="00000000">
      <w:pPr>
        <w:spacing w:line="360" w:lineRule="auto"/>
        <w:ind w:firstLine="480"/>
        <w:jc w:val="both"/>
        <w:rPr>
          <w:lang w:eastAsia="zh-CN"/>
        </w:rPr>
      </w:pPr>
      <w:r>
        <w:rPr>
          <w:lang w:eastAsia="zh-CN"/>
        </w:rPr>
        <w:t>柯林握着遥控器的手指僵在半空。</w:t>
      </w:r>
    </w:p>
    <w:p w14:paraId="07EC65A3" w14:textId="77777777" w:rsidR="004269C4" w:rsidRDefault="00000000">
      <w:pPr>
        <w:spacing w:line="360" w:lineRule="auto"/>
        <w:ind w:firstLine="480"/>
        <w:jc w:val="both"/>
        <w:rPr>
          <w:lang w:eastAsia="zh-CN"/>
        </w:rPr>
      </w:pPr>
      <w:r>
        <w:rPr>
          <w:lang w:eastAsia="zh-CN"/>
        </w:rPr>
        <w:t>脑海深处，月神五号那条没有监控的走廊瞬间轰然炸响</w:t>
      </w:r>
      <w:r>
        <w:rPr>
          <w:lang w:eastAsia="zh-CN"/>
        </w:rPr>
        <w:t>——</w:t>
      </w:r>
    </w:p>
    <w:p w14:paraId="1303DBE3" w14:textId="77777777" w:rsidR="004269C4" w:rsidRDefault="00000000">
      <w:pPr>
        <w:spacing w:line="360" w:lineRule="auto"/>
        <w:ind w:firstLine="480"/>
        <w:jc w:val="both"/>
        <w:rPr>
          <w:lang w:eastAsia="zh-CN"/>
        </w:rPr>
      </w:pPr>
      <w:r>
        <w:rPr>
          <w:lang w:eastAsia="zh-CN"/>
        </w:rPr>
        <w:t>“</w:t>
      </w:r>
      <w:r>
        <w:rPr>
          <w:lang w:eastAsia="zh-CN"/>
        </w:rPr>
        <w:t>原定下周四通过肯尼迪航天中心外围的货运窗口，建议你们推迟七天。</w:t>
      </w:r>
      <w:r>
        <w:rPr>
          <w:lang w:eastAsia="zh-CN"/>
        </w:rPr>
        <w:t>”</w:t>
      </w:r>
    </w:p>
    <w:p w14:paraId="16174A61" w14:textId="77777777" w:rsidR="004269C4" w:rsidRDefault="00000000">
      <w:pPr>
        <w:spacing w:line="360" w:lineRule="auto"/>
        <w:ind w:firstLine="480"/>
        <w:jc w:val="both"/>
        <w:rPr>
          <w:lang w:eastAsia="zh-CN"/>
        </w:rPr>
      </w:pPr>
      <w:r>
        <w:rPr>
          <w:lang w:eastAsia="zh-CN"/>
        </w:rPr>
        <w:t>“</w:t>
      </w:r>
      <w:r>
        <w:rPr>
          <w:lang w:eastAsia="zh-CN"/>
        </w:rPr>
        <w:t>走路请看路，先生。地板刚打过蜡，摔坏了图纸，行政处是不会给报销复印费的。</w:t>
      </w:r>
      <w:r>
        <w:rPr>
          <w:lang w:eastAsia="zh-CN"/>
        </w:rPr>
        <w:t>”</w:t>
      </w:r>
    </w:p>
    <w:p w14:paraId="168D3B4D" w14:textId="77777777" w:rsidR="004269C4" w:rsidRDefault="00000000">
      <w:pPr>
        <w:spacing w:line="360" w:lineRule="auto"/>
        <w:ind w:firstLine="480"/>
        <w:jc w:val="both"/>
        <w:rPr>
          <w:lang w:eastAsia="zh-CN"/>
        </w:rPr>
      </w:pPr>
      <w:r>
        <w:rPr>
          <w:lang w:eastAsia="zh-CN"/>
        </w:rPr>
        <w:t>他算准了提坦斯宪兵队的排班，算准了降下舱的耐热瓦损耗，甚至算准了那批零件</w:t>
      </w:r>
      <w:proofErr w:type="gramStart"/>
      <w:r>
        <w:rPr>
          <w:lang w:eastAsia="zh-CN"/>
        </w:rPr>
        <w:t>能武装卡</w:t>
      </w:r>
      <w:proofErr w:type="gramEnd"/>
      <w:r>
        <w:rPr>
          <w:lang w:eastAsia="zh-CN"/>
        </w:rPr>
        <w:t>拉巴三个机动分队。他唯独没算出来，那推迟的七天会让这个叫小林</w:t>
      </w:r>
      <w:proofErr w:type="gramStart"/>
      <w:r>
        <w:rPr>
          <w:lang w:eastAsia="zh-CN"/>
        </w:rPr>
        <w:t>隼</w:t>
      </w:r>
      <w:proofErr w:type="gramEnd"/>
      <w:r>
        <w:rPr>
          <w:lang w:eastAsia="zh-CN"/>
        </w:rPr>
        <w:t>人的老兵，分秒不差地撞上哈曼</w:t>
      </w:r>
      <w:r>
        <w:rPr>
          <w:lang w:eastAsia="zh-CN"/>
        </w:rPr>
        <w:t>·</w:t>
      </w:r>
      <w:r>
        <w:rPr>
          <w:lang w:eastAsia="zh-CN"/>
        </w:rPr>
        <w:t>卡恩砸下来的殖民卫星。</w:t>
      </w:r>
    </w:p>
    <w:p w14:paraId="4328C2D1" w14:textId="77777777" w:rsidR="004269C4" w:rsidRDefault="00000000">
      <w:pPr>
        <w:spacing w:line="360" w:lineRule="auto"/>
        <w:ind w:firstLine="480"/>
        <w:jc w:val="both"/>
        <w:rPr>
          <w:lang w:eastAsia="zh-CN"/>
        </w:rPr>
      </w:pPr>
      <w:r>
        <w:rPr>
          <w:lang w:eastAsia="zh-CN"/>
        </w:rPr>
        <w:t>柯林关掉了电视。</w:t>
      </w:r>
    </w:p>
    <w:p w14:paraId="0DC692D9" w14:textId="77777777" w:rsidR="004269C4" w:rsidRDefault="00000000">
      <w:pPr>
        <w:spacing w:line="360" w:lineRule="auto"/>
        <w:ind w:firstLine="480"/>
        <w:jc w:val="both"/>
        <w:rPr>
          <w:lang w:eastAsia="zh-CN"/>
        </w:rPr>
      </w:pPr>
      <w:r>
        <w:rPr>
          <w:lang w:eastAsia="zh-CN"/>
        </w:rPr>
        <w:t>房间里只剩窗外的海风。大西洋的风咆哮着撞在粗糙的玄武岩墙上，从他精心</w:t>
      </w:r>
      <w:proofErr w:type="gramStart"/>
      <w:r>
        <w:rPr>
          <w:lang w:eastAsia="zh-CN"/>
        </w:rPr>
        <w:t>塞好的旧</w:t>
      </w:r>
      <w:proofErr w:type="gramEnd"/>
      <w:r>
        <w:rPr>
          <w:lang w:eastAsia="zh-CN"/>
        </w:rPr>
        <w:t>报纸缝隙里钻进来，发出呜呜的尖响。</w:t>
      </w:r>
    </w:p>
    <w:p w14:paraId="15FC5292" w14:textId="77777777" w:rsidR="004269C4" w:rsidRDefault="00000000">
      <w:pPr>
        <w:spacing w:line="360" w:lineRule="auto"/>
        <w:ind w:firstLine="480"/>
        <w:jc w:val="both"/>
        <w:rPr>
          <w:lang w:eastAsia="zh-CN"/>
        </w:rPr>
      </w:pPr>
      <w:r>
        <w:rPr>
          <w:lang w:eastAsia="zh-CN"/>
        </w:rPr>
        <w:t>柯林坐在冰冷的扶手椅上，双手插在大衣口袋里，动也不动地听了一个上午。</w:t>
      </w:r>
    </w:p>
    <w:p w14:paraId="0BF86650" w14:textId="77777777" w:rsidR="004269C4" w:rsidRDefault="00000000">
      <w:pPr>
        <w:spacing w:line="360" w:lineRule="auto"/>
        <w:ind w:firstLine="480"/>
        <w:jc w:val="both"/>
      </w:pPr>
      <w:proofErr w:type="spellStart"/>
      <w:r>
        <w:t>一周后，他退掉石屋，回到</w:t>
      </w:r>
      <w:r>
        <w:t>Side</w:t>
      </w:r>
      <w:proofErr w:type="spellEnd"/>
      <w:r>
        <w:t xml:space="preserve"> 6</w:t>
      </w:r>
      <w:r>
        <w:t>。</w:t>
      </w:r>
    </w:p>
    <w:p w14:paraId="5379B22D" w14:textId="77777777" w:rsidR="004269C4" w:rsidRDefault="00000000">
      <w:pPr>
        <w:spacing w:line="360" w:lineRule="auto"/>
        <w:ind w:firstLine="480"/>
        <w:jc w:val="both"/>
        <w:rPr>
          <w:lang w:eastAsia="zh-CN"/>
        </w:rPr>
      </w:pPr>
      <w:r>
        <w:rPr>
          <w:lang w:eastAsia="zh-CN"/>
        </w:rPr>
        <w:t>推开家门那天傍晚，诺拉正系着围裙在厨房里炖土豆汤，屋子里弥漫着黄油、洋葱和淀粉熟透的香气。</w:t>
      </w:r>
    </w:p>
    <w:p w14:paraId="7EB53B24" w14:textId="77777777" w:rsidR="004269C4" w:rsidRDefault="00000000">
      <w:pPr>
        <w:spacing w:line="360" w:lineRule="auto"/>
        <w:ind w:firstLine="480"/>
        <w:jc w:val="both"/>
        <w:rPr>
          <w:lang w:eastAsia="zh-CN"/>
        </w:rPr>
      </w:pPr>
      <w:r>
        <w:rPr>
          <w:lang w:eastAsia="zh-CN"/>
        </w:rPr>
        <w:t>“</w:t>
      </w:r>
      <w:r>
        <w:rPr>
          <w:lang w:eastAsia="zh-CN"/>
        </w:rPr>
        <w:t>回来了？</w:t>
      </w:r>
      <w:r>
        <w:rPr>
          <w:lang w:eastAsia="zh-CN"/>
        </w:rPr>
        <w:t>”</w:t>
      </w:r>
      <w:r>
        <w:rPr>
          <w:lang w:eastAsia="zh-CN"/>
        </w:rPr>
        <w:t>诺拉从厨房探出头，手里拿着木勺，</w:t>
      </w:r>
      <w:r>
        <w:rPr>
          <w:lang w:eastAsia="zh-CN"/>
        </w:rPr>
        <w:t>“</w:t>
      </w:r>
      <w:r>
        <w:rPr>
          <w:lang w:eastAsia="zh-CN"/>
        </w:rPr>
        <w:t>爱尔兰怎么样？</w:t>
      </w:r>
      <w:r>
        <w:rPr>
          <w:lang w:eastAsia="zh-CN"/>
        </w:rPr>
        <w:t>”</w:t>
      </w:r>
    </w:p>
    <w:p w14:paraId="09AAC945" w14:textId="77777777" w:rsidR="004269C4" w:rsidRDefault="00000000">
      <w:pPr>
        <w:spacing w:line="360" w:lineRule="auto"/>
        <w:ind w:firstLine="480"/>
        <w:jc w:val="both"/>
        <w:rPr>
          <w:lang w:eastAsia="zh-CN"/>
        </w:rPr>
      </w:pPr>
      <w:r>
        <w:rPr>
          <w:lang w:eastAsia="zh-CN"/>
        </w:rPr>
        <w:t>柯林站在玄关低头解着</w:t>
      </w:r>
      <w:proofErr w:type="gramStart"/>
      <w:r>
        <w:rPr>
          <w:lang w:eastAsia="zh-CN"/>
        </w:rPr>
        <w:t>那双还带着</w:t>
      </w:r>
      <w:proofErr w:type="gramEnd"/>
      <w:r>
        <w:rPr>
          <w:lang w:eastAsia="zh-CN"/>
        </w:rPr>
        <w:t>都柏林干涸红泥的皮鞋，脸上挂着一贯的温和笑容，推了推换回来的金丝眼镜：</w:t>
      </w:r>
      <w:r>
        <w:rPr>
          <w:lang w:eastAsia="zh-CN"/>
        </w:rPr>
        <w:t>“</w:t>
      </w:r>
      <w:r>
        <w:rPr>
          <w:lang w:eastAsia="zh-CN"/>
        </w:rPr>
        <w:t>挺好的。风很大，窗框塞不严。不过</w:t>
      </w:r>
      <w:r>
        <w:rPr>
          <w:lang w:eastAsia="zh-CN"/>
        </w:rPr>
        <w:t>……</w:t>
      </w:r>
      <w:r>
        <w:rPr>
          <w:lang w:eastAsia="zh-CN"/>
        </w:rPr>
        <w:t>那边的土豆汤炖得确实很地道。</w:t>
      </w:r>
      <w:r>
        <w:rPr>
          <w:lang w:eastAsia="zh-CN"/>
        </w:rPr>
        <w:t>”</w:t>
      </w:r>
    </w:p>
    <w:p w14:paraId="77F812D6" w14:textId="77777777" w:rsidR="004269C4" w:rsidRDefault="00000000">
      <w:pPr>
        <w:spacing w:line="360" w:lineRule="auto"/>
        <w:ind w:firstLine="480"/>
        <w:jc w:val="both"/>
        <w:rPr>
          <w:lang w:eastAsia="zh-CN"/>
        </w:rPr>
      </w:pPr>
      <w:r>
        <w:rPr>
          <w:lang w:eastAsia="zh-CN"/>
        </w:rPr>
        <w:lastRenderedPageBreak/>
        <w:t>诺拉看着他，目光在他苍白的鬓角停了片刻，收回视线，盛了一碗热气腾腾的汤放在桌上：</w:t>
      </w:r>
      <w:r>
        <w:rPr>
          <w:lang w:eastAsia="zh-CN"/>
        </w:rPr>
        <w:t>“</w:t>
      </w:r>
      <w:r>
        <w:rPr>
          <w:lang w:eastAsia="zh-CN"/>
        </w:rPr>
        <w:t>洗手，吃饭。</w:t>
      </w:r>
      <w:r>
        <w:rPr>
          <w:lang w:eastAsia="zh-CN"/>
        </w:rPr>
        <w:t>”</w:t>
      </w:r>
    </w:p>
    <w:p w14:paraId="02F7937B" w14:textId="77777777" w:rsidR="004269C4" w:rsidRDefault="00000000">
      <w:pPr>
        <w:spacing w:line="360" w:lineRule="auto"/>
        <w:ind w:firstLine="480"/>
        <w:jc w:val="both"/>
        <w:rPr>
          <w:lang w:eastAsia="zh-CN"/>
        </w:rPr>
      </w:pPr>
      <w:r>
        <w:rPr>
          <w:lang w:eastAsia="zh-CN"/>
        </w:rPr>
        <w:t>柯林走进洗手间拧开水龙头。</w:t>
      </w:r>
      <w:proofErr w:type="gramStart"/>
      <w:r>
        <w:rPr>
          <w:lang w:eastAsia="zh-CN"/>
        </w:rPr>
        <w:t>清水冲刷着</w:t>
      </w:r>
      <w:proofErr w:type="gramEnd"/>
      <w:r>
        <w:rPr>
          <w:lang w:eastAsia="zh-CN"/>
        </w:rPr>
        <w:t>掌心新长出的粉红色嫩皮。他抬起头，镜子里那个三十一岁的男人目光清澈而空洞，像一台刚被格式化过的计算机。</w:t>
      </w:r>
    </w:p>
    <w:p w14:paraId="6EE19359" w14:textId="77777777" w:rsidR="004269C4" w:rsidRDefault="00000000">
      <w:pPr>
        <w:spacing w:line="360" w:lineRule="auto"/>
        <w:ind w:firstLine="480"/>
        <w:jc w:val="both"/>
        <w:rPr>
          <w:lang w:eastAsia="zh-CN"/>
        </w:rPr>
      </w:pPr>
      <w:r>
        <w:rPr>
          <w:lang w:eastAsia="zh-CN"/>
        </w:rPr>
        <w:t>从这一天起，他再也没有提过都柏林半个字。</w:t>
      </w:r>
    </w:p>
    <w:p w14:paraId="5EDEA9FB" w14:textId="77777777" w:rsidR="004269C4" w:rsidRDefault="00000000">
      <w:pPr>
        <w:spacing w:after="120" w:line="360" w:lineRule="auto"/>
        <w:jc w:val="center"/>
        <w:rPr>
          <w:lang w:eastAsia="zh-CN"/>
        </w:rPr>
      </w:pPr>
      <w:r>
        <w:rPr>
          <w:b/>
          <w:sz w:val="32"/>
          <w:lang w:eastAsia="zh-CN"/>
        </w:rPr>
        <w:t>第十五章：别针</w:t>
      </w:r>
    </w:p>
    <w:p w14:paraId="1F2BDB47" w14:textId="77777777" w:rsidR="004269C4" w:rsidRDefault="00000000">
      <w:pPr>
        <w:spacing w:after="320" w:line="360" w:lineRule="auto"/>
        <w:jc w:val="center"/>
        <w:rPr>
          <w:lang w:eastAsia="zh-CN"/>
        </w:rPr>
      </w:pPr>
      <w:r>
        <w:rPr>
          <w:lang w:eastAsia="zh-CN"/>
        </w:rPr>
        <w:t>UC0089</w:t>
      </w:r>
      <w:r>
        <w:rPr>
          <w:lang w:eastAsia="zh-CN"/>
        </w:rPr>
        <w:t>年春</w:t>
      </w:r>
      <w:r>
        <w:rPr>
          <w:lang w:eastAsia="zh-CN"/>
        </w:rPr>
        <w:t xml:space="preserve"> · </w:t>
      </w:r>
      <w:r>
        <w:rPr>
          <w:lang w:eastAsia="zh-CN"/>
        </w:rPr>
        <w:t>卡拉巴联合医疗船队</w:t>
      </w:r>
    </w:p>
    <w:p w14:paraId="7087E524" w14:textId="77777777" w:rsidR="004269C4" w:rsidRDefault="00000000">
      <w:pPr>
        <w:spacing w:line="360" w:lineRule="auto"/>
        <w:ind w:firstLine="480"/>
        <w:jc w:val="both"/>
        <w:rPr>
          <w:lang w:eastAsia="zh-CN"/>
        </w:rPr>
      </w:pPr>
      <w:r>
        <w:rPr>
          <w:lang w:eastAsia="zh-CN"/>
        </w:rPr>
        <w:t>UC0089</w:t>
      </w:r>
      <w:r>
        <w:rPr>
          <w:lang w:eastAsia="zh-CN"/>
        </w:rPr>
        <w:t>年</w:t>
      </w:r>
      <w:r>
        <w:rPr>
          <w:lang w:eastAsia="zh-CN"/>
        </w:rPr>
        <w:t>1</w:t>
      </w:r>
      <w:r>
        <w:rPr>
          <w:lang w:eastAsia="zh-CN"/>
        </w:rPr>
        <w:t>月，哈曼</w:t>
      </w:r>
      <w:r>
        <w:rPr>
          <w:lang w:eastAsia="zh-CN"/>
        </w:rPr>
        <w:t>·</w:t>
      </w:r>
      <w:r>
        <w:rPr>
          <w:lang w:eastAsia="zh-CN"/>
        </w:rPr>
        <w:t>卡恩在格里普斯</w:t>
      </w:r>
      <w:r>
        <w:rPr>
          <w:lang w:eastAsia="zh-CN"/>
        </w:rPr>
        <w:t>2</w:t>
      </w:r>
      <w:r>
        <w:rPr>
          <w:lang w:eastAsia="zh-CN"/>
        </w:rPr>
        <w:t>号的决战中落败身亡。</w:t>
      </w:r>
    </w:p>
    <w:p w14:paraId="286E98AE" w14:textId="77777777" w:rsidR="004269C4" w:rsidRDefault="00000000">
      <w:pPr>
        <w:spacing w:line="360" w:lineRule="auto"/>
        <w:ind w:firstLine="480"/>
        <w:jc w:val="both"/>
        <w:rPr>
          <w:lang w:eastAsia="zh-CN"/>
        </w:rPr>
      </w:pPr>
      <w:proofErr w:type="gramStart"/>
      <w:r>
        <w:rPr>
          <w:lang w:eastAsia="zh-CN"/>
        </w:rPr>
        <w:t>新吉翁在</w:t>
      </w:r>
      <w:proofErr w:type="gramEnd"/>
      <w:r>
        <w:rPr>
          <w:lang w:eastAsia="zh-CN"/>
        </w:rPr>
        <w:t>地球圈的统治土崩瓦解，和平却没有随之降临。失去统一指挥的残余部队分裂成数十股互不统属的武装集团，在暗礁空域和各殖民卫星航道之间四处流窜。</w:t>
      </w:r>
    </w:p>
    <w:p w14:paraId="35E415C4" w14:textId="77777777" w:rsidR="004269C4" w:rsidRDefault="00000000">
      <w:pPr>
        <w:spacing w:line="360" w:lineRule="auto"/>
        <w:ind w:firstLine="480"/>
        <w:jc w:val="both"/>
        <w:rPr>
          <w:lang w:eastAsia="zh-CN"/>
        </w:rPr>
      </w:pPr>
      <w:r>
        <w:rPr>
          <w:lang w:eastAsia="zh-CN"/>
        </w:rPr>
        <w:t>艾莉西亚所在的联合医疗船队，在这年开春时接收了超过核载量三倍的伤员。这艘由老旧矿石船改装的白底红十字医院船，走廊两侧摆满了行军折叠床，空气里永远是排泄物、劣质止血粉和化脓伤口的恶臭。艾莉西亚的白大褂上再也洗不干净那些暗褐色的血渍，轮班时间从十二小时无限期延长</w:t>
      </w:r>
      <w:r>
        <w:rPr>
          <w:lang w:eastAsia="zh-CN"/>
        </w:rPr>
        <w:t>——</w:t>
      </w:r>
      <w:r>
        <w:rPr>
          <w:lang w:eastAsia="zh-CN"/>
        </w:rPr>
        <w:t>只要眼睛还能睁开，她就得握着止血钳站在手术台旁。</w:t>
      </w:r>
    </w:p>
    <w:p w14:paraId="0A23CFC8" w14:textId="77777777" w:rsidR="004269C4" w:rsidRDefault="00000000">
      <w:pPr>
        <w:spacing w:line="360" w:lineRule="auto"/>
        <w:ind w:firstLine="480"/>
        <w:jc w:val="both"/>
        <w:rPr>
          <w:lang w:eastAsia="zh-CN"/>
        </w:rPr>
      </w:pPr>
      <w:r>
        <w:rPr>
          <w:lang w:eastAsia="zh-CN"/>
        </w:rPr>
        <w:t>袭击是在一个毫无预警的星期三下午降临的。</w:t>
      </w:r>
    </w:p>
    <w:p w14:paraId="1AE6DB63" w14:textId="77777777" w:rsidR="004269C4" w:rsidRDefault="00000000">
      <w:pPr>
        <w:spacing w:line="360" w:lineRule="auto"/>
        <w:ind w:firstLine="480"/>
        <w:jc w:val="both"/>
        <w:rPr>
          <w:lang w:eastAsia="zh-CN"/>
        </w:rPr>
      </w:pPr>
      <w:r>
        <w:rPr>
          <w:lang w:eastAsia="zh-CN"/>
        </w:rPr>
        <w:t>一支被打散的</w:t>
      </w:r>
      <w:proofErr w:type="gramStart"/>
      <w:r>
        <w:rPr>
          <w:lang w:eastAsia="zh-CN"/>
        </w:rPr>
        <w:t>新吉翁游击</w:t>
      </w:r>
      <w:proofErr w:type="gramEnd"/>
      <w:r>
        <w:rPr>
          <w:lang w:eastAsia="zh-CN"/>
        </w:rPr>
        <w:t>小队，两台破损严重的</w:t>
      </w:r>
      <w:r>
        <w:rPr>
          <w:lang w:eastAsia="zh-CN"/>
        </w:rPr>
        <w:t>“</w:t>
      </w:r>
      <w:r>
        <w:rPr>
          <w:lang w:eastAsia="zh-CN"/>
        </w:rPr>
        <w:t>加萨</w:t>
      </w:r>
      <w:r>
        <w:rPr>
          <w:lang w:eastAsia="zh-CN"/>
        </w:rPr>
        <w:t>D”</w:t>
      </w:r>
      <w:r>
        <w:rPr>
          <w:lang w:eastAsia="zh-CN"/>
        </w:rPr>
        <w:t>和一台连左臂都没有的旧式高扎古，为了抢夺医疗船上的抗生素和液氧储备，从雷达盲区撞穿了护航穿梭艇的警戒圈。</w:t>
      </w:r>
    </w:p>
    <w:p w14:paraId="257B337E" w14:textId="77777777" w:rsidR="004269C4" w:rsidRDefault="00000000">
      <w:pPr>
        <w:spacing w:line="360" w:lineRule="auto"/>
        <w:ind w:firstLine="480"/>
        <w:jc w:val="both"/>
        <w:rPr>
          <w:lang w:eastAsia="zh-CN"/>
        </w:rPr>
      </w:pPr>
      <w:r>
        <w:rPr>
          <w:lang w:eastAsia="zh-CN"/>
        </w:rPr>
        <w:t>第一波火箭弹直接撕裂了医疗船左舷的主动力舱。</w:t>
      </w:r>
    </w:p>
    <w:p w14:paraId="02732A0A" w14:textId="77777777" w:rsidR="004269C4" w:rsidRDefault="00000000">
      <w:pPr>
        <w:spacing w:line="360" w:lineRule="auto"/>
        <w:ind w:firstLine="480"/>
        <w:jc w:val="both"/>
        <w:rPr>
          <w:lang w:eastAsia="zh-CN"/>
        </w:rPr>
      </w:pPr>
      <w:r>
        <w:rPr>
          <w:lang w:eastAsia="zh-CN"/>
        </w:rPr>
        <w:t>整艘船</w:t>
      </w:r>
      <w:proofErr w:type="gramStart"/>
      <w:r>
        <w:rPr>
          <w:lang w:eastAsia="zh-CN"/>
        </w:rPr>
        <w:t>在失压警报</w:t>
      </w:r>
      <w:proofErr w:type="gramEnd"/>
      <w:r>
        <w:rPr>
          <w:lang w:eastAsia="zh-CN"/>
        </w:rPr>
        <w:t>中剧烈倾斜，人工重力骤减一半。艾莉西亚当时正在四层隔离病区</w:t>
      </w:r>
      <w:proofErr w:type="gramStart"/>
      <w:r>
        <w:rPr>
          <w:lang w:eastAsia="zh-CN"/>
        </w:rPr>
        <w:t>组织重</w:t>
      </w:r>
      <w:proofErr w:type="gramEnd"/>
      <w:r>
        <w:rPr>
          <w:lang w:eastAsia="zh-CN"/>
        </w:rPr>
        <w:t>伤员转移，她推着一辆装有两名高位截瘫患者的轮式转运床跌撞着冲进气闸通道，把推车塞进另一名年轻护士手里：</w:t>
      </w:r>
      <w:r>
        <w:rPr>
          <w:lang w:eastAsia="zh-CN"/>
        </w:rPr>
        <w:t>“</w:t>
      </w:r>
      <w:r>
        <w:rPr>
          <w:lang w:eastAsia="zh-CN"/>
        </w:rPr>
        <w:t>推去二号救生舱！快！</w:t>
      </w:r>
      <w:r>
        <w:rPr>
          <w:lang w:eastAsia="zh-CN"/>
        </w:rPr>
        <w:t>”</w:t>
      </w:r>
    </w:p>
    <w:p w14:paraId="17207D21" w14:textId="77777777" w:rsidR="004269C4" w:rsidRDefault="00000000">
      <w:pPr>
        <w:spacing w:line="360" w:lineRule="auto"/>
        <w:ind w:firstLine="480"/>
        <w:jc w:val="both"/>
        <w:rPr>
          <w:lang w:eastAsia="zh-CN"/>
        </w:rPr>
      </w:pPr>
      <w:r>
        <w:rPr>
          <w:lang w:eastAsia="zh-CN"/>
        </w:rPr>
        <w:lastRenderedPageBreak/>
        <w:t>年轻护士哭着问：</w:t>
      </w:r>
      <w:r>
        <w:rPr>
          <w:lang w:eastAsia="zh-CN"/>
        </w:rPr>
        <w:t>“</w:t>
      </w:r>
      <w:r>
        <w:rPr>
          <w:lang w:eastAsia="zh-CN"/>
        </w:rPr>
        <w:t>艾莉西亚姐，你呢？</w:t>
      </w:r>
      <w:r>
        <w:rPr>
          <w:lang w:eastAsia="zh-CN"/>
        </w:rPr>
        <w:t>”</w:t>
      </w:r>
    </w:p>
    <w:p w14:paraId="546D1702" w14:textId="77777777" w:rsidR="004269C4" w:rsidRDefault="00000000">
      <w:pPr>
        <w:spacing w:line="360" w:lineRule="auto"/>
        <w:ind w:firstLine="480"/>
        <w:jc w:val="both"/>
        <w:rPr>
          <w:lang w:eastAsia="zh-CN"/>
        </w:rPr>
      </w:pPr>
      <w:r>
        <w:rPr>
          <w:lang w:eastAsia="zh-CN"/>
        </w:rPr>
        <w:t>“</w:t>
      </w:r>
      <w:r>
        <w:rPr>
          <w:lang w:eastAsia="zh-CN"/>
        </w:rPr>
        <w:t>三号冷藏库里还有最后四箱全血浆！</w:t>
      </w:r>
      <w:r>
        <w:rPr>
          <w:lang w:eastAsia="zh-CN"/>
        </w:rPr>
        <w:t>”</w:t>
      </w:r>
      <w:r>
        <w:rPr>
          <w:lang w:eastAsia="zh-CN"/>
        </w:rPr>
        <w:t>艾莉西亚头也没回，顺着倾斜的走廊往后跑，</w:t>
      </w:r>
      <w:r>
        <w:rPr>
          <w:lang w:eastAsia="zh-CN"/>
        </w:rPr>
        <w:t>“</w:t>
      </w:r>
      <w:r>
        <w:rPr>
          <w:lang w:eastAsia="zh-CN"/>
        </w:rPr>
        <w:t>没有血浆，截肢的人一个都活不过今晚！</w:t>
      </w:r>
      <w:r>
        <w:rPr>
          <w:lang w:eastAsia="zh-CN"/>
        </w:rPr>
        <w:t>”</w:t>
      </w:r>
    </w:p>
    <w:p w14:paraId="78188529" w14:textId="77777777" w:rsidR="004269C4" w:rsidRDefault="00000000">
      <w:pPr>
        <w:spacing w:line="360" w:lineRule="auto"/>
        <w:ind w:firstLine="480"/>
        <w:jc w:val="both"/>
        <w:rPr>
          <w:lang w:eastAsia="zh-CN"/>
        </w:rPr>
      </w:pPr>
      <w:r>
        <w:rPr>
          <w:lang w:eastAsia="zh-CN"/>
        </w:rPr>
        <w:t>就在她的手指刚扣住冷藏库防爆门拉手的瞬间，第二波光束洞穿了头顶的外层装甲甲板。</w:t>
      </w:r>
    </w:p>
    <w:p w14:paraId="5FB96323" w14:textId="77777777" w:rsidR="004269C4" w:rsidRDefault="00000000">
      <w:pPr>
        <w:spacing w:line="360" w:lineRule="auto"/>
        <w:ind w:firstLine="480"/>
        <w:jc w:val="both"/>
        <w:rPr>
          <w:lang w:eastAsia="zh-CN"/>
        </w:rPr>
      </w:pPr>
      <w:r>
        <w:rPr>
          <w:lang w:eastAsia="zh-CN"/>
        </w:rPr>
        <w:t>减压风暴与崩塌的钛合金龙骨在千分之一秒内同时砸落。一块半吨重的承重吊架带着撕裂的钢缆呼啸而下，正正砸在她的脊背与腰椎上，把她整个人死死拍在冰冷的甲板和倾倒</w:t>
      </w:r>
      <w:proofErr w:type="gramStart"/>
      <w:r>
        <w:rPr>
          <w:lang w:eastAsia="zh-CN"/>
        </w:rPr>
        <w:t>的药架之间</w:t>
      </w:r>
      <w:proofErr w:type="gramEnd"/>
      <w:r>
        <w:rPr>
          <w:lang w:eastAsia="zh-CN"/>
        </w:rPr>
        <w:t>。</w:t>
      </w:r>
    </w:p>
    <w:p w14:paraId="661D2F9F" w14:textId="77777777" w:rsidR="004269C4" w:rsidRDefault="00000000">
      <w:pPr>
        <w:spacing w:line="360" w:lineRule="auto"/>
        <w:ind w:firstLine="480"/>
        <w:jc w:val="both"/>
        <w:rPr>
          <w:lang w:eastAsia="zh-CN"/>
        </w:rPr>
      </w:pPr>
      <w:r>
        <w:rPr>
          <w:lang w:eastAsia="zh-CN"/>
        </w:rPr>
        <w:t>——</w:t>
      </w:r>
    </w:p>
    <w:p w14:paraId="08B8D4E9" w14:textId="77777777" w:rsidR="004269C4" w:rsidRDefault="00000000">
      <w:pPr>
        <w:spacing w:line="360" w:lineRule="auto"/>
        <w:ind w:firstLine="480"/>
        <w:jc w:val="both"/>
        <w:rPr>
          <w:lang w:eastAsia="zh-CN"/>
        </w:rPr>
      </w:pPr>
      <w:r>
        <w:rPr>
          <w:lang w:eastAsia="zh-CN"/>
        </w:rPr>
        <w:t>明人是跟着第一批应急抢修队登上医疗船的。</w:t>
      </w:r>
    </w:p>
    <w:p w14:paraId="35CCA292" w14:textId="77777777" w:rsidR="004269C4" w:rsidRDefault="00000000">
      <w:pPr>
        <w:spacing w:line="360" w:lineRule="auto"/>
        <w:ind w:firstLine="480"/>
        <w:jc w:val="both"/>
        <w:rPr>
          <w:lang w:eastAsia="zh-CN"/>
        </w:rPr>
      </w:pPr>
      <w:r>
        <w:rPr>
          <w:lang w:eastAsia="zh-CN"/>
        </w:rPr>
        <w:t>他提着重型气割枪冲进四层走廊时，减压警报还在尖叫，破损的管道咝咝喷着白色阻燃泡沫。几个医护兵正围在一处垮塌的钢架旁，发疯似地用</w:t>
      </w:r>
      <w:proofErr w:type="gramStart"/>
      <w:r>
        <w:rPr>
          <w:lang w:eastAsia="zh-CN"/>
        </w:rPr>
        <w:t>撬棍撬那根</w:t>
      </w:r>
      <w:proofErr w:type="gramEnd"/>
      <w:r>
        <w:rPr>
          <w:lang w:eastAsia="zh-CN"/>
        </w:rPr>
        <w:t>变形的承重梁。</w:t>
      </w:r>
    </w:p>
    <w:p w14:paraId="06859029" w14:textId="77777777" w:rsidR="004269C4" w:rsidRDefault="00000000">
      <w:pPr>
        <w:spacing w:line="360" w:lineRule="auto"/>
        <w:ind w:firstLine="480"/>
        <w:jc w:val="both"/>
        <w:rPr>
          <w:lang w:eastAsia="zh-CN"/>
        </w:rPr>
      </w:pPr>
      <w:r>
        <w:rPr>
          <w:lang w:eastAsia="zh-CN"/>
        </w:rPr>
        <w:t>明人手里的工具箱在看清废墟下一角白大褂的瞬间，当啷一声砸在脚背上。</w:t>
      </w:r>
    </w:p>
    <w:p w14:paraId="4CF8358F" w14:textId="77777777" w:rsidR="004269C4" w:rsidRDefault="00000000">
      <w:pPr>
        <w:spacing w:line="360" w:lineRule="auto"/>
        <w:ind w:firstLine="480"/>
        <w:jc w:val="both"/>
        <w:rPr>
          <w:lang w:eastAsia="zh-CN"/>
        </w:rPr>
      </w:pPr>
      <w:r>
        <w:rPr>
          <w:lang w:eastAsia="zh-CN"/>
        </w:rPr>
        <w:t>“</w:t>
      </w:r>
      <w:r>
        <w:rPr>
          <w:lang w:eastAsia="zh-CN"/>
        </w:rPr>
        <w:t>让开。</w:t>
      </w:r>
      <w:r>
        <w:rPr>
          <w:lang w:eastAsia="zh-CN"/>
        </w:rPr>
        <w:t>”</w:t>
      </w:r>
    </w:p>
    <w:p w14:paraId="692B7F6C" w14:textId="77777777" w:rsidR="004269C4" w:rsidRDefault="00000000">
      <w:pPr>
        <w:spacing w:line="360" w:lineRule="auto"/>
        <w:ind w:firstLine="480"/>
        <w:jc w:val="both"/>
        <w:rPr>
          <w:lang w:eastAsia="zh-CN"/>
        </w:rPr>
      </w:pPr>
      <w:r>
        <w:rPr>
          <w:lang w:eastAsia="zh-CN"/>
        </w:rPr>
        <w:t>他的声音轻得几乎听不见，几个满头大汗的医护兵却被他眼底那种死寂的疯狂逼得本能退开了两步。</w:t>
      </w:r>
    </w:p>
    <w:p w14:paraId="44C42F38" w14:textId="77777777" w:rsidR="004269C4" w:rsidRDefault="00000000">
      <w:pPr>
        <w:spacing w:line="360" w:lineRule="auto"/>
        <w:ind w:firstLine="480"/>
        <w:jc w:val="both"/>
        <w:rPr>
          <w:lang w:eastAsia="zh-CN"/>
        </w:rPr>
      </w:pPr>
      <w:r>
        <w:rPr>
          <w:lang w:eastAsia="zh-CN"/>
        </w:rPr>
        <w:t>明人跪倒在废墟旁。他没有去硬拉</w:t>
      </w:r>
      <w:r>
        <w:rPr>
          <w:lang w:eastAsia="zh-CN"/>
        </w:rPr>
        <w:t>——</w:t>
      </w:r>
      <w:r>
        <w:rPr>
          <w:lang w:eastAsia="zh-CN"/>
        </w:rPr>
        <w:t>机械工的眼睛一眼就看清了受力：倒塌的吊架与断裂的液压</w:t>
      </w:r>
      <w:proofErr w:type="gramStart"/>
      <w:r>
        <w:rPr>
          <w:lang w:eastAsia="zh-CN"/>
        </w:rPr>
        <w:t>管形成</w:t>
      </w:r>
      <w:proofErr w:type="gramEnd"/>
      <w:r>
        <w:rPr>
          <w:lang w:eastAsia="zh-CN"/>
        </w:rPr>
        <w:t>了一个自锁铰链，硬拽，断裂的钢骨会像铡刀一样把下面的人齐腰切断。</w:t>
      </w:r>
    </w:p>
    <w:p w14:paraId="35546125" w14:textId="77777777" w:rsidR="004269C4" w:rsidRDefault="00000000">
      <w:pPr>
        <w:spacing w:line="360" w:lineRule="auto"/>
        <w:ind w:firstLine="480"/>
        <w:jc w:val="both"/>
        <w:rPr>
          <w:lang w:eastAsia="zh-CN"/>
        </w:rPr>
      </w:pPr>
      <w:r>
        <w:rPr>
          <w:lang w:eastAsia="zh-CN"/>
        </w:rPr>
        <w:t>他抄起便携式液压扩张钳，把</w:t>
      </w:r>
      <w:proofErr w:type="gramStart"/>
      <w:r>
        <w:rPr>
          <w:lang w:eastAsia="zh-CN"/>
        </w:rPr>
        <w:t>合金钳嘴插进</w:t>
      </w:r>
      <w:proofErr w:type="gramEnd"/>
      <w:r>
        <w:rPr>
          <w:lang w:eastAsia="zh-CN"/>
        </w:rPr>
        <w:t>钢梁与甲板的缝隙，死死压下手动泵杆。</w:t>
      </w:r>
    </w:p>
    <w:p w14:paraId="011F8E34" w14:textId="77777777" w:rsidR="004269C4" w:rsidRDefault="00000000">
      <w:pPr>
        <w:spacing w:line="360" w:lineRule="auto"/>
        <w:ind w:firstLine="480"/>
        <w:jc w:val="both"/>
        <w:rPr>
          <w:lang w:eastAsia="zh-CN"/>
        </w:rPr>
      </w:pPr>
      <w:r>
        <w:rPr>
          <w:lang w:eastAsia="zh-CN"/>
        </w:rPr>
        <w:t>一寸，两寸。金属发出刺耳的扭曲呻吟，钢梁被撑开一个仅容一人钻入的空隙。</w:t>
      </w:r>
    </w:p>
    <w:p w14:paraId="329F187D" w14:textId="77777777" w:rsidR="004269C4" w:rsidRDefault="00000000">
      <w:pPr>
        <w:spacing w:line="360" w:lineRule="auto"/>
        <w:ind w:firstLine="480"/>
        <w:jc w:val="both"/>
        <w:rPr>
          <w:lang w:eastAsia="zh-CN"/>
        </w:rPr>
      </w:pPr>
      <w:r>
        <w:rPr>
          <w:lang w:eastAsia="zh-CN"/>
        </w:rPr>
        <w:lastRenderedPageBreak/>
        <w:t>明人丢下扩张钳，手脚并用地钻进去，双手托住艾莉西亚的肩膀，一点</w:t>
      </w:r>
      <w:proofErr w:type="gramStart"/>
      <w:r>
        <w:rPr>
          <w:lang w:eastAsia="zh-CN"/>
        </w:rPr>
        <w:t>一点</w:t>
      </w:r>
      <w:proofErr w:type="gramEnd"/>
      <w:r>
        <w:rPr>
          <w:lang w:eastAsia="zh-CN"/>
        </w:rPr>
        <w:t>把她从废墟里拖出来。</w:t>
      </w:r>
    </w:p>
    <w:p w14:paraId="1C7B44B6" w14:textId="77777777" w:rsidR="004269C4" w:rsidRDefault="00000000">
      <w:pPr>
        <w:spacing w:line="360" w:lineRule="auto"/>
        <w:ind w:firstLine="480"/>
        <w:jc w:val="both"/>
        <w:rPr>
          <w:lang w:eastAsia="zh-CN"/>
        </w:rPr>
      </w:pPr>
      <w:r>
        <w:rPr>
          <w:lang w:eastAsia="zh-CN"/>
        </w:rPr>
        <w:t>她的下半身已经没有知觉，肋骨多处塌陷，口鼻边缘不断涌出带细小气泡的暗红色鲜血。</w:t>
      </w:r>
    </w:p>
    <w:p w14:paraId="4007BC2B" w14:textId="77777777" w:rsidR="004269C4" w:rsidRDefault="00000000">
      <w:pPr>
        <w:spacing w:line="360" w:lineRule="auto"/>
        <w:ind w:firstLine="480"/>
        <w:jc w:val="both"/>
        <w:rPr>
          <w:lang w:eastAsia="zh-CN"/>
        </w:rPr>
      </w:pPr>
      <w:r>
        <w:rPr>
          <w:lang w:eastAsia="zh-CN"/>
        </w:rPr>
        <w:t>明人把她平放在相对平整的甲板上。他的手在抖，可当指尖触到她颈动脉的瞬间，那双握了十年扳手的手立刻恢复了绝对的平稳。</w:t>
      </w:r>
    </w:p>
    <w:p w14:paraId="03CA88BE" w14:textId="77777777" w:rsidR="004269C4" w:rsidRDefault="00000000">
      <w:pPr>
        <w:spacing w:line="360" w:lineRule="auto"/>
        <w:ind w:firstLine="480"/>
        <w:jc w:val="both"/>
        <w:rPr>
          <w:lang w:eastAsia="zh-CN"/>
        </w:rPr>
      </w:pPr>
      <w:r>
        <w:rPr>
          <w:lang w:eastAsia="zh-CN"/>
        </w:rPr>
        <w:t>脉搏极微弱，浅快得像在悬崖边奔跑的碎石。</w:t>
      </w:r>
    </w:p>
    <w:p w14:paraId="0BEC84FE" w14:textId="77777777" w:rsidR="004269C4" w:rsidRDefault="00000000">
      <w:pPr>
        <w:spacing w:line="360" w:lineRule="auto"/>
        <w:ind w:firstLine="480"/>
        <w:jc w:val="both"/>
        <w:rPr>
          <w:lang w:eastAsia="zh-CN"/>
        </w:rPr>
      </w:pPr>
      <w:r>
        <w:rPr>
          <w:lang w:eastAsia="zh-CN"/>
        </w:rPr>
        <w:t>他双膝跪地，十指交叉叠扣，掌根压在她胸骨中下三分之一处。垂直下压，五厘米，松开，再下压。每分钟一百一十次。</w:t>
      </w:r>
    </w:p>
    <w:p w14:paraId="0BB6BEF2" w14:textId="77777777" w:rsidR="004269C4" w:rsidRDefault="00000000">
      <w:pPr>
        <w:spacing w:line="360" w:lineRule="auto"/>
        <w:ind w:firstLine="480"/>
        <w:jc w:val="both"/>
        <w:rPr>
          <w:lang w:eastAsia="zh-CN"/>
        </w:rPr>
      </w:pPr>
      <w:r>
        <w:rPr>
          <w:lang w:eastAsia="zh-CN"/>
        </w:rPr>
        <w:t>一个医护兵跪在另一侧，用简易呼吸气囊连上她的面罩，跟着按压的节奏捏皮球。两个人配合得像一台严密的抢救机器，走廊里只有明人沉重的喘息和肋骨在按压下发出的微弱咔哒。</w:t>
      </w:r>
    </w:p>
    <w:p w14:paraId="7CC80601" w14:textId="77777777" w:rsidR="004269C4" w:rsidRDefault="00000000">
      <w:pPr>
        <w:spacing w:line="360" w:lineRule="auto"/>
        <w:ind w:firstLine="480"/>
        <w:jc w:val="both"/>
        <w:rPr>
          <w:lang w:eastAsia="zh-CN"/>
        </w:rPr>
      </w:pPr>
      <w:r>
        <w:rPr>
          <w:lang w:eastAsia="zh-CN"/>
        </w:rPr>
        <w:t>按到第四轮，艾莉西亚涣散的瞳孔极微弱地收缩了一下。</w:t>
      </w:r>
    </w:p>
    <w:p w14:paraId="209B4821" w14:textId="77777777" w:rsidR="004269C4" w:rsidRDefault="00000000">
      <w:pPr>
        <w:spacing w:line="360" w:lineRule="auto"/>
        <w:ind w:firstLine="480"/>
        <w:jc w:val="both"/>
        <w:rPr>
          <w:lang w:eastAsia="zh-CN"/>
        </w:rPr>
      </w:pPr>
      <w:r>
        <w:rPr>
          <w:lang w:eastAsia="zh-CN"/>
        </w:rPr>
        <w:t>她的眼皮颤着睁开一条缝。视线的焦点在昏暗闪烁的应急红光里游移了片刻，最终落在正上方那张汗水与机油混合的脸上。</w:t>
      </w:r>
    </w:p>
    <w:p w14:paraId="002AE5E5" w14:textId="77777777" w:rsidR="004269C4" w:rsidRDefault="00000000">
      <w:pPr>
        <w:spacing w:line="360" w:lineRule="auto"/>
        <w:ind w:firstLine="480"/>
        <w:jc w:val="both"/>
        <w:rPr>
          <w:lang w:eastAsia="zh-CN"/>
        </w:rPr>
      </w:pPr>
      <w:r>
        <w:rPr>
          <w:lang w:eastAsia="zh-CN"/>
        </w:rPr>
        <w:t>她认出了他。</w:t>
      </w:r>
    </w:p>
    <w:p w14:paraId="08C235BF" w14:textId="77777777" w:rsidR="004269C4" w:rsidRDefault="00000000">
      <w:pPr>
        <w:spacing w:line="360" w:lineRule="auto"/>
        <w:ind w:firstLine="480"/>
        <w:jc w:val="both"/>
        <w:rPr>
          <w:lang w:eastAsia="zh-CN"/>
        </w:rPr>
      </w:pPr>
      <w:r>
        <w:rPr>
          <w:lang w:eastAsia="zh-CN"/>
        </w:rPr>
        <w:t>艾莉西亚的嘴唇动了动。破碎的胸腔已经供不上足够的气流，只有几声带血</w:t>
      </w:r>
      <w:proofErr w:type="gramStart"/>
      <w:r>
        <w:rPr>
          <w:lang w:eastAsia="zh-CN"/>
        </w:rPr>
        <w:t>的气音从</w:t>
      </w:r>
      <w:proofErr w:type="gramEnd"/>
      <w:r>
        <w:rPr>
          <w:lang w:eastAsia="zh-CN"/>
        </w:rPr>
        <w:t>齿缝里溢出来。</w:t>
      </w:r>
    </w:p>
    <w:p w14:paraId="1D9492AB" w14:textId="77777777" w:rsidR="004269C4" w:rsidRDefault="00000000">
      <w:pPr>
        <w:spacing w:line="360" w:lineRule="auto"/>
        <w:ind w:firstLine="480"/>
        <w:jc w:val="both"/>
        <w:rPr>
          <w:lang w:eastAsia="zh-CN"/>
        </w:rPr>
      </w:pPr>
      <w:r>
        <w:rPr>
          <w:lang w:eastAsia="zh-CN"/>
        </w:rPr>
        <w:t>明人猛地停下手，低下头，把右耳几乎</w:t>
      </w:r>
      <w:proofErr w:type="gramStart"/>
      <w:r>
        <w:rPr>
          <w:lang w:eastAsia="zh-CN"/>
        </w:rPr>
        <w:t>贴紧她</w:t>
      </w:r>
      <w:proofErr w:type="gramEnd"/>
      <w:r>
        <w:rPr>
          <w:lang w:eastAsia="zh-CN"/>
        </w:rPr>
        <w:t>的唇角。</w:t>
      </w:r>
    </w:p>
    <w:p w14:paraId="67CB6767" w14:textId="77777777" w:rsidR="004269C4" w:rsidRDefault="00000000">
      <w:pPr>
        <w:spacing w:line="360" w:lineRule="auto"/>
        <w:ind w:firstLine="480"/>
        <w:jc w:val="both"/>
        <w:rPr>
          <w:lang w:eastAsia="zh-CN"/>
        </w:rPr>
      </w:pPr>
      <w:r>
        <w:rPr>
          <w:lang w:eastAsia="zh-CN"/>
        </w:rPr>
        <w:t>“……</w:t>
      </w:r>
      <w:r>
        <w:rPr>
          <w:lang w:eastAsia="zh-CN"/>
        </w:rPr>
        <w:t>别再</w:t>
      </w:r>
      <w:r>
        <w:rPr>
          <w:lang w:eastAsia="zh-CN"/>
        </w:rPr>
        <w:t>……</w:t>
      </w:r>
      <w:r>
        <w:rPr>
          <w:lang w:eastAsia="zh-CN"/>
        </w:rPr>
        <w:t>让孩子们</w:t>
      </w:r>
      <w:r>
        <w:rPr>
          <w:lang w:eastAsia="zh-CN"/>
        </w:rPr>
        <w:t>……”</w:t>
      </w:r>
    </w:p>
    <w:p w14:paraId="014ABB58" w14:textId="77777777" w:rsidR="004269C4" w:rsidRDefault="00000000">
      <w:pPr>
        <w:spacing w:line="360" w:lineRule="auto"/>
        <w:ind w:firstLine="480"/>
        <w:jc w:val="both"/>
        <w:rPr>
          <w:lang w:eastAsia="zh-CN"/>
        </w:rPr>
      </w:pPr>
      <w:r>
        <w:rPr>
          <w:lang w:eastAsia="zh-CN"/>
        </w:rPr>
        <w:t>声音戛然而止。</w:t>
      </w:r>
    </w:p>
    <w:p w14:paraId="2B01BD64" w14:textId="77777777" w:rsidR="004269C4" w:rsidRDefault="00000000">
      <w:pPr>
        <w:spacing w:line="360" w:lineRule="auto"/>
        <w:ind w:firstLine="480"/>
        <w:jc w:val="both"/>
        <w:rPr>
          <w:lang w:eastAsia="zh-CN"/>
        </w:rPr>
      </w:pPr>
      <w:r>
        <w:rPr>
          <w:lang w:eastAsia="zh-CN"/>
        </w:rPr>
        <w:t>那只垂在冰冷甲板上的右手用尽最后一点电位差，极艰难地向上挪了半寸，粗糙而柔软的指尖轻轻擦过明人布满老茧的手背，想要抓紧，却终于无力地滑脱，软软垂在防滑钢板的焊缝上。</w:t>
      </w:r>
    </w:p>
    <w:p w14:paraId="7CCB756D" w14:textId="77777777" w:rsidR="004269C4" w:rsidRDefault="00000000">
      <w:pPr>
        <w:spacing w:line="360" w:lineRule="auto"/>
        <w:ind w:firstLine="480"/>
        <w:jc w:val="both"/>
        <w:rPr>
          <w:lang w:eastAsia="zh-CN"/>
        </w:rPr>
      </w:pPr>
      <w:r>
        <w:rPr>
          <w:lang w:eastAsia="zh-CN"/>
        </w:rPr>
        <w:lastRenderedPageBreak/>
        <w:t>脉搏停了。</w:t>
      </w:r>
    </w:p>
    <w:p w14:paraId="2464C29C" w14:textId="77777777" w:rsidR="004269C4" w:rsidRDefault="00000000">
      <w:pPr>
        <w:spacing w:line="360" w:lineRule="auto"/>
        <w:ind w:firstLine="480"/>
        <w:jc w:val="both"/>
        <w:rPr>
          <w:lang w:eastAsia="zh-CN"/>
        </w:rPr>
      </w:pPr>
      <w:r>
        <w:rPr>
          <w:lang w:eastAsia="zh-CN"/>
        </w:rPr>
        <w:t>明人依然半跪着，维持那个姿势，右手死死攥着艾莉西亚那只迅速失温的手掌。</w:t>
      </w:r>
    </w:p>
    <w:p w14:paraId="488A9B09" w14:textId="77777777" w:rsidR="004269C4" w:rsidRDefault="00000000">
      <w:pPr>
        <w:spacing w:line="360" w:lineRule="auto"/>
        <w:ind w:firstLine="480"/>
        <w:jc w:val="both"/>
        <w:rPr>
          <w:lang w:eastAsia="zh-CN"/>
        </w:rPr>
      </w:pPr>
      <w:r>
        <w:rPr>
          <w:lang w:eastAsia="zh-CN"/>
        </w:rPr>
        <w:t>那个冷却的过程漫长而残忍。他握着它，莫名其妙地想起刚到月神二号那年冬天，在拆解区一台报废铁球的座舱里过夜</w:t>
      </w:r>
      <w:r>
        <w:rPr>
          <w:lang w:eastAsia="zh-CN"/>
        </w:rPr>
        <w:t>——</w:t>
      </w:r>
      <w:r>
        <w:rPr>
          <w:lang w:eastAsia="zh-CN"/>
        </w:rPr>
        <w:t>电热丝断电之后就是这样一点</w:t>
      </w:r>
      <w:proofErr w:type="gramStart"/>
      <w:r>
        <w:rPr>
          <w:lang w:eastAsia="zh-CN"/>
        </w:rPr>
        <w:t>一点</w:t>
      </w:r>
      <w:proofErr w:type="gramEnd"/>
      <w:r>
        <w:rPr>
          <w:lang w:eastAsia="zh-CN"/>
        </w:rPr>
        <w:t>失去温度，通风口里残存的微温先暖热你的鼻尖，然后是脸颊，最后彻底沉寂为宇宙中那种绝对的严寒。</w:t>
      </w:r>
    </w:p>
    <w:p w14:paraId="086A833C" w14:textId="77777777" w:rsidR="004269C4" w:rsidRDefault="00000000">
      <w:pPr>
        <w:spacing w:line="360" w:lineRule="auto"/>
        <w:ind w:firstLine="480"/>
        <w:jc w:val="both"/>
        <w:rPr>
          <w:lang w:eastAsia="zh-CN"/>
        </w:rPr>
      </w:pPr>
      <w:r>
        <w:rPr>
          <w:lang w:eastAsia="zh-CN"/>
        </w:rPr>
        <w:t>他就这样握着，直到那只手掌凉得和机库里的钢铁一样。</w:t>
      </w:r>
    </w:p>
    <w:p w14:paraId="79395BE7" w14:textId="77777777" w:rsidR="004269C4" w:rsidRDefault="00000000">
      <w:pPr>
        <w:spacing w:line="360" w:lineRule="auto"/>
        <w:ind w:firstLine="480"/>
        <w:jc w:val="both"/>
        <w:rPr>
          <w:lang w:eastAsia="zh-CN"/>
        </w:rPr>
      </w:pPr>
      <w:r>
        <w:rPr>
          <w:lang w:eastAsia="zh-CN"/>
        </w:rPr>
        <w:t>明人松开手，伸手替她合上没闭紧的双眼，把她的双手端端正正交叠放在平坦的胸口。</w:t>
      </w:r>
    </w:p>
    <w:p w14:paraId="28879538" w14:textId="77777777" w:rsidR="004269C4" w:rsidRDefault="00000000">
      <w:pPr>
        <w:spacing w:line="360" w:lineRule="auto"/>
        <w:ind w:firstLine="480"/>
        <w:jc w:val="both"/>
        <w:rPr>
          <w:lang w:eastAsia="zh-CN"/>
        </w:rPr>
      </w:pPr>
      <w:r>
        <w:rPr>
          <w:lang w:eastAsia="zh-CN"/>
        </w:rPr>
        <w:t>他站起身。转身离开前，他伸出右手，从艾莉西亚那顶被血浸透的护士软帽边缘，轻轻取下了一枚小巧的合金红十字别针。</w:t>
      </w:r>
    </w:p>
    <w:p w14:paraId="74745930" w14:textId="77777777" w:rsidR="004269C4" w:rsidRDefault="00000000">
      <w:pPr>
        <w:spacing w:line="360" w:lineRule="auto"/>
        <w:ind w:firstLine="480"/>
        <w:jc w:val="both"/>
        <w:rPr>
          <w:lang w:eastAsia="zh-CN"/>
        </w:rPr>
      </w:pPr>
      <w:r>
        <w:rPr>
          <w:lang w:eastAsia="zh-CN"/>
        </w:rPr>
        <w:t>别针背面的卡扣已经变形，那是她被压在钢架下</w:t>
      </w:r>
      <w:proofErr w:type="gramStart"/>
      <w:r>
        <w:rPr>
          <w:lang w:eastAsia="zh-CN"/>
        </w:rPr>
        <w:t>时崩弯的</w:t>
      </w:r>
      <w:proofErr w:type="gramEnd"/>
      <w:r>
        <w:rPr>
          <w:lang w:eastAsia="zh-CN"/>
        </w:rPr>
        <w:t>；正面的红色</w:t>
      </w:r>
      <w:proofErr w:type="gramStart"/>
      <w:r>
        <w:rPr>
          <w:lang w:eastAsia="zh-CN"/>
        </w:rPr>
        <w:t>珐琅漆被她</w:t>
      </w:r>
      <w:proofErr w:type="gramEnd"/>
      <w:r>
        <w:rPr>
          <w:lang w:eastAsia="zh-CN"/>
        </w:rPr>
        <w:t>无数次用高浓度来苏水擦过，边缘已经露出底下泛白的黄铜。</w:t>
      </w:r>
    </w:p>
    <w:p w14:paraId="2E8E6A18" w14:textId="77777777" w:rsidR="004269C4" w:rsidRDefault="00000000">
      <w:pPr>
        <w:spacing w:line="360" w:lineRule="auto"/>
        <w:ind w:firstLine="480"/>
        <w:jc w:val="both"/>
        <w:rPr>
          <w:lang w:eastAsia="zh-CN"/>
        </w:rPr>
      </w:pPr>
      <w:r>
        <w:rPr>
          <w:lang w:eastAsia="zh-CN"/>
        </w:rPr>
        <w:t>明人没有擦上面的血迹。他拉开工装连体服的胸前内袋，把别针塞了进去。</w:t>
      </w:r>
    </w:p>
    <w:p w14:paraId="2888E4AD" w14:textId="77777777" w:rsidR="004269C4" w:rsidRDefault="00000000">
      <w:pPr>
        <w:spacing w:line="360" w:lineRule="auto"/>
        <w:ind w:firstLine="480"/>
        <w:jc w:val="both"/>
        <w:rPr>
          <w:lang w:eastAsia="zh-CN"/>
        </w:rPr>
      </w:pPr>
      <w:r>
        <w:rPr>
          <w:lang w:eastAsia="zh-CN"/>
        </w:rPr>
        <w:t>别针落入袋底，发出一声清脆的金属撞击。</w:t>
      </w:r>
    </w:p>
    <w:p w14:paraId="26B97F0A" w14:textId="77777777" w:rsidR="004269C4" w:rsidRDefault="00000000">
      <w:pPr>
        <w:spacing w:line="360" w:lineRule="auto"/>
        <w:ind w:firstLine="480"/>
        <w:jc w:val="both"/>
        <w:rPr>
          <w:lang w:eastAsia="zh-CN"/>
        </w:rPr>
      </w:pPr>
      <w:r>
        <w:rPr>
          <w:lang w:eastAsia="zh-CN"/>
        </w:rPr>
        <w:t>在那个内袋的最深处，</w:t>
      </w:r>
      <w:proofErr w:type="gramStart"/>
      <w:r>
        <w:rPr>
          <w:lang w:eastAsia="zh-CN"/>
        </w:rPr>
        <w:t>赫</w:t>
      </w:r>
      <w:proofErr w:type="gramEnd"/>
      <w:r>
        <w:rPr>
          <w:lang w:eastAsia="zh-CN"/>
        </w:rPr>
        <w:t>克托凿出的</w:t>
      </w:r>
      <w:r>
        <w:rPr>
          <w:lang w:eastAsia="zh-CN"/>
        </w:rPr>
        <w:t>“H.R.”</w:t>
      </w:r>
      <w:r>
        <w:rPr>
          <w:lang w:eastAsia="zh-CN"/>
        </w:rPr>
        <w:t>旧扳手，正静静地躺着。</w:t>
      </w:r>
    </w:p>
    <w:p w14:paraId="354B7355" w14:textId="77777777" w:rsidR="004269C4" w:rsidRDefault="00000000">
      <w:pPr>
        <w:spacing w:line="360" w:lineRule="auto"/>
        <w:ind w:firstLine="480"/>
        <w:jc w:val="both"/>
        <w:rPr>
          <w:lang w:eastAsia="zh-CN"/>
        </w:rPr>
      </w:pPr>
      <w:r>
        <w:rPr>
          <w:lang w:eastAsia="zh-CN"/>
        </w:rPr>
        <w:t>——</w:t>
      </w:r>
    </w:p>
    <w:p w14:paraId="2A944F69" w14:textId="77777777" w:rsidR="004269C4" w:rsidRDefault="00000000">
      <w:pPr>
        <w:spacing w:line="360" w:lineRule="auto"/>
        <w:ind w:firstLine="480"/>
        <w:jc w:val="both"/>
        <w:rPr>
          <w:lang w:eastAsia="zh-CN"/>
        </w:rPr>
      </w:pPr>
      <w:r>
        <w:rPr>
          <w:lang w:eastAsia="zh-CN"/>
        </w:rPr>
        <w:t>第四天夜里，阿伽马号的二号格纳库。</w:t>
      </w:r>
    </w:p>
    <w:p w14:paraId="16B72638" w14:textId="77777777" w:rsidR="004269C4" w:rsidRDefault="00000000">
      <w:pPr>
        <w:spacing w:line="360" w:lineRule="auto"/>
        <w:ind w:firstLine="480"/>
        <w:jc w:val="both"/>
        <w:rPr>
          <w:lang w:eastAsia="zh-CN"/>
        </w:rPr>
      </w:pPr>
      <w:r>
        <w:rPr>
          <w:lang w:eastAsia="zh-CN"/>
        </w:rPr>
        <w:t>战后整备基本收尾，大部分整备兵都回生活区补觉了。明人独自站在一台刚修好液压管路的雷姆下方，拿着棉纱，一遍一遍擦着那根没有任何污渍的起落架支柱。</w:t>
      </w:r>
    </w:p>
    <w:p w14:paraId="0B41F93B" w14:textId="77777777" w:rsidR="004269C4" w:rsidRDefault="00000000">
      <w:pPr>
        <w:spacing w:line="360" w:lineRule="auto"/>
        <w:ind w:firstLine="480"/>
        <w:jc w:val="both"/>
        <w:rPr>
          <w:lang w:eastAsia="zh-CN"/>
        </w:rPr>
      </w:pPr>
      <w:r>
        <w:rPr>
          <w:lang w:eastAsia="zh-CN"/>
        </w:rPr>
        <w:t>脚步声在空旷的钢板甲板上响起。</w:t>
      </w:r>
    </w:p>
    <w:p w14:paraId="7D02F976" w14:textId="77777777" w:rsidR="004269C4" w:rsidRDefault="00000000">
      <w:pPr>
        <w:spacing w:line="360" w:lineRule="auto"/>
        <w:ind w:firstLine="480"/>
        <w:jc w:val="both"/>
        <w:rPr>
          <w:lang w:eastAsia="zh-CN"/>
        </w:rPr>
      </w:pPr>
      <w:r>
        <w:rPr>
          <w:lang w:eastAsia="zh-CN"/>
        </w:rPr>
        <w:t>门罗穿着那件洗得发白的旧飞行服，端着两只印着金米岛字样的破搪瓷杯溜达过来。杯口冒着热气，飘出一股浓烈而古怪的干薄荷辛香。</w:t>
      </w:r>
    </w:p>
    <w:p w14:paraId="76292A6F" w14:textId="77777777" w:rsidR="004269C4" w:rsidRDefault="00000000">
      <w:pPr>
        <w:spacing w:line="360" w:lineRule="auto"/>
        <w:ind w:firstLine="480"/>
        <w:jc w:val="both"/>
        <w:rPr>
          <w:lang w:eastAsia="zh-CN"/>
        </w:rPr>
      </w:pPr>
      <w:r>
        <w:rPr>
          <w:lang w:eastAsia="zh-CN"/>
        </w:rPr>
        <w:lastRenderedPageBreak/>
        <w:t>他在距离明人两步远的地方停下，把其中一只杯子放在旁边的五层工具箱顶盖上，然后双手插兜，靠在检修架栏杆上。</w:t>
      </w:r>
    </w:p>
    <w:p w14:paraId="244DED38" w14:textId="77777777" w:rsidR="004269C4" w:rsidRDefault="00000000">
      <w:pPr>
        <w:spacing w:line="360" w:lineRule="auto"/>
        <w:ind w:firstLine="480"/>
        <w:jc w:val="both"/>
        <w:rPr>
          <w:lang w:eastAsia="zh-CN"/>
        </w:rPr>
      </w:pPr>
      <w:r>
        <w:rPr>
          <w:lang w:eastAsia="zh-CN"/>
        </w:rPr>
        <w:t>“</w:t>
      </w:r>
      <w:r>
        <w:rPr>
          <w:lang w:eastAsia="zh-CN"/>
        </w:rPr>
        <w:t>今晚机库的检修长明灯，排的是我值班。</w:t>
      </w:r>
      <w:r>
        <w:rPr>
          <w:lang w:eastAsia="zh-CN"/>
        </w:rPr>
        <w:t>”</w:t>
      </w:r>
      <w:r>
        <w:rPr>
          <w:lang w:eastAsia="zh-CN"/>
        </w:rPr>
        <w:t>他语气平淡得像在背天气预报，</w:t>
      </w:r>
      <w:r>
        <w:rPr>
          <w:lang w:eastAsia="zh-CN"/>
        </w:rPr>
        <w:t>“</w:t>
      </w:r>
      <w:r>
        <w:rPr>
          <w:lang w:eastAsia="zh-CN"/>
        </w:rPr>
        <w:t>你要是不想回舱房听那些新兵打呼噜，可以在这儿待到天亮。巡逻宪兵问起来，就说是我让你留下来复核参数的。</w:t>
      </w:r>
      <w:r>
        <w:rPr>
          <w:lang w:eastAsia="zh-CN"/>
        </w:rPr>
        <w:t>”</w:t>
      </w:r>
    </w:p>
    <w:p w14:paraId="5C9251C9" w14:textId="77777777" w:rsidR="004269C4" w:rsidRDefault="00000000">
      <w:pPr>
        <w:spacing w:line="360" w:lineRule="auto"/>
        <w:ind w:firstLine="480"/>
        <w:jc w:val="both"/>
        <w:rPr>
          <w:lang w:eastAsia="zh-CN"/>
        </w:rPr>
      </w:pPr>
      <w:r>
        <w:rPr>
          <w:lang w:eastAsia="zh-CN"/>
        </w:rPr>
        <w:t>明人擦起落架的手停顿了半秒。</w:t>
      </w:r>
    </w:p>
    <w:p w14:paraId="7458810E" w14:textId="77777777" w:rsidR="004269C4" w:rsidRDefault="00000000">
      <w:pPr>
        <w:spacing w:line="360" w:lineRule="auto"/>
        <w:ind w:firstLine="480"/>
        <w:jc w:val="both"/>
        <w:rPr>
          <w:lang w:eastAsia="zh-CN"/>
        </w:rPr>
      </w:pPr>
      <w:r>
        <w:rPr>
          <w:lang w:eastAsia="zh-CN"/>
        </w:rPr>
        <w:t>“</w:t>
      </w:r>
      <w:r>
        <w:rPr>
          <w:lang w:eastAsia="zh-CN"/>
        </w:rPr>
        <w:t>好。</w:t>
      </w:r>
      <w:r>
        <w:rPr>
          <w:lang w:eastAsia="zh-CN"/>
        </w:rPr>
        <w:t>”</w:t>
      </w:r>
    </w:p>
    <w:p w14:paraId="025BEBA7" w14:textId="77777777" w:rsidR="004269C4" w:rsidRDefault="00000000">
      <w:pPr>
        <w:spacing w:line="360" w:lineRule="auto"/>
        <w:ind w:firstLine="480"/>
        <w:jc w:val="both"/>
        <w:rPr>
          <w:lang w:eastAsia="zh-CN"/>
        </w:rPr>
      </w:pPr>
      <w:r>
        <w:rPr>
          <w:lang w:eastAsia="zh-CN"/>
        </w:rPr>
        <w:t>门罗没再多说半个字，转过身，端着自己的杯子，迈着有些拖沓的步伐慢慢踱向机库深处的简易值班室。</w:t>
      </w:r>
    </w:p>
    <w:p w14:paraId="1B6C18FF" w14:textId="77777777" w:rsidR="004269C4" w:rsidRDefault="00000000">
      <w:pPr>
        <w:spacing w:line="360" w:lineRule="auto"/>
        <w:ind w:firstLine="480"/>
        <w:jc w:val="both"/>
        <w:rPr>
          <w:lang w:eastAsia="zh-CN"/>
        </w:rPr>
      </w:pPr>
      <w:r>
        <w:rPr>
          <w:lang w:eastAsia="zh-CN"/>
        </w:rPr>
        <w:t>明人转过身，端起工具箱上的搪瓷杯。</w:t>
      </w:r>
    </w:p>
    <w:p w14:paraId="1D07B260" w14:textId="77777777" w:rsidR="004269C4" w:rsidRDefault="00000000">
      <w:pPr>
        <w:spacing w:line="360" w:lineRule="auto"/>
        <w:ind w:firstLine="480"/>
        <w:jc w:val="both"/>
        <w:rPr>
          <w:lang w:eastAsia="zh-CN"/>
        </w:rPr>
      </w:pPr>
      <w:r>
        <w:rPr>
          <w:lang w:eastAsia="zh-CN"/>
        </w:rPr>
        <w:t>液体已经彻底凉透。廉价的代用咖啡粉沉在杯底，上面漂着几片蜷缩发黑的干燥薄荷叶。</w:t>
      </w:r>
    </w:p>
    <w:p w14:paraId="4B52DF25" w14:textId="77777777" w:rsidR="004269C4" w:rsidRDefault="00000000">
      <w:pPr>
        <w:spacing w:line="360" w:lineRule="auto"/>
        <w:ind w:firstLine="480"/>
        <w:jc w:val="both"/>
        <w:rPr>
          <w:lang w:eastAsia="zh-CN"/>
        </w:rPr>
      </w:pPr>
      <w:r>
        <w:rPr>
          <w:lang w:eastAsia="zh-CN"/>
        </w:rPr>
        <w:t>他仰起头，一口气把整杯苦涩冰凉的汁水灌进喉咙。</w:t>
      </w:r>
    </w:p>
    <w:p w14:paraId="45477937" w14:textId="77777777" w:rsidR="004269C4" w:rsidRDefault="00000000">
      <w:pPr>
        <w:spacing w:line="360" w:lineRule="auto"/>
        <w:ind w:firstLine="480"/>
        <w:jc w:val="both"/>
        <w:rPr>
          <w:lang w:eastAsia="zh-CN"/>
        </w:rPr>
      </w:pPr>
      <w:r>
        <w:rPr>
          <w:lang w:eastAsia="zh-CN"/>
        </w:rPr>
        <w:t>那股混着泥腥、铁锈与生猛薄荷脑的辛辣直冲鼻腔，像一把烧红的细锉刀，狠狠在他的食道和泪腺深处刮了一下。</w:t>
      </w:r>
    </w:p>
    <w:p w14:paraId="62020699" w14:textId="77777777" w:rsidR="004269C4" w:rsidRDefault="00000000">
      <w:pPr>
        <w:spacing w:line="360" w:lineRule="auto"/>
        <w:ind w:firstLine="480"/>
        <w:jc w:val="both"/>
        <w:rPr>
          <w:lang w:eastAsia="zh-CN"/>
        </w:rPr>
      </w:pPr>
      <w:r>
        <w:rPr>
          <w:lang w:eastAsia="zh-CN"/>
        </w:rPr>
        <w:t>他的眼眶瞬间滚烫发红。</w:t>
      </w:r>
    </w:p>
    <w:p w14:paraId="02C410B3" w14:textId="77777777" w:rsidR="004269C4" w:rsidRDefault="00000000">
      <w:pPr>
        <w:spacing w:line="360" w:lineRule="auto"/>
        <w:ind w:firstLine="480"/>
        <w:jc w:val="both"/>
        <w:rPr>
          <w:lang w:eastAsia="zh-CN"/>
        </w:rPr>
      </w:pPr>
      <w:r>
        <w:rPr>
          <w:lang w:eastAsia="zh-CN"/>
        </w:rPr>
        <w:t>他放下杯子，抬起肮脏的袖口用力在眼角擦了一把，重新从地上捡起那把沉重的扭力扳手。</w:t>
      </w:r>
    </w:p>
    <w:p w14:paraId="36C152D5" w14:textId="77777777" w:rsidR="004269C4" w:rsidRDefault="00000000">
      <w:pPr>
        <w:spacing w:line="360" w:lineRule="auto"/>
        <w:jc w:val="center"/>
        <w:rPr>
          <w:lang w:eastAsia="zh-CN"/>
        </w:rPr>
      </w:pPr>
      <w:r>
        <w:rPr>
          <w:b/>
          <w:sz w:val="32"/>
          <w:lang w:eastAsia="zh-CN"/>
        </w:rPr>
        <w:t>第十六章：四十分钟</w:t>
      </w:r>
    </w:p>
    <w:p w14:paraId="31938AE0" w14:textId="77777777" w:rsidR="004269C4" w:rsidRDefault="00000000">
      <w:pPr>
        <w:spacing w:line="360" w:lineRule="auto"/>
        <w:jc w:val="center"/>
        <w:rPr>
          <w:lang w:eastAsia="zh-CN"/>
        </w:rPr>
      </w:pPr>
      <w:r>
        <w:rPr>
          <w:lang w:eastAsia="zh-CN"/>
        </w:rPr>
        <w:t>UC0087</w:t>
      </w:r>
      <w:r>
        <w:rPr>
          <w:lang w:eastAsia="zh-CN"/>
        </w:rPr>
        <w:t>年</w:t>
      </w:r>
      <w:r>
        <w:rPr>
          <w:lang w:eastAsia="zh-CN"/>
        </w:rPr>
        <w:t>—0093</w:t>
      </w:r>
      <w:r>
        <w:rPr>
          <w:lang w:eastAsia="zh-CN"/>
        </w:rPr>
        <w:t>年</w:t>
      </w:r>
      <w:r>
        <w:rPr>
          <w:lang w:eastAsia="zh-CN"/>
        </w:rPr>
        <w:t xml:space="preserve"> · “</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p>
    <w:p w14:paraId="04438786" w14:textId="77777777" w:rsidR="004269C4" w:rsidRDefault="00000000">
      <w:pPr>
        <w:spacing w:line="360" w:lineRule="auto"/>
        <w:ind w:firstLine="480"/>
        <w:jc w:val="both"/>
        <w:rPr>
          <w:lang w:eastAsia="zh-CN"/>
        </w:rPr>
      </w:pPr>
      <w:r>
        <w:rPr>
          <w:lang w:eastAsia="zh-CN"/>
        </w:rPr>
        <w:t>赫克托</w:t>
      </w:r>
      <w:r>
        <w:rPr>
          <w:lang w:eastAsia="zh-CN"/>
        </w:rPr>
        <w:t>·</w:t>
      </w:r>
      <w:r>
        <w:rPr>
          <w:lang w:eastAsia="zh-CN"/>
        </w:rPr>
        <w:t>罗德里格斯在阿纳海姆月神五号工厂干满了十八个月的搬运工合同。</w:t>
      </w:r>
    </w:p>
    <w:p w14:paraId="2DB2D27C" w14:textId="77777777" w:rsidR="004269C4" w:rsidRDefault="00000000">
      <w:pPr>
        <w:spacing w:line="360" w:lineRule="auto"/>
        <w:ind w:firstLine="480"/>
        <w:jc w:val="both"/>
        <w:rPr>
          <w:lang w:eastAsia="zh-CN"/>
        </w:rPr>
      </w:pPr>
      <w:r>
        <w:rPr>
          <w:lang w:eastAsia="zh-CN"/>
        </w:rPr>
        <w:lastRenderedPageBreak/>
        <w:t>合同到期前两周，厂区保卫处与提坦斯宪兵队发起了一场针对底层黑户的大清查。同一间工棚里住着六个工友，有两个人某天下工后就再也没有回来，床铺上的被褥当天夜里就被保卫处的人打包扔进了焚化炉。</w:t>
      </w:r>
    </w:p>
    <w:p w14:paraId="4041985E" w14:textId="77777777" w:rsidR="004269C4" w:rsidRDefault="00000000">
      <w:pPr>
        <w:spacing w:line="360" w:lineRule="auto"/>
        <w:ind w:firstLine="480"/>
        <w:jc w:val="both"/>
        <w:rPr>
          <w:lang w:eastAsia="zh-CN"/>
        </w:rPr>
      </w:pPr>
      <w:r>
        <w:rPr>
          <w:lang w:eastAsia="zh-CN"/>
        </w:rPr>
        <w:t>同批进厂的一个老乡私下跟赫克托咬耳朵：初审底册上，他的名字原本被红笔圈出来，标着</w:t>
      </w:r>
      <w:r>
        <w:rPr>
          <w:lang w:eastAsia="zh-CN"/>
        </w:rPr>
        <w:t>“</w:t>
      </w:r>
      <w:r>
        <w:rPr>
          <w:lang w:eastAsia="zh-CN"/>
        </w:rPr>
        <w:t>移交提审</w:t>
      </w:r>
      <w:r>
        <w:rPr>
          <w:lang w:eastAsia="zh-CN"/>
        </w:rPr>
        <w:t>”</w:t>
      </w:r>
      <w:r>
        <w:rPr>
          <w:lang w:eastAsia="zh-CN"/>
        </w:rPr>
        <w:t>；可到了交给宪兵队的正本上，那一整行被人用粗黑线划销了，批语是</w:t>
      </w:r>
      <w:r>
        <w:rPr>
          <w:lang w:eastAsia="zh-CN"/>
        </w:rPr>
        <w:t>“</w:t>
      </w:r>
      <w:r>
        <w:rPr>
          <w:lang w:eastAsia="zh-CN"/>
        </w:rPr>
        <w:t>工号重码冗余</w:t>
      </w:r>
      <w:r>
        <w:rPr>
          <w:lang w:eastAsia="zh-CN"/>
        </w:rPr>
        <w:t>”</w:t>
      </w:r>
      <w:r>
        <w:rPr>
          <w:lang w:eastAsia="zh-CN"/>
        </w:rPr>
        <w:t>。老乡问他是不是在行政楼里认识什么能通天的大人物。</w:t>
      </w:r>
    </w:p>
    <w:p w14:paraId="2F7F2644" w14:textId="77777777" w:rsidR="004269C4" w:rsidRDefault="00000000">
      <w:pPr>
        <w:spacing w:line="360" w:lineRule="auto"/>
        <w:ind w:firstLine="480"/>
        <w:jc w:val="both"/>
        <w:rPr>
          <w:lang w:eastAsia="zh-CN"/>
        </w:rPr>
      </w:pPr>
      <w:r>
        <w:rPr>
          <w:lang w:eastAsia="zh-CN"/>
        </w:rPr>
        <w:t>赫克托只是憨厚地笑了笑，摇头。他这辈子认识的最大的官，就是当年</w:t>
      </w:r>
      <w:r>
        <w:rPr>
          <w:lang w:eastAsia="zh-CN"/>
        </w:rPr>
        <w:t>Side 6</w:t>
      </w:r>
      <w:proofErr w:type="gramStart"/>
      <w:r>
        <w:rPr>
          <w:lang w:eastAsia="zh-CN"/>
        </w:rPr>
        <w:t>七</w:t>
      </w:r>
      <w:proofErr w:type="gramEnd"/>
      <w:r>
        <w:rPr>
          <w:lang w:eastAsia="zh-CN"/>
        </w:rPr>
        <w:t>号泊位那个收了他半块</w:t>
      </w:r>
      <w:proofErr w:type="gramStart"/>
      <w:r>
        <w:rPr>
          <w:lang w:eastAsia="zh-CN"/>
        </w:rPr>
        <w:t>燕麦砖才肯</w:t>
      </w:r>
      <w:proofErr w:type="gramEnd"/>
      <w:r>
        <w:rPr>
          <w:lang w:eastAsia="zh-CN"/>
        </w:rPr>
        <w:t>放行的检疫组小队长。</w:t>
      </w:r>
    </w:p>
    <w:p w14:paraId="3BEBC98F" w14:textId="77777777" w:rsidR="004269C4" w:rsidRDefault="00000000">
      <w:pPr>
        <w:spacing w:line="360" w:lineRule="auto"/>
        <w:ind w:firstLine="480"/>
        <w:jc w:val="both"/>
        <w:rPr>
          <w:lang w:eastAsia="zh-CN"/>
        </w:rPr>
      </w:pPr>
      <w:r>
        <w:rPr>
          <w:lang w:eastAsia="zh-CN"/>
        </w:rPr>
        <w:t>那张被横线划掉的表格，像一颗卡在枪膛里的哑弹，不知道哪天会重新炸响。月球不能再待了。</w:t>
      </w:r>
    </w:p>
    <w:p w14:paraId="5FA03808" w14:textId="77777777" w:rsidR="004269C4" w:rsidRDefault="00000000">
      <w:pPr>
        <w:spacing w:line="360" w:lineRule="auto"/>
        <w:ind w:firstLine="480"/>
        <w:jc w:val="both"/>
        <w:rPr>
          <w:lang w:eastAsia="zh-CN"/>
        </w:rPr>
      </w:pPr>
      <w:r>
        <w:rPr>
          <w:lang w:eastAsia="zh-CN"/>
        </w:rPr>
        <w:t>十八个月期满那天早晨，赫克托没有续签。他把全部家当</w:t>
      </w:r>
      <w:r>
        <w:rPr>
          <w:lang w:eastAsia="zh-CN"/>
        </w:rPr>
        <w:t>——</w:t>
      </w:r>
      <w:r>
        <w:rPr>
          <w:lang w:eastAsia="zh-CN"/>
        </w:rPr>
        <w:t>两套换洗工装、洗得发白的军绿水壶、几块食堂打包的压缩干粮，以及贴身缝在内裤暗袋里的那张土豆炖肉菜谱</w:t>
      </w:r>
      <w:r>
        <w:rPr>
          <w:lang w:eastAsia="zh-CN"/>
        </w:rPr>
        <w:t>——</w:t>
      </w:r>
      <w:r>
        <w:rPr>
          <w:lang w:eastAsia="zh-CN"/>
        </w:rPr>
        <w:t>塞进一只帆布袋，径直穿过</w:t>
      </w:r>
      <w:proofErr w:type="gramStart"/>
      <w:r>
        <w:rPr>
          <w:lang w:eastAsia="zh-CN"/>
        </w:rPr>
        <w:t>冯</w:t>
      </w:r>
      <w:proofErr w:type="gramEnd"/>
      <w:r>
        <w:rPr>
          <w:lang w:eastAsia="zh-CN"/>
        </w:rPr>
        <w:t>·</w:t>
      </w:r>
      <w:r>
        <w:rPr>
          <w:lang w:eastAsia="zh-CN"/>
        </w:rPr>
        <w:t>布朗市嘈杂的货运码头，走向港口最南端那栋挂着</w:t>
      </w:r>
      <w:r>
        <w:rPr>
          <w:lang w:eastAsia="zh-CN"/>
        </w:rPr>
        <w:t>“</w:t>
      </w:r>
      <w:r>
        <w:rPr>
          <w:lang w:eastAsia="zh-CN"/>
        </w:rPr>
        <w:t>木星资源开采统合公社</w:t>
      </w:r>
      <w:r>
        <w:rPr>
          <w:lang w:eastAsia="zh-CN"/>
        </w:rPr>
        <w:t>·</w:t>
      </w:r>
      <w:r>
        <w:rPr>
          <w:lang w:eastAsia="zh-CN"/>
        </w:rPr>
        <w:t>远航劳工招募处</w:t>
      </w:r>
      <w:r>
        <w:rPr>
          <w:lang w:eastAsia="zh-CN"/>
        </w:rPr>
        <w:t>”</w:t>
      </w:r>
      <w:r>
        <w:rPr>
          <w:lang w:eastAsia="zh-CN"/>
        </w:rPr>
        <w:t>牌子的低矮平房。</w:t>
      </w:r>
    </w:p>
    <w:p w14:paraId="209276E1" w14:textId="77777777" w:rsidR="004269C4" w:rsidRDefault="00000000">
      <w:pPr>
        <w:spacing w:line="360" w:lineRule="auto"/>
        <w:ind w:firstLine="480"/>
        <w:jc w:val="both"/>
        <w:rPr>
          <w:lang w:eastAsia="zh-CN"/>
        </w:rPr>
      </w:pPr>
      <w:proofErr w:type="gramStart"/>
      <w:r>
        <w:rPr>
          <w:lang w:eastAsia="zh-CN"/>
        </w:rPr>
        <w:t>木星船团的</w:t>
      </w:r>
      <w:proofErr w:type="gramEnd"/>
      <w:r>
        <w:rPr>
          <w:lang w:eastAsia="zh-CN"/>
        </w:rPr>
        <w:t>合同一签就是四年，往返航程超过三年半，其间没有通讯自由，没有中途退出，也没有民用航运的辐射保险。在宇宙世纪，只有走投无路的亡命徒、刑期折抵的重刑犯，或是想彻底抹去自己痕迹的人，才会在这张契约上按下手印。</w:t>
      </w:r>
    </w:p>
    <w:p w14:paraId="2DE765C3" w14:textId="77777777" w:rsidR="004269C4" w:rsidRDefault="00000000">
      <w:pPr>
        <w:spacing w:line="360" w:lineRule="auto"/>
        <w:ind w:firstLine="480"/>
        <w:jc w:val="both"/>
        <w:rPr>
          <w:lang w:eastAsia="zh-CN"/>
        </w:rPr>
      </w:pPr>
      <w:r>
        <w:rPr>
          <w:lang w:eastAsia="zh-CN"/>
        </w:rPr>
        <w:t>招募席</w:t>
      </w:r>
      <w:proofErr w:type="gramStart"/>
      <w:r>
        <w:rPr>
          <w:lang w:eastAsia="zh-CN"/>
        </w:rPr>
        <w:t>后坐着</w:t>
      </w:r>
      <w:proofErr w:type="gramEnd"/>
      <w:r>
        <w:rPr>
          <w:lang w:eastAsia="zh-CN"/>
        </w:rPr>
        <w:t>一个满脸胡茬的招募官，连头都没抬：</w:t>
      </w:r>
      <w:r>
        <w:rPr>
          <w:lang w:eastAsia="zh-CN"/>
        </w:rPr>
        <w:t>“</w:t>
      </w:r>
      <w:r>
        <w:rPr>
          <w:lang w:eastAsia="zh-CN"/>
        </w:rPr>
        <w:t>姓名，年龄，特长。</w:t>
      </w:r>
      <w:r>
        <w:rPr>
          <w:lang w:eastAsia="zh-CN"/>
        </w:rPr>
        <w:t>”</w:t>
      </w:r>
    </w:p>
    <w:p w14:paraId="2137C362" w14:textId="77777777" w:rsidR="004269C4" w:rsidRDefault="00000000">
      <w:pPr>
        <w:spacing w:line="360" w:lineRule="auto"/>
        <w:ind w:firstLine="480"/>
        <w:jc w:val="both"/>
        <w:rPr>
          <w:lang w:eastAsia="zh-CN"/>
        </w:rPr>
      </w:pPr>
      <w:r>
        <w:rPr>
          <w:lang w:eastAsia="zh-CN"/>
        </w:rPr>
        <w:t>“</w:t>
      </w:r>
      <w:r>
        <w:rPr>
          <w:lang w:eastAsia="zh-CN"/>
        </w:rPr>
        <w:t>赫克托。二十六。开过十年重型柴油卡车，在月神二号搬过四年钛合金矿，会一点基础的电焊。</w:t>
      </w:r>
      <w:r>
        <w:rPr>
          <w:lang w:eastAsia="zh-CN"/>
        </w:rPr>
        <w:t>”</w:t>
      </w:r>
    </w:p>
    <w:p w14:paraId="734F3C66" w14:textId="77777777" w:rsidR="004269C4" w:rsidRDefault="00000000">
      <w:pPr>
        <w:spacing w:line="360" w:lineRule="auto"/>
        <w:ind w:firstLine="480"/>
        <w:jc w:val="both"/>
        <w:rPr>
          <w:lang w:eastAsia="zh-CN"/>
        </w:rPr>
      </w:pPr>
      <w:proofErr w:type="gramStart"/>
      <w:r>
        <w:rPr>
          <w:lang w:eastAsia="zh-CN"/>
        </w:rPr>
        <w:t>招募官扫了</w:t>
      </w:r>
      <w:proofErr w:type="gramEnd"/>
      <w:r>
        <w:rPr>
          <w:lang w:eastAsia="zh-CN"/>
        </w:rPr>
        <w:t>一眼那双布满老茧、手背横七竖八全是旧伤的大手</w:t>
      </w:r>
      <w:r>
        <w:rPr>
          <w:lang w:eastAsia="zh-CN"/>
        </w:rPr>
        <w:t>——</w:t>
      </w:r>
      <w:r>
        <w:rPr>
          <w:lang w:eastAsia="zh-CN"/>
        </w:rPr>
        <w:t>这年头，这种纯靠重体力磨出来的手掌已经不多见了。他推过一张印满条文的电子纸：</w:t>
      </w:r>
      <w:r>
        <w:rPr>
          <w:lang w:eastAsia="zh-CN"/>
        </w:rPr>
        <w:t>“‘</w:t>
      </w:r>
      <w:r>
        <w:rPr>
          <w:lang w:eastAsia="zh-CN"/>
        </w:rPr>
        <w:t>朱庇特</w:t>
      </w:r>
      <w:r>
        <w:rPr>
          <w:lang w:eastAsia="zh-CN"/>
        </w:rPr>
        <w:t>3</w:t>
      </w:r>
      <w:r>
        <w:rPr>
          <w:lang w:eastAsia="zh-CN"/>
        </w:rPr>
        <w:t>号</w:t>
      </w:r>
      <w:r>
        <w:rPr>
          <w:lang w:eastAsia="zh-CN"/>
        </w:rPr>
        <w:t>’</w:t>
      </w:r>
      <w:r>
        <w:rPr>
          <w:lang w:eastAsia="zh-CN"/>
        </w:rPr>
        <w:t>，氦</w:t>
      </w:r>
      <w:r>
        <w:rPr>
          <w:lang w:eastAsia="zh-CN"/>
        </w:rPr>
        <w:t>-3</w:t>
      </w:r>
      <w:r>
        <w:rPr>
          <w:lang w:eastAsia="zh-CN"/>
        </w:rPr>
        <w:t>采运船，底层货舱压载杂役。包吃住，往返四年。死在路上，骨灰随罐抛弃，抚恤金折成开采期权打给直系亲属。有亲属吗？</w:t>
      </w:r>
      <w:r>
        <w:rPr>
          <w:lang w:eastAsia="zh-CN"/>
        </w:rPr>
        <w:t>”</w:t>
      </w:r>
    </w:p>
    <w:p w14:paraId="41CCFEEE" w14:textId="77777777" w:rsidR="004269C4" w:rsidRDefault="00000000">
      <w:pPr>
        <w:spacing w:line="360" w:lineRule="auto"/>
        <w:ind w:firstLine="480"/>
        <w:jc w:val="both"/>
        <w:rPr>
          <w:lang w:eastAsia="zh-CN"/>
        </w:rPr>
      </w:pPr>
      <w:r>
        <w:rPr>
          <w:lang w:eastAsia="zh-CN"/>
        </w:rPr>
        <w:t>赫克托握笔的手停了半秒。</w:t>
      </w:r>
    </w:p>
    <w:p w14:paraId="705CBD43" w14:textId="77777777" w:rsidR="004269C4" w:rsidRDefault="00000000">
      <w:pPr>
        <w:spacing w:line="360" w:lineRule="auto"/>
        <w:ind w:firstLine="480"/>
        <w:jc w:val="both"/>
        <w:rPr>
          <w:lang w:eastAsia="zh-CN"/>
        </w:rPr>
      </w:pPr>
      <w:r>
        <w:rPr>
          <w:lang w:eastAsia="zh-CN"/>
        </w:rPr>
        <w:lastRenderedPageBreak/>
        <w:t>“</w:t>
      </w:r>
      <w:r>
        <w:rPr>
          <w:lang w:eastAsia="zh-CN"/>
        </w:rPr>
        <w:t>没有。</w:t>
      </w:r>
      <w:r>
        <w:rPr>
          <w:lang w:eastAsia="zh-CN"/>
        </w:rPr>
        <w:t>”</w:t>
      </w:r>
    </w:p>
    <w:p w14:paraId="30D59426" w14:textId="77777777" w:rsidR="004269C4" w:rsidRDefault="00000000">
      <w:pPr>
        <w:spacing w:line="360" w:lineRule="auto"/>
        <w:ind w:firstLine="480"/>
        <w:jc w:val="both"/>
        <w:rPr>
          <w:lang w:eastAsia="zh-CN"/>
        </w:rPr>
      </w:pPr>
      <w:r>
        <w:rPr>
          <w:lang w:eastAsia="zh-CN"/>
        </w:rPr>
        <w:t>他签下</w:t>
      </w:r>
      <w:r>
        <w:rPr>
          <w:lang w:eastAsia="zh-CN"/>
        </w:rPr>
        <w:t>“</w:t>
      </w:r>
      <w:r>
        <w:rPr>
          <w:lang w:eastAsia="zh-CN"/>
        </w:rPr>
        <w:t>赫克托</w:t>
      </w:r>
      <w:r>
        <w:rPr>
          <w:lang w:eastAsia="zh-CN"/>
        </w:rPr>
        <w:t>·</w:t>
      </w:r>
      <w:r>
        <w:rPr>
          <w:lang w:eastAsia="zh-CN"/>
        </w:rPr>
        <w:t>罗德里格斯</w:t>
      </w:r>
      <w:r>
        <w:rPr>
          <w:lang w:eastAsia="zh-CN"/>
        </w:rPr>
        <w:t>”</w:t>
      </w:r>
      <w:r>
        <w:rPr>
          <w:lang w:eastAsia="zh-CN"/>
        </w:rPr>
        <w:t>，字迹歪扭，带着重型机械操作工特有的僵硬。</w:t>
      </w:r>
    </w:p>
    <w:p w14:paraId="0CA1435C" w14:textId="77777777" w:rsidR="004269C4" w:rsidRDefault="00000000">
      <w:pPr>
        <w:spacing w:line="360" w:lineRule="auto"/>
        <w:ind w:firstLine="480"/>
        <w:jc w:val="both"/>
        <w:rPr>
          <w:lang w:eastAsia="zh-CN"/>
        </w:rPr>
      </w:pPr>
      <w:r>
        <w:rPr>
          <w:lang w:eastAsia="zh-CN"/>
        </w:rPr>
        <w:t>——</w:t>
      </w:r>
    </w:p>
    <w:p w14:paraId="21A1D3D3" w14:textId="77777777" w:rsidR="004269C4" w:rsidRDefault="00000000">
      <w:pPr>
        <w:spacing w:line="360" w:lineRule="auto"/>
        <w:ind w:firstLine="480"/>
        <w:jc w:val="both"/>
        <w:rPr>
          <w:lang w:eastAsia="zh-CN"/>
        </w:rPr>
      </w:pPr>
      <w:r>
        <w:rPr>
          <w:lang w:eastAsia="zh-CN"/>
        </w:rPr>
        <w:t>“</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r>
        <w:rPr>
          <w:lang w:eastAsia="zh-CN"/>
        </w:rPr>
        <w:t>全长超过三公里。为了压榨每一立方厘米容积储存高压液态氦</w:t>
      </w:r>
      <w:r>
        <w:rPr>
          <w:lang w:eastAsia="zh-CN"/>
        </w:rPr>
        <w:t>-3</w:t>
      </w:r>
      <w:r>
        <w:rPr>
          <w:lang w:eastAsia="zh-CN"/>
        </w:rPr>
        <w:t>，它从没为舒适</w:t>
      </w:r>
      <w:proofErr w:type="gramStart"/>
      <w:r>
        <w:rPr>
          <w:lang w:eastAsia="zh-CN"/>
        </w:rPr>
        <w:t>度设计</w:t>
      </w:r>
      <w:proofErr w:type="gramEnd"/>
      <w:r>
        <w:rPr>
          <w:lang w:eastAsia="zh-CN"/>
        </w:rPr>
        <w:t>过通风系统：底层生活区的空气永远暖烘烘、黏糊</w:t>
      </w:r>
      <w:proofErr w:type="gramStart"/>
      <w:r>
        <w:rPr>
          <w:lang w:eastAsia="zh-CN"/>
        </w:rPr>
        <w:t>糊</w:t>
      </w:r>
      <w:proofErr w:type="gramEnd"/>
      <w:r>
        <w:rPr>
          <w:lang w:eastAsia="zh-CN"/>
        </w:rPr>
        <w:t>，离子推进器和核聚变炉二十四小时满负荷轰鸣，整艘船的金属骨架以一种微弱而恒定的频率震颤，震得人牙床发酸。</w:t>
      </w:r>
    </w:p>
    <w:p w14:paraId="5848105B" w14:textId="77777777" w:rsidR="004269C4" w:rsidRDefault="00000000">
      <w:pPr>
        <w:spacing w:line="360" w:lineRule="auto"/>
        <w:ind w:firstLine="480"/>
        <w:jc w:val="both"/>
        <w:rPr>
          <w:lang w:eastAsia="zh-CN"/>
        </w:rPr>
      </w:pPr>
      <w:r>
        <w:rPr>
          <w:lang w:eastAsia="zh-CN"/>
        </w:rPr>
        <w:t>赫克托是货舱压载维护工。无重力远航中，数万吨液态氦</w:t>
      </w:r>
      <w:r>
        <w:rPr>
          <w:lang w:eastAsia="zh-CN"/>
        </w:rPr>
        <w:t>-3</w:t>
      </w:r>
      <w:r>
        <w:rPr>
          <w:lang w:eastAsia="zh-CN"/>
        </w:rPr>
        <w:t>储存罐全靠</w:t>
      </w:r>
      <w:proofErr w:type="gramStart"/>
      <w:r>
        <w:rPr>
          <w:lang w:eastAsia="zh-CN"/>
        </w:rPr>
        <w:t>机械卡爪锁死在</w:t>
      </w:r>
      <w:proofErr w:type="gramEnd"/>
      <w:r>
        <w:rPr>
          <w:lang w:eastAsia="zh-CN"/>
        </w:rPr>
        <w:t>龙骨两旁；</w:t>
      </w:r>
      <w:proofErr w:type="gramStart"/>
      <w:r>
        <w:rPr>
          <w:lang w:eastAsia="zh-CN"/>
        </w:rPr>
        <w:t>卡爪的</w:t>
      </w:r>
      <w:proofErr w:type="gramEnd"/>
      <w:r>
        <w:rPr>
          <w:lang w:eastAsia="zh-CN"/>
        </w:rPr>
        <w:t>液压锁</w:t>
      </w:r>
      <w:proofErr w:type="gramStart"/>
      <w:r>
        <w:rPr>
          <w:lang w:eastAsia="zh-CN"/>
        </w:rPr>
        <w:t>死机构</w:t>
      </w:r>
      <w:proofErr w:type="gramEnd"/>
      <w:r>
        <w:rPr>
          <w:lang w:eastAsia="zh-CN"/>
        </w:rPr>
        <w:t>一旦出现微米级的金属疲劳，航向微调时便会重心失控。他每天系着安全绳，在伸手不见五指、零下四十度的深层货舱里打着战术手电，用超声波探伤仪逐一检查上千</w:t>
      </w:r>
      <w:proofErr w:type="gramStart"/>
      <w:r>
        <w:rPr>
          <w:lang w:eastAsia="zh-CN"/>
        </w:rPr>
        <w:t>个</w:t>
      </w:r>
      <w:proofErr w:type="gramEnd"/>
      <w:r>
        <w:rPr>
          <w:lang w:eastAsia="zh-CN"/>
        </w:rPr>
        <w:t>锁扣的焊缝。</w:t>
      </w:r>
    </w:p>
    <w:p w14:paraId="5FA85091" w14:textId="77777777" w:rsidR="004269C4" w:rsidRDefault="00000000">
      <w:pPr>
        <w:spacing w:line="360" w:lineRule="auto"/>
        <w:ind w:firstLine="480"/>
        <w:jc w:val="both"/>
        <w:rPr>
          <w:lang w:eastAsia="zh-CN"/>
        </w:rPr>
      </w:pPr>
      <w:r>
        <w:rPr>
          <w:lang w:eastAsia="zh-CN"/>
        </w:rPr>
        <w:t>枯燥、危险、折寿。赫克托却干得出奇地安心。</w:t>
      </w:r>
    </w:p>
    <w:p w14:paraId="5727BEE3" w14:textId="77777777" w:rsidR="004269C4" w:rsidRDefault="00000000">
      <w:pPr>
        <w:spacing w:line="360" w:lineRule="auto"/>
        <w:ind w:firstLine="480"/>
        <w:jc w:val="both"/>
        <w:rPr>
          <w:lang w:eastAsia="zh-CN"/>
        </w:rPr>
      </w:pPr>
      <w:r>
        <w:rPr>
          <w:lang w:eastAsia="zh-CN"/>
        </w:rPr>
        <w:t>这里没有宪兵队，没有宣传喇叭，没有密电码。只有冰冷的钢梁、读数跳动的探伤仪，以及舷窗外</w:t>
      </w:r>
      <w:proofErr w:type="gramStart"/>
      <w:r>
        <w:rPr>
          <w:lang w:eastAsia="zh-CN"/>
        </w:rPr>
        <w:t>那颗越变</w:t>
      </w:r>
      <w:proofErr w:type="gramEnd"/>
      <w:r>
        <w:rPr>
          <w:lang w:eastAsia="zh-CN"/>
        </w:rPr>
        <w:t>越大的橘红色巨行星。</w:t>
      </w:r>
    </w:p>
    <w:p w14:paraId="2AD3001B" w14:textId="77777777" w:rsidR="004269C4" w:rsidRDefault="00000000">
      <w:pPr>
        <w:spacing w:line="360" w:lineRule="auto"/>
        <w:ind w:firstLine="480"/>
        <w:jc w:val="both"/>
        <w:rPr>
          <w:lang w:eastAsia="zh-CN"/>
        </w:rPr>
      </w:pPr>
      <w:r>
        <w:rPr>
          <w:lang w:eastAsia="zh-CN"/>
        </w:rPr>
        <w:t>第三年，他在底层食堂认了个老乡</w:t>
      </w:r>
      <w:r>
        <w:rPr>
          <w:lang w:eastAsia="zh-CN"/>
        </w:rPr>
        <w:t>——</w:t>
      </w:r>
      <w:r>
        <w:rPr>
          <w:lang w:eastAsia="zh-CN"/>
        </w:rPr>
        <w:t>一个五十多岁、头发全白的随船老厨子，断了一条左腿，安着粗笨的机械假肢，走路一瘸一拐。</w:t>
      </w:r>
    </w:p>
    <w:p w14:paraId="7BB7C606" w14:textId="77777777" w:rsidR="004269C4" w:rsidRDefault="00000000">
      <w:pPr>
        <w:spacing w:line="360" w:lineRule="auto"/>
        <w:ind w:firstLine="480"/>
        <w:jc w:val="both"/>
        <w:rPr>
          <w:lang w:eastAsia="zh-CN"/>
        </w:rPr>
      </w:pPr>
      <w:r>
        <w:rPr>
          <w:lang w:eastAsia="zh-CN"/>
        </w:rPr>
        <w:t>有天收工后，赫克托坐在空无一人的餐台前，从内衣袋里摸出</w:t>
      </w:r>
      <w:proofErr w:type="gramStart"/>
      <w:r>
        <w:rPr>
          <w:lang w:eastAsia="zh-CN"/>
        </w:rPr>
        <w:t>那张折了无</w:t>
      </w:r>
      <w:proofErr w:type="gramEnd"/>
      <w:r>
        <w:rPr>
          <w:lang w:eastAsia="zh-CN"/>
        </w:rPr>
        <w:t>数次、折痕处快要断裂的泛黄信纸。十二年前在敖德萨，弗里茨替他画下的</w:t>
      </w:r>
      <w:r>
        <w:rPr>
          <w:lang w:eastAsia="zh-CN"/>
        </w:rPr>
        <w:t>“</w:t>
      </w:r>
      <w:r>
        <w:rPr>
          <w:lang w:eastAsia="zh-CN"/>
        </w:rPr>
        <w:t>土豆炖肉</w:t>
      </w:r>
      <w:r>
        <w:rPr>
          <w:lang w:eastAsia="zh-CN"/>
        </w:rPr>
        <w:t>”</w:t>
      </w:r>
      <w:r>
        <w:rPr>
          <w:lang w:eastAsia="zh-CN"/>
        </w:rPr>
        <w:t>：一个圆滚滚的土豆，一块方方正正的盐巴，最下面写着</w:t>
      </w:r>
      <w:r>
        <w:rPr>
          <w:lang w:eastAsia="zh-CN"/>
        </w:rPr>
        <w:t>“40”</w:t>
      </w:r>
      <w:r>
        <w:rPr>
          <w:lang w:eastAsia="zh-CN"/>
        </w:rPr>
        <w:t>。</w:t>
      </w:r>
    </w:p>
    <w:p w14:paraId="5434D98D" w14:textId="77777777" w:rsidR="004269C4" w:rsidRDefault="00000000">
      <w:pPr>
        <w:spacing w:line="360" w:lineRule="auto"/>
        <w:ind w:firstLine="480"/>
        <w:jc w:val="both"/>
        <w:rPr>
          <w:lang w:eastAsia="zh-CN"/>
        </w:rPr>
      </w:pPr>
      <w:r>
        <w:rPr>
          <w:lang w:eastAsia="zh-CN"/>
        </w:rPr>
        <w:t>老厨子端着抹布过来擦桌子，浑浊的老眼在纸面上一扫，停住了。</w:t>
      </w:r>
    </w:p>
    <w:p w14:paraId="0A8ADC5A" w14:textId="77777777" w:rsidR="004269C4" w:rsidRDefault="00000000">
      <w:pPr>
        <w:spacing w:line="360" w:lineRule="auto"/>
        <w:ind w:firstLine="480"/>
        <w:jc w:val="both"/>
        <w:rPr>
          <w:lang w:eastAsia="zh-CN"/>
        </w:rPr>
      </w:pPr>
      <w:r>
        <w:rPr>
          <w:lang w:eastAsia="zh-CN"/>
        </w:rPr>
        <w:t>“</w:t>
      </w:r>
      <w:r>
        <w:rPr>
          <w:lang w:eastAsia="zh-CN"/>
        </w:rPr>
        <w:t>小子，</w:t>
      </w:r>
      <w:r>
        <w:rPr>
          <w:lang w:eastAsia="zh-CN"/>
        </w:rPr>
        <w:t>”</w:t>
      </w:r>
      <w:r>
        <w:rPr>
          <w:lang w:eastAsia="zh-CN"/>
        </w:rPr>
        <w:t>他用指节敲敲桌面，</w:t>
      </w:r>
      <w:r>
        <w:rPr>
          <w:lang w:eastAsia="zh-CN"/>
        </w:rPr>
        <w:t>“</w:t>
      </w:r>
      <w:r>
        <w:rPr>
          <w:lang w:eastAsia="zh-CN"/>
        </w:rPr>
        <w:t>欧洲老式土豆炖牛肉？</w:t>
      </w:r>
      <w:r>
        <w:rPr>
          <w:lang w:eastAsia="zh-CN"/>
        </w:rPr>
        <w:t>”</w:t>
      </w:r>
    </w:p>
    <w:p w14:paraId="0C343247" w14:textId="77777777" w:rsidR="004269C4" w:rsidRDefault="00000000">
      <w:pPr>
        <w:spacing w:line="360" w:lineRule="auto"/>
        <w:ind w:firstLine="480"/>
        <w:jc w:val="both"/>
        <w:rPr>
          <w:lang w:eastAsia="zh-CN"/>
        </w:rPr>
      </w:pPr>
      <w:r>
        <w:rPr>
          <w:lang w:eastAsia="zh-CN"/>
        </w:rPr>
        <w:t>赫克托抬头，眼神亮了一下：</w:t>
      </w:r>
      <w:r>
        <w:rPr>
          <w:lang w:eastAsia="zh-CN"/>
        </w:rPr>
        <w:t>“</w:t>
      </w:r>
      <w:r>
        <w:rPr>
          <w:lang w:eastAsia="zh-CN"/>
        </w:rPr>
        <w:t>您看得懂？</w:t>
      </w:r>
      <w:r>
        <w:rPr>
          <w:lang w:eastAsia="zh-CN"/>
        </w:rPr>
        <w:t>”</w:t>
      </w:r>
    </w:p>
    <w:p w14:paraId="49798F81" w14:textId="77777777" w:rsidR="004269C4" w:rsidRDefault="00000000">
      <w:pPr>
        <w:spacing w:line="360" w:lineRule="auto"/>
        <w:ind w:firstLine="480"/>
        <w:jc w:val="both"/>
        <w:rPr>
          <w:lang w:eastAsia="zh-CN"/>
        </w:rPr>
      </w:pPr>
      <w:r>
        <w:rPr>
          <w:lang w:eastAsia="zh-CN"/>
        </w:rPr>
        <w:t>“</w:t>
      </w:r>
      <w:r>
        <w:rPr>
          <w:lang w:eastAsia="zh-CN"/>
        </w:rPr>
        <w:t>废话。我老家波恩，战前在餐馆后厨打了十年杂。</w:t>
      </w:r>
      <w:r>
        <w:rPr>
          <w:lang w:eastAsia="zh-CN"/>
        </w:rPr>
        <w:t>”</w:t>
      </w:r>
      <w:r>
        <w:rPr>
          <w:lang w:eastAsia="zh-CN"/>
        </w:rPr>
        <w:t>老厨子在长凳上坐下，摸出一根压扁的手卷烟点上，</w:t>
      </w:r>
      <w:r>
        <w:rPr>
          <w:lang w:eastAsia="zh-CN"/>
        </w:rPr>
        <w:t>“</w:t>
      </w:r>
      <w:r>
        <w:rPr>
          <w:lang w:eastAsia="zh-CN"/>
        </w:rPr>
        <w:t>不过你这图画得不对</w:t>
      </w:r>
      <w:r>
        <w:rPr>
          <w:lang w:eastAsia="zh-CN"/>
        </w:rPr>
        <w:t>——</w:t>
      </w:r>
      <w:r>
        <w:rPr>
          <w:lang w:eastAsia="zh-CN"/>
        </w:rPr>
        <w:t>肉下锅得先用大火把血沫煎出</w:t>
      </w:r>
      <w:r>
        <w:rPr>
          <w:lang w:eastAsia="zh-CN"/>
        </w:rPr>
        <w:lastRenderedPageBreak/>
        <w:t>焦壳锁住肉汁，再加水炖。照你画的，土豆和肉一股脑倒进开水煮四十分钟，出来全是嚼不动的渣子。</w:t>
      </w:r>
      <w:r>
        <w:rPr>
          <w:lang w:eastAsia="zh-CN"/>
        </w:rPr>
        <w:t>”</w:t>
      </w:r>
    </w:p>
    <w:p w14:paraId="57832D2A" w14:textId="77777777" w:rsidR="004269C4" w:rsidRDefault="00000000">
      <w:pPr>
        <w:spacing w:line="360" w:lineRule="auto"/>
        <w:ind w:firstLine="480"/>
        <w:jc w:val="both"/>
        <w:rPr>
          <w:lang w:eastAsia="zh-CN"/>
        </w:rPr>
      </w:pPr>
      <w:r>
        <w:rPr>
          <w:lang w:eastAsia="zh-CN"/>
        </w:rPr>
        <w:t>赫克托愣愣地看着他，像守着藏宝图守了十年的孩子，突然被告知锁孔插错了钥匙。</w:t>
      </w:r>
    </w:p>
    <w:p w14:paraId="5E689446" w14:textId="77777777" w:rsidR="004269C4" w:rsidRDefault="00000000">
      <w:pPr>
        <w:spacing w:line="360" w:lineRule="auto"/>
        <w:ind w:firstLine="480"/>
        <w:jc w:val="both"/>
        <w:rPr>
          <w:lang w:eastAsia="zh-CN"/>
        </w:rPr>
      </w:pPr>
      <w:r>
        <w:rPr>
          <w:lang w:eastAsia="zh-CN"/>
        </w:rPr>
        <w:t>“……</w:t>
      </w:r>
      <w:r>
        <w:rPr>
          <w:lang w:eastAsia="zh-CN"/>
        </w:rPr>
        <w:t>那要怎么炖</w:t>
      </w:r>
      <w:proofErr w:type="gramStart"/>
      <w:r>
        <w:rPr>
          <w:lang w:eastAsia="zh-CN"/>
        </w:rPr>
        <w:t>？</w:t>
      </w:r>
      <w:r>
        <w:rPr>
          <w:lang w:eastAsia="zh-CN"/>
        </w:rPr>
        <w:t>”</w:t>
      </w:r>
      <w:r>
        <w:rPr>
          <w:lang w:eastAsia="zh-CN"/>
        </w:rPr>
        <w:t>他的声音有些发颤</w:t>
      </w:r>
      <w:proofErr w:type="gramEnd"/>
      <w:r>
        <w:rPr>
          <w:lang w:eastAsia="zh-CN"/>
        </w:rPr>
        <w:t>。</w:t>
      </w:r>
    </w:p>
    <w:p w14:paraId="6D0D3079" w14:textId="77777777" w:rsidR="004269C4" w:rsidRDefault="00000000">
      <w:pPr>
        <w:spacing w:line="360" w:lineRule="auto"/>
        <w:ind w:firstLine="480"/>
        <w:jc w:val="both"/>
        <w:rPr>
          <w:lang w:eastAsia="zh-CN"/>
        </w:rPr>
      </w:pPr>
      <w:r>
        <w:rPr>
          <w:lang w:eastAsia="zh-CN"/>
        </w:rPr>
        <w:t>老厨子吐出一口青烟，咧嘴笑了，露出仅剩的几颗黄牙：</w:t>
      </w:r>
      <w:r>
        <w:rPr>
          <w:lang w:eastAsia="zh-CN"/>
        </w:rPr>
        <w:t>“</w:t>
      </w:r>
      <w:r>
        <w:rPr>
          <w:lang w:eastAsia="zh-CN"/>
        </w:rPr>
        <w:t>肉切两寸见方的厚块。锅里抹一层猪油，油热下肉，滋啦一声，煎到两面金黄。洋葱切细丝，一起炒到变软、变成焦糖色。这时候加滚水</w:t>
      </w:r>
      <w:r>
        <w:rPr>
          <w:lang w:eastAsia="zh-CN"/>
        </w:rPr>
        <w:t>——</w:t>
      </w:r>
      <w:r>
        <w:rPr>
          <w:lang w:eastAsia="zh-CN"/>
        </w:rPr>
        <w:t>不能加凉水</w:t>
      </w:r>
      <w:r>
        <w:rPr>
          <w:lang w:eastAsia="zh-CN"/>
        </w:rPr>
        <w:t>——</w:t>
      </w:r>
      <w:r>
        <w:rPr>
          <w:lang w:eastAsia="zh-CN"/>
        </w:rPr>
        <w:t>刚没过肉块。大火烧开，撇掉浮沫，转最小火，盖盖闷炖一个半钟头。等筷子一戳就能穿透，再下滚刀块的土豆，撒两小勺粗海盐、几粒黑胡椒，再炖三十分钟，直到土豆的边角化在汤里，把清汤熬成稠糊</w:t>
      </w:r>
      <w:proofErr w:type="gramStart"/>
      <w:r>
        <w:rPr>
          <w:lang w:eastAsia="zh-CN"/>
        </w:rPr>
        <w:t>糊</w:t>
      </w:r>
      <w:proofErr w:type="gramEnd"/>
      <w:r>
        <w:rPr>
          <w:lang w:eastAsia="zh-CN"/>
        </w:rPr>
        <w:t>的浓汁</w:t>
      </w:r>
      <w:r>
        <w:rPr>
          <w:lang w:eastAsia="zh-CN"/>
        </w:rPr>
        <w:t>……”</w:t>
      </w:r>
    </w:p>
    <w:p w14:paraId="2E097324" w14:textId="77777777" w:rsidR="004269C4" w:rsidRDefault="00000000">
      <w:pPr>
        <w:spacing w:line="360" w:lineRule="auto"/>
        <w:ind w:firstLine="480"/>
        <w:jc w:val="both"/>
        <w:rPr>
          <w:lang w:eastAsia="zh-CN"/>
        </w:rPr>
      </w:pPr>
      <w:r>
        <w:rPr>
          <w:lang w:eastAsia="zh-CN"/>
        </w:rPr>
        <w:t>沙哑的声音在空旷油腻的食堂里回荡。赫克托一动不动地听着，眼睛盯着那张简陋的图画</w:t>
      </w:r>
      <w:r>
        <w:rPr>
          <w:lang w:eastAsia="zh-CN"/>
        </w:rPr>
        <w:t>——</w:t>
      </w:r>
      <w:r>
        <w:rPr>
          <w:lang w:eastAsia="zh-CN"/>
        </w:rPr>
        <w:t>在老厨子描绘的香气里，他仿佛</w:t>
      </w:r>
      <w:proofErr w:type="gramStart"/>
      <w:r>
        <w:rPr>
          <w:lang w:eastAsia="zh-CN"/>
        </w:rPr>
        <w:t>真看见</w:t>
      </w:r>
      <w:proofErr w:type="gramEnd"/>
      <w:r>
        <w:rPr>
          <w:lang w:eastAsia="zh-CN"/>
        </w:rPr>
        <w:t>那口翻滚着浓汁的铁锅，闻到了十年里梦到过上百次、却从来没尝过一口的味道。</w:t>
      </w:r>
    </w:p>
    <w:p w14:paraId="3B92F62F" w14:textId="77777777" w:rsidR="004269C4" w:rsidRDefault="00000000">
      <w:pPr>
        <w:spacing w:line="360" w:lineRule="auto"/>
        <w:ind w:firstLine="480"/>
        <w:jc w:val="both"/>
        <w:rPr>
          <w:lang w:eastAsia="zh-CN"/>
        </w:rPr>
      </w:pPr>
      <w:r>
        <w:rPr>
          <w:lang w:eastAsia="zh-CN"/>
        </w:rPr>
        <w:t>老厨子掐了烟头，拍拍屁股站起来：</w:t>
      </w:r>
      <w:r>
        <w:rPr>
          <w:lang w:eastAsia="zh-CN"/>
        </w:rPr>
        <w:t>“</w:t>
      </w:r>
      <w:r>
        <w:rPr>
          <w:lang w:eastAsia="zh-CN"/>
        </w:rPr>
        <w:t>别看了，木星船上哪来的新鲜牛肉和洋葱。冷冻库里全是合成大豆蛋白块和脱水土豆粉，加点增稠剂搅一搅，能填饱肚子就不错了。</w:t>
      </w:r>
      <w:r>
        <w:rPr>
          <w:lang w:eastAsia="zh-CN"/>
        </w:rPr>
        <w:t>”</w:t>
      </w:r>
      <w:r>
        <w:rPr>
          <w:lang w:eastAsia="zh-CN"/>
        </w:rPr>
        <w:t>他一瘸一拐地回了后厨。</w:t>
      </w:r>
    </w:p>
    <w:p w14:paraId="0FFB3534" w14:textId="77777777" w:rsidR="004269C4" w:rsidRDefault="00000000">
      <w:pPr>
        <w:spacing w:line="360" w:lineRule="auto"/>
        <w:ind w:firstLine="480"/>
        <w:jc w:val="both"/>
        <w:rPr>
          <w:lang w:eastAsia="zh-CN"/>
        </w:rPr>
      </w:pPr>
      <w:r>
        <w:rPr>
          <w:lang w:eastAsia="zh-CN"/>
        </w:rPr>
        <w:t>赫克托独自坐在桌前，摸出一支短铅笔，小心展开那张脆弱的纸页，在弗里茨的图画旁工工整整添上两行歪斜的小字：</w:t>
      </w:r>
    </w:p>
    <w:p w14:paraId="3334D459" w14:textId="77777777" w:rsidR="004269C4" w:rsidRDefault="00000000">
      <w:pPr>
        <w:spacing w:line="360" w:lineRule="auto"/>
        <w:ind w:firstLine="480"/>
        <w:jc w:val="both"/>
        <w:rPr>
          <w:lang w:eastAsia="zh-CN"/>
        </w:rPr>
      </w:pPr>
      <w:r>
        <w:rPr>
          <w:lang w:eastAsia="zh-CN"/>
        </w:rPr>
        <w:t>先煎肉，加开水。洋葱炒软。最后半钟头放土豆。</w:t>
      </w:r>
    </w:p>
    <w:p w14:paraId="0CC3269D" w14:textId="77777777" w:rsidR="004269C4" w:rsidRDefault="00000000">
      <w:pPr>
        <w:spacing w:line="360" w:lineRule="auto"/>
        <w:ind w:firstLine="480"/>
        <w:jc w:val="both"/>
        <w:rPr>
          <w:lang w:eastAsia="zh-CN"/>
        </w:rPr>
      </w:pPr>
      <w:r>
        <w:rPr>
          <w:lang w:eastAsia="zh-CN"/>
        </w:rPr>
        <w:t>他把</w:t>
      </w:r>
      <w:proofErr w:type="gramStart"/>
      <w:r>
        <w:rPr>
          <w:lang w:eastAsia="zh-CN"/>
        </w:rPr>
        <w:t>纸页按旧</w:t>
      </w:r>
      <w:proofErr w:type="gramEnd"/>
      <w:r>
        <w:rPr>
          <w:lang w:eastAsia="zh-CN"/>
        </w:rPr>
        <w:t>折痕折成最小方块，贴身塞进最里层的胸袋。那里紧贴胸膛，每一次心跳都能隔着皮肤感到那张薄纸粗糙的触感。</w:t>
      </w:r>
    </w:p>
    <w:p w14:paraId="35AD0511" w14:textId="77777777" w:rsidR="004269C4" w:rsidRDefault="00000000">
      <w:pPr>
        <w:spacing w:line="360" w:lineRule="auto"/>
        <w:ind w:firstLine="480"/>
        <w:jc w:val="both"/>
        <w:rPr>
          <w:lang w:eastAsia="zh-CN"/>
        </w:rPr>
      </w:pPr>
      <w:r>
        <w:rPr>
          <w:lang w:eastAsia="zh-CN"/>
        </w:rPr>
        <w:t>——</w:t>
      </w:r>
    </w:p>
    <w:p w14:paraId="49A82136" w14:textId="77777777" w:rsidR="004269C4" w:rsidRDefault="00000000">
      <w:pPr>
        <w:spacing w:line="360" w:lineRule="auto"/>
        <w:ind w:firstLine="480"/>
        <w:jc w:val="both"/>
        <w:rPr>
          <w:lang w:eastAsia="zh-CN"/>
        </w:rPr>
      </w:pPr>
      <w:r>
        <w:rPr>
          <w:lang w:eastAsia="zh-CN"/>
        </w:rPr>
        <w:t>UC0093</w:t>
      </w:r>
      <w:r>
        <w:rPr>
          <w:lang w:eastAsia="zh-CN"/>
        </w:rPr>
        <w:t>年</w:t>
      </w:r>
      <w:r>
        <w:rPr>
          <w:lang w:eastAsia="zh-CN"/>
        </w:rPr>
        <w:t>2</w:t>
      </w:r>
      <w:r>
        <w:rPr>
          <w:lang w:eastAsia="zh-CN"/>
        </w:rPr>
        <w:t>月。</w:t>
      </w:r>
      <w:r>
        <w:rPr>
          <w:lang w:eastAsia="zh-CN"/>
        </w:rPr>
        <w:t>“</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r>
        <w:rPr>
          <w:lang w:eastAsia="zh-CN"/>
        </w:rPr>
        <w:t>带着满舱高压氦</w:t>
      </w:r>
      <w:r>
        <w:rPr>
          <w:lang w:eastAsia="zh-CN"/>
        </w:rPr>
        <w:t>-3</w:t>
      </w:r>
      <w:r>
        <w:rPr>
          <w:lang w:eastAsia="zh-CN"/>
        </w:rPr>
        <w:t>，在</w:t>
      </w:r>
      <w:proofErr w:type="gramStart"/>
      <w:r>
        <w:rPr>
          <w:lang w:eastAsia="zh-CN"/>
        </w:rPr>
        <w:t>无数次微流星</w:t>
      </w:r>
      <w:proofErr w:type="gramEnd"/>
      <w:r>
        <w:rPr>
          <w:lang w:eastAsia="zh-CN"/>
        </w:rPr>
        <w:t>撞击和辐射风暴之后，缓缓滑入</w:t>
      </w:r>
      <w:proofErr w:type="gramStart"/>
      <w:r>
        <w:rPr>
          <w:lang w:eastAsia="zh-CN"/>
        </w:rPr>
        <w:t>冯</w:t>
      </w:r>
      <w:proofErr w:type="gramEnd"/>
      <w:r>
        <w:rPr>
          <w:lang w:eastAsia="zh-CN"/>
        </w:rPr>
        <w:t>·</w:t>
      </w:r>
      <w:proofErr w:type="gramStart"/>
      <w:r>
        <w:rPr>
          <w:lang w:eastAsia="zh-CN"/>
        </w:rPr>
        <w:t>布朗港</w:t>
      </w:r>
      <w:proofErr w:type="gramEnd"/>
      <w:r>
        <w:rPr>
          <w:lang w:eastAsia="zh-CN"/>
        </w:rPr>
        <w:t>外锚地。</w:t>
      </w:r>
    </w:p>
    <w:p w14:paraId="520EEBC2" w14:textId="77777777" w:rsidR="004269C4" w:rsidRDefault="00000000">
      <w:pPr>
        <w:spacing w:line="360" w:lineRule="auto"/>
        <w:ind w:firstLine="480"/>
        <w:jc w:val="both"/>
        <w:rPr>
          <w:lang w:eastAsia="zh-CN"/>
        </w:rPr>
      </w:pPr>
      <w:r>
        <w:rPr>
          <w:lang w:eastAsia="zh-CN"/>
        </w:rPr>
        <w:lastRenderedPageBreak/>
        <w:t>赫克托提着那只四年前带上船的破帆布包，跟在一长队满脸沧桑、胡须拉碴的劳工身后走出气闸。脚踩上月球地面的一刻，他的膝盖不受控制地软了一下</w:t>
      </w:r>
      <w:r>
        <w:rPr>
          <w:lang w:eastAsia="zh-CN"/>
        </w:rPr>
        <w:t>——</w:t>
      </w:r>
      <w:r>
        <w:rPr>
          <w:lang w:eastAsia="zh-CN"/>
        </w:rPr>
        <w:t>四年微重力的后遗症，身体沉得像一块铅。</w:t>
      </w:r>
    </w:p>
    <w:p w14:paraId="217754D5" w14:textId="77777777" w:rsidR="004269C4" w:rsidRDefault="00000000">
      <w:pPr>
        <w:spacing w:line="360" w:lineRule="auto"/>
        <w:ind w:firstLine="480"/>
        <w:jc w:val="both"/>
        <w:rPr>
          <w:lang w:eastAsia="zh-CN"/>
        </w:rPr>
      </w:pPr>
      <w:r>
        <w:rPr>
          <w:lang w:eastAsia="zh-CN"/>
        </w:rPr>
        <w:t>通往入境审查大厅的长廊上，头顶的公共全息屏正在循环播放紧急插播新闻。屏幕上没有了提坦斯，没有了奥古，也没有了哈曼</w:t>
      </w:r>
      <w:r>
        <w:rPr>
          <w:lang w:eastAsia="zh-CN"/>
        </w:rPr>
        <w:t>·</w:t>
      </w:r>
      <w:r>
        <w:rPr>
          <w:lang w:eastAsia="zh-CN"/>
        </w:rPr>
        <w:t>卡恩，只有一个身披金红色大氅的金发男人站在集会讲台上，身后是一面鲜红底、绣着金色</w:t>
      </w:r>
      <w:proofErr w:type="gramStart"/>
      <w:r>
        <w:rPr>
          <w:lang w:eastAsia="zh-CN"/>
        </w:rPr>
        <w:t>新吉翁国徽</w:t>
      </w:r>
      <w:proofErr w:type="gramEnd"/>
      <w:r>
        <w:rPr>
          <w:lang w:eastAsia="zh-CN"/>
        </w:rPr>
        <w:t>的巨大旗帜。</w:t>
      </w:r>
    </w:p>
    <w:p w14:paraId="79FE43AC" w14:textId="77777777" w:rsidR="004269C4" w:rsidRDefault="00000000">
      <w:pPr>
        <w:spacing w:line="360" w:lineRule="auto"/>
        <w:ind w:firstLine="480"/>
        <w:jc w:val="both"/>
        <w:rPr>
          <w:lang w:eastAsia="zh-CN"/>
        </w:rPr>
      </w:pPr>
      <w:r>
        <w:rPr>
          <w:lang w:eastAsia="zh-CN"/>
        </w:rPr>
        <w:t>滚动字幕以红字闪烁：</w:t>
      </w:r>
      <w:proofErr w:type="gramStart"/>
      <w:r>
        <w:rPr>
          <w:lang w:eastAsia="zh-CN"/>
        </w:rPr>
        <w:t>新吉翁总帅</w:t>
      </w:r>
      <w:proofErr w:type="gramEnd"/>
      <w:r>
        <w:rPr>
          <w:lang w:eastAsia="zh-CN"/>
        </w:rPr>
        <w:t>夏亚</w:t>
      </w:r>
      <w:r>
        <w:rPr>
          <w:lang w:eastAsia="zh-CN"/>
        </w:rPr>
        <w:t>·</w:t>
      </w:r>
      <w:r>
        <w:rPr>
          <w:lang w:eastAsia="zh-CN"/>
        </w:rPr>
        <w:t>阿兹纳布尔发表宣战声明，要求联邦政府立即将地球完全让渡给宇宙居民，否则将采取</w:t>
      </w:r>
      <w:r>
        <w:rPr>
          <w:lang w:eastAsia="zh-CN"/>
        </w:rPr>
        <w:t>“</w:t>
      </w:r>
      <w:r>
        <w:rPr>
          <w:lang w:eastAsia="zh-CN"/>
        </w:rPr>
        <w:t>最终净化手段</w:t>
      </w:r>
      <w:r>
        <w:rPr>
          <w:lang w:eastAsia="zh-CN"/>
        </w:rPr>
        <w:t>”</w:t>
      </w:r>
      <w:r>
        <w:rPr>
          <w:lang w:eastAsia="zh-CN"/>
        </w:rPr>
        <w:t>；月神五号已被不明武装占领，轨道偏转移动确认。</w:t>
      </w:r>
    </w:p>
    <w:p w14:paraId="2A770496" w14:textId="77777777" w:rsidR="004269C4" w:rsidRDefault="00000000">
      <w:pPr>
        <w:spacing w:line="360" w:lineRule="auto"/>
        <w:ind w:firstLine="480"/>
        <w:jc w:val="both"/>
        <w:rPr>
          <w:lang w:eastAsia="zh-CN"/>
        </w:rPr>
      </w:pPr>
      <w:r>
        <w:rPr>
          <w:lang w:eastAsia="zh-CN"/>
        </w:rPr>
        <w:t>人群停下脚步。无数从深空归来的船员仰着头，麻木或惊恐地看着屏幕。</w:t>
      </w:r>
    </w:p>
    <w:p w14:paraId="32F7C5EF" w14:textId="77777777" w:rsidR="004269C4" w:rsidRDefault="00000000">
      <w:pPr>
        <w:spacing w:line="360" w:lineRule="auto"/>
        <w:ind w:firstLine="480"/>
        <w:jc w:val="both"/>
        <w:rPr>
          <w:lang w:eastAsia="zh-CN"/>
        </w:rPr>
      </w:pPr>
      <w:r>
        <w:rPr>
          <w:lang w:eastAsia="zh-CN"/>
        </w:rPr>
        <w:t>赫克托也停下了。他仰头看着那个叫夏亚的男人的侧脸</w:t>
      </w:r>
      <w:r>
        <w:rPr>
          <w:lang w:eastAsia="zh-CN"/>
        </w:rPr>
        <w:t>——</w:t>
      </w:r>
      <w:r>
        <w:rPr>
          <w:lang w:eastAsia="zh-CN"/>
        </w:rPr>
        <w:t>那双藏在帽檐下的冰冷眼睛，七年前在月神五号的调试车间里、九年前在</w:t>
      </w:r>
      <w:r>
        <w:rPr>
          <w:lang w:eastAsia="zh-CN"/>
        </w:rPr>
        <w:t>Side 6</w:t>
      </w:r>
      <w:r>
        <w:rPr>
          <w:lang w:eastAsia="zh-CN"/>
        </w:rPr>
        <w:t>的深夜码头上，曾两次像手术刀一样剖开过他的躯体。那个人还在打仗，从他十六岁那年一直打到现在。</w:t>
      </w:r>
    </w:p>
    <w:p w14:paraId="66713AB0" w14:textId="77777777" w:rsidR="004269C4" w:rsidRDefault="00000000">
      <w:pPr>
        <w:spacing w:line="360" w:lineRule="auto"/>
        <w:ind w:firstLine="480"/>
        <w:jc w:val="both"/>
        <w:rPr>
          <w:lang w:eastAsia="zh-CN"/>
        </w:rPr>
      </w:pPr>
      <w:r>
        <w:rPr>
          <w:lang w:eastAsia="zh-CN"/>
        </w:rPr>
        <w:t>他看了一会儿，收回视线，紧了紧肩上的帆布包带，顺着</w:t>
      </w:r>
      <w:r>
        <w:rPr>
          <w:lang w:eastAsia="zh-CN"/>
        </w:rPr>
        <w:t>“</w:t>
      </w:r>
      <w:r>
        <w:rPr>
          <w:lang w:eastAsia="zh-CN"/>
        </w:rPr>
        <w:t>非武装平民入境通道</w:t>
      </w:r>
      <w:r>
        <w:rPr>
          <w:lang w:eastAsia="zh-CN"/>
        </w:rPr>
        <w:t>”</w:t>
      </w:r>
      <w:r>
        <w:rPr>
          <w:lang w:eastAsia="zh-CN"/>
        </w:rPr>
        <w:t>的绿色箭头走出检疫大门。</w:t>
      </w:r>
    </w:p>
    <w:p w14:paraId="20E55C1D" w14:textId="77777777" w:rsidR="004269C4" w:rsidRDefault="00000000">
      <w:pPr>
        <w:spacing w:line="360" w:lineRule="auto"/>
        <w:ind w:firstLine="480"/>
        <w:jc w:val="both"/>
        <w:rPr>
          <w:lang w:eastAsia="zh-CN"/>
        </w:rPr>
      </w:pPr>
      <w:r>
        <w:rPr>
          <w:lang w:eastAsia="zh-CN"/>
        </w:rPr>
        <w:t>在通道转角的垃圾桶前，他伸手进裤兜，摸到了木星统合公社刚发的退役支票，和那颗在口袋里磨了整整十四年、电镀层掉光、锈成暗红色的旧滚珠轴承。</w:t>
      </w:r>
    </w:p>
    <w:p w14:paraId="1A0B86C6" w14:textId="77777777" w:rsidR="004269C4" w:rsidRDefault="00000000">
      <w:pPr>
        <w:spacing w:line="360" w:lineRule="auto"/>
        <w:ind w:firstLine="480"/>
        <w:jc w:val="both"/>
        <w:rPr>
          <w:lang w:eastAsia="zh-CN"/>
        </w:rPr>
      </w:pPr>
      <w:r>
        <w:rPr>
          <w:lang w:eastAsia="zh-CN"/>
        </w:rPr>
        <w:t>他把滚珠掏出来，摊在宽厚乌黑的掌心。月球港口惨白的人造阳光透过穹顶玻璃落下来，照在圆滚滚的铁球上，没有反光，只有一层粗糙温厚的暗哑。</w:t>
      </w:r>
    </w:p>
    <w:p w14:paraId="473E2349" w14:textId="77777777" w:rsidR="004269C4" w:rsidRDefault="00000000">
      <w:pPr>
        <w:spacing w:line="360" w:lineRule="auto"/>
        <w:ind w:firstLine="480"/>
        <w:jc w:val="both"/>
        <w:rPr>
          <w:lang w:eastAsia="zh-CN"/>
        </w:rPr>
      </w:pPr>
      <w:r>
        <w:rPr>
          <w:lang w:eastAsia="zh-CN"/>
        </w:rPr>
        <w:t>十四年前，哈提垃圾堆上的两个少年以为这颗铁球能换半块面包；五年前，格里普斯战场的两边为了几百万吨钢铁把整座城市砸成粉末。今天，这个世界又在为某种看不见的执</w:t>
      </w:r>
      <w:proofErr w:type="gramStart"/>
      <w:r>
        <w:rPr>
          <w:lang w:eastAsia="zh-CN"/>
        </w:rPr>
        <w:t>念准备</w:t>
      </w:r>
      <w:proofErr w:type="gramEnd"/>
      <w:r>
        <w:rPr>
          <w:lang w:eastAsia="zh-CN"/>
        </w:rPr>
        <w:t>推下一颗星球。</w:t>
      </w:r>
    </w:p>
    <w:p w14:paraId="35DC7AB1" w14:textId="77777777" w:rsidR="004269C4" w:rsidRDefault="00000000">
      <w:pPr>
        <w:spacing w:line="360" w:lineRule="auto"/>
        <w:ind w:firstLine="480"/>
        <w:jc w:val="both"/>
        <w:rPr>
          <w:lang w:eastAsia="zh-CN"/>
        </w:rPr>
      </w:pPr>
      <w:r>
        <w:rPr>
          <w:lang w:eastAsia="zh-CN"/>
        </w:rPr>
        <w:t>赫克托看了一眼，没有扔。他重新收紧手指，把那颗冰冷的</w:t>
      </w:r>
      <w:proofErr w:type="gramStart"/>
      <w:r>
        <w:rPr>
          <w:lang w:eastAsia="zh-CN"/>
        </w:rPr>
        <w:t>小铁块攥进掌心</w:t>
      </w:r>
      <w:proofErr w:type="gramEnd"/>
      <w:r>
        <w:rPr>
          <w:lang w:eastAsia="zh-CN"/>
        </w:rPr>
        <w:t>，大步走进</w:t>
      </w:r>
      <w:proofErr w:type="gramStart"/>
      <w:r>
        <w:rPr>
          <w:lang w:eastAsia="zh-CN"/>
        </w:rPr>
        <w:t>冯</w:t>
      </w:r>
      <w:proofErr w:type="gramEnd"/>
      <w:r>
        <w:rPr>
          <w:lang w:eastAsia="zh-CN"/>
        </w:rPr>
        <w:t>·</w:t>
      </w:r>
      <w:r>
        <w:rPr>
          <w:lang w:eastAsia="zh-CN"/>
        </w:rPr>
        <w:t>布朗港人潮汹涌的街道。</w:t>
      </w:r>
    </w:p>
    <w:p w14:paraId="665BA39A" w14:textId="77777777" w:rsidR="004269C4" w:rsidRDefault="00000000">
      <w:pPr>
        <w:spacing w:line="360" w:lineRule="auto"/>
        <w:ind w:firstLine="480"/>
        <w:jc w:val="both"/>
        <w:rPr>
          <w:lang w:eastAsia="zh-CN"/>
        </w:rPr>
      </w:pPr>
      <w:r>
        <w:rPr>
          <w:lang w:eastAsia="zh-CN"/>
        </w:rPr>
        <w:t>港口大厅外，人工穹顶刚好切到黄昏模式，橙黄色的光把钛合金街道上的影子拉得很长。两侧大屏幕还在滚动播报，夏亚的讲话被截成三十秒一段的短视频，配</w:t>
      </w:r>
      <w:r>
        <w:rPr>
          <w:lang w:eastAsia="zh-CN"/>
        </w:rPr>
        <w:lastRenderedPageBreak/>
        <w:t>着军乐和舰队调动的画面循环往复。街上的人走得很急，有人推着装满应急食品的折叠手推车，有人在公共电话亭前排起长队，手里捏着一叠预付费通讯卡。</w:t>
      </w:r>
    </w:p>
    <w:p w14:paraId="64A039D6" w14:textId="77777777" w:rsidR="004269C4" w:rsidRDefault="00000000">
      <w:pPr>
        <w:spacing w:line="360" w:lineRule="auto"/>
        <w:ind w:firstLine="480"/>
        <w:jc w:val="both"/>
        <w:rPr>
          <w:lang w:eastAsia="zh-CN"/>
        </w:rPr>
      </w:pPr>
      <w:r>
        <w:rPr>
          <w:lang w:eastAsia="zh-CN"/>
        </w:rPr>
        <w:t>战争又要来了。对月面居民来说这算不上新闻</w:t>
      </w:r>
      <w:r>
        <w:rPr>
          <w:lang w:eastAsia="zh-CN"/>
        </w:rPr>
        <w:t>——</w:t>
      </w:r>
      <w:r>
        <w:rPr>
          <w:lang w:eastAsia="zh-CN"/>
        </w:rPr>
        <w:t>过去十三年里，</w:t>
      </w:r>
      <w:proofErr w:type="gramStart"/>
      <w:r>
        <w:rPr>
          <w:lang w:eastAsia="zh-CN"/>
        </w:rPr>
        <w:t>穹顶下换过</w:t>
      </w:r>
      <w:proofErr w:type="gramEnd"/>
      <w:r>
        <w:rPr>
          <w:lang w:eastAsia="zh-CN"/>
        </w:rPr>
        <w:t>四种旗帜，每次换旗，土豆和罐头的价格就往上翻两番，然后在下一轮停火协议后慢慢跌回去。</w:t>
      </w:r>
    </w:p>
    <w:p w14:paraId="71D7C059" w14:textId="77777777" w:rsidR="004269C4" w:rsidRDefault="00000000">
      <w:pPr>
        <w:spacing w:line="360" w:lineRule="auto"/>
        <w:ind w:firstLine="480"/>
        <w:jc w:val="both"/>
        <w:rPr>
          <w:lang w:eastAsia="zh-CN"/>
        </w:rPr>
      </w:pPr>
      <w:r>
        <w:rPr>
          <w:lang w:eastAsia="zh-CN"/>
        </w:rPr>
        <w:t>赫克托没有去排队买土豆。他顺着第七大道往下走，避开中央商业区的霓虹灯，穿过两道气密隔离门，下到</w:t>
      </w:r>
      <w:proofErr w:type="gramStart"/>
      <w:r>
        <w:rPr>
          <w:lang w:eastAsia="zh-CN"/>
        </w:rPr>
        <w:t>冯</w:t>
      </w:r>
      <w:proofErr w:type="gramEnd"/>
      <w:r>
        <w:rPr>
          <w:lang w:eastAsia="zh-CN"/>
        </w:rPr>
        <w:t>·</w:t>
      </w:r>
      <w:r>
        <w:rPr>
          <w:lang w:eastAsia="zh-CN"/>
        </w:rPr>
        <w:t>布朗</w:t>
      </w:r>
      <w:proofErr w:type="gramStart"/>
      <w:r>
        <w:rPr>
          <w:lang w:eastAsia="zh-CN"/>
        </w:rPr>
        <w:t>最</w:t>
      </w:r>
      <w:proofErr w:type="gramEnd"/>
      <w:r>
        <w:rPr>
          <w:lang w:eastAsia="zh-CN"/>
        </w:rPr>
        <w:t>底层的工农区。这里的空气带着水培蔬菜工厂的烂菜叶味和循环水箱的漂白粉味，天花板低矮，裸露的电缆和液压管道像黑色肠子在头顶盘错。</w:t>
      </w:r>
    </w:p>
    <w:p w14:paraId="7CFB0EF7" w14:textId="77777777" w:rsidR="004269C4" w:rsidRDefault="00000000">
      <w:pPr>
        <w:spacing w:line="360" w:lineRule="auto"/>
        <w:ind w:firstLine="480"/>
        <w:jc w:val="both"/>
        <w:rPr>
          <w:lang w:eastAsia="zh-CN"/>
        </w:rPr>
      </w:pPr>
      <w:r>
        <w:rPr>
          <w:lang w:eastAsia="zh-CN"/>
        </w:rPr>
        <w:t>在</w:t>
      </w:r>
      <w:r>
        <w:rPr>
          <w:lang w:eastAsia="zh-CN"/>
        </w:rPr>
        <w:t>“</w:t>
      </w:r>
      <w:r>
        <w:rPr>
          <w:lang w:eastAsia="zh-CN"/>
        </w:rPr>
        <w:t>三号排水道街</w:t>
      </w:r>
      <w:r>
        <w:rPr>
          <w:lang w:eastAsia="zh-CN"/>
        </w:rPr>
        <w:t>”</w:t>
      </w:r>
      <w:r>
        <w:rPr>
          <w:lang w:eastAsia="zh-CN"/>
        </w:rPr>
        <w:t>巷子深处，他停在一家挂着褪色布帘的小铺子前。木头招牌上用油漆刷着：杂货</w:t>
      </w:r>
      <w:r>
        <w:rPr>
          <w:lang w:eastAsia="zh-CN"/>
        </w:rPr>
        <w:t>·</w:t>
      </w:r>
      <w:r>
        <w:rPr>
          <w:lang w:eastAsia="zh-CN"/>
        </w:rPr>
        <w:t>五金。铺面极窄，里头黑黢黢的，只亮着一盏十五瓦低压工作灯。柜台</w:t>
      </w:r>
      <w:proofErr w:type="gramStart"/>
      <w:r>
        <w:rPr>
          <w:lang w:eastAsia="zh-CN"/>
        </w:rPr>
        <w:t>后坐着</w:t>
      </w:r>
      <w:proofErr w:type="gramEnd"/>
      <w:r>
        <w:rPr>
          <w:lang w:eastAsia="zh-CN"/>
        </w:rPr>
        <w:t>一个老人，戴单目放大镜，正用细头镊子修一块老式石英钟的齿轮。</w:t>
      </w:r>
    </w:p>
    <w:p w14:paraId="467A04A7" w14:textId="77777777" w:rsidR="004269C4" w:rsidRDefault="00000000">
      <w:pPr>
        <w:spacing w:line="360" w:lineRule="auto"/>
        <w:ind w:firstLine="480"/>
        <w:jc w:val="both"/>
        <w:rPr>
          <w:lang w:eastAsia="zh-CN"/>
        </w:rPr>
      </w:pPr>
      <w:r>
        <w:rPr>
          <w:lang w:eastAsia="zh-CN"/>
        </w:rPr>
        <w:t>“</w:t>
      </w:r>
      <w:r>
        <w:rPr>
          <w:lang w:eastAsia="zh-CN"/>
        </w:rPr>
        <w:t>收旧件还是买件？</w:t>
      </w:r>
      <w:r>
        <w:rPr>
          <w:lang w:eastAsia="zh-CN"/>
        </w:rPr>
        <w:t>”</w:t>
      </w:r>
      <w:r>
        <w:rPr>
          <w:lang w:eastAsia="zh-CN"/>
        </w:rPr>
        <w:t>老人没抬头，声音像生锈的铁片在刮擦。</w:t>
      </w:r>
    </w:p>
    <w:p w14:paraId="52115C4C" w14:textId="77777777" w:rsidR="004269C4" w:rsidRDefault="00000000">
      <w:pPr>
        <w:spacing w:line="360" w:lineRule="auto"/>
        <w:ind w:firstLine="480"/>
        <w:jc w:val="both"/>
        <w:rPr>
          <w:lang w:eastAsia="zh-CN"/>
        </w:rPr>
      </w:pPr>
      <w:r>
        <w:rPr>
          <w:lang w:eastAsia="zh-CN"/>
        </w:rPr>
        <w:t>“</w:t>
      </w:r>
      <w:r>
        <w:rPr>
          <w:lang w:eastAsia="zh-CN"/>
        </w:rPr>
        <w:t>买个炉子。</w:t>
      </w:r>
      <w:r>
        <w:rPr>
          <w:lang w:eastAsia="zh-CN"/>
        </w:rPr>
        <w:t>”</w:t>
      </w:r>
      <w:r>
        <w:rPr>
          <w:lang w:eastAsia="zh-CN"/>
        </w:rPr>
        <w:t>赫克托把帆布包放在地上，底座在满是油污的地砖上闷响一声。</w:t>
      </w:r>
    </w:p>
    <w:p w14:paraId="7F0EC372" w14:textId="77777777" w:rsidR="004269C4" w:rsidRDefault="00000000">
      <w:pPr>
        <w:spacing w:line="360" w:lineRule="auto"/>
        <w:ind w:firstLine="480"/>
        <w:jc w:val="both"/>
        <w:rPr>
          <w:lang w:eastAsia="zh-CN"/>
        </w:rPr>
      </w:pPr>
      <w:r>
        <w:rPr>
          <w:lang w:eastAsia="zh-CN"/>
        </w:rPr>
        <w:t>老人摘下放大镜打量他：木星统合公社的厚帆布工作服被深空机油浸成暗青色，袖口磨脱了线，露出粗壮发黑的小臂；脸上满是辐射留下的暗斑，手背全是结痂的硬茧和烫伤。这是个刚从重体力线上退下来的苦力。</w:t>
      </w:r>
    </w:p>
    <w:p w14:paraId="746CE592" w14:textId="77777777" w:rsidR="004269C4" w:rsidRDefault="00000000">
      <w:pPr>
        <w:spacing w:line="360" w:lineRule="auto"/>
        <w:ind w:firstLine="480"/>
        <w:jc w:val="both"/>
        <w:rPr>
          <w:lang w:eastAsia="zh-CN"/>
        </w:rPr>
      </w:pPr>
      <w:r>
        <w:rPr>
          <w:lang w:eastAsia="zh-CN"/>
        </w:rPr>
        <w:t>老人拉开身后的铁网门，从货架</w:t>
      </w:r>
      <w:proofErr w:type="gramStart"/>
      <w:r>
        <w:rPr>
          <w:lang w:eastAsia="zh-CN"/>
        </w:rPr>
        <w:t>最</w:t>
      </w:r>
      <w:proofErr w:type="gramEnd"/>
      <w:r>
        <w:rPr>
          <w:lang w:eastAsia="zh-CN"/>
        </w:rPr>
        <w:t>底层拖出一只四四方方的铁箱，落灰很厚，墨绿色军用涂层，侧面印着模糊</w:t>
      </w:r>
      <w:proofErr w:type="gramStart"/>
      <w:r>
        <w:rPr>
          <w:lang w:eastAsia="zh-CN"/>
        </w:rPr>
        <w:t>的吉翁公国</w:t>
      </w:r>
      <w:proofErr w:type="gramEnd"/>
      <w:r>
        <w:rPr>
          <w:lang w:eastAsia="zh-CN"/>
        </w:rPr>
        <w:t>国防军后勤标记</w:t>
      </w:r>
      <w:r>
        <w:rPr>
          <w:lang w:eastAsia="zh-CN"/>
        </w:rPr>
        <w:t>——</w:t>
      </w:r>
      <w:r>
        <w:rPr>
          <w:lang w:eastAsia="zh-CN"/>
        </w:rPr>
        <w:t>那个双头鹰标志被砂轮粗暴磨平了，只剩一块椭圆形磨痕。</w:t>
      </w:r>
    </w:p>
    <w:p w14:paraId="10B0074E" w14:textId="77777777" w:rsidR="004269C4" w:rsidRDefault="00000000">
      <w:pPr>
        <w:spacing w:line="360" w:lineRule="auto"/>
        <w:ind w:firstLine="480"/>
        <w:jc w:val="both"/>
        <w:rPr>
          <w:lang w:eastAsia="zh-CN"/>
        </w:rPr>
      </w:pPr>
      <w:r>
        <w:rPr>
          <w:lang w:eastAsia="zh-CN"/>
        </w:rPr>
        <w:t>“</w:t>
      </w:r>
      <w:r>
        <w:rPr>
          <w:lang w:eastAsia="zh-CN"/>
        </w:rPr>
        <w:t>老吉姆野战炊事灶。</w:t>
      </w:r>
      <w:r>
        <w:rPr>
          <w:lang w:eastAsia="zh-CN"/>
        </w:rPr>
        <w:t>”</w:t>
      </w:r>
      <w:r>
        <w:rPr>
          <w:lang w:eastAsia="zh-CN"/>
        </w:rPr>
        <w:t>老人用鸡毛掸子扫了扫灰，</w:t>
      </w:r>
      <w:r>
        <w:rPr>
          <w:lang w:eastAsia="zh-CN"/>
        </w:rPr>
        <w:t>“79</w:t>
      </w:r>
      <w:r>
        <w:rPr>
          <w:lang w:eastAsia="zh-CN"/>
        </w:rPr>
        <w:t>年敖德萨退下来的旧公国货，战后让联邦军需处翻新换了个喷嘴。烧民用液化甲烷罐，压电点火，火力够焊铁皮。两百吉尔。</w:t>
      </w:r>
      <w:r>
        <w:rPr>
          <w:lang w:eastAsia="zh-CN"/>
        </w:rPr>
        <w:t>”</w:t>
      </w:r>
    </w:p>
    <w:p w14:paraId="4C14F927" w14:textId="77777777" w:rsidR="004269C4" w:rsidRDefault="00000000">
      <w:pPr>
        <w:spacing w:line="360" w:lineRule="auto"/>
        <w:ind w:firstLine="480"/>
        <w:jc w:val="both"/>
        <w:rPr>
          <w:lang w:eastAsia="zh-CN"/>
        </w:rPr>
      </w:pPr>
      <w:r>
        <w:rPr>
          <w:lang w:eastAsia="zh-CN"/>
        </w:rPr>
        <w:t>赫克托伸手在铸铁炉排上摸了一把，铁质很厚，敲上去</w:t>
      </w:r>
      <w:r>
        <w:rPr>
          <w:lang w:eastAsia="zh-CN"/>
        </w:rPr>
        <w:t>“</w:t>
      </w:r>
      <w:r>
        <w:rPr>
          <w:lang w:eastAsia="zh-CN"/>
        </w:rPr>
        <w:t>当</w:t>
      </w:r>
      <w:r>
        <w:rPr>
          <w:lang w:eastAsia="zh-CN"/>
        </w:rPr>
        <w:t>”</w:t>
      </w:r>
      <w:r>
        <w:rPr>
          <w:lang w:eastAsia="zh-CN"/>
        </w:rPr>
        <w:t>一声闷响。</w:t>
      </w:r>
    </w:p>
    <w:p w14:paraId="5BA72163" w14:textId="77777777" w:rsidR="004269C4" w:rsidRDefault="00000000">
      <w:pPr>
        <w:spacing w:line="360" w:lineRule="auto"/>
        <w:ind w:firstLine="480"/>
        <w:jc w:val="both"/>
        <w:rPr>
          <w:lang w:eastAsia="zh-CN"/>
        </w:rPr>
      </w:pPr>
      <w:r>
        <w:rPr>
          <w:lang w:eastAsia="zh-CN"/>
        </w:rPr>
        <w:t>“</w:t>
      </w:r>
      <w:r>
        <w:rPr>
          <w:lang w:eastAsia="zh-CN"/>
        </w:rPr>
        <w:t>有铁锅吗？</w:t>
      </w:r>
      <w:r>
        <w:rPr>
          <w:lang w:eastAsia="zh-CN"/>
        </w:rPr>
        <w:t>”</w:t>
      </w:r>
    </w:p>
    <w:p w14:paraId="35B8B319" w14:textId="77777777" w:rsidR="004269C4" w:rsidRDefault="00000000">
      <w:pPr>
        <w:spacing w:line="360" w:lineRule="auto"/>
        <w:ind w:firstLine="480"/>
        <w:jc w:val="both"/>
        <w:rPr>
          <w:lang w:eastAsia="zh-CN"/>
        </w:rPr>
      </w:pPr>
      <w:r>
        <w:rPr>
          <w:lang w:eastAsia="zh-CN"/>
        </w:rPr>
        <w:lastRenderedPageBreak/>
        <w:t>“</w:t>
      </w:r>
      <w:r>
        <w:rPr>
          <w:lang w:eastAsia="zh-CN"/>
        </w:rPr>
        <w:t>锅？</w:t>
      </w:r>
      <w:r>
        <w:rPr>
          <w:lang w:eastAsia="zh-CN"/>
        </w:rPr>
        <w:t>”</w:t>
      </w:r>
      <w:r>
        <w:rPr>
          <w:lang w:eastAsia="zh-CN"/>
        </w:rPr>
        <w:t>老人愣了一下，翻找半天，拽出</w:t>
      </w:r>
      <w:proofErr w:type="gramStart"/>
      <w:r>
        <w:rPr>
          <w:lang w:eastAsia="zh-CN"/>
        </w:rPr>
        <w:t>一口双</w:t>
      </w:r>
      <w:proofErr w:type="gramEnd"/>
      <w:r>
        <w:rPr>
          <w:lang w:eastAsia="zh-CN"/>
        </w:rPr>
        <w:t>耳熟铁锅。</w:t>
      </w:r>
      <w:proofErr w:type="gramStart"/>
      <w:r>
        <w:rPr>
          <w:lang w:eastAsia="zh-CN"/>
        </w:rPr>
        <w:t>锅底被煤烟熏</w:t>
      </w:r>
      <w:proofErr w:type="gramEnd"/>
      <w:r>
        <w:rPr>
          <w:lang w:eastAsia="zh-CN"/>
        </w:rPr>
        <w:t>得乌黑，</w:t>
      </w:r>
      <w:proofErr w:type="gramStart"/>
      <w:r>
        <w:rPr>
          <w:lang w:eastAsia="zh-CN"/>
        </w:rPr>
        <w:t>锅壁足有</w:t>
      </w:r>
      <w:proofErr w:type="gramEnd"/>
      <w:r>
        <w:rPr>
          <w:lang w:eastAsia="zh-CN"/>
        </w:rPr>
        <w:t>四毫米厚，沉得像块压舱石，</w:t>
      </w:r>
      <w:r>
        <w:rPr>
          <w:lang w:eastAsia="zh-CN"/>
        </w:rPr>
        <w:t>“</w:t>
      </w:r>
      <w:r>
        <w:rPr>
          <w:lang w:eastAsia="zh-CN"/>
        </w:rPr>
        <w:t>联邦工程兵修掩体时熬沥青的，洗干净能炒菜。三十吉尔。</w:t>
      </w:r>
      <w:r>
        <w:rPr>
          <w:lang w:eastAsia="zh-CN"/>
        </w:rPr>
        <w:t>”</w:t>
      </w:r>
    </w:p>
    <w:p w14:paraId="09BBA1A6" w14:textId="77777777" w:rsidR="004269C4" w:rsidRDefault="00000000">
      <w:pPr>
        <w:spacing w:line="360" w:lineRule="auto"/>
        <w:ind w:firstLine="480"/>
        <w:jc w:val="both"/>
        <w:rPr>
          <w:lang w:eastAsia="zh-CN"/>
        </w:rPr>
      </w:pPr>
      <w:r>
        <w:rPr>
          <w:lang w:eastAsia="zh-CN"/>
        </w:rPr>
        <w:t>赫克托从帆布包夹层摸出两张皱巴巴的木星汇票。老人对着光照了照水印，找给他一把硬币。赫克托又要了半块砂纸和一小桶煤油，蹲在铺子门口的台阶上，就着人工</w:t>
      </w:r>
      <w:proofErr w:type="gramStart"/>
      <w:r>
        <w:rPr>
          <w:lang w:eastAsia="zh-CN"/>
        </w:rPr>
        <w:t>暮</w:t>
      </w:r>
      <w:proofErr w:type="gramEnd"/>
      <w:r>
        <w:rPr>
          <w:lang w:eastAsia="zh-CN"/>
        </w:rPr>
        <w:t>光一点</w:t>
      </w:r>
      <w:proofErr w:type="gramStart"/>
      <w:r>
        <w:rPr>
          <w:lang w:eastAsia="zh-CN"/>
        </w:rPr>
        <w:t>一点</w:t>
      </w:r>
      <w:proofErr w:type="gramEnd"/>
      <w:r>
        <w:rPr>
          <w:lang w:eastAsia="zh-CN"/>
        </w:rPr>
        <w:t>打磨那口黑锅。</w:t>
      </w:r>
    </w:p>
    <w:p w14:paraId="7E350F6E" w14:textId="77777777" w:rsidR="004269C4" w:rsidRDefault="00000000">
      <w:pPr>
        <w:spacing w:line="360" w:lineRule="auto"/>
        <w:ind w:firstLine="480"/>
        <w:jc w:val="both"/>
        <w:rPr>
          <w:lang w:eastAsia="zh-CN"/>
        </w:rPr>
      </w:pPr>
      <w:r>
        <w:rPr>
          <w:lang w:eastAsia="zh-CN"/>
        </w:rPr>
        <w:t>铁锈和</w:t>
      </w:r>
      <w:proofErr w:type="gramStart"/>
      <w:r>
        <w:rPr>
          <w:lang w:eastAsia="zh-CN"/>
        </w:rPr>
        <w:t>黑焦被一</w:t>
      </w:r>
      <w:proofErr w:type="gramEnd"/>
      <w:r>
        <w:rPr>
          <w:lang w:eastAsia="zh-CN"/>
        </w:rPr>
        <w:t>层层刮掉，露出底下银灰色的铁胎。砂纸磨破了指皮，他浑然不觉。磨了半个钟头，直到锅壁光滑得能照出他脸上粗糙的胡茬，他才起身，把炉灶、铁锅和两罐甲烷气瓶装进帆布包，扛上肩。</w:t>
      </w:r>
    </w:p>
    <w:p w14:paraId="549DDCA8" w14:textId="77777777" w:rsidR="004269C4" w:rsidRDefault="00000000">
      <w:pPr>
        <w:spacing w:line="360" w:lineRule="auto"/>
        <w:ind w:firstLine="480"/>
        <w:jc w:val="both"/>
        <w:rPr>
          <w:lang w:eastAsia="zh-CN"/>
        </w:rPr>
      </w:pPr>
      <w:r>
        <w:rPr>
          <w:lang w:eastAsia="zh-CN"/>
        </w:rPr>
        <w:t>——</w:t>
      </w:r>
    </w:p>
    <w:p w14:paraId="4726EFDF" w14:textId="77777777" w:rsidR="004269C4" w:rsidRDefault="00000000">
      <w:pPr>
        <w:spacing w:line="360" w:lineRule="auto"/>
        <w:ind w:firstLine="480"/>
        <w:jc w:val="both"/>
        <w:rPr>
          <w:lang w:eastAsia="zh-CN"/>
        </w:rPr>
      </w:pPr>
      <w:r>
        <w:rPr>
          <w:lang w:eastAsia="zh-CN"/>
        </w:rPr>
        <w:t>半小时后，七号水培农业区外围的劳工</w:t>
      </w:r>
      <w:proofErr w:type="gramStart"/>
      <w:r>
        <w:rPr>
          <w:lang w:eastAsia="zh-CN"/>
        </w:rPr>
        <w:t>廉</w:t>
      </w:r>
      <w:proofErr w:type="gramEnd"/>
      <w:r>
        <w:rPr>
          <w:lang w:eastAsia="zh-CN"/>
        </w:rPr>
        <w:t>租房。</w:t>
      </w:r>
    </w:p>
    <w:p w14:paraId="3BCD2BDB" w14:textId="77777777" w:rsidR="004269C4" w:rsidRDefault="00000000">
      <w:pPr>
        <w:spacing w:line="360" w:lineRule="auto"/>
        <w:ind w:firstLine="480"/>
        <w:jc w:val="both"/>
        <w:rPr>
          <w:lang w:eastAsia="zh-CN"/>
        </w:rPr>
      </w:pPr>
      <w:r>
        <w:rPr>
          <w:lang w:eastAsia="zh-CN"/>
        </w:rPr>
        <w:t>六平米的单人隔间，防火石膏板墙，隔音差得能听见隔壁翻身时弹簧的嘎吱声；没有窗，通风口每隔十分钟发出一阵沉闷的吸气声，送来一股带机油味的冷风。</w:t>
      </w:r>
    </w:p>
    <w:p w14:paraId="49185556" w14:textId="77777777" w:rsidR="004269C4" w:rsidRDefault="00000000">
      <w:pPr>
        <w:spacing w:line="360" w:lineRule="auto"/>
        <w:ind w:firstLine="480"/>
        <w:jc w:val="both"/>
        <w:rPr>
          <w:lang w:eastAsia="zh-CN"/>
        </w:rPr>
      </w:pPr>
      <w:r>
        <w:rPr>
          <w:lang w:eastAsia="zh-CN"/>
        </w:rPr>
        <w:t>赫克托把东西一样</w:t>
      </w:r>
      <w:proofErr w:type="gramStart"/>
      <w:r>
        <w:rPr>
          <w:lang w:eastAsia="zh-CN"/>
        </w:rPr>
        <w:t>一样</w:t>
      </w:r>
      <w:proofErr w:type="gramEnd"/>
      <w:r>
        <w:rPr>
          <w:lang w:eastAsia="zh-CN"/>
        </w:rPr>
        <w:t>拿出来。炉灶摆上铁皮折叠桌，接上气罐；铁锅洗了三遍，架上炉排。</w:t>
      </w:r>
    </w:p>
    <w:p w14:paraId="458EA9D8" w14:textId="77777777" w:rsidR="004269C4" w:rsidRDefault="00000000">
      <w:pPr>
        <w:spacing w:line="360" w:lineRule="auto"/>
        <w:ind w:firstLine="480"/>
        <w:jc w:val="both"/>
        <w:rPr>
          <w:lang w:eastAsia="zh-CN"/>
        </w:rPr>
      </w:pPr>
      <w:r>
        <w:rPr>
          <w:lang w:eastAsia="zh-CN"/>
        </w:rPr>
        <w:t>然后他从内衣袋里摸出</w:t>
      </w:r>
      <w:proofErr w:type="gramStart"/>
      <w:r>
        <w:rPr>
          <w:lang w:eastAsia="zh-CN"/>
        </w:rPr>
        <w:t>那张折得</w:t>
      </w:r>
      <w:proofErr w:type="gramEnd"/>
      <w:r>
        <w:rPr>
          <w:lang w:eastAsia="zh-CN"/>
        </w:rPr>
        <w:t>像火柴盒大小的信纸。纸已经脆得快要散架，他屏住呼吸，两手捏着边缘，在桌角一点点展平：圆滚滚的土豆，方方正正的盐块，旁边一行圆珠笔写的</w:t>
      </w:r>
      <w:r>
        <w:rPr>
          <w:lang w:eastAsia="zh-CN"/>
        </w:rPr>
        <w:t>“40”</w:t>
      </w:r>
      <w:r>
        <w:rPr>
          <w:lang w:eastAsia="zh-CN"/>
        </w:rPr>
        <w:t>，最底下是他自己在木星食堂里用铅笔笨拙添上去的两行小字。</w:t>
      </w:r>
    </w:p>
    <w:p w14:paraId="0D16A900" w14:textId="77777777" w:rsidR="004269C4" w:rsidRDefault="00000000">
      <w:pPr>
        <w:spacing w:line="360" w:lineRule="auto"/>
        <w:ind w:firstLine="480"/>
        <w:jc w:val="both"/>
        <w:rPr>
          <w:lang w:eastAsia="zh-CN"/>
        </w:rPr>
      </w:pPr>
      <w:r>
        <w:rPr>
          <w:lang w:eastAsia="zh-CN"/>
        </w:rPr>
        <w:t>他看了整整三分钟。</w:t>
      </w:r>
    </w:p>
    <w:p w14:paraId="395E1D32" w14:textId="77777777" w:rsidR="004269C4" w:rsidRDefault="00000000">
      <w:pPr>
        <w:spacing w:line="360" w:lineRule="auto"/>
        <w:ind w:firstLine="480"/>
        <w:jc w:val="both"/>
        <w:rPr>
          <w:lang w:eastAsia="zh-CN"/>
        </w:rPr>
      </w:pPr>
      <w:r>
        <w:rPr>
          <w:lang w:eastAsia="zh-CN"/>
        </w:rPr>
        <w:t>接着，他从口袋里掏出在农贸黑市花大价钱买的战备配给：两块真空塑封的冷鲜牛肉，带着雪花红白纹理</w:t>
      </w:r>
      <w:r>
        <w:rPr>
          <w:lang w:eastAsia="zh-CN"/>
        </w:rPr>
        <w:t>——</w:t>
      </w:r>
      <w:r>
        <w:rPr>
          <w:lang w:eastAsia="zh-CN"/>
        </w:rPr>
        <w:t>在这个连水都要配给的月面城市，这</w:t>
      </w:r>
      <w:proofErr w:type="gramStart"/>
      <w:r>
        <w:rPr>
          <w:lang w:eastAsia="zh-CN"/>
        </w:rPr>
        <w:t>两块真肉花掉</w:t>
      </w:r>
      <w:proofErr w:type="gramEnd"/>
      <w:r>
        <w:rPr>
          <w:lang w:eastAsia="zh-CN"/>
        </w:rPr>
        <w:t>他在木星挖矿两个月的薪水；四个沾着黑色培养基泥土的马铃薯，半个紫皮洋葱，</w:t>
      </w:r>
      <w:proofErr w:type="gramStart"/>
      <w:r>
        <w:rPr>
          <w:lang w:eastAsia="zh-CN"/>
        </w:rPr>
        <w:t>一</w:t>
      </w:r>
      <w:proofErr w:type="gramEnd"/>
      <w:r>
        <w:rPr>
          <w:lang w:eastAsia="zh-CN"/>
        </w:rPr>
        <w:t>小包粗海盐。</w:t>
      </w:r>
    </w:p>
    <w:p w14:paraId="6A92E9D8" w14:textId="77777777" w:rsidR="004269C4" w:rsidRDefault="00000000">
      <w:pPr>
        <w:spacing w:line="360" w:lineRule="auto"/>
        <w:ind w:firstLine="480"/>
        <w:jc w:val="both"/>
        <w:rPr>
          <w:lang w:eastAsia="zh-CN"/>
        </w:rPr>
      </w:pPr>
      <w:r>
        <w:rPr>
          <w:lang w:eastAsia="zh-CN"/>
        </w:rPr>
        <w:t>他拔出腰间那把割安全绳用的潜水快拔刀，在磨刀石上蹭过，锋利得像剃刀。</w:t>
      </w:r>
    </w:p>
    <w:p w14:paraId="2121E5C7" w14:textId="77777777" w:rsidR="004269C4" w:rsidRDefault="00000000">
      <w:pPr>
        <w:spacing w:line="360" w:lineRule="auto"/>
        <w:ind w:firstLine="480"/>
        <w:jc w:val="both"/>
        <w:rPr>
          <w:lang w:eastAsia="zh-CN"/>
        </w:rPr>
      </w:pPr>
      <w:r>
        <w:rPr>
          <w:lang w:eastAsia="zh-CN"/>
        </w:rPr>
        <w:lastRenderedPageBreak/>
        <w:t>切肉的时候，赫克托的手很慢。他的手很大，握刀柄像握一把风镐，可每一刀都极精准。两寸见方。老厨子说过，肉块</w:t>
      </w:r>
      <w:proofErr w:type="gramStart"/>
      <w:r>
        <w:rPr>
          <w:lang w:eastAsia="zh-CN"/>
        </w:rPr>
        <w:t>太小炖久了就化没了</w:t>
      </w:r>
      <w:proofErr w:type="gramEnd"/>
      <w:r>
        <w:rPr>
          <w:lang w:eastAsia="zh-CN"/>
        </w:rPr>
        <w:t>，太大</w:t>
      </w:r>
      <w:proofErr w:type="gramStart"/>
      <w:r>
        <w:rPr>
          <w:lang w:eastAsia="zh-CN"/>
        </w:rPr>
        <w:t>筋络</w:t>
      </w:r>
      <w:proofErr w:type="gramEnd"/>
      <w:r>
        <w:rPr>
          <w:lang w:eastAsia="zh-CN"/>
        </w:rPr>
        <w:t>烂不透。</w:t>
      </w:r>
      <w:proofErr w:type="gramStart"/>
      <w:r>
        <w:rPr>
          <w:lang w:eastAsia="zh-CN"/>
        </w:rPr>
        <w:t>他切了</w:t>
      </w:r>
      <w:proofErr w:type="gramEnd"/>
      <w:r>
        <w:rPr>
          <w:lang w:eastAsia="zh-CN"/>
        </w:rPr>
        <w:t>整整齐齐八块，每一块都像一枚标准规格的六角螺母。</w:t>
      </w:r>
    </w:p>
    <w:p w14:paraId="2C78C2C2" w14:textId="77777777" w:rsidR="004269C4" w:rsidRDefault="00000000">
      <w:pPr>
        <w:spacing w:line="360" w:lineRule="auto"/>
        <w:ind w:firstLine="480"/>
        <w:jc w:val="both"/>
        <w:rPr>
          <w:lang w:eastAsia="zh-CN"/>
        </w:rPr>
      </w:pPr>
      <w:r>
        <w:rPr>
          <w:lang w:eastAsia="zh-CN"/>
        </w:rPr>
        <w:t>洋葱剥去干枯外皮，辛辣的气味冲进眼睛，刺得他眼眶发酸。他吸了吸鼻子，把洋葱切成细丝。</w:t>
      </w:r>
    </w:p>
    <w:p w14:paraId="2FD4608C" w14:textId="77777777" w:rsidR="004269C4" w:rsidRDefault="00000000">
      <w:pPr>
        <w:spacing w:line="360" w:lineRule="auto"/>
        <w:ind w:firstLine="480"/>
        <w:jc w:val="both"/>
        <w:rPr>
          <w:lang w:eastAsia="zh-CN"/>
        </w:rPr>
      </w:pPr>
      <w:r>
        <w:rPr>
          <w:lang w:eastAsia="zh-CN"/>
        </w:rPr>
        <w:t>“</w:t>
      </w:r>
      <w:r>
        <w:rPr>
          <w:lang w:eastAsia="zh-CN"/>
        </w:rPr>
        <w:t>咔哒。</w:t>
      </w:r>
      <w:r>
        <w:rPr>
          <w:lang w:eastAsia="zh-CN"/>
        </w:rPr>
        <w:t>”</w:t>
      </w:r>
      <w:r>
        <w:rPr>
          <w:lang w:eastAsia="zh-CN"/>
        </w:rPr>
        <w:t>压电点火器擦出一道蓝色电弧，幽蓝的甲烷火焰呼地蹿起，舔着厚重的锅底。</w:t>
      </w:r>
    </w:p>
    <w:p w14:paraId="0188AD0F" w14:textId="77777777" w:rsidR="004269C4" w:rsidRDefault="00000000">
      <w:pPr>
        <w:spacing w:line="360" w:lineRule="auto"/>
        <w:ind w:firstLine="480"/>
        <w:jc w:val="both"/>
        <w:rPr>
          <w:lang w:eastAsia="zh-CN"/>
        </w:rPr>
      </w:pPr>
      <w:r>
        <w:rPr>
          <w:lang w:eastAsia="zh-CN"/>
        </w:rPr>
        <w:t>赫克托挖了一小勺白色猪油丢进锅里。猪油在滚烫的铁面上滑行、融化，青烟冒起，屋子里瞬间被一股久违的动物油脂香气填满。</w:t>
      </w:r>
    </w:p>
    <w:p w14:paraId="7363D5E3" w14:textId="77777777" w:rsidR="004269C4" w:rsidRDefault="00000000">
      <w:pPr>
        <w:spacing w:line="360" w:lineRule="auto"/>
        <w:ind w:firstLine="480"/>
        <w:jc w:val="both"/>
        <w:rPr>
          <w:lang w:eastAsia="zh-CN"/>
        </w:rPr>
      </w:pPr>
      <w:r>
        <w:rPr>
          <w:lang w:eastAsia="zh-CN"/>
        </w:rPr>
        <w:t>八块牛肉下锅。</w:t>
      </w:r>
    </w:p>
    <w:p w14:paraId="58116392" w14:textId="77777777" w:rsidR="004269C4" w:rsidRDefault="00000000">
      <w:pPr>
        <w:spacing w:line="360" w:lineRule="auto"/>
        <w:ind w:firstLine="480"/>
        <w:jc w:val="both"/>
        <w:rPr>
          <w:lang w:eastAsia="zh-CN"/>
        </w:rPr>
      </w:pPr>
      <w:r>
        <w:rPr>
          <w:lang w:eastAsia="zh-CN"/>
        </w:rPr>
        <w:t>“</w:t>
      </w:r>
      <w:r>
        <w:rPr>
          <w:lang w:eastAsia="zh-CN"/>
        </w:rPr>
        <w:t>滋啦</w:t>
      </w:r>
      <w:r>
        <w:rPr>
          <w:lang w:eastAsia="zh-CN"/>
        </w:rPr>
        <w:t>——”</w:t>
      </w:r>
      <w:r>
        <w:rPr>
          <w:lang w:eastAsia="zh-CN"/>
        </w:rPr>
        <w:t>油脂爆裂的声响在逼仄的隔间里炸开。赫克托握着刀柄小心翻面，深红的生肉在高温下迅速收缩、变色，煎出一层焦黄微脆的外壳，肉汁死死锁在里面，油脂滴在锅沿滋滋作响。</w:t>
      </w:r>
    </w:p>
    <w:p w14:paraId="2E25B208" w14:textId="77777777" w:rsidR="004269C4" w:rsidRDefault="00000000">
      <w:pPr>
        <w:spacing w:line="360" w:lineRule="auto"/>
        <w:ind w:firstLine="480"/>
        <w:jc w:val="both"/>
        <w:rPr>
          <w:lang w:eastAsia="zh-CN"/>
        </w:rPr>
      </w:pPr>
      <w:r>
        <w:rPr>
          <w:lang w:eastAsia="zh-CN"/>
        </w:rPr>
        <w:t>肉块捞出。洋葱丝下锅，原本辛辣坚硬的洋葱在牛油里迅速塌软，从白转黄，最后成了深秋落叶一样的焦糖色。</w:t>
      </w:r>
    </w:p>
    <w:p w14:paraId="772B9626" w14:textId="77777777" w:rsidR="004269C4" w:rsidRDefault="00000000">
      <w:pPr>
        <w:spacing w:line="360" w:lineRule="auto"/>
        <w:ind w:firstLine="480"/>
        <w:jc w:val="both"/>
        <w:rPr>
          <w:lang w:eastAsia="zh-CN"/>
        </w:rPr>
      </w:pPr>
      <w:r>
        <w:rPr>
          <w:lang w:eastAsia="zh-CN"/>
        </w:rPr>
        <w:t>他拿起军用水壶，把刚烧开的滚水一口气倒进铁锅。</w:t>
      </w:r>
      <w:r>
        <w:rPr>
          <w:lang w:eastAsia="zh-CN"/>
        </w:rPr>
        <w:t>“</w:t>
      </w:r>
      <w:r>
        <w:rPr>
          <w:lang w:eastAsia="zh-CN"/>
        </w:rPr>
        <w:t>轰</w:t>
      </w:r>
      <w:r>
        <w:rPr>
          <w:lang w:eastAsia="zh-CN"/>
        </w:rPr>
        <w:t>”</w:t>
      </w:r>
      <w:r>
        <w:rPr>
          <w:lang w:eastAsia="zh-CN"/>
        </w:rPr>
        <w:t>的一声，白汽腾空而起，撞在天花板上，化作细小的水珠凝在管线上。焦褐色的汤汁在锅底翻滚起来。</w:t>
      </w:r>
    </w:p>
    <w:p w14:paraId="5E2C2750" w14:textId="77777777" w:rsidR="004269C4" w:rsidRDefault="00000000">
      <w:pPr>
        <w:spacing w:line="360" w:lineRule="auto"/>
        <w:ind w:firstLine="480"/>
        <w:jc w:val="both"/>
        <w:rPr>
          <w:lang w:eastAsia="zh-CN"/>
        </w:rPr>
      </w:pPr>
      <w:r>
        <w:rPr>
          <w:lang w:eastAsia="zh-CN"/>
        </w:rPr>
        <w:t>赫克托把牛肉倒回锅里，撇掉表面一层薄薄的血沫，把火苗拧到最小，盖上厚重的铁锅盖。</w:t>
      </w:r>
    </w:p>
    <w:p w14:paraId="5EED1D79" w14:textId="77777777" w:rsidR="004269C4" w:rsidRDefault="00000000">
      <w:pPr>
        <w:spacing w:line="360" w:lineRule="auto"/>
        <w:ind w:firstLine="480"/>
        <w:jc w:val="both"/>
        <w:rPr>
          <w:lang w:eastAsia="zh-CN"/>
        </w:rPr>
      </w:pPr>
      <w:r>
        <w:rPr>
          <w:lang w:eastAsia="zh-CN"/>
        </w:rPr>
        <w:t>房间里安静下来。只剩炉膛里火焰极细微的呼呼声，和铁锅里汤汁缓慢翻滚的</w:t>
      </w:r>
      <w:r>
        <w:rPr>
          <w:lang w:eastAsia="zh-CN"/>
        </w:rPr>
        <w:t>“</w:t>
      </w:r>
      <w:r>
        <w:rPr>
          <w:lang w:eastAsia="zh-CN"/>
        </w:rPr>
        <w:t>咕嘟、咕嘟</w:t>
      </w:r>
      <w:r>
        <w:rPr>
          <w:lang w:eastAsia="zh-CN"/>
        </w:rPr>
        <w:t>”</w:t>
      </w:r>
      <w:r>
        <w:rPr>
          <w:lang w:eastAsia="zh-CN"/>
        </w:rPr>
        <w:t>。</w:t>
      </w:r>
    </w:p>
    <w:p w14:paraId="49909CFF" w14:textId="77777777" w:rsidR="004269C4" w:rsidRDefault="00000000">
      <w:pPr>
        <w:spacing w:line="360" w:lineRule="auto"/>
        <w:ind w:firstLine="480"/>
        <w:jc w:val="both"/>
        <w:rPr>
          <w:lang w:eastAsia="zh-CN"/>
        </w:rPr>
      </w:pPr>
      <w:r>
        <w:rPr>
          <w:lang w:eastAsia="zh-CN"/>
        </w:rPr>
        <w:t>那声音很有节奏，像战舰主轴在巡航速度下的转动，像十四年前哈提港那个堆满废铁的午后，头顶人工太阳散热</w:t>
      </w:r>
      <w:proofErr w:type="gramStart"/>
      <w:r>
        <w:rPr>
          <w:lang w:eastAsia="zh-CN"/>
        </w:rPr>
        <w:t>片发出</w:t>
      </w:r>
      <w:proofErr w:type="gramEnd"/>
      <w:r>
        <w:rPr>
          <w:lang w:eastAsia="zh-CN"/>
        </w:rPr>
        <w:t>的轻微膨胀声。</w:t>
      </w:r>
    </w:p>
    <w:p w14:paraId="4BE3CE02" w14:textId="77777777" w:rsidR="004269C4" w:rsidRDefault="00000000">
      <w:pPr>
        <w:spacing w:line="360" w:lineRule="auto"/>
        <w:ind w:firstLine="480"/>
        <w:jc w:val="both"/>
        <w:rPr>
          <w:lang w:eastAsia="zh-CN"/>
        </w:rPr>
      </w:pPr>
      <w:r>
        <w:rPr>
          <w:lang w:eastAsia="zh-CN"/>
        </w:rPr>
        <w:t>赫克托拉过唯一的铁皮折叠</w:t>
      </w:r>
      <w:proofErr w:type="gramStart"/>
      <w:r>
        <w:rPr>
          <w:lang w:eastAsia="zh-CN"/>
        </w:rPr>
        <w:t>凳</w:t>
      </w:r>
      <w:proofErr w:type="gramEnd"/>
      <w:r>
        <w:rPr>
          <w:lang w:eastAsia="zh-CN"/>
        </w:rPr>
        <w:t>坐下。他没有看表，他不需要表。他把双手平放在膝盖上，宽厚的身躯在昏暗的灯光下微微佝偻，就那样守着</w:t>
      </w:r>
      <w:proofErr w:type="gramStart"/>
      <w:r>
        <w:rPr>
          <w:lang w:eastAsia="zh-CN"/>
        </w:rPr>
        <w:t>那口冒白汽</w:t>
      </w:r>
      <w:proofErr w:type="gramEnd"/>
      <w:r>
        <w:rPr>
          <w:lang w:eastAsia="zh-CN"/>
        </w:rPr>
        <w:t>的铁锅。</w:t>
      </w:r>
    </w:p>
    <w:p w14:paraId="7D6307BA" w14:textId="77777777" w:rsidR="004269C4" w:rsidRDefault="00000000">
      <w:pPr>
        <w:spacing w:line="360" w:lineRule="auto"/>
        <w:ind w:firstLine="480"/>
        <w:jc w:val="both"/>
        <w:rPr>
          <w:lang w:eastAsia="zh-CN"/>
        </w:rPr>
      </w:pPr>
      <w:r>
        <w:rPr>
          <w:lang w:eastAsia="zh-CN"/>
        </w:rPr>
        <w:lastRenderedPageBreak/>
        <w:t>过了四十分钟，他揭开锅盖，把切成滚刀块的土豆倒进去，撒了半勺粗盐，重新盖上。</w:t>
      </w:r>
    </w:p>
    <w:p w14:paraId="5B2C6514" w14:textId="77777777" w:rsidR="004269C4" w:rsidRDefault="00000000">
      <w:pPr>
        <w:spacing w:line="360" w:lineRule="auto"/>
        <w:ind w:firstLine="480"/>
        <w:jc w:val="both"/>
        <w:rPr>
          <w:lang w:eastAsia="zh-CN"/>
        </w:rPr>
      </w:pPr>
      <w:r>
        <w:rPr>
          <w:lang w:eastAsia="zh-CN"/>
        </w:rPr>
        <w:t>白汽继续从锅盖缝隙里溢出。石膏板的霉味、下水道的腥气、衣服上的机油味，全被这股浓郁醇厚、带着泥土和热量的香气压了下去。</w:t>
      </w:r>
    </w:p>
    <w:p w14:paraId="512E8981" w14:textId="77777777" w:rsidR="004269C4" w:rsidRDefault="00000000">
      <w:pPr>
        <w:spacing w:line="360" w:lineRule="auto"/>
        <w:ind w:firstLine="480"/>
        <w:jc w:val="both"/>
        <w:rPr>
          <w:lang w:eastAsia="zh-CN"/>
        </w:rPr>
      </w:pPr>
      <w:r>
        <w:rPr>
          <w:lang w:eastAsia="zh-CN"/>
        </w:rPr>
        <w:t>隔壁传来一个小女孩的声音：</w:t>
      </w:r>
      <w:r>
        <w:rPr>
          <w:lang w:eastAsia="zh-CN"/>
        </w:rPr>
        <w:t>“</w:t>
      </w:r>
      <w:r>
        <w:rPr>
          <w:lang w:eastAsia="zh-CN"/>
        </w:rPr>
        <w:t>妈妈，什么东西这么香啊？</w:t>
      </w:r>
      <w:r>
        <w:rPr>
          <w:lang w:eastAsia="zh-CN"/>
        </w:rPr>
        <w:t>”</w:t>
      </w:r>
    </w:p>
    <w:p w14:paraId="015E0085" w14:textId="77777777" w:rsidR="004269C4" w:rsidRDefault="00000000">
      <w:pPr>
        <w:spacing w:line="360" w:lineRule="auto"/>
        <w:ind w:firstLine="480"/>
        <w:jc w:val="both"/>
        <w:rPr>
          <w:lang w:eastAsia="zh-CN"/>
        </w:rPr>
      </w:pPr>
      <w:r>
        <w:rPr>
          <w:lang w:eastAsia="zh-CN"/>
        </w:rPr>
        <w:t>接着是女人疲惫而压低的声音：</w:t>
      </w:r>
      <w:r>
        <w:rPr>
          <w:lang w:eastAsia="zh-CN"/>
        </w:rPr>
        <w:t>“</w:t>
      </w:r>
      <w:r>
        <w:rPr>
          <w:lang w:eastAsia="zh-CN"/>
        </w:rPr>
        <w:t>睡你的觉，那是别人家的。</w:t>
      </w:r>
      <w:r>
        <w:rPr>
          <w:lang w:eastAsia="zh-CN"/>
        </w:rPr>
        <w:t>”</w:t>
      </w:r>
    </w:p>
    <w:p w14:paraId="0E469BF3" w14:textId="77777777" w:rsidR="004269C4" w:rsidRDefault="00000000">
      <w:pPr>
        <w:spacing w:line="360" w:lineRule="auto"/>
        <w:ind w:firstLine="480"/>
        <w:jc w:val="both"/>
        <w:rPr>
          <w:lang w:eastAsia="zh-CN"/>
        </w:rPr>
      </w:pPr>
      <w:r>
        <w:rPr>
          <w:lang w:eastAsia="zh-CN"/>
        </w:rPr>
        <w:t>赫克托坐在黑暗里，眼皮垂着，双手在膝盖上轻轻摩挲。</w:t>
      </w:r>
    </w:p>
    <w:p w14:paraId="45D98482" w14:textId="77777777" w:rsidR="004269C4" w:rsidRDefault="00000000">
      <w:pPr>
        <w:spacing w:line="360" w:lineRule="auto"/>
        <w:ind w:firstLine="480"/>
        <w:jc w:val="both"/>
        <w:rPr>
          <w:lang w:eastAsia="zh-CN"/>
        </w:rPr>
      </w:pPr>
      <w:r>
        <w:rPr>
          <w:lang w:eastAsia="zh-CN"/>
        </w:rPr>
        <w:t>又过了三十分钟。火熄了。</w:t>
      </w:r>
    </w:p>
    <w:p w14:paraId="44BD3C4A" w14:textId="77777777" w:rsidR="004269C4" w:rsidRDefault="00000000">
      <w:pPr>
        <w:spacing w:line="360" w:lineRule="auto"/>
        <w:ind w:firstLine="480"/>
        <w:jc w:val="both"/>
        <w:rPr>
          <w:lang w:eastAsia="zh-CN"/>
        </w:rPr>
      </w:pPr>
      <w:r>
        <w:rPr>
          <w:lang w:eastAsia="zh-CN"/>
        </w:rPr>
        <w:t>他起身，双手握住锅耳，把沉重的铁锅端到桌子中央，揭开锅盖。浓白的蒸汽散去，汤汁已经收得</w:t>
      </w:r>
      <w:proofErr w:type="gramStart"/>
      <w:r>
        <w:rPr>
          <w:lang w:eastAsia="zh-CN"/>
        </w:rPr>
        <w:t>极</w:t>
      </w:r>
      <w:proofErr w:type="gramEnd"/>
      <w:r>
        <w:rPr>
          <w:lang w:eastAsia="zh-CN"/>
        </w:rPr>
        <w:t>稠，红得发暖；牛肉炖得酥烂，边缘微微卷起；土豆吸饱了肉汤，尖锐的棱角都化在了汤里。</w:t>
      </w:r>
    </w:p>
    <w:p w14:paraId="2ABEC8F0" w14:textId="77777777" w:rsidR="004269C4" w:rsidRDefault="00000000">
      <w:pPr>
        <w:spacing w:line="360" w:lineRule="auto"/>
        <w:ind w:firstLine="480"/>
        <w:jc w:val="both"/>
        <w:rPr>
          <w:lang w:eastAsia="zh-CN"/>
        </w:rPr>
      </w:pPr>
      <w:r>
        <w:rPr>
          <w:lang w:eastAsia="zh-CN"/>
        </w:rPr>
        <w:t>他从帆布包里掏出一只不锈钢勺子，舀起一块土豆，吹了吹，放进嘴里。</w:t>
      </w:r>
    </w:p>
    <w:p w14:paraId="742F61CC" w14:textId="77777777" w:rsidR="004269C4" w:rsidRDefault="00000000">
      <w:pPr>
        <w:spacing w:line="360" w:lineRule="auto"/>
        <w:ind w:firstLine="480"/>
        <w:jc w:val="both"/>
        <w:rPr>
          <w:lang w:eastAsia="zh-CN"/>
        </w:rPr>
      </w:pPr>
      <w:r>
        <w:rPr>
          <w:lang w:eastAsia="zh-CN"/>
        </w:rPr>
        <w:t>土豆在舌尖上轻轻一抿就化开了。绵软，滚烫，带着海盐的微咸和吸透骨髓的牛肉浓香。</w:t>
      </w:r>
    </w:p>
    <w:p w14:paraId="58C7BB4E" w14:textId="77777777" w:rsidR="004269C4" w:rsidRDefault="00000000">
      <w:pPr>
        <w:spacing w:line="360" w:lineRule="auto"/>
        <w:ind w:firstLine="480"/>
        <w:jc w:val="both"/>
        <w:rPr>
          <w:lang w:eastAsia="zh-CN"/>
        </w:rPr>
      </w:pPr>
      <w:r>
        <w:rPr>
          <w:lang w:eastAsia="zh-CN"/>
        </w:rPr>
        <w:t>他又舀起一块牛肉，软烂的纤维在齿间崩解，饱满的肉汁瞬间溢满口腔。</w:t>
      </w:r>
    </w:p>
    <w:p w14:paraId="01698445" w14:textId="77777777" w:rsidR="004269C4" w:rsidRDefault="00000000">
      <w:pPr>
        <w:spacing w:line="360" w:lineRule="auto"/>
        <w:ind w:firstLine="480"/>
        <w:jc w:val="both"/>
      </w:pPr>
      <w:proofErr w:type="spellStart"/>
      <w:r>
        <w:t>赫克托嚼得很慢。一口，又一口</w:t>
      </w:r>
      <w:proofErr w:type="spellEnd"/>
      <w:r>
        <w:t>。</w:t>
      </w:r>
    </w:p>
    <w:p w14:paraId="4803F1E1" w14:textId="77777777" w:rsidR="004269C4" w:rsidRDefault="00000000">
      <w:pPr>
        <w:spacing w:line="360" w:lineRule="auto"/>
        <w:ind w:firstLine="480"/>
        <w:jc w:val="both"/>
        <w:rPr>
          <w:lang w:eastAsia="zh-CN"/>
        </w:rPr>
      </w:pPr>
      <w:r>
        <w:rPr>
          <w:lang w:eastAsia="zh-CN"/>
        </w:rPr>
        <w:t>他这</w:t>
      </w:r>
      <w:proofErr w:type="gramStart"/>
      <w:r>
        <w:rPr>
          <w:lang w:eastAsia="zh-CN"/>
        </w:rPr>
        <w:t>辈子在</w:t>
      </w:r>
      <w:proofErr w:type="gramEnd"/>
      <w:r>
        <w:rPr>
          <w:lang w:eastAsia="zh-CN"/>
        </w:rPr>
        <w:t>乌克兰的战壕里啃过冻硬的合成淀粉块，在月神二号的矿坑里咽过发霉的麦麸饼，在木星的货舱里喝过泛着绿藻腥味的营养液。</w:t>
      </w:r>
    </w:p>
    <w:p w14:paraId="5A632206" w14:textId="77777777" w:rsidR="004269C4" w:rsidRDefault="00000000">
      <w:pPr>
        <w:spacing w:line="360" w:lineRule="auto"/>
        <w:ind w:firstLine="480"/>
        <w:jc w:val="both"/>
        <w:rPr>
          <w:lang w:eastAsia="zh-CN"/>
        </w:rPr>
      </w:pPr>
      <w:r>
        <w:rPr>
          <w:lang w:eastAsia="zh-CN"/>
        </w:rPr>
        <w:t>原来真正的食物是这个味道。原来这就是弗里茨在图纸上画出来的东西，是那个叫波恩的老厨子念念不忘的东西，是生活在泥土上的人每天吃进肚子里的东西。</w:t>
      </w:r>
    </w:p>
    <w:p w14:paraId="281D2AF4" w14:textId="77777777" w:rsidR="004269C4" w:rsidRDefault="00000000">
      <w:pPr>
        <w:spacing w:line="360" w:lineRule="auto"/>
        <w:ind w:firstLine="480"/>
        <w:jc w:val="both"/>
        <w:rPr>
          <w:lang w:eastAsia="zh-CN"/>
        </w:rPr>
      </w:pPr>
      <w:r>
        <w:rPr>
          <w:lang w:eastAsia="zh-CN"/>
        </w:rPr>
        <w:t>赫克托把勺子放下。他低下头，双手撑在桌沿上。</w:t>
      </w:r>
    </w:p>
    <w:p w14:paraId="0205A644" w14:textId="77777777" w:rsidR="004269C4" w:rsidRDefault="00000000">
      <w:pPr>
        <w:spacing w:line="360" w:lineRule="auto"/>
        <w:ind w:firstLine="480"/>
        <w:jc w:val="both"/>
        <w:rPr>
          <w:lang w:eastAsia="zh-CN"/>
        </w:rPr>
      </w:pPr>
      <w:r>
        <w:rPr>
          <w:lang w:eastAsia="zh-CN"/>
        </w:rPr>
        <w:t>一开始只是肩膀在抖。两滴滚烫浑浊的液体从他深陷的眼窝里砸下来，啪嗒一声落在桌面上那张被机油浸得发黑的信纸上，迅速晕开。弗里茨画的那个圆滚滚的土豆，在水渍里模糊成一团蓝黑色的墨迹。</w:t>
      </w:r>
    </w:p>
    <w:p w14:paraId="2DC82717" w14:textId="77777777" w:rsidR="004269C4" w:rsidRDefault="00000000">
      <w:pPr>
        <w:spacing w:line="360" w:lineRule="auto"/>
        <w:ind w:firstLine="480"/>
        <w:jc w:val="both"/>
        <w:rPr>
          <w:lang w:eastAsia="zh-CN"/>
        </w:rPr>
      </w:pPr>
      <w:r>
        <w:rPr>
          <w:lang w:eastAsia="zh-CN"/>
        </w:rPr>
        <w:lastRenderedPageBreak/>
        <w:t>他没有哭出声。他这辈子早就忘了该怎么大声号哭，只是把脑袋深深埋进粗糙的臂弯，喉咙深处发出受伤老</w:t>
      </w:r>
      <w:proofErr w:type="gramStart"/>
      <w:r>
        <w:rPr>
          <w:lang w:eastAsia="zh-CN"/>
        </w:rPr>
        <w:t>兽一样</w:t>
      </w:r>
      <w:proofErr w:type="gramEnd"/>
      <w:r>
        <w:rPr>
          <w:lang w:eastAsia="zh-CN"/>
        </w:rPr>
        <w:t>的呜咽，肩膀剧烈地起伏。</w:t>
      </w:r>
    </w:p>
    <w:p w14:paraId="72907386" w14:textId="77777777" w:rsidR="004269C4" w:rsidRDefault="00000000">
      <w:pPr>
        <w:spacing w:line="360" w:lineRule="auto"/>
        <w:ind w:firstLine="480"/>
        <w:jc w:val="both"/>
        <w:rPr>
          <w:lang w:eastAsia="zh-CN"/>
        </w:rPr>
      </w:pPr>
      <w:r>
        <w:rPr>
          <w:lang w:eastAsia="zh-CN"/>
        </w:rPr>
        <w:t>桌子中央，那口笨重粗陋的熟铁锅里，炖肉的香气还在温热地升腾，袅袅散入月球地底冰冷死寂的空气中。</w:t>
      </w:r>
    </w:p>
    <w:p w14:paraId="2AACC82D" w14:textId="77777777" w:rsidR="004269C4" w:rsidRDefault="00000000">
      <w:pPr>
        <w:spacing w:line="360" w:lineRule="auto"/>
        <w:ind w:firstLine="480"/>
        <w:jc w:val="both"/>
        <w:rPr>
          <w:lang w:eastAsia="zh-CN"/>
        </w:rPr>
      </w:pPr>
      <w:r>
        <w:rPr>
          <w:lang w:eastAsia="zh-CN"/>
        </w:rPr>
        <w:t>——</w:t>
      </w:r>
    </w:p>
    <w:p w14:paraId="418840C9" w14:textId="77777777" w:rsidR="004269C4" w:rsidRDefault="00000000">
      <w:pPr>
        <w:spacing w:line="360" w:lineRule="auto"/>
        <w:ind w:firstLine="480"/>
        <w:jc w:val="both"/>
        <w:rPr>
          <w:lang w:eastAsia="zh-CN"/>
        </w:rPr>
      </w:pPr>
      <w:r>
        <w:rPr>
          <w:lang w:eastAsia="zh-CN"/>
        </w:rPr>
        <w:t>同一时刻。月面，阿纳海姆电子公司，月神五号工厂行政大楼六层。</w:t>
      </w:r>
    </w:p>
    <w:p w14:paraId="232A4214" w14:textId="77777777" w:rsidR="004269C4" w:rsidRDefault="00000000">
      <w:pPr>
        <w:spacing w:line="360" w:lineRule="auto"/>
        <w:ind w:firstLine="480"/>
        <w:jc w:val="both"/>
        <w:rPr>
          <w:lang w:eastAsia="zh-CN"/>
        </w:rPr>
      </w:pPr>
      <w:r>
        <w:rPr>
          <w:lang w:eastAsia="zh-CN"/>
        </w:rPr>
        <w:t>整栋大楼的主电源已经切断。</w:t>
      </w:r>
      <w:proofErr w:type="gramStart"/>
      <w:r>
        <w:rPr>
          <w:lang w:eastAsia="zh-CN"/>
        </w:rPr>
        <w:t>新吉翁舰队</w:t>
      </w:r>
      <w:proofErr w:type="gramEnd"/>
      <w:r>
        <w:rPr>
          <w:lang w:eastAsia="zh-CN"/>
        </w:rPr>
        <w:t>强行变轨带来的重力异常警报，让所有非核心文职人员在三小时前就疏散撤离了。走廊里一片漆黑，只有应急疏散标志散发着幽绿的光。战略规划室主任办公室的门虚掩着。</w:t>
      </w:r>
    </w:p>
    <w:p w14:paraId="2735B1B0" w14:textId="77777777" w:rsidR="004269C4" w:rsidRDefault="00000000">
      <w:pPr>
        <w:spacing w:line="360" w:lineRule="auto"/>
        <w:ind w:firstLine="480"/>
        <w:jc w:val="both"/>
        <w:rPr>
          <w:lang w:eastAsia="zh-CN"/>
        </w:rPr>
      </w:pPr>
      <w:r>
        <w:rPr>
          <w:lang w:eastAsia="zh-CN"/>
        </w:rPr>
        <w:t>柯林</w:t>
      </w:r>
      <w:r>
        <w:rPr>
          <w:lang w:eastAsia="zh-CN"/>
        </w:rPr>
        <w:t>·</w:t>
      </w:r>
      <w:r>
        <w:rPr>
          <w:lang w:eastAsia="zh-CN"/>
        </w:rPr>
        <w:t>班尼特坐在红木办公桌后。他没有走。</w:t>
      </w:r>
    </w:p>
    <w:p w14:paraId="51EE7E29" w14:textId="77777777" w:rsidR="004269C4" w:rsidRDefault="00000000">
      <w:pPr>
        <w:spacing w:line="360" w:lineRule="auto"/>
        <w:ind w:firstLine="480"/>
        <w:jc w:val="both"/>
        <w:rPr>
          <w:lang w:eastAsia="zh-CN"/>
        </w:rPr>
      </w:pPr>
      <w:r>
        <w:rPr>
          <w:lang w:eastAsia="zh-CN"/>
        </w:rPr>
        <w:t>百叶窗完全拉开。透过防辐射落地窗，能清楚看见月面轨道上那惊心动魄的一幕：数亿吨级的小行星</w:t>
      </w:r>
      <w:r>
        <w:rPr>
          <w:lang w:eastAsia="zh-CN"/>
        </w:rPr>
        <w:t>“</w:t>
      </w:r>
      <w:r>
        <w:rPr>
          <w:lang w:eastAsia="zh-CN"/>
        </w:rPr>
        <w:t>月神五号</w:t>
      </w:r>
      <w:r>
        <w:rPr>
          <w:lang w:eastAsia="zh-CN"/>
        </w:rPr>
        <w:t>”</w:t>
      </w:r>
      <w:r>
        <w:rPr>
          <w:lang w:eastAsia="zh-CN"/>
        </w:rPr>
        <w:t>已被数艘</w:t>
      </w:r>
      <w:proofErr w:type="gramStart"/>
      <w:r>
        <w:rPr>
          <w:lang w:eastAsia="zh-CN"/>
        </w:rPr>
        <w:t>新吉翁重型</w:t>
      </w:r>
      <w:proofErr w:type="gramEnd"/>
      <w:r>
        <w:rPr>
          <w:lang w:eastAsia="zh-CN"/>
        </w:rPr>
        <w:t>拖船用核脉冲发动机强行推离既定轨道，那座原本是阿纳海姆核心采矿基地的巨大岩石，此刻尾部喷着数公里长的炽热等离子体尾焰，正以每秒数公里的相对速度朝地球沉沦而去。</w:t>
      </w:r>
    </w:p>
    <w:p w14:paraId="456AC0D6" w14:textId="77777777" w:rsidR="004269C4" w:rsidRDefault="00000000">
      <w:pPr>
        <w:spacing w:line="360" w:lineRule="auto"/>
        <w:ind w:firstLine="480"/>
        <w:jc w:val="both"/>
        <w:rPr>
          <w:lang w:eastAsia="zh-CN"/>
        </w:rPr>
      </w:pPr>
      <w:r>
        <w:rPr>
          <w:lang w:eastAsia="zh-CN"/>
        </w:rPr>
        <w:t>那是夏亚的宣战。</w:t>
      </w:r>
    </w:p>
    <w:p w14:paraId="2B74B8B2" w14:textId="77777777" w:rsidR="004269C4" w:rsidRDefault="00000000">
      <w:pPr>
        <w:spacing w:line="360" w:lineRule="auto"/>
        <w:ind w:firstLine="480"/>
        <w:jc w:val="both"/>
        <w:rPr>
          <w:lang w:eastAsia="zh-CN"/>
        </w:rPr>
      </w:pPr>
      <w:r>
        <w:rPr>
          <w:lang w:eastAsia="zh-CN"/>
        </w:rPr>
        <w:t>桌面上，一台保密数据终端还在运行，</w:t>
      </w:r>
      <w:proofErr w:type="gramStart"/>
      <w:r>
        <w:rPr>
          <w:lang w:eastAsia="zh-CN"/>
        </w:rPr>
        <w:t>荧</w:t>
      </w:r>
      <w:proofErr w:type="gramEnd"/>
      <w:r>
        <w:rPr>
          <w:lang w:eastAsia="zh-CN"/>
        </w:rPr>
        <w:t>绿的屏幕映出他鼻梁上那副一尘不染的金丝眼镜。屏幕上是一份刚由董事会秘密签署的《资产重组与战后坏账清算预案》。第七条附则写着：若月神五号坠落地球西藏拉萨，联邦在地球圈的金融中枢将全面瘫痪，本集团持有的三百八十亿联邦国债将以一比零点三强制冲销；作为对冲，</w:t>
      </w:r>
      <w:proofErr w:type="gramStart"/>
      <w:r>
        <w:rPr>
          <w:lang w:eastAsia="zh-CN"/>
        </w:rPr>
        <w:t>新吉翁已</w:t>
      </w:r>
      <w:proofErr w:type="gramEnd"/>
      <w:r>
        <w:rPr>
          <w:lang w:eastAsia="zh-CN"/>
        </w:rPr>
        <w:t>将</w:t>
      </w:r>
      <w:r>
        <w:rPr>
          <w:lang w:eastAsia="zh-CN"/>
        </w:rPr>
        <w:t>Side 3</w:t>
      </w:r>
      <w:r>
        <w:rPr>
          <w:lang w:eastAsia="zh-CN"/>
        </w:rPr>
        <w:t>境内六座全自动</w:t>
      </w:r>
      <w:r>
        <w:rPr>
          <w:lang w:eastAsia="zh-CN"/>
        </w:rPr>
        <w:t>MS</w:t>
      </w:r>
      <w:r>
        <w:rPr>
          <w:lang w:eastAsia="zh-CN"/>
        </w:rPr>
        <w:t>装配线的三十年特许经营权全额抵押给我司离岸信托。综合净资产收益率预期：正百分之四点七。</w:t>
      </w:r>
    </w:p>
    <w:p w14:paraId="37DE4E2B" w14:textId="77777777" w:rsidR="004269C4" w:rsidRDefault="00000000">
      <w:pPr>
        <w:spacing w:line="360" w:lineRule="auto"/>
        <w:ind w:firstLine="480"/>
        <w:jc w:val="both"/>
        <w:rPr>
          <w:lang w:eastAsia="zh-CN"/>
        </w:rPr>
      </w:pPr>
      <w:r>
        <w:rPr>
          <w:lang w:eastAsia="zh-CN"/>
        </w:rPr>
        <w:t>正百分之四点七。</w:t>
      </w:r>
    </w:p>
    <w:p w14:paraId="6669A8BA" w14:textId="77777777" w:rsidR="004269C4" w:rsidRDefault="00000000">
      <w:pPr>
        <w:spacing w:line="360" w:lineRule="auto"/>
        <w:ind w:firstLine="480"/>
        <w:jc w:val="both"/>
        <w:rPr>
          <w:lang w:eastAsia="zh-CN"/>
        </w:rPr>
      </w:pPr>
      <w:r>
        <w:rPr>
          <w:lang w:eastAsia="zh-CN"/>
        </w:rPr>
        <w:t>柯林推了推眼镜，关掉终端。屏幕熄灭，房间彻底陷入黑暗。</w:t>
      </w:r>
    </w:p>
    <w:p w14:paraId="7E7AD0FE" w14:textId="77777777" w:rsidR="004269C4" w:rsidRDefault="00000000">
      <w:pPr>
        <w:spacing w:line="360" w:lineRule="auto"/>
        <w:ind w:firstLine="480"/>
        <w:jc w:val="both"/>
        <w:rPr>
          <w:lang w:eastAsia="zh-CN"/>
        </w:rPr>
      </w:pPr>
      <w:r>
        <w:rPr>
          <w:lang w:eastAsia="zh-CN"/>
        </w:rPr>
        <w:t>他拉开抽屉，取出一支未开封的雪茄和一把纯银雪茄剪，剪平吸口，划亮一根长柄火柴。火苗在黑暗中跳了一下，照亮他苍白、修剪得整整齐齐的面容。那张脸</w:t>
      </w:r>
      <w:r>
        <w:rPr>
          <w:lang w:eastAsia="zh-CN"/>
        </w:rPr>
        <w:lastRenderedPageBreak/>
        <w:t>上没有任何表情，既没有对文明将毁的恐惧，也没有对数百亿资产变动的狂喜。他把雪茄凑到火苗前，慢慢转动。</w:t>
      </w:r>
    </w:p>
    <w:p w14:paraId="48B08FEB" w14:textId="77777777" w:rsidR="004269C4" w:rsidRDefault="00000000">
      <w:pPr>
        <w:spacing w:line="360" w:lineRule="auto"/>
        <w:ind w:firstLine="480"/>
        <w:jc w:val="both"/>
        <w:rPr>
          <w:lang w:eastAsia="zh-CN"/>
        </w:rPr>
      </w:pPr>
      <w:r>
        <w:rPr>
          <w:lang w:eastAsia="zh-CN"/>
        </w:rPr>
        <w:t>十四年前在</w:t>
      </w:r>
      <w:r>
        <w:rPr>
          <w:lang w:eastAsia="zh-CN"/>
        </w:rPr>
        <w:t>Side 3</w:t>
      </w:r>
      <w:r>
        <w:rPr>
          <w:lang w:eastAsia="zh-CN"/>
        </w:rPr>
        <w:t>的走廊里，那个戴白色面具的男人对他说：</w:t>
      </w:r>
      <w:r>
        <w:rPr>
          <w:lang w:eastAsia="zh-CN"/>
        </w:rPr>
        <w:t>“</w:t>
      </w:r>
      <w:r>
        <w:rPr>
          <w:lang w:eastAsia="zh-CN"/>
        </w:rPr>
        <w:t>你忘了算</w:t>
      </w:r>
      <w:r>
        <w:rPr>
          <w:lang w:eastAsia="zh-CN"/>
        </w:rPr>
        <w:t>‘</w:t>
      </w:r>
      <w:r>
        <w:rPr>
          <w:lang w:eastAsia="zh-CN"/>
        </w:rPr>
        <w:t>人</w:t>
      </w:r>
      <w:r>
        <w:rPr>
          <w:lang w:eastAsia="zh-CN"/>
        </w:rPr>
        <w:t>’</w:t>
      </w:r>
      <w:r>
        <w:rPr>
          <w:lang w:eastAsia="zh-CN"/>
        </w:rPr>
        <w:t>这个变量。</w:t>
      </w:r>
      <w:r>
        <w:rPr>
          <w:lang w:eastAsia="zh-CN"/>
        </w:rPr>
        <w:t>”</w:t>
      </w:r>
      <w:r>
        <w:rPr>
          <w:lang w:eastAsia="zh-CN"/>
        </w:rPr>
        <w:t>今天，那个人把一座直径几公里的石头推向地球，为了他心中全人类进化的宏大理想；而柯林坐在月球的阴影里，把那个理想算成了百分之四点七的利润率。</w:t>
      </w:r>
    </w:p>
    <w:p w14:paraId="388DF6B9" w14:textId="77777777" w:rsidR="004269C4" w:rsidRDefault="00000000">
      <w:pPr>
        <w:spacing w:line="360" w:lineRule="auto"/>
        <w:ind w:firstLine="480"/>
        <w:jc w:val="both"/>
        <w:rPr>
          <w:lang w:eastAsia="zh-CN"/>
        </w:rPr>
      </w:pPr>
      <w:r>
        <w:rPr>
          <w:lang w:eastAsia="zh-CN"/>
        </w:rPr>
        <w:t>谁也没有算错。他们只是在这场长达十四年的绞肉机里，各自选了一个齿轮，然后把自己死死焊在上面。</w:t>
      </w:r>
    </w:p>
    <w:p w14:paraId="393EF492" w14:textId="77777777" w:rsidR="004269C4" w:rsidRDefault="00000000">
      <w:pPr>
        <w:spacing w:line="360" w:lineRule="auto"/>
        <w:ind w:firstLine="480"/>
        <w:jc w:val="both"/>
        <w:rPr>
          <w:lang w:eastAsia="zh-CN"/>
        </w:rPr>
      </w:pPr>
      <w:r>
        <w:rPr>
          <w:lang w:eastAsia="zh-CN"/>
        </w:rPr>
        <w:t>柯林吐出一口青白色的烟雾。烟雾在落地窗前缓缓弥散，遮住了窗外那颗越来越远的、燃烧的月神五号。</w:t>
      </w:r>
    </w:p>
    <w:p w14:paraId="3F3944F4" w14:textId="77777777" w:rsidR="004269C4" w:rsidRDefault="00000000">
      <w:pPr>
        <w:spacing w:line="360" w:lineRule="auto"/>
        <w:ind w:firstLine="480"/>
        <w:jc w:val="both"/>
        <w:rPr>
          <w:lang w:eastAsia="zh-CN"/>
        </w:rPr>
      </w:pPr>
      <w:r>
        <w:rPr>
          <w:lang w:eastAsia="zh-CN"/>
        </w:rPr>
        <w:t>——</w:t>
      </w:r>
    </w:p>
    <w:p w14:paraId="13171C29" w14:textId="77777777" w:rsidR="004269C4" w:rsidRDefault="00000000">
      <w:pPr>
        <w:spacing w:line="360" w:lineRule="auto"/>
        <w:ind w:firstLine="480"/>
        <w:jc w:val="both"/>
        <w:rPr>
          <w:lang w:eastAsia="zh-CN"/>
        </w:rPr>
      </w:pPr>
      <w:r>
        <w:rPr>
          <w:lang w:eastAsia="zh-CN"/>
        </w:rPr>
        <w:t>阿纳海姆月神五号地下深处，第二机库的外围走廊。</w:t>
      </w:r>
    </w:p>
    <w:p w14:paraId="78A00A5D" w14:textId="77777777" w:rsidR="004269C4" w:rsidRDefault="00000000">
      <w:pPr>
        <w:spacing w:line="360" w:lineRule="auto"/>
        <w:ind w:firstLine="480"/>
        <w:jc w:val="both"/>
        <w:rPr>
          <w:lang w:eastAsia="zh-CN"/>
        </w:rPr>
      </w:pPr>
      <w:r>
        <w:rPr>
          <w:lang w:eastAsia="zh-CN"/>
        </w:rPr>
        <w:t>久</w:t>
      </w:r>
      <w:proofErr w:type="gramStart"/>
      <w:r>
        <w:rPr>
          <w:lang w:eastAsia="zh-CN"/>
        </w:rPr>
        <w:t>世</w:t>
      </w:r>
      <w:proofErr w:type="gramEnd"/>
      <w:r>
        <w:rPr>
          <w:lang w:eastAsia="zh-CN"/>
        </w:rPr>
        <w:t>明人背着帆布工具包，快步穿过满地弃置的电缆。整</w:t>
      </w:r>
      <w:proofErr w:type="gramStart"/>
      <w:r>
        <w:rPr>
          <w:lang w:eastAsia="zh-CN"/>
        </w:rPr>
        <w:t>座地</w:t>
      </w:r>
      <w:proofErr w:type="gramEnd"/>
      <w:r>
        <w:rPr>
          <w:lang w:eastAsia="zh-CN"/>
        </w:rPr>
        <w:t>下工厂都在回荡撤离警报，红色旋转警示灯把走廊刷上一层又一层的血光；防化喷淋</w:t>
      </w:r>
      <w:proofErr w:type="gramStart"/>
      <w:r>
        <w:rPr>
          <w:lang w:eastAsia="zh-CN"/>
        </w:rPr>
        <w:t>因管压异常</w:t>
      </w:r>
      <w:proofErr w:type="gramEnd"/>
      <w:r>
        <w:rPr>
          <w:lang w:eastAsia="zh-CN"/>
        </w:rPr>
        <w:t>，正稀稀拉拉地滴着带刺鼻防锈剂的水珠。</w:t>
      </w:r>
    </w:p>
    <w:p w14:paraId="2EBA77D7" w14:textId="77777777" w:rsidR="004269C4" w:rsidRDefault="00000000">
      <w:pPr>
        <w:spacing w:line="360" w:lineRule="auto"/>
        <w:ind w:firstLine="480"/>
        <w:jc w:val="both"/>
        <w:rPr>
          <w:lang w:eastAsia="zh-CN"/>
        </w:rPr>
      </w:pPr>
      <w:r>
        <w:rPr>
          <w:lang w:eastAsia="zh-CN"/>
        </w:rPr>
        <w:t>“</w:t>
      </w:r>
      <w:r>
        <w:rPr>
          <w:lang w:eastAsia="zh-CN"/>
        </w:rPr>
        <w:t>久</w:t>
      </w:r>
      <w:proofErr w:type="gramStart"/>
      <w:r>
        <w:rPr>
          <w:lang w:eastAsia="zh-CN"/>
        </w:rPr>
        <w:t>世</w:t>
      </w:r>
      <w:proofErr w:type="gramEnd"/>
      <w:r>
        <w:rPr>
          <w:lang w:eastAsia="zh-CN"/>
        </w:rPr>
        <w:t>！快上穿梭艇！</w:t>
      </w:r>
      <w:r>
        <w:rPr>
          <w:lang w:eastAsia="zh-CN"/>
        </w:rPr>
        <w:t>”</w:t>
      </w:r>
      <w:r>
        <w:rPr>
          <w:lang w:eastAsia="zh-CN"/>
        </w:rPr>
        <w:t>前方二十米的气闸门前，一个穿</w:t>
      </w:r>
      <w:r>
        <w:rPr>
          <w:lang w:eastAsia="zh-CN"/>
        </w:rPr>
        <w:t>AE</w:t>
      </w:r>
      <w:r>
        <w:rPr>
          <w:lang w:eastAsia="zh-CN"/>
        </w:rPr>
        <w:t>整备服的组长扒着舱门死命挥手，</w:t>
      </w:r>
      <w:r>
        <w:rPr>
          <w:lang w:eastAsia="zh-CN"/>
        </w:rPr>
        <w:t>“</w:t>
      </w:r>
      <w:r>
        <w:rPr>
          <w:lang w:eastAsia="zh-CN"/>
        </w:rPr>
        <w:t>最后两分钟！反应堆冷却系统马上停机！月神五号已经开始坠落了，再不走就跟着这块大石头一起烧成灰！</w:t>
      </w:r>
      <w:r>
        <w:rPr>
          <w:lang w:eastAsia="zh-CN"/>
        </w:rPr>
        <w:t>”</w:t>
      </w:r>
    </w:p>
    <w:p w14:paraId="429435DE" w14:textId="77777777" w:rsidR="004269C4" w:rsidRDefault="00000000">
      <w:pPr>
        <w:spacing w:line="360" w:lineRule="auto"/>
        <w:ind w:firstLine="480"/>
        <w:jc w:val="both"/>
        <w:rPr>
          <w:lang w:eastAsia="zh-CN"/>
        </w:rPr>
      </w:pPr>
      <w:r>
        <w:rPr>
          <w:lang w:eastAsia="zh-CN"/>
        </w:rPr>
        <w:t>明人停下脚步。工装下摆被水珠打湿，贴在小腿上冰凉刺骨。</w:t>
      </w:r>
    </w:p>
    <w:p w14:paraId="4AE3596B" w14:textId="77777777" w:rsidR="004269C4" w:rsidRDefault="00000000">
      <w:pPr>
        <w:spacing w:line="360" w:lineRule="auto"/>
        <w:ind w:firstLine="480"/>
        <w:jc w:val="both"/>
        <w:rPr>
          <w:lang w:eastAsia="zh-CN"/>
        </w:rPr>
      </w:pPr>
      <w:r>
        <w:rPr>
          <w:lang w:eastAsia="zh-CN"/>
        </w:rPr>
        <w:t>他没有朝气闸门跑。他转身走向走廊拐角那间贴着黄色辐射警示胶带的配电维修间。</w:t>
      </w:r>
    </w:p>
    <w:p w14:paraId="0EEA3A90" w14:textId="77777777" w:rsidR="004269C4" w:rsidRDefault="00000000">
      <w:pPr>
        <w:spacing w:line="360" w:lineRule="auto"/>
        <w:ind w:firstLine="480"/>
        <w:jc w:val="both"/>
        <w:rPr>
          <w:lang w:eastAsia="zh-CN"/>
        </w:rPr>
      </w:pPr>
      <w:r>
        <w:rPr>
          <w:lang w:eastAsia="zh-CN"/>
        </w:rPr>
        <w:t>“</w:t>
      </w:r>
      <w:r>
        <w:rPr>
          <w:lang w:eastAsia="zh-CN"/>
        </w:rPr>
        <w:t>你疯了？！去那儿干什么？！</w:t>
      </w:r>
      <w:r>
        <w:rPr>
          <w:lang w:eastAsia="zh-CN"/>
        </w:rPr>
        <w:t>”</w:t>
      </w:r>
      <w:r>
        <w:rPr>
          <w:lang w:eastAsia="zh-CN"/>
        </w:rPr>
        <w:t>组长的嘶吼被警报撕得七零八落。明人没有回头。</w:t>
      </w:r>
    </w:p>
    <w:p w14:paraId="4AD54DE0" w14:textId="77777777" w:rsidR="004269C4" w:rsidRDefault="00000000">
      <w:pPr>
        <w:spacing w:line="360" w:lineRule="auto"/>
        <w:ind w:firstLine="480"/>
        <w:jc w:val="both"/>
        <w:rPr>
          <w:lang w:eastAsia="zh-CN"/>
        </w:rPr>
      </w:pPr>
      <w:r>
        <w:rPr>
          <w:lang w:eastAsia="zh-CN"/>
        </w:rPr>
        <w:t>他推开沉重的防火门。屋里一片狼藉，工程图纸被穿堂风吹得满地乱飞，控制台上几块报废的示波器被砸碎了，露出绿色的电路板。</w:t>
      </w:r>
    </w:p>
    <w:p w14:paraId="7419609D" w14:textId="77777777" w:rsidR="004269C4" w:rsidRDefault="00000000">
      <w:pPr>
        <w:spacing w:line="360" w:lineRule="auto"/>
        <w:ind w:firstLine="480"/>
        <w:jc w:val="both"/>
        <w:rPr>
          <w:lang w:eastAsia="zh-CN"/>
        </w:rPr>
      </w:pPr>
      <w:r>
        <w:rPr>
          <w:lang w:eastAsia="zh-CN"/>
        </w:rPr>
        <w:lastRenderedPageBreak/>
        <w:t>最角落的储物柜前，明人蹲下来。柜子</w:t>
      </w:r>
      <w:proofErr w:type="gramStart"/>
      <w:r>
        <w:rPr>
          <w:lang w:eastAsia="zh-CN"/>
        </w:rPr>
        <w:t>最</w:t>
      </w:r>
      <w:proofErr w:type="gramEnd"/>
      <w:r>
        <w:rPr>
          <w:lang w:eastAsia="zh-CN"/>
        </w:rPr>
        <w:t>底层躺着一只生锈的方形金属盒</w:t>
      </w:r>
      <w:r>
        <w:rPr>
          <w:lang w:eastAsia="zh-CN"/>
        </w:rPr>
        <w:t>——</w:t>
      </w:r>
      <w:r>
        <w:rPr>
          <w:lang w:eastAsia="zh-CN"/>
        </w:rPr>
        <w:t>五年前从阿伽马号撤离时，门罗扔在补给舰角落的那个空气滤芯壳。里面的泥土早干涸成白色硬块，那几株曾疯长过的绿薄荷只剩几根蜷缩发黑的枯根，像几枚细小的铁丝，深陷在干裂的泥缝里。</w:t>
      </w:r>
    </w:p>
    <w:p w14:paraId="0C9C69DD" w14:textId="77777777" w:rsidR="004269C4" w:rsidRDefault="00000000">
      <w:pPr>
        <w:spacing w:line="360" w:lineRule="auto"/>
        <w:ind w:firstLine="480"/>
        <w:jc w:val="both"/>
        <w:rPr>
          <w:lang w:eastAsia="zh-CN"/>
        </w:rPr>
      </w:pPr>
      <w:r>
        <w:rPr>
          <w:lang w:eastAsia="zh-CN"/>
        </w:rPr>
        <w:t>明人伸出右手，把</w:t>
      </w:r>
      <w:proofErr w:type="gramStart"/>
      <w:r>
        <w:rPr>
          <w:lang w:eastAsia="zh-CN"/>
        </w:rPr>
        <w:t>滤芯壳捧起来</w:t>
      </w:r>
      <w:proofErr w:type="gramEnd"/>
      <w:r>
        <w:rPr>
          <w:lang w:eastAsia="zh-CN"/>
        </w:rPr>
        <w:t>。金属边缘的红锈扎破了他的指腹，传来一丝细微的刺痛。他把它揣进帆布包的侧袋，然后拉开胸前拉链，把手伸进内袋。</w:t>
      </w:r>
    </w:p>
    <w:p w14:paraId="6795FC74" w14:textId="77777777" w:rsidR="004269C4" w:rsidRDefault="00000000">
      <w:pPr>
        <w:spacing w:line="360" w:lineRule="auto"/>
        <w:ind w:firstLine="480"/>
        <w:jc w:val="both"/>
        <w:rPr>
          <w:lang w:eastAsia="zh-CN"/>
        </w:rPr>
      </w:pPr>
      <w:proofErr w:type="gramStart"/>
      <w:r>
        <w:rPr>
          <w:lang w:eastAsia="zh-CN"/>
        </w:rPr>
        <w:t>指腹先碰到</w:t>
      </w:r>
      <w:proofErr w:type="gramEnd"/>
      <w:r>
        <w:rPr>
          <w:lang w:eastAsia="zh-CN"/>
        </w:rPr>
        <w:t>那枚冰冷的、带着干涸血迹的红十字小别针，接着摸到了那把旧扳手。</w:t>
      </w:r>
    </w:p>
    <w:p w14:paraId="0002DEB0" w14:textId="77777777" w:rsidR="004269C4" w:rsidRDefault="00000000">
      <w:pPr>
        <w:spacing w:line="360" w:lineRule="auto"/>
        <w:ind w:firstLine="480"/>
        <w:jc w:val="both"/>
        <w:rPr>
          <w:lang w:eastAsia="zh-CN"/>
        </w:rPr>
      </w:pPr>
      <w:r>
        <w:rPr>
          <w:lang w:eastAsia="zh-CN"/>
        </w:rPr>
        <w:t>十指合拢。粗糙的金属柄上，赫克托用断钉凿出的</w:t>
      </w:r>
      <w:r>
        <w:rPr>
          <w:lang w:eastAsia="zh-CN"/>
        </w:rPr>
        <w:t>“H.R.”</w:t>
      </w:r>
      <w:r>
        <w:rPr>
          <w:lang w:eastAsia="zh-CN"/>
        </w:rPr>
        <w:t>和弗里茨用钻头刻出的</w:t>
      </w:r>
      <w:r>
        <w:rPr>
          <w:lang w:eastAsia="zh-CN"/>
        </w:rPr>
        <w:t>“</w:t>
      </w:r>
      <w:r>
        <w:rPr>
          <w:lang w:eastAsia="zh-CN"/>
        </w:rPr>
        <w:t>三角加一竖</w:t>
      </w:r>
      <w:r>
        <w:rPr>
          <w:lang w:eastAsia="zh-CN"/>
        </w:rPr>
        <w:t>”</w:t>
      </w:r>
      <w:r>
        <w:rPr>
          <w:lang w:eastAsia="zh-CN"/>
        </w:rPr>
        <w:t>，在掌心深深硌了进去。</w:t>
      </w:r>
    </w:p>
    <w:p w14:paraId="0925B2AC" w14:textId="77777777" w:rsidR="004269C4" w:rsidRDefault="00000000">
      <w:pPr>
        <w:spacing w:line="360" w:lineRule="auto"/>
        <w:ind w:firstLine="480"/>
        <w:jc w:val="both"/>
        <w:rPr>
          <w:lang w:eastAsia="zh-CN"/>
        </w:rPr>
      </w:pPr>
      <w:r>
        <w:rPr>
          <w:lang w:eastAsia="zh-CN"/>
        </w:rPr>
        <w:t>痛感清晰而坚硬。</w:t>
      </w:r>
    </w:p>
    <w:p w14:paraId="064434D3" w14:textId="77777777" w:rsidR="004269C4" w:rsidRDefault="00000000">
      <w:pPr>
        <w:spacing w:line="360" w:lineRule="auto"/>
        <w:ind w:firstLine="480"/>
        <w:jc w:val="both"/>
        <w:rPr>
          <w:lang w:eastAsia="zh-CN"/>
        </w:rPr>
      </w:pPr>
      <w:r>
        <w:rPr>
          <w:lang w:eastAsia="zh-CN"/>
        </w:rPr>
        <w:t>明人深吸一口充满机油与焦糊味的冷空气，抓紧背带，转身冲出维修间，迎着刺目的红色旋转警报，大步冲向正在缓缓关闭的气闸舱门。</w:t>
      </w:r>
    </w:p>
    <w:p w14:paraId="01AB36C7" w14:textId="77777777" w:rsidR="004269C4" w:rsidRDefault="00000000">
      <w:pPr>
        <w:spacing w:line="360" w:lineRule="auto"/>
        <w:ind w:firstLine="480"/>
        <w:jc w:val="both"/>
        <w:rPr>
          <w:lang w:eastAsia="zh-CN"/>
        </w:rPr>
      </w:pPr>
      <w:r>
        <w:rPr>
          <w:lang w:eastAsia="zh-CN"/>
        </w:rPr>
        <w:t>门外，冰冷的月面荒原之上，星群依旧沉默地闪烁。</w:t>
      </w:r>
    </w:p>
    <w:p w14:paraId="20612C8C" w14:textId="77777777" w:rsidR="004269C4" w:rsidRDefault="00000000">
      <w:pPr>
        <w:spacing w:line="360" w:lineRule="auto"/>
        <w:ind w:firstLine="480"/>
        <w:jc w:val="both"/>
        <w:rPr>
          <w:lang w:eastAsia="zh-CN"/>
        </w:rPr>
      </w:pPr>
      <w:r>
        <w:rPr>
          <w:lang w:eastAsia="zh-CN"/>
        </w:rPr>
        <w:t>宏大的时代正从他们头顶隆隆碾过。但在这个被钢铁与数字遗忘的角落，一个搬运工刚吃完一锅土豆炖肉，一个精算师在黑暗中点燃了雪茄，一个整备兵的口袋里还揣着一把刻着死人名字的生锈扳手。</w:t>
      </w:r>
    </w:p>
    <w:p w14:paraId="4AF6BB18" w14:textId="77777777" w:rsidR="004269C4" w:rsidRDefault="00000000">
      <w:pPr>
        <w:spacing w:line="360" w:lineRule="auto"/>
        <w:ind w:firstLine="480"/>
        <w:jc w:val="both"/>
        <w:rPr>
          <w:lang w:eastAsia="zh-CN"/>
        </w:rPr>
      </w:pPr>
      <w:r>
        <w:rPr>
          <w:lang w:eastAsia="zh-CN"/>
        </w:rPr>
        <w:t>他们活了下来，像旷野里的杂草，像机库铁缝里的铁锈，在这冰冷窒息的宇宙世纪里，沉默而顽固地继续活着。</w:t>
      </w:r>
    </w:p>
    <w:p w14:paraId="76745CFC" w14:textId="77777777" w:rsidR="004269C4" w:rsidRDefault="00000000">
      <w:pPr>
        <w:spacing w:line="360" w:lineRule="auto"/>
        <w:jc w:val="center"/>
        <w:rPr>
          <w:lang w:eastAsia="zh-CN"/>
        </w:rPr>
      </w:pPr>
      <w:r>
        <w:rPr>
          <w:b/>
          <w:sz w:val="32"/>
          <w:lang w:eastAsia="zh-CN"/>
        </w:rPr>
        <w:t>第十七章：权限</w:t>
      </w:r>
    </w:p>
    <w:p w14:paraId="69202482" w14:textId="77777777" w:rsidR="004269C4" w:rsidRDefault="00000000">
      <w:pPr>
        <w:spacing w:line="360" w:lineRule="auto"/>
        <w:jc w:val="center"/>
        <w:rPr>
          <w:lang w:eastAsia="zh-CN"/>
        </w:rPr>
      </w:pPr>
      <w:r>
        <w:rPr>
          <w:lang w:eastAsia="zh-CN"/>
        </w:rPr>
        <w:t>UC0090</w:t>
      </w:r>
      <w:r>
        <w:rPr>
          <w:lang w:eastAsia="zh-CN"/>
        </w:rPr>
        <w:t>年</w:t>
      </w:r>
      <w:r>
        <w:rPr>
          <w:lang w:eastAsia="zh-CN"/>
        </w:rPr>
        <w:t>—0093</w:t>
      </w:r>
      <w:r>
        <w:rPr>
          <w:lang w:eastAsia="zh-CN"/>
        </w:rPr>
        <w:t>年</w:t>
      </w:r>
      <w:r>
        <w:rPr>
          <w:lang w:eastAsia="zh-CN"/>
        </w:rPr>
        <w:t>3</w:t>
      </w:r>
      <w:r>
        <w:rPr>
          <w:lang w:eastAsia="zh-CN"/>
        </w:rPr>
        <w:t>月</w:t>
      </w:r>
      <w:r>
        <w:rPr>
          <w:lang w:eastAsia="zh-CN"/>
        </w:rPr>
        <w:t xml:space="preserve"> · </w:t>
      </w:r>
      <w:r>
        <w:rPr>
          <w:lang w:eastAsia="zh-CN"/>
        </w:rPr>
        <w:t>隆德</w:t>
      </w:r>
      <w:r>
        <w:rPr>
          <w:lang w:eastAsia="zh-CN"/>
        </w:rPr>
        <w:t>·</w:t>
      </w:r>
      <w:r>
        <w:rPr>
          <w:lang w:eastAsia="zh-CN"/>
        </w:rPr>
        <w:t>贝尔舰队</w:t>
      </w:r>
    </w:p>
    <w:p w14:paraId="11257DE6" w14:textId="77777777" w:rsidR="004269C4" w:rsidRDefault="00000000">
      <w:pPr>
        <w:spacing w:line="360" w:lineRule="auto"/>
        <w:ind w:firstLine="480"/>
        <w:jc w:val="both"/>
        <w:rPr>
          <w:lang w:eastAsia="zh-CN"/>
        </w:rPr>
      </w:pPr>
      <w:r>
        <w:rPr>
          <w:lang w:eastAsia="zh-CN"/>
        </w:rPr>
        <w:t>明人是在</w:t>
      </w:r>
      <w:r>
        <w:rPr>
          <w:lang w:eastAsia="zh-CN"/>
        </w:rPr>
        <w:t>UC0090</w:t>
      </w:r>
      <w:r>
        <w:rPr>
          <w:lang w:eastAsia="zh-CN"/>
        </w:rPr>
        <w:t>年秋天登上隆德</w:t>
      </w:r>
      <w:r>
        <w:rPr>
          <w:lang w:eastAsia="zh-CN"/>
        </w:rPr>
        <w:t>·</w:t>
      </w:r>
      <w:r>
        <w:rPr>
          <w:lang w:eastAsia="zh-CN"/>
        </w:rPr>
        <w:t>贝尔的补给舰的。</w:t>
      </w:r>
    </w:p>
    <w:p w14:paraId="665B9EE5" w14:textId="77777777" w:rsidR="004269C4" w:rsidRDefault="00000000">
      <w:pPr>
        <w:spacing w:line="360" w:lineRule="auto"/>
        <w:ind w:firstLine="480"/>
        <w:jc w:val="both"/>
        <w:rPr>
          <w:lang w:eastAsia="zh-CN"/>
        </w:rPr>
      </w:pPr>
      <w:r>
        <w:rPr>
          <w:lang w:eastAsia="zh-CN"/>
        </w:rPr>
        <w:t>那时艾莉西亚死后已经过了一年半。他在</w:t>
      </w:r>
      <w:proofErr w:type="gramStart"/>
      <w:r>
        <w:rPr>
          <w:lang w:eastAsia="zh-CN"/>
        </w:rPr>
        <w:t>冯</w:t>
      </w:r>
      <w:proofErr w:type="gramEnd"/>
      <w:r>
        <w:rPr>
          <w:lang w:eastAsia="zh-CN"/>
        </w:rPr>
        <w:t>·</w:t>
      </w:r>
      <w:r>
        <w:rPr>
          <w:lang w:eastAsia="zh-CN"/>
        </w:rPr>
        <w:t>布朗底层那间三十平米的公寓里独居了十八个月：每个月按时缴纳房租，每天步行十五分钟去阿纳海姆月神五号工厂</w:t>
      </w:r>
      <w:r>
        <w:rPr>
          <w:lang w:eastAsia="zh-CN"/>
        </w:rPr>
        <w:lastRenderedPageBreak/>
        <w:t>的第四逆向解析车间签到，下班再走回来，路上买一份配给面包和一盒合成味</w:t>
      </w:r>
      <w:proofErr w:type="gramStart"/>
      <w:r>
        <w:rPr>
          <w:lang w:eastAsia="zh-CN"/>
        </w:rPr>
        <w:t>噌</w:t>
      </w:r>
      <w:proofErr w:type="gramEnd"/>
      <w:r>
        <w:rPr>
          <w:lang w:eastAsia="zh-CN"/>
        </w:rPr>
        <w:t>汤。冰箱里永远只有这些东西。</w:t>
      </w:r>
    </w:p>
    <w:p w14:paraId="63EB95D3" w14:textId="77777777" w:rsidR="004269C4" w:rsidRDefault="00000000">
      <w:pPr>
        <w:spacing w:line="360" w:lineRule="auto"/>
        <w:ind w:firstLine="480"/>
        <w:jc w:val="both"/>
        <w:rPr>
          <w:lang w:eastAsia="zh-CN"/>
        </w:rPr>
      </w:pPr>
      <w:r>
        <w:rPr>
          <w:lang w:eastAsia="zh-CN"/>
        </w:rPr>
        <w:t>他不再修自己的手。在月神五号车间里，他的手速反而比年轻时更快，同事私下管他叫</w:t>
      </w:r>
      <w:r>
        <w:rPr>
          <w:lang w:eastAsia="zh-CN"/>
        </w:rPr>
        <w:t>“</w:t>
      </w:r>
      <w:r>
        <w:rPr>
          <w:lang w:eastAsia="zh-CN"/>
        </w:rPr>
        <w:t>活卡尺</w:t>
      </w:r>
      <w:r>
        <w:rPr>
          <w:lang w:eastAsia="zh-CN"/>
        </w:rPr>
        <w:t>”——</w:t>
      </w:r>
      <w:r>
        <w:rPr>
          <w:lang w:eastAsia="zh-CN"/>
        </w:rPr>
        <w:t>不用量具，</w:t>
      </w:r>
      <w:proofErr w:type="gramStart"/>
      <w:r>
        <w:rPr>
          <w:lang w:eastAsia="zh-CN"/>
        </w:rPr>
        <w:t>只用指腹摸</w:t>
      </w:r>
      <w:proofErr w:type="gramEnd"/>
      <w:r>
        <w:rPr>
          <w:lang w:eastAsia="zh-CN"/>
        </w:rPr>
        <w:t>一遍法兰盘的倒角，就能报出小数点后两位的公差。但所有人都注意到一个变化：他不再用拇指在螺帽边缘抹那一圈油膜了。</w:t>
      </w:r>
    </w:p>
    <w:p w14:paraId="5FDFA94D" w14:textId="77777777" w:rsidR="004269C4" w:rsidRDefault="00000000">
      <w:pPr>
        <w:spacing w:line="360" w:lineRule="auto"/>
        <w:ind w:firstLine="480"/>
        <w:jc w:val="both"/>
        <w:rPr>
          <w:lang w:eastAsia="zh-CN"/>
        </w:rPr>
      </w:pPr>
      <w:r>
        <w:rPr>
          <w:lang w:eastAsia="zh-CN"/>
        </w:rPr>
        <w:t>半年前的一次整备记录抽查中，老班长阿斯顿奈格也发现了这一点。</w:t>
      </w:r>
      <w:r>
        <w:rPr>
          <w:lang w:eastAsia="zh-CN"/>
        </w:rPr>
        <w:t>“</w:t>
      </w:r>
      <w:r>
        <w:rPr>
          <w:lang w:eastAsia="zh-CN"/>
        </w:rPr>
        <w:t>你以前每台机体最后一步都抹油印，</w:t>
      </w:r>
      <w:r>
        <w:rPr>
          <w:lang w:eastAsia="zh-CN"/>
        </w:rPr>
        <w:t>”</w:t>
      </w:r>
      <w:r>
        <w:rPr>
          <w:lang w:eastAsia="zh-CN"/>
        </w:rPr>
        <w:t>他翻着工号代码</w:t>
      </w:r>
      <w:proofErr w:type="gramStart"/>
      <w:r>
        <w:rPr>
          <w:lang w:eastAsia="zh-CN"/>
        </w:rPr>
        <w:t>册</w:t>
      </w:r>
      <w:proofErr w:type="gramEnd"/>
      <w:r>
        <w:rPr>
          <w:lang w:eastAsia="zh-CN"/>
        </w:rPr>
        <w:t>抬头看明人，</w:t>
      </w:r>
      <w:r>
        <w:rPr>
          <w:lang w:eastAsia="zh-CN"/>
        </w:rPr>
        <w:t>“</w:t>
      </w:r>
      <w:r>
        <w:rPr>
          <w:lang w:eastAsia="zh-CN"/>
        </w:rPr>
        <w:t>怎么不抹了？</w:t>
      </w:r>
      <w:r>
        <w:rPr>
          <w:lang w:eastAsia="zh-CN"/>
        </w:rPr>
        <w:t>”</w:t>
      </w:r>
    </w:p>
    <w:p w14:paraId="226ECD29" w14:textId="77777777" w:rsidR="004269C4" w:rsidRDefault="00000000">
      <w:pPr>
        <w:spacing w:line="360" w:lineRule="auto"/>
        <w:ind w:firstLine="480"/>
        <w:jc w:val="both"/>
        <w:rPr>
          <w:lang w:eastAsia="zh-CN"/>
        </w:rPr>
      </w:pPr>
      <w:r>
        <w:rPr>
          <w:lang w:eastAsia="zh-CN"/>
        </w:rPr>
        <w:t>明人正用</w:t>
      </w:r>
      <w:proofErr w:type="gramStart"/>
      <w:r>
        <w:rPr>
          <w:lang w:eastAsia="zh-CN"/>
        </w:rPr>
        <w:t>气割枪切一根</w:t>
      </w:r>
      <w:proofErr w:type="gramEnd"/>
      <w:r>
        <w:rPr>
          <w:lang w:eastAsia="zh-CN"/>
        </w:rPr>
        <w:t>液压管路的残余焊渣，护目镜后面没有任何表情。</w:t>
      </w:r>
    </w:p>
    <w:p w14:paraId="0FC15DBD" w14:textId="77777777" w:rsidR="004269C4" w:rsidRDefault="00000000">
      <w:pPr>
        <w:spacing w:line="360" w:lineRule="auto"/>
        <w:ind w:firstLine="480"/>
        <w:jc w:val="both"/>
        <w:rPr>
          <w:lang w:eastAsia="zh-CN"/>
        </w:rPr>
      </w:pPr>
      <w:r>
        <w:rPr>
          <w:lang w:eastAsia="zh-CN"/>
        </w:rPr>
        <w:t>“</w:t>
      </w:r>
      <w:r>
        <w:rPr>
          <w:lang w:eastAsia="zh-CN"/>
        </w:rPr>
        <w:t>手生了。</w:t>
      </w:r>
      <w:r>
        <w:rPr>
          <w:lang w:eastAsia="zh-CN"/>
        </w:rPr>
        <w:t>”</w:t>
      </w:r>
      <w:r>
        <w:rPr>
          <w:lang w:eastAsia="zh-CN"/>
        </w:rPr>
        <w:t>他说。</w:t>
      </w:r>
    </w:p>
    <w:p w14:paraId="0835C5D9" w14:textId="77777777" w:rsidR="004269C4" w:rsidRDefault="00000000">
      <w:pPr>
        <w:spacing w:line="360" w:lineRule="auto"/>
        <w:ind w:firstLine="480"/>
        <w:jc w:val="both"/>
        <w:rPr>
          <w:lang w:eastAsia="zh-CN"/>
        </w:rPr>
      </w:pPr>
      <w:r>
        <w:rPr>
          <w:lang w:eastAsia="zh-CN"/>
        </w:rPr>
        <w:t>阿斯顿奈格盯着他看了三秒钟，没有再问。</w:t>
      </w:r>
    </w:p>
    <w:p w14:paraId="11F3D36D" w14:textId="77777777" w:rsidR="004269C4" w:rsidRDefault="00000000">
      <w:pPr>
        <w:spacing w:line="360" w:lineRule="auto"/>
        <w:ind w:firstLine="480"/>
        <w:jc w:val="both"/>
        <w:rPr>
          <w:lang w:eastAsia="zh-CN"/>
        </w:rPr>
      </w:pPr>
      <w:r>
        <w:rPr>
          <w:lang w:eastAsia="zh-CN"/>
        </w:rPr>
        <w:t>阿伽马号解散后的那一年，门罗辗转了好几个地方，最后在一个不知名的边境巡逻舰队里以</w:t>
      </w:r>
      <w:r>
        <w:rPr>
          <w:lang w:eastAsia="zh-CN"/>
        </w:rPr>
        <w:t>“</w:t>
      </w:r>
      <w:r>
        <w:rPr>
          <w:lang w:eastAsia="zh-CN"/>
        </w:rPr>
        <w:t>临时整备顾问</w:t>
      </w:r>
      <w:r>
        <w:rPr>
          <w:lang w:eastAsia="zh-CN"/>
        </w:rPr>
        <w:t>”</w:t>
      </w:r>
      <w:r>
        <w:rPr>
          <w:lang w:eastAsia="zh-CN"/>
        </w:rPr>
        <w:t>的身份混着。他身上那件洗得发白的旧连体飞行服从没换过，袖口上方原本缝着提坦斯少尉军衔章的位置空荡荡的，只留下两块颜色略深的方形印记。</w:t>
      </w:r>
    </w:p>
    <w:p w14:paraId="5202BBE9" w14:textId="77777777" w:rsidR="004269C4" w:rsidRDefault="00000000">
      <w:pPr>
        <w:spacing w:line="360" w:lineRule="auto"/>
        <w:ind w:firstLine="480"/>
        <w:jc w:val="both"/>
        <w:rPr>
          <w:lang w:eastAsia="zh-CN"/>
        </w:rPr>
      </w:pPr>
      <w:r>
        <w:rPr>
          <w:lang w:eastAsia="zh-CN"/>
        </w:rPr>
        <w:t>两人最后一次同框，是</w:t>
      </w:r>
      <w:r>
        <w:rPr>
          <w:lang w:eastAsia="zh-CN"/>
        </w:rPr>
        <w:t>UC0089</w:t>
      </w:r>
      <w:r>
        <w:rPr>
          <w:lang w:eastAsia="zh-CN"/>
        </w:rPr>
        <w:t>年冬天</w:t>
      </w:r>
      <w:proofErr w:type="gramStart"/>
      <w:r>
        <w:rPr>
          <w:lang w:eastAsia="zh-CN"/>
        </w:rPr>
        <w:t>冯</w:t>
      </w:r>
      <w:proofErr w:type="gramEnd"/>
      <w:r>
        <w:rPr>
          <w:lang w:eastAsia="zh-CN"/>
        </w:rPr>
        <w:t>·</w:t>
      </w:r>
      <w:r>
        <w:rPr>
          <w:lang w:eastAsia="zh-CN"/>
        </w:rPr>
        <w:t>布朗市第七码头的装卸区。门罗拎着一只硬壳箱往运输船上走，与下班路过的明人在栈桥上迎面碰了一下。</w:t>
      </w:r>
    </w:p>
    <w:p w14:paraId="4DEFC624" w14:textId="77777777" w:rsidR="004269C4" w:rsidRDefault="00000000">
      <w:pPr>
        <w:spacing w:line="360" w:lineRule="auto"/>
        <w:ind w:firstLine="480"/>
        <w:jc w:val="both"/>
        <w:rPr>
          <w:lang w:eastAsia="zh-CN"/>
        </w:rPr>
      </w:pPr>
      <w:r>
        <w:rPr>
          <w:lang w:eastAsia="zh-CN"/>
        </w:rPr>
        <w:t>“</w:t>
      </w:r>
      <w:r>
        <w:rPr>
          <w:lang w:eastAsia="zh-CN"/>
        </w:rPr>
        <w:t>你种的那盆草，</w:t>
      </w:r>
      <w:r>
        <w:rPr>
          <w:lang w:eastAsia="zh-CN"/>
        </w:rPr>
        <w:t>”</w:t>
      </w:r>
      <w:r>
        <w:rPr>
          <w:lang w:eastAsia="zh-CN"/>
        </w:rPr>
        <w:t>明人开口，</w:t>
      </w:r>
      <w:r>
        <w:rPr>
          <w:lang w:eastAsia="zh-CN"/>
        </w:rPr>
        <w:t>“</w:t>
      </w:r>
      <w:r>
        <w:rPr>
          <w:lang w:eastAsia="zh-CN"/>
        </w:rPr>
        <w:t>后来拿到船上去了没有？</w:t>
      </w:r>
      <w:r>
        <w:rPr>
          <w:lang w:eastAsia="zh-CN"/>
        </w:rPr>
        <w:t>”</w:t>
      </w:r>
    </w:p>
    <w:p w14:paraId="02912D85" w14:textId="77777777" w:rsidR="004269C4" w:rsidRDefault="00000000">
      <w:pPr>
        <w:spacing w:line="360" w:lineRule="auto"/>
        <w:ind w:firstLine="480"/>
        <w:jc w:val="both"/>
        <w:rPr>
          <w:lang w:eastAsia="zh-CN"/>
        </w:rPr>
      </w:pPr>
      <w:r>
        <w:rPr>
          <w:lang w:eastAsia="zh-CN"/>
        </w:rPr>
        <w:t>门罗摇头：</w:t>
      </w:r>
      <w:r>
        <w:rPr>
          <w:lang w:eastAsia="zh-CN"/>
        </w:rPr>
        <w:t>“</w:t>
      </w:r>
      <w:r>
        <w:rPr>
          <w:lang w:eastAsia="zh-CN"/>
        </w:rPr>
        <w:t>早死了。走之前忘浇水，旱了十几天。</w:t>
      </w:r>
      <w:r>
        <w:rPr>
          <w:lang w:eastAsia="zh-CN"/>
        </w:rPr>
        <w:t>”</w:t>
      </w:r>
    </w:p>
    <w:p w14:paraId="168C0403" w14:textId="77777777" w:rsidR="004269C4" w:rsidRDefault="00000000">
      <w:pPr>
        <w:spacing w:line="360" w:lineRule="auto"/>
        <w:ind w:firstLine="480"/>
        <w:jc w:val="both"/>
        <w:rPr>
          <w:lang w:eastAsia="zh-CN"/>
        </w:rPr>
      </w:pPr>
      <w:r>
        <w:rPr>
          <w:lang w:eastAsia="zh-CN"/>
        </w:rPr>
        <w:t>两人在栈桥上站了三秒钟。</w:t>
      </w:r>
    </w:p>
    <w:p w14:paraId="14829F84" w14:textId="77777777" w:rsidR="004269C4" w:rsidRDefault="00000000">
      <w:pPr>
        <w:spacing w:line="360" w:lineRule="auto"/>
        <w:ind w:firstLine="480"/>
        <w:jc w:val="both"/>
        <w:rPr>
          <w:lang w:eastAsia="zh-CN"/>
        </w:rPr>
      </w:pPr>
      <w:r>
        <w:rPr>
          <w:lang w:eastAsia="zh-CN"/>
        </w:rPr>
        <w:t>“</w:t>
      </w:r>
      <w:r>
        <w:rPr>
          <w:lang w:eastAsia="zh-CN"/>
        </w:rPr>
        <w:t>你呢？</w:t>
      </w:r>
      <w:r>
        <w:rPr>
          <w:lang w:eastAsia="zh-CN"/>
        </w:rPr>
        <w:t>”</w:t>
      </w:r>
      <w:r>
        <w:rPr>
          <w:lang w:eastAsia="zh-CN"/>
        </w:rPr>
        <w:t>门罗问。</w:t>
      </w:r>
    </w:p>
    <w:p w14:paraId="722E4CD0" w14:textId="77777777" w:rsidR="004269C4" w:rsidRDefault="00000000">
      <w:pPr>
        <w:spacing w:line="360" w:lineRule="auto"/>
        <w:ind w:firstLine="480"/>
        <w:jc w:val="both"/>
        <w:rPr>
          <w:lang w:eastAsia="zh-CN"/>
        </w:rPr>
      </w:pPr>
      <w:proofErr w:type="gramStart"/>
      <w:r>
        <w:rPr>
          <w:lang w:eastAsia="zh-CN"/>
        </w:rPr>
        <w:t>明人没</w:t>
      </w:r>
      <w:proofErr w:type="gramEnd"/>
      <w:r>
        <w:rPr>
          <w:lang w:eastAsia="zh-CN"/>
        </w:rPr>
        <w:t>回答，只说：</w:t>
      </w:r>
      <w:r>
        <w:rPr>
          <w:lang w:eastAsia="zh-CN"/>
        </w:rPr>
        <w:t>“</w:t>
      </w:r>
      <w:r>
        <w:rPr>
          <w:lang w:eastAsia="zh-CN"/>
        </w:rPr>
        <w:t>那个叫卡</w:t>
      </w:r>
      <w:proofErr w:type="gramStart"/>
      <w:r>
        <w:rPr>
          <w:lang w:eastAsia="zh-CN"/>
        </w:rPr>
        <w:t>缪</w:t>
      </w:r>
      <w:proofErr w:type="gramEnd"/>
      <w:r>
        <w:rPr>
          <w:lang w:eastAsia="zh-CN"/>
        </w:rPr>
        <w:t>的孩子，听说送到</w:t>
      </w:r>
      <w:r>
        <w:rPr>
          <w:lang w:eastAsia="zh-CN"/>
        </w:rPr>
        <w:t>Side 1</w:t>
      </w:r>
      <w:r>
        <w:rPr>
          <w:lang w:eastAsia="zh-CN"/>
        </w:rPr>
        <w:t>去了。</w:t>
      </w:r>
      <w:r>
        <w:rPr>
          <w:lang w:eastAsia="zh-CN"/>
        </w:rPr>
        <w:t>”</w:t>
      </w:r>
    </w:p>
    <w:p w14:paraId="7545BACD" w14:textId="77777777" w:rsidR="004269C4" w:rsidRDefault="00000000">
      <w:pPr>
        <w:spacing w:line="360" w:lineRule="auto"/>
        <w:ind w:firstLine="480"/>
        <w:jc w:val="both"/>
        <w:rPr>
          <w:lang w:eastAsia="zh-CN"/>
        </w:rPr>
      </w:pPr>
      <w:r>
        <w:rPr>
          <w:lang w:eastAsia="zh-CN"/>
        </w:rPr>
        <w:lastRenderedPageBreak/>
        <w:t>“</w:t>
      </w:r>
      <w:r>
        <w:rPr>
          <w:lang w:eastAsia="zh-CN"/>
        </w:rPr>
        <w:t>嗯。</w:t>
      </w:r>
      <w:r>
        <w:rPr>
          <w:lang w:eastAsia="zh-CN"/>
        </w:rPr>
        <w:t>”</w:t>
      </w:r>
      <w:r>
        <w:rPr>
          <w:lang w:eastAsia="zh-CN"/>
        </w:rPr>
        <w:t>门罗点了点头，像是在确认一件并不意外的天气预报。他拎起箱子往下走，走了几步，没回头，只抬手挥了一下</w:t>
      </w:r>
      <w:r>
        <w:rPr>
          <w:lang w:eastAsia="zh-CN"/>
        </w:rPr>
        <w:t>——</w:t>
      </w:r>
      <w:r>
        <w:rPr>
          <w:lang w:eastAsia="zh-CN"/>
        </w:rPr>
        <w:t>和十年前在阿</w:t>
      </w:r>
      <w:r>
        <w:rPr>
          <w:lang w:eastAsia="zh-CN"/>
        </w:rPr>
        <w:t>·</w:t>
      </w:r>
      <w:r>
        <w:rPr>
          <w:lang w:eastAsia="zh-CN"/>
        </w:rPr>
        <w:t>巴瓦</w:t>
      </w:r>
      <w:r>
        <w:rPr>
          <w:lang w:eastAsia="zh-CN"/>
        </w:rPr>
        <w:t>·</w:t>
      </w:r>
      <w:r>
        <w:rPr>
          <w:lang w:eastAsia="zh-CN"/>
        </w:rPr>
        <w:t>库残骸带里挥手赶走那个举手投降的</w:t>
      </w:r>
      <w:proofErr w:type="gramStart"/>
      <w:r>
        <w:rPr>
          <w:lang w:eastAsia="zh-CN"/>
        </w:rPr>
        <w:t>吉翁兵</w:t>
      </w:r>
      <w:proofErr w:type="gramEnd"/>
      <w:r>
        <w:rPr>
          <w:lang w:eastAsia="zh-CN"/>
        </w:rPr>
        <w:t>的动作一模一样。</w:t>
      </w:r>
    </w:p>
    <w:p w14:paraId="0F1C3267" w14:textId="77777777" w:rsidR="004269C4" w:rsidRDefault="00000000">
      <w:pPr>
        <w:spacing w:line="360" w:lineRule="auto"/>
        <w:ind w:firstLine="480"/>
        <w:jc w:val="both"/>
        <w:rPr>
          <w:lang w:eastAsia="zh-CN"/>
        </w:rPr>
      </w:pPr>
      <w:r>
        <w:rPr>
          <w:lang w:eastAsia="zh-CN"/>
        </w:rPr>
        <w:t>从那天起，两人再没见过面。</w:t>
      </w:r>
    </w:p>
    <w:p w14:paraId="47C64A7F" w14:textId="77777777" w:rsidR="004269C4" w:rsidRDefault="00000000">
      <w:pPr>
        <w:spacing w:line="360" w:lineRule="auto"/>
        <w:ind w:firstLine="480"/>
        <w:jc w:val="both"/>
        <w:rPr>
          <w:lang w:eastAsia="zh-CN"/>
        </w:rPr>
      </w:pPr>
      <w:r>
        <w:rPr>
          <w:lang w:eastAsia="zh-CN"/>
        </w:rPr>
        <w:t>——</w:t>
      </w:r>
    </w:p>
    <w:p w14:paraId="1D24C301" w14:textId="77777777" w:rsidR="004269C4" w:rsidRDefault="00000000">
      <w:pPr>
        <w:spacing w:line="360" w:lineRule="auto"/>
        <w:ind w:firstLine="480"/>
        <w:jc w:val="both"/>
        <w:rPr>
          <w:lang w:eastAsia="zh-CN"/>
        </w:rPr>
      </w:pPr>
      <w:r>
        <w:rPr>
          <w:lang w:eastAsia="zh-CN"/>
        </w:rPr>
        <w:t>明人加入隆德</w:t>
      </w:r>
      <w:r>
        <w:rPr>
          <w:lang w:eastAsia="zh-CN"/>
        </w:rPr>
        <w:t>·</w:t>
      </w:r>
      <w:r>
        <w:rPr>
          <w:lang w:eastAsia="zh-CN"/>
        </w:rPr>
        <w:t>贝尔的理由，写在入伍申请表</w:t>
      </w:r>
      <w:r>
        <w:rPr>
          <w:lang w:eastAsia="zh-CN"/>
        </w:rPr>
        <w:t>“</w:t>
      </w:r>
      <w:r>
        <w:rPr>
          <w:lang w:eastAsia="zh-CN"/>
        </w:rPr>
        <w:t>志愿说明</w:t>
      </w:r>
      <w:r>
        <w:rPr>
          <w:lang w:eastAsia="zh-CN"/>
        </w:rPr>
        <w:t>”</w:t>
      </w:r>
      <w:r>
        <w:rPr>
          <w:lang w:eastAsia="zh-CN"/>
        </w:rPr>
        <w:t>栏里，一共八个字：</w:t>
      </w:r>
    </w:p>
    <w:p w14:paraId="2659C12D" w14:textId="77777777" w:rsidR="004269C4" w:rsidRDefault="00000000">
      <w:pPr>
        <w:spacing w:line="360" w:lineRule="auto"/>
        <w:ind w:firstLine="480"/>
        <w:jc w:val="both"/>
        <w:rPr>
          <w:lang w:eastAsia="zh-CN"/>
        </w:rPr>
      </w:pPr>
      <w:r>
        <w:rPr>
          <w:lang w:eastAsia="zh-CN"/>
        </w:rPr>
        <w:t>申请跨区医疗权限。</w:t>
      </w:r>
    </w:p>
    <w:p w14:paraId="5C549D95" w14:textId="77777777" w:rsidR="004269C4" w:rsidRDefault="00000000">
      <w:pPr>
        <w:spacing w:line="360" w:lineRule="auto"/>
        <w:ind w:firstLine="480"/>
        <w:jc w:val="both"/>
        <w:rPr>
          <w:lang w:eastAsia="zh-CN"/>
        </w:rPr>
      </w:pPr>
      <w:r>
        <w:rPr>
          <w:lang w:eastAsia="zh-CN"/>
        </w:rPr>
        <w:t>隆德</w:t>
      </w:r>
      <w:r>
        <w:rPr>
          <w:lang w:eastAsia="zh-CN"/>
        </w:rPr>
        <w:t>·</w:t>
      </w:r>
      <w:r>
        <w:rPr>
          <w:lang w:eastAsia="zh-CN"/>
        </w:rPr>
        <w:t>贝尔是联邦军精锐的独立机动舰队，编制挂靠正规军序列，却享有独立的人事调动权和跨殖民卫星区域的通讯中继权限。更重要的是，这支舰队常驻宇宙，医疗档案系统可以接入联邦军的</w:t>
      </w:r>
      <w:r>
        <w:rPr>
          <w:lang w:eastAsia="zh-CN"/>
        </w:rPr>
        <w:t>“</w:t>
      </w:r>
      <w:r>
        <w:rPr>
          <w:lang w:eastAsia="zh-CN"/>
        </w:rPr>
        <w:t>战时伤亡人员追踪网络</w:t>
      </w:r>
      <w:r>
        <w:rPr>
          <w:lang w:eastAsia="zh-CN"/>
        </w:rPr>
        <w:t>”——</w:t>
      </w:r>
      <w:r>
        <w:rPr>
          <w:lang w:eastAsia="zh-CN"/>
        </w:rPr>
        <w:t>覆盖了从</w:t>
      </w:r>
      <w:r>
        <w:rPr>
          <w:lang w:eastAsia="zh-CN"/>
        </w:rPr>
        <w:t>UC0079</w:t>
      </w:r>
      <w:r>
        <w:rPr>
          <w:lang w:eastAsia="zh-CN"/>
        </w:rPr>
        <w:t>年至今所有经过军方登记的伤员流转记录。</w:t>
      </w:r>
    </w:p>
    <w:p w14:paraId="352E4CD9" w14:textId="77777777" w:rsidR="004269C4" w:rsidRDefault="00000000">
      <w:pPr>
        <w:spacing w:line="360" w:lineRule="auto"/>
        <w:ind w:firstLine="480"/>
        <w:jc w:val="both"/>
        <w:rPr>
          <w:lang w:eastAsia="zh-CN"/>
        </w:rPr>
      </w:pPr>
      <w:r>
        <w:rPr>
          <w:lang w:eastAsia="zh-CN"/>
        </w:rPr>
        <w:t>明人在月神二号做少年整备工那几年，优人曾被送进基地附属的传染病隔离疗养院。那是</w:t>
      </w:r>
      <w:r>
        <w:rPr>
          <w:lang w:eastAsia="zh-CN"/>
        </w:rPr>
        <w:t>UC0080</w:t>
      </w:r>
      <w:r>
        <w:rPr>
          <w:lang w:eastAsia="zh-CN"/>
        </w:rPr>
        <w:t>年春天，优人十四岁，一年战争结束后的第四个月。他在战争末期从哈提撤离时的毒气后遗症已经全面爆发</w:t>
      </w:r>
      <w:r>
        <w:rPr>
          <w:lang w:eastAsia="zh-CN"/>
        </w:rPr>
        <w:t>——</w:t>
      </w:r>
      <w:r>
        <w:rPr>
          <w:lang w:eastAsia="zh-CN"/>
        </w:rPr>
        <w:t>不只是肺，还有大脑。毒气损伤了控制语言和运动功能的区域，优人那年春天开始渐渐丧失语言能力，到冬天已经无法独立行走。</w:t>
      </w:r>
    </w:p>
    <w:p w14:paraId="4C46F401" w14:textId="77777777" w:rsidR="004269C4" w:rsidRDefault="00000000">
      <w:pPr>
        <w:spacing w:line="360" w:lineRule="auto"/>
        <w:ind w:firstLine="480"/>
        <w:jc w:val="both"/>
        <w:rPr>
          <w:lang w:eastAsia="zh-CN"/>
        </w:rPr>
      </w:pPr>
      <w:r>
        <w:rPr>
          <w:lang w:eastAsia="zh-CN"/>
        </w:rPr>
        <w:t>明人每月三百联邦币的津贴，扣掉疗养院床位费和基础维持药费，连买</w:t>
      </w:r>
      <w:proofErr w:type="gramStart"/>
      <w:r>
        <w:rPr>
          <w:lang w:eastAsia="zh-CN"/>
        </w:rPr>
        <w:t>一</w:t>
      </w:r>
      <w:proofErr w:type="gramEnd"/>
      <w:r>
        <w:rPr>
          <w:lang w:eastAsia="zh-CN"/>
        </w:rPr>
        <w:t>罐廉价</w:t>
      </w:r>
      <w:proofErr w:type="gramStart"/>
      <w:r>
        <w:rPr>
          <w:lang w:eastAsia="zh-CN"/>
        </w:rPr>
        <w:t>护手霜都不够</w:t>
      </w:r>
      <w:proofErr w:type="gramEnd"/>
      <w:r>
        <w:rPr>
          <w:lang w:eastAsia="zh-CN"/>
        </w:rPr>
        <w:t>。他每天在</w:t>
      </w:r>
      <w:proofErr w:type="gramStart"/>
      <w:r>
        <w:rPr>
          <w:lang w:eastAsia="zh-CN"/>
        </w:rPr>
        <w:t>机库里拆铁球</w:t>
      </w:r>
      <w:proofErr w:type="gramEnd"/>
      <w:r>
        <w:rPr>
          <w:lang w:eastAsia="zh-CN"/>
        </w:rPr>
        <w:t>、修吉</w:t>
      </w:r>
      <w:proofErr w:type="gramStart"/>
      <w:r>
        <w:rPr>
          <w:lang w:eastAsia="zh-CN"/>
        </w:rPr>
        <w:t>姆</w:t>
      </w:r>
      <w:proofErr w:type="gramEnd"/>
      <w:r>
        <w:rPr>
          <w:lang w:eastAsia="zh-CN"/>
        </w:rPr>
        <w:t>，指甲缝里永远嵌着洗不掉的黑色油垢。</w:t>
      </w:r>
    </w:p>
    <w:p w14:paraId="590B95AA" w14:textId="77777777" w:rsidR="004269C4" w:rsidRDefault="00000000">
      <w:pPr>
        <w:spacing w:line="360" w:lineRule="auto"/>
        <w:ind w:firstLine="480"/>
        <w:jc w:val="both"/>
        <w:rPr>
          <w:lang w:eastAsia="zh-CN"/>
        </w:rPr>
      </w:pPr>
      <w:r>
        <w:rPr>
          <w:lang w:eastAsia="zh-CN"/>
        </w:rPr>
        <w:t>后来优人被</w:t>
      </w:r>
      <w:r>
        <w:rPr>
          <w:lang w:eastAsia="zh-CN"/>
        </w:rPr>
        <w:t>“</w:t>
      </w:r>
      <w:r>
        <w:rPr>
          <w:lang w:eastAsia="zh-CN"/>
        </w:rPr>
        <w:t>转走了</w:t>
      </w:r>
      <w:r>
        <w:rPr>
          <w:lang w:eastAsia="zh-CN"/>
        </w:rPr>
        <w:t>”</w:t>
      </w:r>
      <w:r>
        <w:rPr>
          <w:lang w:eastAsia="zh-CN"/>
        </w:rPr>
        <w:t>。</w:t>
      </w:r>
    </w:p>
    <w:p w14:paraId="2C7989A7" w14:textId="77777777" w:rsidR="004269C4" w:rsidRDefault="00000000">
      <w:pPr>
        <w:spacing w:line="360" w:lineRule="auto"/>
        <w:ind w:firstLine="480"/>
        <w:jc w:val="both"/>
        <w:rPr>
          <w:lang w:eastAsia="zh-CN"/>
        </w:rPr>
      </w:pPr>
      <w:r>
        <w:rPr>
          <w:lang w:eastAsia="zh-CN"/>
        </w:rPr>
        <w:t>那是</w:t>
      </w:r>
      <w:r>
        <w:rPr>
          <w:lang w:eastAsia="zh-CN"/>
        </w:rPr>
        <w:t>UC0086</w:t>
      </w:r>
      <w:r>
        <w:rPr>
          <w:lang w:eastAsia="zh-CN"/>
        </w:rPr>
        <w:t>年。明人正在月神五号的</w:t>
      </w:r>
      <w:r>
        <w:rPr>
          <w:lang w:eastAsia="zh-CN"/>
        </w:rPr>
        <w:t>AE</w:t>
      </w:r>
      <w:r>
        <w:rPr>
          <w:lang w:eastAsia="zh-CN"/>
        </w:rPr>
        <w:t>工厂上班，接到疗养院</w:t>
      </w:r>
      <w:proofErr w:type="gramStart"/>
      <w:r>
        <w:rPr>
          <w:lang w:eastAsia="zh-CN"/>
        </w:rPr>
        <w:t>一</w:t>
      </w:r>
      <w:proofErr w:type="gramEnd"/>
      <w:r>
        <w:rPr>
          <w:lang w:eastAsia="zh-CN"/>
        </w:rPr>
        <w:t>通电话：联邦军区划调整，</w:t>
      </w:r>
      <w:r>
        <w:rPr>
          <w:lang w:eastAsia="zh-CN"/>
        </w:rPr>
        <w:t>Frontier</w:t>
      </w:r>
      <w:r>
        <w:rPr>
          <w:lang w:eastAsia="zh-CN"/>
        </w:rPr>
        <w:t>侧新建了一座大型长期疗养收容中心，你弟弟需要转移。他赶到时，优人的床已经空了。护士递给他一张转院回执，盖着联邦</w:t>
      </w:r>
      <w:proofErr w:type="gramStart"/>
      <w:r>
        <w:rPr>
          <w:lang w:eastAsia="zh-CN"/>
        </w:rPr>
        <w:t>军医疗</w:t>
      </w:r>
      <w:proofErr w:type="gramEnd"/>
      <w:r>
        <w:rPr>
          <w:lang w:eastAsia="zh-CN"/>
        </w:rPr>
        <w:t>后勤处的蓝色圆章，只写着：病人编号</w:t>
      </w:r>
      <w:r>
        <w:rPr>
          <w:lang w:eastAsia="zh-CN"/>
        </w:rPr>
        <w:t>X-774219</w:t>
      </w:r>
      <w:r>
        <w:rPr>
          <w:lang w:eastAsia="zh-CN"/>
        </w:rPr>
        <w:t>，已移交</w:t>
      </w:r>
      <w:r>
        <w:rPr>
          <w:lang w:eastAsia="zh-CN"/>
        </w:rPr>
        <w:t>Frontier</w:t>
      </w:r>
      <w:proofErr w:type="gramStart"/>
      <w:r>
        <w:rPr>
          <w:lang w:eastAsia="zh-CN"/>
        </w:rPr>
        <w:t>侧长期</w:t>
      </w:r>
      <w:proofErr w:type="gramEnd"/>
      <w:r>
        <w:rPr>
          <w:lang w:eastAsia="zh-CN"/>
        </w:rPr>
        <w:t>疗养收容中心。</w:t>
      </w:r>
    </w:p>
    <w:p w14:paraId="4DA29EEA" w14:textId="77777777" w:rsidR="004269C4" w:rsidRDefault="00000000">
      <w:pPr>
        <w:spacing w:line="360" w:lineRule="auto"/>
        <w:ind w:firstLine="480"/>
        <w:jc w:val="both"/>
        <w:rPr>
          <w:lang w:eastAsia="zh-CN"/>
        </w:rPr>
      </w:pPr>
      <w:r>
        <w:rPr>
          <w:lang w:eastAsia="zh-CN"/>
        </w:rPr>
        <w:t>没有名字。没有地址。只有一个编号。</w:t>
      </w:r>
    </w:p>
    <w:p w14:paraId="72B74947" w14:textId="77777777" w:rsidR="004269C4" w:rsidRDefault="00000000">
      <w:pPr>
        <w:spacing w:line="360" w:lineRule="auto"/>
        <w:ind w:firstLine="480"/>
        <w:jc w:val="both"/>
        <w:rPr>
          <w:lang w:eastAsia="zh-CN"/>
        </w:rPr>
      </w:pPr>
      <w:r>
        <w:rPr>
          <w:lang w:eastAsia="zh-CN"/>
        </w:rPr>
        <w:lastRenderedPageBreak/>
        <w:t>之后的四年，明人通过各种渠道查过无数次</w:t>
      </w:r>
      <w:r>
        <w:rPr>
          <w:lang w:eastAsia="zh-CN"/>
        </w:rPr>
        <w:t>——</w:t>
      </w:r>
      <w:r>
        <w:rPr>
          <w:lang w:eastAsia="zh-CN"/>
        </w:rPr>
        <w:t>托</w:t>
      </w:r>
      <w:r>
        <w:rPr>
          <w:lang w:eastAsia="zh-CN"/>
        </w:rPr>
        <w:t>AE</w:t>
      </w:r>
      <w:r>
        <w:rPr>
          <w:lang w:eastAsia="zh-CN"/>
        </w:rPr>
        <w:t>的同事找关系，找退役的老军官打听，甚至亲自跑到格拉纳达的联邦</w:t>
      </w:r>
      <w:proofErr w:type="gramStart"/>
      <w:r>
        <w:rPr>
          <w:lang w:eastAsia="zh-CN"/>
        </w:rPr>
        <w:t>军医疗</w:t>
      </w:r>
      <w:proofErr w:type="gramEnd"/>
      <w:r>
        <w:rPr>
          <w:lang w:eastAsia="zh-CN"/>
        </w:rPr>
        <w:t>档案处翻纸质原件。答复都差不多：转院档案显示已送达，但接收端的登记系统里找不到对应编号。</w:t>
      </w:r>
    </w:p>
    <w:p w14:paraId="7C831390" w14:textId="77777777" w:rsidR="004269C4" w:rsidRDefault="00000000">
      <w:pPr>
        <w:spacing w:line="360" w:lineRule="auto"/>
        <w:ind w:firstLine="480"/>
        <w:jc w:val="both"/>
        <w:rPr>
          <w:lang w:eastAsia="zh-CN"/>
        </w:rPr>
      </w:pPr>
      <w:r>
        <w:rPr>
          <w:lang w:eastAsia="zh-CN"/>
        </w:rPr>
        <w:t>“</w:t>
      </w:r>
      <w:r>
        <w:rPr>
          <w:lang w:eastAsia="zh-CN"/>
        </w:rPr>
        <w:t>编号是对的，名字对不上。</w:t>
      </w:r>
      <w:r>
        <w:rPr>
          <w:lang w:eastAsia="zh-CN"/>
        </w:rPr>
        <w:t>”</w:t>
      </w:r>
      <w:r>
        <w:rPr>
          <w:lang w:eastAsia="zh-CN"/>
        </w:rPr>
        <w:t>档案处的人告诉他，</w:t>
      </w:r>
      <w:r>
        <w:rPr>
          <w:lang w:eastAsia="zh-CN"/>
        </w:rPr>
        <w:t>“</w:t>
      </w:r>
      <w:r>
        <w:rPr>
          <w:lang w:eastAsia="zh-CN"/>
        </w:rPr>
        <w:t>有可能在途中重新编了号。你得去接收端那边查。</w:t>
      </w:r>
      <w:r>
        <w:rPr>
          <w:lang w:eastAsia="zh-CN"/>
        </w:rPr>
        <w:t>”</w:t>
      </w:r>
      <w:r>
        <w:rPr>
          <w:lang w:eastAsia="zh-CN"/>
        </w:rPr>
        <w:t>接收端在哪？</w:t>
      </w:r>
      <w:r>
        <w:rPr>
          <w:lang w:eastAsia="zh-CN"/>
        </w:rPr>
        <w:t>Frontier</w:t>
      </w:r>
      <w:r>
        <w:rPr>
          <w:lang w:eastAsia="zh-CN"/>
        </w:rPr>
        <w:t>侧。那是包含了上百颗殖民卫星和太空居住区的庞大</w:t>
      </w:r>
      <w:proofErr w:type="gramStart"/>
      <w:r>
        <w:rPr>
          <w:lang w:eastAsia="zh-CN"/>
        </w:rPr>
        <w:t>宙</w:t>
      </w:r>
      <w:proofErr w:type="gramEnd"/>
      <w:r>
        <w:rPr>
          <w:lang w:eastAsia="zh-CN"/>
        </w:rPr>
        <w:t>域。明人查不到。</w:t>
      </w:r>
    </w:p>
    <w:p w14:paraId="4B92755F" w14:textId="77777777" w:rsidR="004269C4" w:rsidRDefault="00000000">
      <w:pPr>
        <w:spacing w:line="360" w:lineRule="auto"/>
        <w:ind w:firstLine="480"/>
        <w:jc w:val="both"/>
        <w:rPr>
          <w:lang w:eastAsia="zh-CN"/>
        </w:rPr>
      </w:pPr>
      <w:r>
        <w:rPr>
          <w:lang w:eastAsia="zh-CN"/>
        </w:rPr>
        <w:t>他用了四年，从</w:t>
      </w:r>
      <w:r>
        <w:rPr>
          <w:lang w:eastAsia="zh-CN"/>
        </w:rPr>
        <w:t>UC0086</w:t>
      </w:r>
      <w:r>
        <w:rPr>
          <w:lang w:eastAsia="zh-CN"/>
        </w:rPr>
        <w:t>到</w:t>
      </w:r>
      <w:r>
        <w:rPr>
          <w:lang w:eastAsia="zh-CN"/>
        </w:rPr>
        <w:t>UC0090</w:t>
      </w:r>
      <w:r>
        <w:rPr>
          <w:lang w:eastAsia="zh-CN"/>
        </w:rPr>
        <w:t>。直到有一天，他在阿纳海姆的内部终端上，看到隆德</w:t>
      </w:r>
      <w:r>
        <w:rPr>
          <w:lang w:eastAsia="zh-CN"/>
        </w:rPr>
        <w:t>·</w:t>
      </w:r>
      <w:r>
        <w:rPr>
          <w:lang w:eastAsia="zh-CN"/>
        </w:rPr>
        <w:t>贝尔招募通告底部那行小小的附注：本舰队编制内人员享有联邦军一级医疗网络查询权限，覆盖范围包括全宇宙联邦指定疗养机构。</w:t>
      </w:r>
    </w:p>
    <w:p w14:paraId="4CAD934E" w14:textId="77777777" w:rsidR="004269C4" w:rsidRDefault="00000000">
      <w:pPr>
        <w:spacing w:line="360" w:lineRule="auto"/>
        <w:ind w:firstLine="480"/>
        <w:jc w:val="both"/>
        <w:rPr>
          <w:lang w:eastAsia="zh-CN"/>
        </w:rPr>
      </w:pPr>
      <w:r>
        <w:rPr>
          <w:lang w:eastAsia="zh-CN"/>
        </w:rPr>
        <w:t>明人盯着那行字看了整整五分钟，关掉终端，走进了征兵站。</w:t>
      </w:r>
    </w:p>
    <w:p w14:paraId="39F8F05A" w14:textId="77777777" w:rsidR="004269C4" w:rsidRDefault="00000000">
      <w:pPr>
        <w:spacing w:line="360" w:lineRule="auto"/>
        <w:ind w:firstLine="480"/>
        <w:jc w:val="both"/>
        <w:rPr>
          <w:lang w:eastAsia="zh-CN"/>
        </w:rPr>
      </w:pPr>
      <w:r>
        <w:rPr>
          <w:lang w:eastAsia="zh-CN"/>
        </w:rPr>
        <w:t>——</w:t>
      </w:r>
    </w:p>
    <w:p w14:paraId="1E297E72" w14:textId="77777777" w:rsidR="004269C4" w:rsidRDefault="00000000">
      <w:pPr>
        <w:spacing w:line="360" w:lineRule="auto"/>
        <w:ind w:firstLine="480"/>
        <w:jc w:val="both"/>
        <w:rPr>
          <w:lang w:eastAsia="zh-CN"/>
        </w:rPr>
      </w:pPr>
      <w:r>
        <w:rPr>
          <w:lang w:eastAsia="zh-CN"/>
        </w:rPr>
        <w:t>隆德</w:t>
      </w:r>
      <w:r>
        <w:rPr>
          <w:lang w:eastAsia="zh-CN"/>
        </w:rPr>
        <w:t>·</w:t>
      </w:r>
      <w:r>
        <w:rPr>
          <w:lang w:eastAsia="zh-CN"/>
        </w:rPr>
        <w:t>贝尔的入伍体检非常严格。明人在体格测试里没有通过标准</w:t>
      </w:r>
      <w:r>
        <w:rPr>
          <w:lang w:eastAsia="zh-CN"/>
        </w:rPr>
        <w:t>——</w:t>
      </w:r>
      <w:r>
        <w:rPr>
          <w:lang w:eastAsia="zh-CN"/>
        </w:rPr>
        <w:t>他还不到三十岁，身体底子却早已掏空：右膝在月神二号的矿洞里落下积液，左肺因长期吸入金属粉尘有一处钙化灶，双手掌纹因反复摩擦大面积磨平，指纹</w:t>
      </w:r>
      <w:proofErr w:type="gramStart"/>
      <w:r>
        <w:rPr>
          <w:lang w:eastAsia="zh-CN"/>
        </w:rPr>
        <w:t>采集机</w:t>
      </w:r>
      <w:proofErr w:type="gramEnd"/>
      <w:r>
        <w:rPr>
          <w:lang w:eastAsia="zh-CN"/>
        </w:rPr>
        <w:t>扫了三遍才勉强读取成功。</w:t>
      </w:r>
    </w:p>
    <w:p w14:paraId="38E49569" w14:textId="77777777" w:rsidR="004269C4" w:rsidRDefault="00000000">
      <w:pPr>
        <w:spacing w:line="360" w:lineRule="auto"/>
        <w:ind w:firstLine="480"/>
        <w:jc w:val="both"/>
        <w:rPr>
          <w:lang w:eastAsia="zh-CN"/>
        </w:rPr>
      </w:pPr>
      <w:r>
        <w:rPr>
          <w:lang w:eastAsia="zh-CN"/>
        </w:rPr>
        <w:t>但最终他还是被批准入伍了。负责审核的是一位姓</w:t>
      </w:r>
      <w:proofErr w:type="gramStart"/>
      <w:r>
        <w:rPr>
          <w:lang w:eastAsia="zh-CN"/>
        </w:rPr>
        <w:t>莱</w:t>
      </w:r>
      <w:proofErr w:type="gramEnd"/>
      <w:r>
        <w:rPr>
          <w:lang w:eastAsia="zh-CN"/>
        </w:rPr>
        <w:t>恩的少校。</w:t>
      </w:r>
    </w:p>
    <w:p w14:paraId="3444A740" w14:textId="77777777" w:rsidR="004269C4" w:rsidRDefault="00000000">
      <w:pPr>
        <w:spacing w:line="360" w:lineRule="auto"/>
        <w:ind w:firstLine="480"/>
        <w:jc w:val="both"/>
        <w:rPr>
          <w:lang w:eastAsia="zh-CN"/>
        </w:rPr>
      </w:pPr>
      <w:r>
        <w:rPr>
          <w:lang w:eastAsia="zh-CN"/>
        </w:rPr>
        <w:t>“</w:t>
      </w:r>
      <w:r>
        <w:rPr>
          <w:lang w:eastAsia="zh-CN"/>
        </w:rPr>
        <w:t>阿纳海姆的驱动系统高级测试员，参与过</w:t>
      </w:r>
      <w:r>
        <w:rPr>
          <w:lang w:eastAsia="zh-CN"/>
        </w:rPr>
        <w:t>Z</w:t>
      </w:r>
      <w:r>
        <w:rPr>
          <w:lang w:eastAsia="zh-CN"/>
        </w:rPr>
        <w:t>计划外围测试，有实战整备经验。</w:t>
      </w:r>
      <w:r>
        <w:rPr>
          <w:lang w:eastAsia="zh-CN"/>
        </w:rPr>
        <w:t>”</w:t>
      </w:r>
      <w:r>
        <w:rPr>
          <w:lang w:eastAsia="zh-CN"/>
        </w:rPr>
        <w:t>少校翻着档案抬头看他，</w:t>
      </w:r>
      <w:r>
        <w:rPr>
          <w:lang w:eastAsia="zh-CN"/>
        </w:rPr>
        <w:t>“</w:t>
      </w:r>
      <w:r>
        <w:rPr>
          <w:lang w:eastAsia="zh-CN"/>
        </w:rPr>
        <w:t>你为什么要从</w:t>
      </w:r>
      <w:r>
        <w:rPr>
          <w:lang w:eastAsia="zh-CN"/>
        </w:rPr>
        <w:t>AE</w:t>
      </w:r>
      <w:r>
        <w:rPr>
          <w:lang w:eastAsia="zh-CN"/>
        </w:rPr>
        <w:t>跳槽到我们这里？</w:t>
      </w:r>
      <w:r>
        <w:rPr>
          <w:lang w:eastAsia="zh-CN"/>
        </w:rPr>
        <w:t>”</w:t>
      </w:r>
    </w:p>
    <w:p w14:paraId="48D10E60" w14:textId="77777777" w:rsidR="004269C4" w:rsidRDefault="00000000">
      <w:pPr>
        <w:spacing w:line="360" w:lineRule="auto"/>
        <w:ind w:firstLine="480"/>
        <w:jc w:val="both"/>
        <w:rPr>
          <w:lang w:eastAsia="zh-CN"/>
        </w:rPr>
      </w:pPr>
      <w:r>
        <w:rPr>
          <w:lang w:eastAsia="zh-CN"/>
        </w:rPr>
        <w:t>“</w:t>
      </w:r>
      <w:r>
        <w:rPr>
          <w:lang w:eastAsia="zh-CN"/>
        </w:rPr>
        <w:t>想换个环境。</w:t>
      </w:r>
      <w:r>
        <w:rPr>
          <w:lang w:eastAsia="zh-CN"/>
        </w:rPr>
        <w:t>”</w:t>
      </w:r>
      <w:r>
        <w:rPr>
          <w:lang w:eastAsia="zh-CN"/>
        </w:rPr>
        <w:t>明人说。</w:t>
      </w:r>
    </w:p>
    <w:p w14:paraId="172167B2" w14:textId="77777777" w:rsidR="004269C4" w:rsidRDefault="00000000">
      <w:pPr>
        <w:spacing w:line="360" w:lineRule="auto"/>
        <w:ind w:firstLine="480"/>
        <w:jc w:val="both"/>
        <w:rPr>
          <w:lang w:eastAsia="zh-CN"/>
        </w:rPr>
      </w:pPr>
      <w:r>
        <w:rPr>
          <w:lang w:eastAsia="zh-CN"/>
        </w:rPr>
        <w:t>少校盯着他看了三秒钟，在审批栏里签了字。准入。整备科。技术军士。</w:t>
      </w:r>
    </w:p>
    <w:p w14:paraId="7793E3F0" w14:textId="77777777" w:rsidR="004269C4" w:rsidRDefault="00000000">
      <w:pPr>
        <w:spacing w:line="360" w:lineRule="auto"/>
        <w:ind w:firstLine="480"/>
        <w:jc w:val="both"/>
        <w:rPr>
          <w:lang w:eastAsia="zh-CN"/>
        </w:rPr>
      </w:pPr>
      <w:r>
        <w:rPr>
          <w:lang w:eastAsia="zh-CN"/>
        </w:rPr>
        <w:t>从那一天起，久</w:t>
      </w:r>
      <w:proofErr w:type="gramStart"/>
      <w:r>
        <w:rPr>
          <w:lang w:eastAsia="zh-CN"/>
        </w:rPr>
        <w:t>世</w:t>
      </w:r>
      <w:proofErr w:type="gramEnd"/>
      <w:r>
        <w:rPr>
          <w:lang w:eastAsia="zh-CN"/>
        </w:rPr>
        <w:t>明人不再属于阿纳海姆电子公司，成了隆德</w:t>
      </w:r>
      <w:r>
        <w:rPr>
          <w:lang w:eastAsia="zh-CN"/>
        </w:rPr>
        <w:t>·</w:t>
      </w:r>
      <w:r>
        <w:rPr>
          <w:lang w:eastAsia="zh-CN"/>
        </w:rPr>
        <w:t>贝尔舰队的一名底层技术军士，负责</w:t>
      </w:r>
      <w:r>
        <w:rPr>
          <w:lang w:eastAsia="zh-CN"/>
        </w:rPr>
        <w:t>MS</w:t>
      </w:r>
      <w:r>
        <w:rPr>
          <w:lang w:eastAsia="zh-CN"/>
        </w:rPr>
        <w:t>关节驱动系统的野战维护。他真正想要的，是那</w:t>
      </w:r>
      <w:proofErr w:type="gramStart"/>
      <w:r>
        <w:rPr>
          <w:lang w:eastAsia="zh-CN"/>
        </w:rPr>
        <w:t>张可以</w:t>
      </w:r>
      <w:proofErr w:type="gramEnd"/>
      <w:r>
        <w:rPr>
          <w:lang w:eastAsia="zh-CN"/>
        </w:rPr>
        <w:t>接入联邦军一级医疗网络的权限卡。</w:t>
      </w:r>
    </w:p>
    <w:p w14:paraId="7F9C6AF1" w14:textId="77777777" w:rsidR="004269C4" w:rsidRDefault="00000000">
      <w:pPr>
        <w:spacing w:line="360" w:lineRule="auto"/>
        <w:ind w:firstLine="480"/>
        <w:jc w:val="both"/>
        <w:rPr>
          <w:lang w:eastAsia="zh-CN"/>
        </w:rPr>
      </w:pPr>
      <w:r>
        <w:rPr>
          <w:lang w:eastAsia="zh-CN"/>
        </w:rPr>
        <w:t>第一次查询是在入伍后的第三周。明人在战舰宿舍里用配发的终端接入联邦</w:t>
      </w:r>
      <w:proofErr w:type="gramStart"/>
      <w:r>
        <w:rPr>
          <w:lang w:eastAsia="zh-CN"/>
        </w:rPr>
        <w:t>军医疗</w:t>
      </w:r>
      <w:proofErr w:type="gramEnd"/>
      <w:r>
        <w:rPr>
          <w:lang w:eastAsia="zh-CN"/>
        </w:rPr>
        <w:t>追踪系统，输入弟弟的名字：久</w:t>
      </w:r>
      <w:proofErr w:type="gramStart"/>
      <w:r>
        <w:rPr>
          <w:lang w:eastAsia="zh-CN"/>
        </w:rPr>
        <w:t>世</w:t>
      </w:r>
      <w:proofErr w:type="gramEnd"/>
      <w:r>
        <w:rPr>
          <w:lang w:eastAsia="zh-CN"/>
        </w:rPr>
        <w:t>优人。</w:t>
      </w:r>
    </w:p>
    <w:p w14:paraId="2EBF8A06" w14:textId="77777777" w:rsidR="004269C4" w:rsidRDefault="00000000">
      <w:pPr>
        <w:spacing w:line="360" w:lineRule="auto"/>
        <w:ind w:firstLine="480"/>
        <w:jc w:val="both"/>
        <w:rPr>
          <w:lang w:eastAsia="zh-CN"/>
        </w:rPr>
      </w:pPr>
      <w:r>
        <w:rPr>
          <w:lang w:eastAsia="zh-CN"/>
        </w:rPr>
        <w:lastRenderedPageBreak/>
        <w:t>等待了大约二十秒，屏幕跳出一条记录：病人姓名，久</w:t>
      </w:r>
      <w:proofErr w:type="gramStart"/>
      <w:r>
        <w:rPr>
          <w:lang w:eastAsia="zh-CN"/>
        </w:rPr>
        <w:t>世</w:t>
      </w:r>
      <w:proofErr w:type="gramEnd"/>
      <w:r>
        <w:rPr>
          <w:lang w:eastAsia="zh-CN"/>
        </w:rPr>
        <w:t>优人；编号，</w:t>
      </w:r>
      <w:r>
        <w:rPr>
          <w:lang w:eastAsia="zh-CN"/>
        </w:rPr>
        <w:t>X-774219</w:t>
      </w:r>
      <w:r>
        <w:rPr>
          <w:lang w:eastAsia="zh-CN"/>
        </w:rPr>
        <w:t>；最后登记状态，</w:t>
      </w:r>
      <w:r>
        <w:rPr>
          <w:lang w:eastAsia="zh-CN"/>
        </w:rPr>
        <w:t>UC0086</w:t>
      </w:r>
      <w:r>
        <w:rPr>
          <w:lang w:eastAsia="zh-CN"/>
        </w:rPr>
        <w:t>年移交</w:t>
      </w:r>
      <w:r>
        <w:rPr>
          <w:lang w:eastAsia="zh-CN"/>
        </w:rPr>
        <w:t>Frontier</w:t>
      </w:r>
      <w:proofErr w:type="gramStart"/>
      <w:r>
        <w:rPr>
          <w:lang w:eastAsia="zh-CN"/>
        </w:rPr>
        <w:t>侧长期</w:t>
      </w:r>
      <w:proofErr w:type="gramEnd"/>
      <w:r>
        <w:rPr>
          <w:lang w:eastAsia="zh-CN"/>
        </w:rPr>
        <w:t>疗养收容中心；接收记录，查无此人。备注：接收端登记簿中该编号对应姓名为</w:t>
      </w:r>
      <w:r>
        <w:rPr>
          <w:lang w:eastAsia="zh-CN"/>
        </w:rPr>
        <w:t>“——”</w:t>
      </w:r>
      <w:r>
        <w:rPr>
          <w:lang w:eastAsia="zh-CN"/>
        </w:rPr>
        <w:t>，性别男，年龄</w:t>
      </w:r>
      <w:r>
        <w:rPr>
          <w:lang w:eastAsia="zh-CN"/>
        </w:rPr>
        <w:t>——</w:t>
      </w:r>
      <w:r>
        <w:rPr>
          <w:lang w:eastAsia="zh-CN"/>
        </w:rPr>
        <w:t>。登记来源：军方途中移交，未经本人确认。</w:t>
      </w:r>
    </w:p>
    <w:p w14:paraId="051EE65E" w14:textId="77777777" w:rsidR="004269C4" w:rsidRDefault="00000000">
      <w:pPr>
        <w:spacing w:line="360" w:lineRule="auto"/>
        <w:ind w:firstLine="480"/>
        <w:jc w:val="both"/>
        <w:rPr>
          <w:lang w:eastAsia="zh-CN"/>
        </w:rPr>
      </w:pPr>
      <w:r>
        <w:rPr>
          <w:lang w:eastAsia="zh-CN"/>
        </w:rPr>
        <w:t>“</w:t>
      </w:r>
      <w:r>
        <w:rPr>
          <w:lang w:eastAsia="zh-CN"/>
        </w:rPr>
        <w:t>未经本人确认</w:t>
      </w:r>
      <w:r>
        <w:rPr>
          <w:lang w:eastAsia="zh-CN"/>
        </w:rPr>
        <w:t>”</w:t>
      </w:r>
      <w:r>
        <w:rPr>
          <w:lang w:eastAsia="zh-CN"/>
        </w:rPr>
        <w:t>，六个字。明人知道这意味着什么。军方的后勤移交系统里，有些重伤或精神受损的病人在途中会经历</w:t>
      </w:r>
      <w:r>
        <w:rPr>
          <w:lang w:eastAsia="zh-CN"/>
        </w:rPr>
        <w:t>“</w:t>
      </w:r>
      <w:r>
        <w:rPr>
          <w:lang w:eastAsia="zh-CN"/>
        </w:rPr>
        <w:t>重新编号</w:t>
      </w:r>
      <w:r>
        <w:rPr>
          <w:lang w:eastAsia="zh-CN"/>
        </w:rPr>
        <w:t>”——</w:t>
      </w:r>
      <w:r>
        <w:rPr>
          <w:lang w:eastAsia="zh-CN"/>
        </w:rPr>
        <w:t>如果原编号在接收</w:t>
      </w:r>
      <w:proofErr w:type="gramStart"/>
      <w:r>
        <w:rPr>
          <w:lang w:eastAsia="zh-CN"/>
        </w:rPr>
        <w:t>端无法</w:t>
      </w:r>
      <w:proofErr w:type="gramEnd"/>
      <w:r>
        <w:rPr>
          <w:lang w:eastAsia="zh-CN"/>
        </w:rPr>
        <w:t>与本人对应（比如病人已经无法说话、无法提供身份信息），</w:t>
      </w:r>
      <w:proofErr w:type="gramStart"/>
      <w:r>
        <w:rPr>
          <w:lang w:eastAsia="zh-CN"/>
        </w:rPr>
        <w:t>接收端就会</w:t>
      </w:r>
      <w:proofErr w:type="gramEnd"/>
      <w:r>
        <w:rPr>
          <w:lang w:eastAsia="zh-CN"/>
        </w:rPr>
        <w:t>按</w:t>
      </w:r>
      <w:r>
        <w:rPr>
          <w:lang w:eastAsia="zh-CN"/>
        </w:rPr>
        <w:t>“</w:t>
      </w:r>
      <w:r>
        <w:rPr>
          <w:lang w:eastAsia="zh-CN"/>
        </w:rPr>
        <w:t>无名氏</w:t>
      </w:r>
      <w:r>
        <w:rPr>
          <w:lang w:eastAsia="zh-CN"/>
        </w:rPr>
        <w:t>”</w:t>
      </w:r>
      <w:r>
        <w:rPr>
          <w:lang w:eastAsia="zh-CN"/>
        </w:rPr>
        <w:t>登记。</w:t>
      </w:r>
    </w:p>
    <w:p w14:paraId="0D7863FE" w14:textId="77777777" w:rsidR="004269C4" w:rsidRDefault="00000000">
      <w:pPr>
        <w:spacing w:line="360" w:lineRule="auto"/>
        <w:ind w:firstLine="480"/>
        <w:jc w:val="both"/>
        <w:rPr>
          <w:lang w:eastAsia="zh-CN"/>
        </w:rPr>
      </w:pPr>
      <w:r>
        <w:rPr>
          <w:lang w:eastAsia="zh-CN"/>
        </w:rPr>
        <w:t>名字在路上丢了。</w:t>
      </w:r>
    </w:p>
    <w:p w14:paraId="5EA0B175" w14:textId="77777777" w:rsidR="004269C4" w:rsidRDefault="00000000">
      <w:pPr>
        <w:spacing w:line="360" w:lineRule="auto"/>
        <w:ind w:firstLine="480"/>
        <w:jc w:val="both"/>
        <w:rPr>
          <w:lang w:eastAsia="zh-CN"/>
        </w:rPr>
      </w:pPr>
      <w:r>
        <w:rPr>
          <w:lang w:eastAsia="zh-CN"/>
        </w:rPr>
        <w:t>人送到了，名字没送到。</w:t>
      </w:r>
    </w:p>
    <w:p w14:paraId="55C4B975" w14:textId="77777777" w:rsidR="004269C4" w:rsidRDefault="00000000">
      <w:pPr>
        <w:spacing w:line="360" w:lineRule="auto"/>
        <w:ind w:firstLine="480"/>
        <w:jc w:val="both"/>
        <w:rPr>
          <w:lang w:eastAsia="zh-CN"/>
        </w:rPr>
      </w:pPr>
      <w:r>
        <w:rPr>
          <w:lang w:eastAsia="zh-CN"/>
        </w:rPr>
        <w:t>明人关掉终端，在黑</w:t>
      </w:r>
      <w:proofErr w:type="gramStart"/>
      <w:r>
        <w:rPr>
          <w:lang w:eastAsia="zh-CN"/>
        </w:rPr>
        <w:t>暗里坐</w:t>
      </w:r>
      <w:proofErr w:type="gramEnd"/>
      <w:r>
        <w:rPr>
          <w:lang w:eastAsia="zh-CN"/>
        </w:rPr>
        <w:t>了很久，然后走到走廊尽头的洗手间，用冰凉的循环水冲了三分钟的脸。他没有哭。他这辈子早就过了哭的阶段。</w:t>
      </w:r>
    </w:p>
    <w:p w14:paraId="770BA32E" w14:textId="77777777" w:rsidR="004269C4" w:rsidRDefault="00000000">
      <w:pPr>
        <w:spacing w:line="360" w:lineRule="auto"/>
        <w:ind w:firstLine="480"/>
        <w:jc w:val="both"/>
        <w:rPr>
          <w:lang w:eastAsia="zh-CN"/>
        </w:rPr>
      </w:pPr>
      <w:r>
        <w:rPr>
          <w:lang w:eastAsia="zh-CN"/>
        </w:rPr>
        <w:t>从那天起，他每天下工后都坐在终端前，用隆德</w:t>
      </w:r>
      <w:r>
        <w:rPr>
          <w:lang w:eastAsia="zh-CN"/>
        </w:rPr>
        <w:t>·</w:t>
      </w:r>
      <w:r>
        <w:rPr>
          <w:lang w:eastAsia="zh-CN"/>
        </w:rPr>
        <w:t>贝尔的权限反复查询</w:t>
      </w:r>
      <w:r>
        <w:rPr>
          <w:lang w:eastAsia="zh-CN"/>
        </w:rPr>
        <w:t>Frontier</w:t>
      </w:r>
      <w:proofErr w:type="gramStart"/>
      <w:r>
        <w:rPr>
          <w:lang w:eastAsia="zh-CN"/>
        </w:rPr>
        <w:t>侧所有</w:t>
      </w:r>
      <w:proofErr w:type="gramEnd"/>
      <w:r>
        <w:rPr>
          <w:lang w:eastAsia="zh-CN"/>
        </w:rPr>
        <w:t>疗养机构的接收登记。每一次输入的都是同一条检索：编号</w:t>
      </w:r>
      <w:r>
        <w:rPr>
          <w:lang w:eastAsia="zh-CN"/>
        </w:rPr>
        <w:t>X-774219</w:t>
      </w:r>
      <w:r>
        <w:rPr>
          <w:lang w:eastAsia="zh-CN"/>
        </w:rPr>
        <w:t>，或者年龄匹配</w:t>
      </w:r>
      <w:r>
        <w:rPr>
          <w:lang w:eastAsia="zh-CN"/>
        </w:rPr>
        <w:t>+</w:t>
      </w:r>
      <w:r>
        <w:rPr>
          <w:lang w:eastAsia="zh-CN"/>
        </w:rPr>
        <w:t>性别男</w:t>
      </w:r>
      <w:r>
        <w:rPr>
          <w:lang w:eastAsia="zh-CN"/>
        </w:rPr>
        <w:t>+UC0086</w:t>
      </w:r>
      <w:r>
        <w:rPr>
          <w:lang w:eastAsia="zh-CN"/>
        </w:rPr>
        <w:t>年前后转入。</w:t>
      </w:r>
    </w:p>
    <w:p w14:paraId="14800836" w14:textId="77777777" w:rsidR="004269C4" w:rsidRDefault="00000000">
      <w:pPr>
        <w:spacing w:line="360" w:lineRule="auto"/>
        <w:ind w:firstLine="480"/>
        <w:jc w:val="both"/>
        <w:rPr>
          <w:lang w:eastAsia="zh-CN"/>
        </w:rPr>
      </w:pPr>
      <w:r>
        <w:rPr>
          <w:lang w:eastAsia="zh-CN"/>
        </w:rPr>
        <w:t>每一次，系统都返回同一行字：接收记录：查无此人。</w:t>
      </w:r>
    </w:p>
    <w:p w14:paraId="0EC7B3B2" w14:textId="77777777" w:rsidR="004269C4" w:rsidRDefault="00000000">
      <w:pPr>
        <w:spacing w:line="360" w:lineRule="auto"/>
        <w:ind w:firstLine="480"/>
        <w:jc w:val="both"/>
        <w:rPr>
          <w:lang w:eastAsia="zh-CN"/>
        </w:rPr>
      </w:pPr>
      <w:r>
        <w:rPr>
          <w:lang w:eastAsia="zh-CN"/>
        </w:rPr>
        <w:t>——</w:t>
      </w:r>
    </w:p>
    <w:p w14:paraId="1E45705C" w14:textId="77777777" w:rsidR="004269C4" w:rsidRDefault="00000000">
      <w:pPr>
        <w:spacing w:line="360" w:lineRule="auto"/>
        <w:ind w:firstLine="480"/>
        <w:jc w:val="both"/>
        <w:rPr>
          <w:lang w:eastAsia="zh-CN"/>
        </w:rPr>
      </w:pPr>
      <w:r>
        <w:rPr>
          <w:lang w:eastAsia="zh-CN"/>
        </w:rPr>
        <w:t>UC0091</w:t>
      </w:r>
      <w:r>
        <w:rPr>
          <w:lang w:eastAsia="zh-CN"/>
        </w:rPr>
        <w:t>年春。隆德</w:t>
      </w:r>
      <w:r>
        <w:rPr>
          <w:lang w:eastAsia="zh-CN"/>
        </w:rPr>
        <w:t>·</w:t>
      </w:r>
      <w:r>
        <w:rPr>
          <w:lang w:eastAsia="zh-CN"/>
        </w:rPr>
        <w:t>贝尔在暗礁空域外围执行例行的新</w:t>
      </w:r>
      <w:proofErr w:type="gramStart"/>
      <w:r>
        <w:rPr>
          <w:lang w:eastAsia="zh-CN"/>
        </w:rPr>
        <w:t>吉翁残党清剿</w:t>
      </w:r>
      <w:proofErr w:type="gramEnd"/>
      <w:r>
        <w:rPr>
          <w:lang w:eastAsia="zh-CN"/>
        </w:rPr>
        <w:t>任务。</w:t>
      </w:r>
    </w:p>
    <w:p w14:paraId="68F431D7" w14:textId="77777777" w:rsidR="004269C4" w:rsidRDefault="00000000">
      <w:pPr>
        <w:spacing w:line="360" w:lineRule="auto"/>
        <w:ind w:firstLine="480"/>
        <w:jc w:val="both"/>
        <w:rPr>
          <w:lang w:eastAsia="zh-CN"/>
        </w:rPr>
      </w:pPr>
      <w:r>
        <w:rPr>
          <w:lang w:eastAsia="zh-CN"/>
        </w:rPr>
        <w:t>明人所在的整备小组跟着主力舰队抵达一颗编号</w:t>
      </w:r>
      <w:r>
        <w:rPr>
          <w:lang w:eastAsia="zh-CN"/>
        </w:rPr>
        <w:t>XR-774</w:t>
      </w:r>
      <w:r>
        <w:rPr>
          <w:lang w:eastAsia="zh-CN"/>
        </w:rPr>
        <w:t>的废弃工业卫星。这座卫星曾是一处大型氦</w:t>
      </w:r>
      <w:r>
        <w:rPr>
          <w:lang w:eastAsia="zh-CN"/>
        </w:rPr>
        <w:t>-3</w:t>
      </w:r>
      <w:r>
        <w:rPr>
          <w:lang w:eastAsia="zh-CN"/>
        </w:rPr>
        <w:t>精炼中转站，一年战争期间被双方反复争夺，战后完全废弃，</w:t>
      </w:r>
      <w:proofErr w:type="gramStart"/>
      <w:r>
        <w:rPr>
          <w:lang w:eastAsia="zh-CN"/>
        </w:rPr>
        <w:t>残党偶尔</w:t>
      </w:r>
      <w:proofErr w:type="gramEnd"/>
      <w:r>
        <w:rPr>
          <w:lang w:eastAsia="zh-CN"/>
        </w:rPr>
        <w:t>利用它复杂的管线结构藏身。</w:t>
      </w:r>
    </w:p>
    <w:p w14:paraId="7B28FCB0" w14:textId="77777777" w:rsidR="004269C4" w:rsidRDefault="00000000">
      <w:pPr>
        <w:spacing w:line="360" w:lineRule="auto"/>
        <w:ind w:firstLine="480"/>
        <w:jc w:val="both"/>
        <w:rPr>
          <w:lang w:eastAsia="zh-CN"/>
        </w:rPr>
      </w:pPr>
      <w:r>
        <w:rPr>
          <w:lang w:eastAsia="zh-CN"/>
        </w:rPr>
        <w:t>明人在前线整备帐篷里拆卸</w:t>
      </w:r>
      <w:proofErr w:type="gramStart"/>
      <w:r>
        <w:rPr>
          <w:lang w:eastAsia="zh-CN"/>
        </w:rPr>
        <w:t>一台杰刚的</w:t>
      </w:r>
      <w:proofErr w:type="gramEnd"/>
      <w:r>
        <w:rPr>
          <w:lang w:eastAsia="zh-CN"/>
        </w:rPr>
        <w:t>肩部缓冲机构。突然，帐篷外的警报拉响。两台新</w:t>
      </w:r>
      <w:proofErr w:type="gramStart"/>
      <w:r>
        <w:rPr>
          <w:lang w:eastAsia="zh-CN"/>
        </w:rPr>
        <w:t>吉翁残党</w:t>
      </w:r>
      <w:proofErr w:type="gramEnd"/>
      <w:r>
        <w:rPr>
          <w:lang w:eastAsia="zh-CN"/>
        </w:rPr>
        <w:t>MS</w:t>
      </w:r>
      <w:r>
        <w:rPr>
          <w:lang w:eastAsia="zh-CN"/>
        </w:rPr>
        <w:t>从卫星内部的废弃反应炉烟囱里钻出来</w:t>
      </w:r>
      <w:r>
        <w:rPr>
          <w:lang w:eastAsia="zh-CN"/>
        </w:rPr>
        <w:t>——</w:t>
      </w:r>
      <w:r>
        <w:rPr>
          <w:lang w:eastAsia="zh-CN"/>
        </w:rPr>
        <w:t>一台旧式的里克</w:t>
      </w:r>
      <w:r>
        <w:rPr>
          <w:lang w:eastAsia="zh-CN"/>
        </w:rPr>
        <w:t>·</w:t>
      </w:r>
      <w:r>
        <w:rPr>
          <w:lang w:eastAsia="zh-CN"/>
        </w:rPr>
        <w:t>迪亚斯，涂装斑驳，肩甲上</w:t>
      </w:r>
      <w:proofErr w:type="gramStart"/>
      <w:r>
        <w:rPr>
          <w:lang w:eastAsia="zh-CN"/>
        </w:rPr>
        <w:t>的吉翁十字</w:t>
      </w:r>
      <w:proofErr w:type="gramEnd"/>
      <w:r>
        <w:rPr>
          <w:lang w:eastAsia="zh-CN"/>
        </w:rPr>
        <w:t>徽记已经模糊不清。另一台</w:t>
      </w:r>
      <w:r>
        <w:rPr>
          <w:lang w:eastAsia="zh-CN"/>
        </w:rPr>
        <w:t>——</w:t>
      </w:r>
    </w:p>
    <w:p w14:paraId="6E72E83E" w14:textId="77777777" w:rsidR="004269C4" w:rsidRDefault="00000000">
      <w:pPr>
        <w:spacing w:line="360" w:lineRule="auto"/>
        <w:ind w:firstLine="480"/>
        <w:jc w:val="both"/>
        <w:rPr>
          <w:lang w:eastAsia="zh-CN"/>
        </w:rPr>
      </w:pPr>
      <w:r>
        <w:rPr>
          <w:lang w:eastAsia="zh-CN"/>
        </w:rPr>
        <w:t>另一台让明人停下了手里的扳手。</w:t>
      </w:r>
    </w:p>
    <w:p w14:paraId="4944798D" w14:textId="77777777" w:rsidR="004269C4" w:rsidRDefault="00000000">
      <w:pPr>
        <w:spacing w:line="360" w:lineRule="auto"/>
        <w:ind w:firstLine="480"/>
        <w:jc w:val="both"/>
        <w:rPr>
          <w:lang w:eastAsia="zh-CN"/>
        </w:rPr>
      </w:pPr>
      <w:r>
        <w:rPr>
          <w:lang w:eastAsia="zh-CN"/>
        </w:rPr>
        <w:lastRenderedPageBreak/>
        <w:t>那是一台</w:t>
      </w:r>
      <w:r>
        <w:rPr>
          <w:lang w:eastAsia="zh-CN"/>
        </w:rPr>
        <w:t>MS-19F“</w:t>
      </w:r>
      <w:r>
        <w:rPr>
          <w:lang w:eastAsia="zh-CN"/>
        </w:rPr>
        <w:t>扎古</w:t>
      </w:r>
      <w:r>
        <w:rPr>
          <w:lang w:eastAsia="zh-CN"/>
        </w:rPr>
        <w:t>III”</w:t>
      </w:r>
      <w:r>
        <w:rPr>
          <w:lang w:eastAsia="zh-CN"/>
        </w:rPr>
        <w:t>，后期改进型，通体灰黑色的低</w:t>
      </w:r>
      <w:proofErr w:type="gramStart"/>
      <w:r>
        <w:rPr>
          <w:lang w:eastAsia="zh-CN"/>
        </w:rPr>
        <w:t>可视度涂装</w:t>
      </w:r>
      <w:proofErr w:type="gramEnd"/>
      <w:r>
        <w:rPr>
          <w:lang w:eastAsia="zh-CN"/>
        </w:rPr>
        <w:t>，头部的单眼监视器散发着暗红的光。肩甲外侧的装甲板上刻着一道极其粗糙的白色横杠</w:t>
      </w:r>
      <w:r>
        <w:rPr>
          <w:lang w:eastAsia="zh-CN"/>
        </w:rPr>
        <w:t>——</w:t>
      </w:r>
      <w:r>
        <w:rPr>
          <w:lang w:eastAsia="zh-CN"/>
        </w:rPr>
        <w:t>那是</w:t>
      </w:r>
      <w:proofErr w:type="gramStart"/>
      <w:r>
        <w:rPr>
          <w:lang w:eastAsia="zh-CN"/>
        </w:rPr>
        <w:t>新吉翁前线</w:t>
      </w:r>
      <w:proofErr w:type="gramEnd"/>
      <w:r>
        <w:rPr>
          <w:lang w:eastAsia="zh-CN"/>
        </w:rPr>
        <w:t>部队标记出击次数的土办法，一道</w:t>
      </w:r>
      <w:proofErr w:type="gramStart"/>
      <w:r>
        <w:rPr>
          <w:lang w:eastAsia="zh-CN"/>
        </w:rPr>
        <w:t>杠</w:t>
      </w:r>
      <w:proofErr w:type="gramEnd"/>
      <w:r>
        <w:rPr>
          <w:lang w:eastAsia="zh-CN"/>
        </w:rPr>
        <w:t>代表一次出击。这台扎古</w:t>
      </w:r>
      <w:r>
        <w:rPr>
          <w:lang w:eastAsia="zh-CN"/>
        </w:rPr>
        <w:t>III</w:t>
      </w:r>
      <w:r>
        <w:rPr>
          <w:lang w:eastAsia="zh-CN"/>
        </w:rPr>
        <w:t>肩上的白色横杠密密麻麻，足有二十多道。</w:t>
      </w:r>
    </w:p>
    <w:p w14:paraId="62F7E6C5" w14:textId="77777777" w:rsidR="004269C4" w:rsidRDefault="00000000">
      <w:pPr>
        <w:spacing w:line="360" w:lineRule="auto"/>
        <w:ind w:firstLine="480"/>
        <w:jc w:val="both"/>
        <w:rPr>
          <w:lang w:eastAsia="zh-CN"/>
        </w:rPr>
      </w:pPr>
      <w:r>
        <w:rPr>
          <w:lang w:eastAsia="zh-CN"/>
        </w:rPr>
        <w:t>一台打了二十多场的前线老机。</w:t>
      </w:r>
    </w:p>
    <w:p w14:paraId="5B5CF785" w14:textId="77777777" w:rsidR="004269C4" w:rsidRDefault="00000000">
      <w:pPr>
        <w:spacing w:line="360" w:lineRule="auto"/>
        <w:ind w:firstLine="480"/>
        <w:jc w:val="both"/>
        <w:rPr>
          <w:lang w:eastAsia="zh-CN"/>
        </w:rPr>
      </w:pPr>
      <w:r>
        <w:rPr>
          <w:lang w:eastAsia="zh-CN"/>
        </w:rPr>
        <w:t>明人放下扳手，走出帐篷。</w:t>
      </w:r>
    </w:p>
    <w:p w14:paraId="18908EFF" w14:textId="77777777" w:rsidR="004269C4" w:rsidRDefault="00000000">
      <w:pPr>
        <w:spacing w:line="360" w:lineRule="auto"/>
        <w:ind w:firstLine="480"/>
        <w:jc w:val="both"/>
        <w:rPr>
          <w:lang w:eastAsia="zh-CN"/>
        </w:rPr>
      </w:pPr>
      <w:r>
        <w:rPr>
          <w:lang w:eastAsia="zh-CN"/>
        </w:rPr>
        <w:t>空战在三分钟后打响。隆德</w:t>
      </w:r>
      <w:r>
        <w:rPr>
          <w:lang w:eastAsia="zh-CN"/>
        </w:rPr>
        <w:t>·</w:t>
      </w:r>
      <w:r>
        <w:rPr>
          <w:lang w:eastAsia="zh-CN"/>
        </w:rPr>
        <w:t>贝尔的</w:t>
      </w:r>
      <w:proofErr w:type="gramStart"/>
      <w:r>
        <w:rPr>
          <w:lang w:eastAsia="zh-CN"/>
        </w:rPr>
        <w:t>四台杰刚以</w:t>
      </w:r>
      <w:proofErr w:type="gramEnd"/>
      <w:r>
        <w:rPr>
          <w:lang w:eastAsia="zh-CN"/>
        </w:rPr>
        <w:t>标准二对</w:t>
      </w:r>
      <w:proofErr w:type="gramStart"/>
      <w:r>
        <w:rPr>
          <w:lang w:eastAsia="zh-CN"/>
        </w:rPr>
        <w:t>一</w:t>
      </w:r>
      <w:proofErr w:type="gramEnd"/>
      <w:r>
        <w:rPr>
          <w:lang w:eastAsia="zh-CN"/>
        </w:rPr>
        <w:t>编组展开拦截。那台里克</w:t>
      </w:r>
      <w:r>
        <w:rPr>
          <w:lang w:eastAsia="zh-CN"/>
        </w:rPr>
        <w:t>·</w:t>
      </w:r>
      <w:r>
        <w:rPr>
          <w:lang w:eastAsia="zh-CN"/>
        </w:rPr>
        <w:t>迪亚斯几乎没做任何有效抵抗，第一轮交火就被</w:t>
      </w:r>
      <w:proofErr w:type="gramStart"/>
      <w:r>
        <w:rPr>
          <w:lang w:eastAsia="zh-CN"/>
        </w:rPr>
        <w:t>两台杰刚的</w:t>
      </w:r>
      <w:proofErr w:type="gramEnd"/>
      <w:r>
        <w:rPr>
          <w:lang w:eastAsia="zh-CN"/>
        </w:rPr>
        <w:t>90</w:t>
      </w:r>
      <w:r>
        <w:rPr>
          <w:lang w:eastAsia="zh-CN"/>
        </w:rPr>
        <w:t>毫米机枪撕碎了左臂和背部推进器，拖着黑烟撞进卫星外壳的废弃管线丛，发生了二次爆炸。</w:t>
      </w:r>
    </w:p>
    <w:p w14:paraId="7CCA92C4" w14:textId="77777777" w:rsidR="004269C4" w:rsidRDefault="00000000">
      <w:pPr>
        <w:spacing w:line="360" w:lineRule="auto"/>
        <w:ind w:firstLine="480"/>
        <w:jc w:val="both"/>
        <w:rPr>
          <w:lang w:eastAsia="zh-CN"/>
        </w:rPr>
      </w:pPr>
      <w:r>
        <w:rPr>
          <w:lang w:eastAsia="zh-CN"/>
        </w:rPr>
        <w:t>真正的威胁是扎古</w:t>
      </w:r>
      <w:r>
        <w:rPr>
          <w:lang w:eastAsia="zh-CN"/>
        </w:rPr>
        <w:t>III</w:t>
      </w:r>
      <w:r>
        <w:rPr>
          <w:lang w:eastAsia="zh-CN"/>
        </w:rPr>
        <w:t>。那个机师极其老辣，利用废弃卫星内部复杂的金属管线作天然掩体，每次从掩体后闪出射击的时间窗口不超过零点三秒。他的打法完全不是</w:t>
      </w:r>
      <w:proofErr w:type="gramStart"/>
      <w:r>
        <w:rPr>
          <w:lang w:eastAsia="zh-CN"/>
        </w:rPr>
        <w:t>新吉翁正规军</w:t>
      </w:r>
      <w:proofErr w:type="gramEnd"/>
      <w:r>
        <w:rPr>
          <w:lang w:eastAsia="zh-CN"/>
        </w:rPr>
        <w:t>的操典</w:t>
      </w:r>
      <w:r>
        <w:rPr>
          <w:lang w:eastAsia="zh-CN"/>
        </w:rPr>
        <w:t>——</w:t>
      </w:r>
      <w:r>
        <w:rPr>
          <w:lang w:eastAsia="zh-CN"/>
        </w:rPr>
        <w:t>没有花哨的连续高</w:t>
      </w:r>
      <w:r>
        <w:rPr>
          <w:lang w:eastAsia="zh-CN"/>
        </w:rPr>
        <w:t>G</w:t>
      </w:r>
      <w:r>
        <w:rPr>
          <w:lang w:eastAsia="zh-CN"/>
        </w:rPr>
        <w:t>变向，没有炫目的光束军刀格斗，每个动作都极其节省推进剂，每一次射击都落在计算好的弹道交汇点上，像用一把旧尺子量出来的。</w:t>
      </w:r>
    </w:p>
    <w:p w14:paraId="026D6A02" w14:textId="77777777" w:rsidR="004269C4" w:rsidRDefault="00000000">
      <w:pPr>
        <w:spacing w:line="360" w:lineRule="auto"/>
        <w:ind w:firstLine="480"/>
        <w:jc w:val="both"/>
        <w:rPr>
          <w:lang w:eastAsia="zh-CN"/>
        </w:rPr>
      </w:pPr>
      <w:r>
        <w:rPr>
          <w:lang w:eastAsia="zh-CN"/>
        </w:rPr>
        <w:t>明人站在帐篷外，透过战术望远镜看着扎古</w:t>
      </w:r>
      <w:r>
        <w:rPr>
          <w:lang w:eastAsia="zh-CN"/>
        </w:rPr>
        <w:t>III</w:t>
      </w:r>
      <w:r>
        <w:rPr>
          <w:lang w:eastAsia="zh-CN"/>
        </w:rPr>
        <w:t>的轨迹。他注意到一个细节：那台扎古</w:t>
      </w:r>
      <w:r>
        <w:rPr>
          <w:lang w:eastAsia="zh-CN"/>
        </w:rPr>
        <w:t>III</w:t>
      </w:r>
      <w:r>
        <w:rPr>
          <w:lang w:eastAsia="zh-CN"/>
        </w:rPr>
        <w:t>每次从掩体后闪出之前，都会先用左臂的机械手在掩体边缘轻轻敲一下</w:t>
      </w:r>
      <w:r>
        <w:rPr>
          <w:lang w:eastAsia="zh-CN"/>
        </w:rPr>
        <w:t>——“</w:t>
      </w:r>
      <w:r>
        <w:rPr>
          <w:lang w:eastAsia="zh-CN"/>
        </w:rPr>
        <w:t>当</w:t>
      </w:r>
      <w:r>
        <w:rPr>
          <w:lang w:eastAsia="zh-CN"/>
        </w:rPr>
        <w:t>”</w:t>
      </w:r>
      <w:r>
        <w:rPr>
          <w:lang w:eastAsia="zh-CN"/>
        </w:rPr>
        <w:t>的一声金属撞击。这不是战术动作，不是诱饵。这是一个习惯，一种肌肉记忆，像老式</w:t>
      </w:r>
      <w:proofErr w:type="gramStart"/>
      <w:r>
        <w:rPr>
          <w:lang w:eastAsia="zh-CN"/>
        </w:rPr>
        <w:t>的吉翁野战</w:t>
      </w:r>
      <w:proofErr w:type="gramEnd"/>
      <w:r>
        <w:rPr>
          <w:lang w:eastAsia="zh-CN"/>
        </w:rPr>
        <w:t>整备兵在测试液压管路密封性时敲法兰盘的动作。</w:t>
      </w:r>
    </w:p>
    <w:p w14:paraId="3A888B7E" w14:textId="77777777" w:rsidR="004269C4" w:rsidRDefault="00000000">
      <w:pPr>
        <w:spacing w:line="360" w:lineRule="auto"/>
        <w:ind w:firstLine="480"/>
        <w:jc w:val="both"/>
        <w:rPr>
          <w:lang w:eastAsia="zh-CN"/>
        </w:rPr>
      </w:pPr>
      <w:r>
        <w:rPr>
          <w:lang w:eastAsia="zh-CN"/>
        </w:rPr>
        <w:t>明人的呼吸停了一秒。</w:t>
      </w:r>
    </w:p>
    <w:p w14:paraId="235C4688" w14:textId="77777777" w:rsidR="004269C4" w:rsidRDefault="00000000">
      <w:pPr>
        <w:spacing w:line="360" w:lineRule="auto"/>
        <w:ind w:firstLine="480"/>
        <w:jc w:val="both"/>
        <w:rPr>
          <w:lang w:eastAsia="zh-CN"/>
        </w:rPr>
      </w:pPr>
      <w:r>
        <w:rPr>
          <w:lang w:eastAsia="zh-CN"/>
        </w:rPr>
        <w:t>那个机师</w:t>
      </w:r>
      <w:r>
        <w:rPr>
          <w:lang w:eastAsia="zh-CN"/>
        </w:rPr>
        <w:t>——</w:t>
      </w:r>
      <w:r>
        <w:rPr>
          <w:lang w:eastAsia="zh-CN"/>
        </w:rPr>
        <w:t>他在开火之前，会用左手在机体边缘敲一下。就像拆扎古残骸，用指关节敲螺栓，判断有没有松。</w:t>
      </w:r>
    </w:p>
    <w:p w14:paraId="260A8D26" w14:textId="77777777" w:rsidR="004269C4" w:rsidRDefault="00000000">
      <w:pPr>
        <w:spacing w:line="360" w:lineRule="auto"/>
        <w:ind w:firstLine="480"/>
        <w:jc w:val="both"/>
        <w:rPr>
          <w:lang w:eastAsia="zh-CN"/>
        </w:rPr>
      </w:pPr>
      <w:r>
        <w:rPr>
          <w:lang w:eastAsia="zh-CN"/>
        </w:rPr>
        <w:t>交战持续了十一分钟。</w:t>
      </w:r>
      <w:proofErr w:type="gramStart"/>
      <w:r>
        <w:rPr>
          <w:lang w:eastAsia="zh-CN"/>
        </w:rPr>
        <w:t>第二台杰刚被</w:t>
      </w:r>
      <w:proofErr w:type="gramEnd"/>
      <w:r>
        <w:rPr>
          <w:lang w:eastAsia="zh-CN"/>
        </w:rPr>
        <w:t>扎古</w:t>
      </w:r>
      <w:r>
        <w:rPr>
          <w:lang w:eastAsia="zh-CN"/>
        </w:rPr>
        <w:t>III</w:t>
      </w:r>
      <w:r>
        <w:rPr>
          <w:lang w:eastAsia="zh-CN"/>
        </w:rPr>
        <w:t>的</w:t>
      </w:r>
      <w:r>
        <w:rPr>
          <w:lang w:eastAsia="zh-CN"/>
        </w:rPr>
        <w:t>120</w:t>
      </w:r>
      <w:r>
        <w:rPr>
          <w:lang w:eastAsia="zh-CN"/>
        </w:rPr>
        <w:t>毫米机枪打穿了驾驶舱下方的</w:t>
      </w:r>
      <w:proofErr w:type="gramStart"/>
      <w:r>
        <w:rPr>
          <w:lang w:eastAsia="zh-CN"/>
        </w:rPr>
        <w:t>反应炉护甲</w:t>
      </w:r>
      <w:proofErr w:type="gramEnd"/>
      <w:r>
        <w:rPr>
          <w:lang w:eastAsia="zh-CN"/>
        </w:rPr>
        <w:t>——</w:t>
      </w:r>
      <w:r>
        <w:rPr>
          <w:lang w:eastAsia="zh-CN"/>
        </w:rPr>
        <w:t>机师弹射座椅自动弹出，没有死；</w:t>
      </w:r>
      <w:proofErr w:type="gramStart"/>
      <w:r>
        <w:rPr>
          <w:lang w:eastAsia="zh-CN"/>
        </w:rPr>
        <w:t>第三台杰刚被</w:t>
      </w:r>
      <w:proofErr w:type="gramEnd"/>
      <w:r>
        <w:rPr>
          <w:lang w:eastAsia="zh-CN"/>
        </w:rPr>
        <w:t>热能斧削掉右腿，歪歪扭扭撤出战场。</w:t>
      </w:r>
    </w:p>
    <w:p w14:paraId="7DD5B80D" w14:textId="77777777" w:rsidR="004269C4" w:rsidRDefault="00000000">
      <w:pPr>
        <w:spacing w:line="360" w:lineRule="auto"/>
        <w:ind w:firstLine="480"/>
        <w:jc w:val="both"/>
        <w:rPr>
          <w:lang w:eastAsia="zh-CN"/>
        </w:rPr>
      </w:pPr>
      <w:r>
        <w:rPr>
          <w:lang w:eastAsia="zh-CN"/>
        </w:rPr>
        <w:t>剩下的那</w:t>
      </w:r>
      <w:proofErr w:type="gramStart"/>
      <w:r>
        <w:rPr>
          <w:lang w:eastAsia="zh-CN"/>
        </w:rPr>
        <w:t>台杰刚</w:t>
      </w:r>
      <w:proofErr w:type="gramEnd"/>
      <w:r>
        <w:rPr>
          <w:lang w:eastAsia="zh-CN"/>
        </w:rPr>
        <w:t>——</w:t>
      </w:r>
      <w:r>
        <w:rPr>
          <w:lang w:eastAsia="zh-CN"/>
        </w:rPr>
        <w:t>编号</w:t>
      </w:r>
      <w:r>
        <w:rPr>
          <w:lang w:eastAsia="zh-CN"/>
        </w:rPr>
        <w:t>04——</w:t>
      </w:r>
      <w:r>
        <w:rPr>
          <w:lang w:eastAsia="zh-CN"/>
        </w:rPr>
        <w:t>停止了射击。它悬浮在管线丛中，和扎古</w:t>
      </w:r>
      <w:r>
        <w:rPr>
          <w:lang w:eastAsia="zh-CN"/>
        </w:rPr>
        <w:t>III</w:t>
      </w:r>
      <w:r>
        <w:rPr>
          <w:lang w:eastAsia="zh-CN"/>
        </w:rPr>
        <w:t>面对面停在相距不到三百米处。谁都没有开火。</w:t>
      </w:r>
    </w:p>
    <w:p w14:paraId="0B02D558" w14:textId="77777777" w:rsidR="004269C4" w:rsidRDefault="00000000">
      <w:pPr>
        <w:spacing w:line="360" w:lineRule="auto"/>
        <w:ind w:firstLine="480"/>
        <w:jc w:val="both"/>
        <w:rPr>
          <w:lang w:eastAsia="zh-CN"/>
        </w:rPr>
      </w:pPr>
      <w:r>
        <w:rPr>
          <w:lang w:eastAsia="zh-CN"/>
        </w:rPr>
        <w:lastRenderedPageBreak/>
        <w:t>明人从望远镜里看到这一幕，心脏开始剧烈跳动。</w:t>
      </w:r>
    </w:p>
    <w:p w14:paraId="06BF45F2" w14:textId="77777777" w:rsidR="004269C4" w:rsidRDefault="00000000">
      <w:pPr>
        <w:spacing w:line="360" w:lineRule="auto"/>
        <w:ind w:firstLine="480"/>
        <w:jc w:val="both"/>
        <w:rPr>
          <w:lang w:eastAsia="zh-CN"/>
        </w:rPr>
      </w:pPr>
      <w:r>
        <w:rPr>
          <w:lang w:eastAsia="zh-CN"/>
        </w:rPr>
        <w:t>扎古</w:t>
      </w:r>
      <w:r>
        <w:rPr>
          <w:lang w:eastAsia="zh-CN"/>
        </w:rPr>
        <w:t>III</w:t>
      </w:r>
      <w:r>
        <w:rPr>
          <w:lang w:eastAsia="zh-CN"/>
        </w:rPr>
        <w:t>的通讯频道突然跳出一条未加密的公共广播。不是呼叫投降，不是威胁恫吓。那个机师用一种极沙哑的、像砂纸磨过生铁的声音，只说了一句话：</w:t>
      </w:r>
    </w:p>
    <w:p w14:paraId="72EB187F" w14:textId="77777777" w:rsidR="004269C4" w:rsidRDefault="00000000">
      <w:pPr>
        <w:spacing w:line="360" w:lineRule="auto"/>
        <w:ind w:firstLine="480"/>
        <w:jc w:val="both"/>
      </w:pPr>
      <w:r>
        <w:t>“</w:t>
      </w:r>
      <w:proofErr w:type="spellStart"/>
      <w:r>
        <w:t>走吧。今天不打了</w:t>
      </w:r>
      <w:proofErr w:type="spellEnd"/>
      <w:r>
        <w:t>。</w:t>
      </w:r>
      <w:r>
        <w:t>”</w:t>
      </w:r>
    </w:p>
    <w:p w14:paraId="4017BA32" w14:textId="77777777" w:rsidR="004269C4" w:rsidRDefault="00000000">
      <w:pPr>
        <w:spacing w:line="360" w:lineRule="auto"/>
        <w:ind w:firstLine="480"/>
        <w:jc w:val="both"/>
        <w:rPr>
          <w:lang w:eastAsia="zh-CN"/>
        </w:rPr>
      </w:pPr>
      <w:proofErr w:type="gramStart"/>
      <w:r>
        <w:rPr>
          <w:lang w:eastAsia="zh-CN"/>
        </w:rPr>
        <w:t>杰刚的</w:t>
      </w:r>
      <w:proofErr w:type="gramEnd"/>
      <w:r>
        <w:rPr>
          <w:lang w:eastAsia="zh-CN"/>
        </w:rPr>
        <w:t>驾驶员没有回应。他犹豫了两秒钟，启动推进器缓慢后退。扎古</w:t>
      </w:r>
      <w:r>
        <w:rPr>
          <w:lang w:eastAsia="zh-CN"/>
        </w:rPr>
        <w:t>III</w:t>
      </w:r>
      <w:r>
        <w:rPr>
          <w:lang w:eastAsia="zh-CN"/>
        </w:rPr>
        <w:t>没有追击。它转过身，用那只刚敲过掩体边缘的机械手，从管线丛里拽出那台烧成废铁的里克</w:t>
      </w:r>
      <w:r>
        <w:rPr>
          <w:lang w:eastAsia="zh-CN"/>
        </w:rPr>
        <w:t>·</w:t>
      </w:r>
      <w:r>
        <w:rPr>
          <w:lang w:eastAsia="zh-CN"/>
        </w:rPr>
        <w:t>迪亚斯残骸</w:t>
      </w:r>
      <w:r>
        <w:rPr>
          <w:lang w:eastAsia="zh-CN"/>
        </w:rPr>
        <w:t>——</w:t>
      </w:r>
      <w:r>
        <w:rPr>
          <w:lang w:eastAsia="zh-CN"/>
        </w:rPr>
        <w:t>那是它的僚机</w:t>
      </w:r>
      <w:r>
        <w:rPr>
          <w:lang w:eastAsia="zh-CN"/>
        </w:rPr>
        <w:t>——</w:t>
      </w:r>
      <w:r>
        <w:rPr>
          <w:lang w:eastAsia="zh-CN"/>
        </w:rPr>
        <w:t>用机械手指轻轻合上驾驶舱的舱盖，然后把残骸推进卫星内部一条通向地壳深处的废弃矿洞。</w:t>
      </w:r>
    </w:p>
    <w:p w14:paraId="694EE5F4" w14:textId="77777777" w:rsidR="004269C4" w:rsidRDefault="00000000">
      <w:pPr>
        <w:spacing w:line="360" w:lineRule="auto"/>
        <w:ind w:firstLine="480"/>
        <w:jc w:val="both"/>
        <w:rPr>
          <w:lang w:eastAsia="zh-CN"/>
        </w:rPr>
      </w:pPr>
      <w:r>
        <w:rPr>
          <w:lang w:eastAsia="zh-CN"/>
        </w:rPr>
        <w:t>整个过程没有一句话。做完这一切，扎古</w:t>
      </w:r>
      <w:r>
        <w:rPr>
          <w:lang w:eastAsia="zh-CN"/>
        </w:rPr>
        <w:t>III</w:t>
      </w:r>
      <w:r>
        <w:rPr>
          <w:lang w:eastAsia="zh-CN"/>
        </w:rPr>
        <w:t>启动主推进器，消失在卫星另一侧的管线丛林里。</w:t>
      </w:r>
    </w:p>
    <w:p w14:paraId="12D8C106" w14:textId="77777777" w:rsidR="004269C4" w:rsidRDefault="00000000">
      <w:pPr>
        <w:spacing w:line="360" w:lineRule="auto"/>
        <w:ind w:firstLine="480"/>
        <w:jc w:val="both"/>
        <w:rPr>
          <w:lang w:eastAsia="zh-CN"/>
        </w:rPr>
      </w:pPr>
      <w:r>
        <w:rPr>
          <w:lang w:eastAsia="zh-CN"/>
        </w:rPr>
        <w:t>——</w:t>
      </w:r>
    </w:p>
    <w:p w14:paraId="2071AE91" w14:textId="77777777" w:rsidR="004269C4" w:rsidRDefault="00000000">
      <w:pPr>
        <w:spacing w:line="360" w:lineRule="auto"/>
        <w:ind w:firstLine="480"/>
        <w:jc w:val="both"/>
        <w:rPr>
          <w:lang w:eastAsia="zh-CN"/>
        </w:rPr>
      </w:pPr>
      <w:r>
        <w:rPr>
          <w:lang w:eastAsia="zh-CN"/>
        </w:rPr>
        <w:t>那天晚上，回到拉</w:t>
      </w:r>
      <w:r>
        <w:rPr>
          <w:lang w:eastAsia="zh-CN"/>
        </w:rPr>
        <w:t>·</w:t>
      </w:r>
      <w:r>
        <w:rPr>
          <w:lang w:eastAsia="zh-CN"/>
        </w:rPr>
        <w:t>凯拉姆号的整备帐篷，明人在给幸存的杰刚做战后评估时，从机载黑匣子下载了交战全程的飞行记录仪数据，导入终端，屏幕上显示出扎古</w:t>
      </w:r>
      <w:r>
        <w:rPr>
          <w:lang w:eastAsia="zh-CN"/>
        </w:rPr>
        <w:t>III</w:t>
      </w:r>
      <w:r>
        <w:rPr>
          <w:lang w:eastAsia="zh-CN"/>
        </w:rPr>
        <w:t>的运动轨迹全息回放。</w:t>
      </w:r>
    </w:p>
    <w:p w14:paraId="4442AAAC" w14:textId="77777777" w:rsidR="004269C4" w:rsidRDefault="00000000">
      <w:pPr>
        <w:spacing w:line="360" w:lineRule="auto"/>
        <w:ind w:firstLine="480"/>
        <w:jc w:val="both"/>
        <w:rPr>
          <w:lang w:eastAsia="zh-CN"/>
        </w:rPr>
      </w:pPr>
      <w:r>
        <w:rPr>
          <w:lang w:eastAsia="zh-CN"/>
        </w:rPr>
        <w:t>他反复看了十七遍。</w:t>
      </w:r>
    </w:p>
    <w:p w14:paraId="4C9A5297" w14:textId="77777777" w:rsidR="004269C4" w:rsidRDefault="00000000">
      <w:pPr>
        <w:spacing w:line="360" w:lineRule="auto"/>
        <w:ind w:firstLine="480"/>
        <w:jc w:val="both"/>
        <w:rPr>
          <w:lang w:eastAsia="zh-CN"/>
        </w:rPr>
      </w:pPr>
      <w:r>
        <w:rPr>
          <w:lang w:eastAsia="zh-CN"/>
        </w:rPr>
        <w:t>第十七遍时，他按下暂停。画面定格在扎古</w:t>
      </w:r>
      <w:r>
        <w:rPr>
          <w:lang w:eastAsia="zh-CN"/>
        </w:rPr>
        <w:t>III</w:t>
      </w:r>
      <w:r>
        <w:rPr>
          <w:lang w:eastAsia="zh-CN"/>
        </w:rPr>
        <w:t>最后一次闪出掩体射击的那一帧</w:t>
      </w:r>
      <w:r>
        <w:rPr>
          <w:lang w:eastAsia="zh-CN"/>
        </w:rPr>
        <w:t>——</w:t>
      </w:r>
      <w:r>
        <w:rPr>
          <w:lang w:eastAsia="zh-CN"/>
        </w:rPr>
        <w:t>机体的左臂机械手正搭在管线边缘，五指张开。明人把画面局部放大。</w:t>
      </w:r>
    </w:p>
    <w:p w14:paraId="575F36FB" w14:textId="77777777" w:rsidR="004269C4" w:rsidRDefault="00000000">
      <w:pPr>
        <w:spacing w:line="360" w:lineRule="auto"/>
        <w:ind w:firstLine="480"/>
        <w:jc w:val="both"/>
        <w:rPr>
          <w:lang w:eastAsia="zh-CN"/>
        </w:rPr>
      </w:pPr>
      <w:r>
        <w:rPr>
          <w:lang w:eastAsia="zh-CN"/>
        </w:rPr>
        <w:t>那只机械手的食指和中指根部关节处，有明显的磨损痕迹。那不是战斗磨损</w:t>
      </w:r>
      <w:r>
        <w:rPr>
          <w:lang w:eastAsia="zh-CN"/>
        </w:rPr>
        <w:t>——</w:t>
      </w:r>
      <w:r>
        <w:rPr>
          <w:lang w:eastAsia="zh-CN"/>
        </w:rPr>
        <w:t>那是长期反复握持某种特定直径的圆柱形物体（比如重型管钳或气动扳手的手柄）导致的手指关节永久性变形。</w:t>
      </w:r>
    </w:p>
    <w:p w14:paraId="7ACD2A00" w14:textId="77777777" w:rsidR="004269C4" w:rsidRDefault="00000000">
      <w:pPr>
        <w:spacing w:line="360" w:lineRule="auto"/>
        <w:ind w:firstLine="480"/>
        <w:jc w:val="both"/>
        <w:rPr>
          <w:lang w:eastAsia="zh-CN"/>
        </w:rPr>
      </w:pPr>
      <w:proofErr w:type="gramStart"/>
      <w:r>
        <w:rPr>
          <w:lang w:eastAsia="zh-CN"/>
        </w:rPr>
        <w:t>明人见</w:t>
      </w:r>
      <w:proofErr w:type="gramEnd"/>
      <w:r>
        <w:rPr>
          <w:lang w:eastAsia="zh-CN"/>
        </w:rPr>
        <w:t>过这种手。</w:t>
      </w:r>
    </w:p>
    <w:p w14:paraId="2BD134A4" w14:textId="77777777" w:rsidR="004269C4" w:rsidRDefault="00000000">
      <w:pPr>
        <w:spacing w:line="360" w:lineRule="auto"/>
        <w:ind w:firstLine="480"/>
        <w:jc w:val="both"/>
        <w:rPr>
          <w:lang w:eastAsia="zh-CN"/>
        </w:rPr>
      </w:pPr>
      <w:r>
        <w:rPr>
          <w:lang w:eastAsia="zh-CN"/>
        </w:rPr>
        <w:t>在月神二号拆解区的废铁堆里，一个瘦长</w:t>
      </w:r>
      <w:proofErr w:type="gramStart"/>
      <w:r>
        <w:rPr>
          <w:lang w:eastAsia="zh-CN"/>
        </w:rPr>
        <w:t>的吉翁步兵</w:t>
      </w:r>
      <w:proofErr w:type="gramEnd"/>
      <w:r>
        <w:rPr>
          <w:lang w:eastAsia="zh-CN"/>
        </w:rPr>
        <w:t>战俘蹲在他旁边，用一把</w:t>
      </w:r>
      <w:proofErr w:type="gramStart"/>
      <w:r>
        <w:rPr>
          <w:lang w:eastAsia="zh-CN"/>
        </w:rPr>
        <w:t>管钳盲探着</w:t>
      </w:r>
      <w:proofErr w:type="gramEnd"/>
      <w:r>
        <w:rPr>
          <w:lang w:eastAsia="zh-CN"/>
        </w:rPr>
        <w:t>拆扎古的油管接头。那个战俘说他的左腿在敖德萨被炮弹震过，走路一瘸一拐。</w:t>
      </w:r>
    </w:p>
    <w:p w14:paraId="13DD4E20" w14:textId="77777777" w:rsidR="004269C4" w:rsidRDefault="00000000">
      <w:pPr>
        <w:spacing w:line="360" w:lineRule="auto"/>
        <w:ind w:firstLine="480"/>
        <w:jc w:val="both"/>
        <w:rPr>
          <w:lang w:eastAsia="zh-CN"/>
        </w:rPr>
      </w:pPr>
      <w:r>
        <w:rPr>
          <w:lang w:eastAsia="zh-CN"/>
        </w:rPr>
        <w:t>那个战俘叫弗里茨。</w:t>
      </w:r>
    </w:p>
    <w:p w14:paraId="2C0ACD3C" w14:textId="77777777" w:rsidR="004269C4" w:rsidRDefault="00000000">
      <w:pPr>
        <w:spacing w:line="360" w:lineRule="auto"/>
        <w:ind w:firstLine="480"/>
        <w:jc w:val="both"/>
        <w:rPr>
          <w:lang w:eastAsia="zh-CN"/>
        </w:rPr>
      </w:pPr>
      <w:r>
        <w:rPr>
          <w:lang w:eastAsia="zh-CN"/>
        </w:rPr>
        <w:lastRenderedPageBreak/>
        <w:t>明人关掉了终端，坐在帐篷里。帐篷外是暗礁空域稀薄的星光，顶上一盏战术灯在他的工具箱上投下长长的影子。</w:t>
      </w:r>
    </w:p>
    <w:p w14:paraId="357045B3" w14:textId="77777777" w:rsidR="004269C4" w:rsidRDefault="00000000">
      <w:pPr>
        <w:spacing w:line="360" w:lineRule="auto"/>
        <w:ind w:firstLine="480"/>
        <w:jc w:val="both"/>
        <w:rPr>
          <w:lang w:eastAsia="zh-CN"/>
        </w:rPr>
      </w:pPr>
      <w:r>
        <w:rPr>
          <w:lang w:eastAsia="zh-CN"/>
        </w:rPr>
        <w:t>他把工具箱拖过来打开，从</w:t>
      </w:r>
      <w:proofErr w:type="gramStart"/>
      <w:r>
        <w:rPr>
          <w:lang w:eastAsia="zh-CN"/>
        </w:rPr>
        <w:t>最</w:t>
      </w:r>
      <w:proofErr w:type="gramEnd"/>
      <w:r>
        <w:rPr>
          <w:lang w:eastAsia="zh-CN"/>
        </w:rPr>
        <w:t>底层的夹缝里拿出那把旧扳手。握柄上，赫克托用断钉凿出的</w:t>
      </w:r>
      <w:r>
        <w:rPr>
          <w:lang w:eastAsia="zh-CN"/>
        </w:rPr>
        <w:t>“H.R.”</w:t>
      </w:r>
      <w:r>
        <w:rPr>
          <w:lang w:eastAsia="zh-CN"/>
        </w:rPr>
        <w:t>与弗里茨用钨钢钻头刻下的</w:t>
      </w:r>
      <w:r>
        <w:rPr>
          <w:lang w:eastAsia="zh-CN"/>
        </w:rPr>
        <w:t>“</w:t>
      </w:r>
      <w:r>
        <w:rPr>
          <w:lang w:eastAsia="zh-CN"/>
        </w:rPr>
        <w:t>三角加一竖</w:t>
      </w:r>
      <w:r>
        <w:rPr>
          <w:lang w:eastAsia="zh-CN"/>
        </w:rPr>
        <w:t>”</w:t>
      </w:r>
      <w:r>
        <w:rPr>
          <w:lang w:eastAsia="zh-CN"/>
        </w:rPr>
        <w:t>并排躺在一起。明人的拇指按在那个三角形刻痕上，用力碾了一下</w:t>
      </w:r>
      <w:r>
        <w:rPr>
          <w:lang w:eastAsia="zh-CN"/>
        </w:rPr>
        <w:t>——</w:t>
      </w:r>
      <w:r>
        <w:rPr>
          <w:lang w:eastAsia="zh-CN"/>
        </w:rPr>
        <w:t>毛刺已经磨圆了许多，但依然能感觉到凹槽的深度。</w:t>
      </w:r>
    </w:p>
    <w:p w14:paraId="2F2EA1C5" w14:textId="77777777" w:rsidR="004269C4" w:rsidRDefault="00000000">
      <w:pPr>
        <w:spacing w:line="360" w:lineRule="auto"/>
        <w:ind w:firstLine="480"/>
        <w:jc w:val="both"/>
        <w:rPr>
          <w:lang w:eastAsia="zh-CN"/>
        </w:rPr>
      </w:pPr>
      <w:r>
        <w:rPr>
          <w:lang w:eastAsia="zh-CN"/>
        </w:rPr>
        <w:t>他没有把这件事告诉任何人。在整备记录本上，他只是规规矩矩地写下：</w:t>
      </w:r>
    </w:p>
    <w:p w14:paraId="2B00CFD2" w14:textId="77777777" w:rsidR="004269C4" w:rsidRDefault="00000000">
      <w:pPr>
        <w:spacing w:line="360" w:lineRule="auto"/>
        <w:ind w:firstLine="480"/>
        <w:jc w:val="both"/>
        <w:rPr>
          <w:lang w:eastAsia="zh-CN"/>
        </w:rPr>
      </w:pPr>
      <w:r>
        <w:rPr>
          <w:lang w:eastAsia="zh-CN"/>
        </w:rPr>
        <w:t>3</w:t>
      </w:r>
      <w:r>
        <w:rPr>
          <w:lang w:eastAsia="zh-CN"/>
        </w:rPr>
        <w:t>月</w:t>
      </w:r>
      <w:r>
        <w:rPr>
          <w:lang w:eastAsia="zh-CN"/>
        </w:rPr>
        <w:t>17</w:t>
      </w:r>
      <w:r>
        <w:rPr>
          <w:lang w:eastAsia="zh-CN"/>
        </w:rPr>
        <w:t>日。</w:t>
      </w:r>
      <w:r>
        <w:rPr>
          <w:lang w:eastAsia="zh-CN"/>
        </w:rPr>
        <w:t>RGM-89</w:t>
      </w:r>
      <w:r>
        <w:rPr>
          <w:lang w:eastAsia="zh-CN"/>
        </w:rPr>
        <w:t>（</w:t>
      </w:r>
      <w:proofErr w:type="gramStart"/>
      <w:r>
        <w:rPr>
          <w:lang w:eastAsia="zh-CN"/>
        </w:rPr>
        <w:t>杰刚</w:t>
      </w:r>
      <w:r>
        <w:rPr>
          <w:lang w:eastAsia="zh-CN"/>
        </w:rPr>
        <w:t>04</w:t>
      </w:r>
      <w:r>
        <w:rPr>
          <w:lang w:eastAsia="zh-CN"/>
        </w:rPr>
        <w:t>号</w:t>
      </w:r>
      <w:proofErr w:type="gramEnd"/>
      <w:r>
        <w:rPr>
          <w:lang w:eastAsia="zh-CN"/>
        </w:rPr>
        <w:t>机），主传动轴万向节金属疲劳裂纹超出安全阈值，整体更换。已复检，待实测。</w:t>
      </w:r>
    </w:p>
    <w:p w14:paraId="5931692E" w14:textId="77777777" w:rsidR="004269C4" w:rsidRDefault="00000000">
      <w:pPr>
        <w:spacing w:line="360" w:lineRule="auto"/>
        <w:ind w:firstLine="480"/>
        <w:jc w:val="both"/>
        <w:rPr>
          <w:lang w:eastAsia="zh-CN"/>
        </w:rPr>
      </w:pPr>
      <w:r>
        <w:rPr>
          <w:lang w:eastAsia="zh-CN"/>
        </w:rPr>
        <w:t>3</w:t>
      </w:r>
      <w:r>
        <w:rPr>
          <w:lang w:eastAsia="zh-CN"/>
        </w:rPr>
        <w:t>月</w:t>
      </w:r>
      <w:r>
        <w:rPr>
          <w:lang w:eastAsia="zh-CN"/>
        </w:rPr>
        <w:t>17</w:t>
      </w:r>
      <w:r>
        <w:rPr>
          <w:lang w:eastAsia="zh-CN"/>
        </w:rPr>
        <w:t>日。</w:t>
      </w:r>
      <w:r>
        <w:rPr>
          <w:lang w:eastAsia="zh-CN"/>
        </w:rPr>
        <w:t>RGM-89</w:t>
      </w:r>
      <w:r>
        <w:rPr>
          <w:lang w:eastAsia="zh-CN"/>
        </w:rPr>
        <w:t>（</w:t>
      </w:r>
      <w:proofErr w:type="gramStart"/>
      <w:r>
        <w:rPr>
          <w:lang w:eastAsia="zh-CN"/>
        </w:rPr>
        <w:t>杰刚</w:t>
      </w:r>
      <w:r>
        <w:rPr>
          <w:lang w:eastAsia="zh-CN"/>
        </w:rPr>
        <w:t>02</w:t>
      </w:r>
      <w:r>
        <w:rPr>
          <w:lang w:eastAsia="zh-CN"/>
        </w:rPr>
        <w:t>号</w:t>
      </w:r>
      <w:proofErr w:type="gramEnd"/>
      <w:r>
        <w:rPr>
          <w:lang w:eastAsia="zh-CN"/>
        </w:rPr>
        <w:t>机），左腿膝关节液压管路二次破损，更换。已复检，待实测。</w:t>
      </w:r>
    </w:p>
    <w:p w14:paraId="579CE4E6" w14:textId="77777777" w:rsidR="004269C4" w:rsidRDefault="00000000">
      <w:pPr>
        <w:spacing w:line="360" w:lineRule="auto"/>
        <w:ind w:firstLine="480"/>
        <w:jc w:val="both"/>
        <w:rPr>
          <w:lang w:eastAsia="zh-CN"/>
        </w:rPr>
      </w:pPr>
      <w:r>
        <w:rPr>
          <w:lang w:eastAsia="zh-CN"/>
        </w:rPr>
        <w:t>3</w:t>
      </w:r>
      <w:r>
        <w:rPr>
          <w:lang w:eastAsia="zh-CN"/>
        </w:rPr>
        <w:t>月</w:t>
      </w:r>
      <w:r>
        <w:rPr>
          <w:lang w:eastAsia="zh-CN"/>
        </w:rPr>
        <w:t>17</w:t>
      </w:r>
      <w:r>
        <w:rPr>
          <w:lang w:eastAsia="zh-CN"/>
        </w:rPr>
        <w:t>日。敌方</w:t>
      </w:r>
      <w:r>
        <w:rPr>
          <w:lang w:eastAsia="zh-CN"/>
        </w:rPr>
        <w:t>MS</w:t>
      </w:r>
      <w:r>
        <w:rPr>
          <w:lang w:eastAsia="zh-CN"/>
        </w:rPr>
        <w:t>一台（</w:t>
      </w:r>
      <w:r>
        <w:rPr>
          <w:lang w:eastAsia="zh-CN"/>
        </w:rPr>
        <w:t>MS-19F·</w:t>
      </w:r>
      <w:r>
        <w:rPr>
          <w:lang w:eastAsia="zh-CN"/>
        </w:rPr>
        <w:t>扎古</w:t>
      </w:r>
      <w:r>
        <w:rPr>
          <w:lang w:eastAsia="zh-CN"/>
        </w:rPr>
        <w:t>III</w:t>
      </w:r>
      <w:r>
        <w:rPr>
          <w:lang w:eastAsia="zh-CN"/>
        </w:rPr>
        <w:t>），交战后主动脱离，未追击。原因：敌方僚机已阵亡，目标无继续交战价值。</w:t>
      </w:r>
    </w:p>
    <w:p w14:paraId="39062791" w14:textId="77777777" w:rsidR="004269C4" w:rsidRDefault="00000000">
      <w:pPr>
        <w:spacing w:line="360" w:lineRule="auto"/>
        <w:ind w:firstLine="480"/>
        <w:jc w:val="both"/>
        <w:rPr>
          <w:lang w:eastAsia="zh-CN"/>
        </w:rPr>
      </w:pPr>
      <w:r>
        <w:rPr>
          <w:lang w:eastAsia="zh-CN"/>
        </w:rPr>
        <w:t>他没有写那个机师用左手敲法兰盘的习惯，没有写那只机械手食指根部的永久变形，没有写那条没有加密的公共广播。</w:t>
      </w:r>
    </w:p>
    <w:p w14:paraId="3C28C19D" w14:textId="77777777" w:rsidR="004269C4" w:rsidRDefault="00000000">
      <w:pPr>
        <w:spacing w:line="360" w:lineRule="auto"/>
        <w:ind w:firstLine="480"/>
        <w:jc w:val="both"/>
        <w:rPr>
          <w:lang w:eastAsia="zh-CN"/>
        </w:rPr>
      </w:pPr>
      <w:r>
        <w:rPr>
          <w:lang w:eastAsia="zh-CN"/>
        </w:rPr>
        <w:t>“</w:t>
      </w:r>
      <w:r>
        <w:rPr>
          <w:lang w:eastAsia="zh-CN"/>
        </w:rPr>
        <w:t>已复检，待实测。</w:t>
      </w:r>
      <w:r>
        <w:rPr>
          <w:lang w:eastAsia="zh-CN"/>
        </w:rPr>
        <w:t>”</w:t>
      </w:r>
      <w:r>
        <w:rPr>
          <w:lang w:eastAsia="zh-CN"/>
        </w:rPr>
        <w:t>他在这一页的最右下角，用</w:t>
      </w:r>
      <w:r>
        <w:rPr>
          <w:lang w:eastAsia="zh-CN"/>
        </w:rPr>
        <w:t>2B</w:t>
      </w:r>
      <w:r>
        <w:rPr>
          <w:lang w:eastAsia="zh-CN"/>
        </w:rPr>
        <w:t>铅笔轻轻添上那四个字。铅笔在粗糙的纸面上摩擦出细微的沙沙声。帐篷外有人在说话，声音很远，听不清内容。</w:t>
      </w:r>
    </w:p>
    <w:p w14:paraId="02987902" w14:textId="77777777" w:rsidR="004269C4" w:rsidRDefault="00000000">
      <w:pPr>
        <w:spacing w:line="360" w:lineRule="auto"/>
        <w:ind w:firstLine="480"/>
        <w:jc w:val="both"/>
      </w:pPr>
      <w:proofErr w:type="spellStart"/>
      <w:r>
        <w:t>明人合上了本子</w:t>
      </w:r>
      <w:proofErr w:type="spellEnd"/>
      <w:r>
        <w:t>。</w:t>
      </w:r>
    </w:p>
    <w:p w14:paraId="2E66F474" w14:textId="77777777" w:rsidR="004269C4" w:rsidRDefault="00000000">
      <w:pPr>
        <w:spacing w:line="360" w:lineRule="auto"/>
        <w:ind w:firstLine="480"/>
        <w:jc w:val="both"/>
      </w:pPr>
      <w:r>
        <w:t>——</w:t>
      </w:r>
    </w:p>
    <w:p w14:paraId="3EBCDEDC" w14:textId="77777777" w:rsidR="004269C4" w:rsidRDefault="00000000">
      <w:pPr>
        <w:spacing w:line="360" w:lineRule="auto"/>
        <w:ind w:firstLine="480"/>
        <w:jc w:val="both"/>
        <w:rPr>
          <w:lang w:eastAsia="zh-CN"/>
        </w:rPr>
      </w:pPr>
      <w:r>
        <w:t>UC0093</w:t>
      </w:r>
      <w:r>
        <w:t>年</w:t>
      </w:r>
      <w:r>
        <w:t>2</w:t>
      </w:r>
      <w:r>
        <w:t>月。</w:t>
      </w:r>
      <w:r>
        <w:rPr>
          <w:lang w:eastAsia="zh-CN"/>
        </w:rPr>
        <w:t>隆德</w:t>
      </w:r>
      <w:r>
        <w:rPr>
          <w:lang w:eastAsia="zh-CN"/>
        </w:rPr>
        <w:t>·</w:t>
      </w:r>
      <w:r>
        <w:rPr>
          <w:lang w:eastAsia="zh-CN"/>
        </w:rPr>
        <w:t>贝尔舰队进入二级战备状态。新吉翁总帅夏亚</w:t>
      </w:r>
      <w:r>
        <w:rPr>
          <w:lang w:eastAsia="zh-CN"/>
        </w:rPr>
        <w:t>·</w:t>
      </w:r>
      <w:r>
        <w:rPr>
          <w:lang w:eastAsia="zh-CN"/>
        </w:rPr>
        <w:t>阿兹纳布尔公开宣布了对地球联邦的最终战争计划并占据阿克西斯，整个地球圈陷入自格里普斯战役以来最紧张的军事对峙。</w:t>
      </w:r>
    </w:p>
    <w:p w14:paraId="6EBE6ACC" w14:textId="77777777" w:rsidR="004269C4" w:rsidRDefault="00000000">
      <w:pPr>
        <w:spacing w:line="360" w:lineRule="auto"/>
        <w:ind w:firstLine="480"/>
        <w:jc w:val="both"/>
        <w:rPr>
          <w:lang w:eastAsia="zh-CN"/>
        </w:rPr>
      </w:pPr>
      <w:r>
        <w:rPr>
          <w:lang w:eastAsia="zh-CN"/>
        </w:rPr>
        <w:lastRenderedPageBreak/>
        <w:t>主舰</w:t>
      </w:r>
      <w:r>
        <w:rPr>
          <w:lang w:eastAsia="zh-CN"/>
        </w:rPr>
        <w:t>“</w:t>
      </w:r>
      <w:r>
        <w:rPr>
          <w:lang w:eastAsia="zh-CN"/>
        </w:rPr>
        <w:t>拉</w:t>
      </w:r>
      <w:r>
        <w:rPr>
          <w:lang w:eastAsia="zh-CN"/>
        </w:rPr>
        <w:t>·</w:t>
      </w:r>
      <w:r>
        <w:rPr>
          <w:lang w:eastAsia="zh-CN"/>
        </w:rPr>
        <w:t>凯拉姆</w:t>
      </w:r>
      <w:r>
        <w:rPr>
          <w:lang w:eastAsia="zh-CN"/>
        </w:rPr>
        <w:t>”</w:t>
      </w:r>
      <w:r>
        <w:rPr>
          <w:lang w:eastAsia="zh-CN"/>
        </w:rPr>
        <w:t>号正在进行最后一次出港前的大检修，所有</w:t>
      </w:r>
      <w:r>
        <w:rPr>
          <w:lang w:eastAsia="zh-CN"/>
        </w:rPr>
        <w:t>MS</w:t>
      </w:r>
      <w:r>
        <w:rPr>
          <w:lang w:eastAsia="zh-CN"/>
        </w:rPr>
        <w:t>必须在七十二小时内完成全系统复检</w:t>
      </w:r>
      <w:r>
        <w:rPr>
          <w:lang w:eastAsia="zh-CN"/>
        </w:rPr>
        <w:t>——</w:t>
      </w:r>
      <w:r>
        <w:rPr>
          <w:lang w:eastAsia="zh-CN"/>
        </w:rPr>
        <w:t>热核反应炉出力校调、光束武器的</w:t>
      </w:r>
      <w:r>
        <w:rPr>
          <w:lang w:eastAsia="zh-CN"/>
        </w:rPr>
        <w:t>E-CAP</w:t>
      </w:r>
      <w:r>
        <w:rPr>
          <w:lang w:eastAsia="zh-CN"/>
        </w:rPr>
        <w:t>充电循环测试、姿态控制喷嘴的微米级校准。</w:t>
      </w:r>
    </w:p>
    <w:p w14:paraId="1A13FBE3" w14:textId="77777777" w:rsidR="004269C4" w:rsidRDefault="00000000">
      <w:pPr>
        <w:spacing w:line="360" w:lineRule="auto"/>
        <w:ind w:firstLine="480"/>
        <w:jc w:val="both"/>
        <w:rPr>
          <w:lang w:eastAsia="zh-CN"/>
        </w:rPr>
      </w:pPr>
      <w:r>
        <w:rPr>
          <w:lang w:eastAsia="zh-CN"/>
        </w:rPr>
        <w:t>明人被分配到</w:t>
      </w:r>
      <w:r>
        <w:t>ν</w:t>
      </w:r>
      <w:r>
        <w:rPr>
          <w:lang w:eastAsia="zh-CN"/>
        </w:rPr>
        <w:t>高达的脚部驱动系统最终复检任务。</w:t>
      </w:r>
    </w:p>
    <w:p w14:paraId="0BB2FCF9" w14:textId="77777777" w:rsidR="004269C4" w:rsidRDefault="00000000">
      <w:pPr>
        <w:spacing w:line="360" w:lineRule="auto"/>
        <w:ind w:firstLine="480"/>
        <w:jc w:val="both"/>
        <w:rPr>
          <w:lang w:eastAsia="zh-CN"/>
        </w:rPr>
      </w:pPr>
      <w:r>
        <w:t>ν</w:t>
      </w:r>
      <w:r>
        <w:rPr>
          <w:lang w:eastAsia="zh-CN"/>
        </w:rPr>
        <w:t>高达</w:t>
      </w:r>
      <w:r>
        <w:rPr>
          <w:lang w:eastAsia="zh-CN"/>
        </w:rPr>
        <w:t>——RX-93</w:t>
      </w:r>
      <w:r>
        <w:rPr>
          <w:lang w:eastAsia="zh-CN"/>
        </w:rPr>
        <w:t>。那是阿纳海姆在月神五号地下</w:t>
      </w:r>
      <w:proofErr w:type="gramStart"/>
      <w:r>
        <w:rPr>
          <w:lang w:eastAsia="zh-CN"/>
        </w:rPr>
        <w:t>极</w:t>
      </w:r>
      <w:proofErr w:type="gramEnd"/>
      <w:r>
        <w:rPr>
          <w:lang w:eastAsia="zh-CN"/>
        </w:rPr>
        <w:t>秘车间里，用</w:t>
      </w:r>
      <w:r>
        <w:rPr>
          <w:lang w:eastAsia="zh-CN"/>
        </w:rPr>
        <w:t>Z</w:t>
      </w:r>
      <w:r>
        <w:rPr>
          <w:lang w:eastAsia="zh-CN"/>
        </w:rPr>
        <w:t>计划后期积累的全部可变式骨架经验、结合精神感应框架这一全新尖端技术打造的新世代</w:t>
      </w:r>
      <w:r>
        <w:rPr>
          <w:lang w:eastAsia="zh-CN"/>
        </w:rPr>
        <w:t>MS</w:t>
      </w:r>
      <w:r>
        <w:rPr>
          <w:lang w:eastAsia="zh-CN"/>
        </w:rPr>
        <w:t>，整机设计指标超出</w:t>
      </w:r>
      <w:proofErr w:type="gramStart"/>
      <w:r>
        <w:rPr>
          <w:lang w:eastAsia="zh-CN"/>
        </w:rPr>
        <w:t>当时量产机</w:t>
      </w:r>
      <w:proofErr w:type="gramEnd"/>
      <w:r>
        <w:rPr>
          <w:lang w:eastAsia="zh-CN"/>
        </w:rPr>
        <w:t>的性能天花板至少两个世代。</w:t>
      </w:r>
    </w:p>
    <w:p w14:paraId="6C9F9733" w14:textId="77777777" w:rsidR="004269C4" w:rsidRDefault="00000000">
      <w:pPr>
        <w:spacing w:line="360" w:lineRule="auto"/>
        <w:ind w:firstLine="480"/>
        <w:jc w:val="both"/>
        <w:rPr>
          <w:lang w:eastAsia="zh-CN"/>
        </w:rPr>
      </w:pPr>
      <w:r>
        <w:rPr>
          <w:lang w:eastAsia="zh-CN"/>
        </w:rPr>
        <w:t>当明人第一次站在升降台上，近距离看着那台刚完成外部涂装的白色巨人时，他握着扭力扳手的手微微颤了一下。</w:t>
      </w:r>
    </w:p>
    <w:p w14:paraId="417868F4" w14:textId="77777777" w:rsidR="004269C4" w:rsidRDefault="00000000">
      <w:pPr>
        <w:spacing w:line="360" w:lineRule="auto"/>
        <w:ind w:firstLine="480"/>
        <w:jc w:val="both"/>
        <w:rPr>
          <w:lang w:eastAsia="zh-CN"/>
        </w:rPr>
      </w:pPr>
      <w:r>
        <w:rPr>
          <w:lang w:eastAsia="zh-CN"/>
        </w:rPr>
        <w:t>不是因为紧张。</w:t>
      </w:r>
    </w:p>
    <w:p w14:paraId="435F21FF" w14:textId="77777777" w:rsidR="004269C4" w:rsidRDefault="00000000">
      <w:pPr>
        <w:spacing w:line="360" w:lineRule="auto"/>
        <w:ind w:firstLine="480"/>
        <w:jc w:val="both"/>
        <w:rPr>
          <w:lang w:eastAsia="zh-CN"/>
        </w:rPr>
      </w:pPr>
      <w:r>
        <w:rPr>
          <w:lang w:eastAsia="zh-CN"/>
        </w:rPr>
        <w:t>是因为他看见了</w:t>
      </w:r>
      <w:r>
        <w:t>ν</w:t>
      </w:r>
      <w:r>
        <w:rPr>
          <w:lang w:eastAsia="zh-CN"/>
        </w:rPr>
        <w:t>高达脚部流体脉冲推进器的三级减压阀</w:t>
      </w:r>
      <w:r>
        <w:rPr>
          <w:lang w:eastAsia="zh-CN"/>
        </w:rPr>
        <w:t>——</w:t>
      </w:r>
      <w:r>
        <w:rPr>
          <w:lang w:eastAsia="zh-CN"/>
        </w:rPr>
        <w:t>那个法兰盘接口设计，和他七年前在月神五号测试间里用示波器盯着波形调校的力克</w:t>
      </w:r>
      <w:r>
        <w:rPr>
          <w:lang w:eastAsia="zh-CN"/>
        </w:rPr>
        <w:t>·</w:t>
      </w:r>
      <w:r>
        <w:rPr>
          <w:lang w:eastAsia="zh-CN"/>
        </w:rPr>
        <w:t>迪亚斯定型产品一模一样。区别只在于，</w:t>
      </w:r>
      <w:r>
        <w:t>ν</w:t>
      </w:r>
      <w:r>
        <w:rPr>
          <w:lang w:eastAsia="zh-CN"/>
        </w:rPr>
        <w:t>高达的版本把壳体材料从普通钛合金换成了高达尼姆</w:t>
      </w:r>
      <w:r>
        <w:t>γ</w:t>
      </w:r>
      <w:r>
        <w:rPr>
          <w:lang w:eastAsia="zh-CN"/>
        </w:rPr>
        <w:t>合金，但内部阀芯的几何结构、弹簧预压量，乃至那个导致局部流阻异常的</w:t>
      </w:r>
      <w:r>
        <w:rPr>
          <w:lang w:eastAsia="zh-CN"/>
        </w:rPr>
        <w:t>0.7</w:t>
      </w:r>
      <w:r>
        <w:rPr>
          <w:lang w:eastAsia="zh-CN"/>
        </w:rPr>
        <w:t>毫米倒角，全都没变。</w:t>
      </w:r>
    </w:p>
    <w:p w14:paraId="33A806CF" w14:textId="77777777" w:rsidR="004269C4" w:rsidRDefault="00000000">
      <w:pPr>
        <w:spacing w:line="360" w:lineRule="auto"/>
        <w:ind w:firstLine="480"/>
        <w:jc w:val="both"/>
        <w:rPr>
          <w:lang w:eastAsia="zh-CN"/>
        </w:rPr>
      </w:pPr>
      <w:r>
        <w:rPr>
          <w:lang w:eastAsia="zh-CN"/>
        </w:rPr>
        <w:t>一模一样的东西。只是外壳更贵了。</w:t>
      </w:r>
    </w:p>
    <w:p w14:paraId="5019FE80" w14:textId="77777777" w:rsidR="004269C4" w:rsidRDefault="00000000">
      <w:pPr>
        <w:spacing w:line="360" w:lineRule="auto"/>
        <w:ind w:firstLine="480"/>
        <w:jc w:val="both"/>
        <w:rPr>
          <w:lang w:eastAsia="zh-CN"/>
        </w:rPr>
      </w:pPr>
      <w:r>
        <w:rPr>
          <w:lang w:eastAsia="zh-CN"/>
        </w:rPr>
        <w:t>明人蹲在</w:t>
      </w:r>
      <w:r>
        <w:t>ν</w:t>
      </w:r>
      <w:r>
        <w:rPr>
          <w:lang w:eastAsia="zh-CN"/>
        </w:rPr>
        <w:t>高达的左脚踝外侧，用指尖沿着钛合金液压管路一寸一寸往上摸。金属不会骗人。主躯干的管路温度均匀维持在四十二度左右，左脚踝关节外侧的辅助回路转角处，有一个极微弱的温差，大约低了零点三度。这比当年</w:t>
      </w:r>
      <w:r>
        <w:rPr>
          <w:lang w:eastAsia="zh-CN"/>
        </w:rPr>
        <w:t>Z</w:t>
      </w:r>
      <w:r>
        <w:rPr>
          <w:lang w:eastAsia="zh-CN"/>
        </w:rPr>
        <w:t>高达的零点五度要好得多，但依然能被他赤裸的手掌感知到。</w:t>
      </w:r>
    </w:p>
    <w:p w14:paraId="10456366" w14:textId="77777777" w:rsidR="004269C4" w:rsidRDefault="00000000">
      <w:pPr>
        <w:spacing w:line="360" w:lineRule="auto"/>
        <w:ind w:firstLine="480"/>
        <w:jc w:val="both"/>
        <w:rPr>
          <w:lang w:eastAsia="zh-CN"/>
        </w:rPr>
      </w:pPr>
      <w:r>
        <w:rPr>
          <w:lang w:eastAsia="zh-CN"/>
        </w:rPr>
        <w:t>他拿出私人笔记本写下：左踝关节外侧副油路存在</w:t>
      </w:r>
      <w:r>
        <w:rPr>
          <w:lang w:eastAsia="zh-CN"/>
        </w:rPr>
        <w:t>0.3℃</w:t>
      </w:r>
      <w:r>
        <w:rPr>
          <w:lang w:eastAsia="zh-CN"/>
        </w:rPr>
        <w:t>负温差，疑似高压工况下三级减压阀弹簧预压衰减。建议满</w:t>
      </w:r>
      <w:r>
        <w:rPr>
          <w:lang w:eastAsia="zh-CN"/>
        </w:rPr>
        <w:t>50</w:t>
      </w:r>
      <w:r>
        <w:rPr>
          <w:lang w:eastAsia="zh-CN"/>
        </w:rPr>
        <w:t>作战工时手动拆洗复测。</w:t>
      </w:r>
    </w:p>
    <w:p w14:paraId="5102ECF0" w14:textId="77777777" w:rsidR="004269C4" w:rsidRDefault="00000000">
      <w:pPr>
        <w:spacing w:line="360" w:lineRule="auto"/>
        <w:ind w:firstLine="480"/>
        <w:jc w:val="both"/>
        <w:rPr>
          <w:lang w:eastAsia="zh-CN"/>
        </w:rPr>
      </w:pPr>
      <w:r>
        <w:rPr>
          <w:lang w:eastAsia="zh-CN"/>
        </w:rPr>
        <w:t>合上笔记本后，他从工具箱</w:t>
      </w:r>
      <w:proofErr w:type="gramStart"/>
      <w:r>
        <w:rPr>
          <w:lang w:eastAsia="zh-CN"/>
        </w:rPr>
        <w:t>最</w:t>
      </w:r>
      <w:proofErr w:type="gramEnd"/>
      <w:r>
        <w:rPr>
          <w:lang w:eastAsia="zh-CN"/>
        </w:rPr>
        <w:t>底层的内袋里拿出那把旧扳手。握柄上的</w:t>
      </w:r>
      <w:r>
        <w:rPr>
          <w:lang w:eastAsia="zh-CN"/>
        </w:rPr>
        <w:t>“H.R.”</w:t>
      </w:r>
      <w:r>
        <w:rPr>
          <w:lang w:eastAsia="zh-CN"/>
        </w:rPr>
        <w:t>与</w:t>
      </w:r>
      <w:r>
        <w:rPr>
          <w:lang w:eastAsia="zh-CN"/>
        </w:rPr>
        <w:t>“</w:t>
      </w:r>
      <w:r>
        <w:rPr>
          <w:lang w:eastAsia="zh-CN"/>
        </w:rPr>
        <w:t>三角加一竖</w:t>
      </w:r>
      <w:r>
        <w:rPr>
          <w:lang w:eastAsia="zh-CN"/>
        </w:rPr>
        <w:t>”</w:t>
      </w:r>
      <w:r>
        <w:rPr>
          <w:lang w:eastAsia="zh-CN"/>
        </w:rPr>
        <w:t>在机库惨白的卤素灯下泛着深沉的暗哑色泽。他把扳手套在</w:t>
      </w:r>
      <w:r>
        <w:t>ν</w:t>
      </w:r>
      <w:r>
        <w:rPr>
          <w:lang w:eastAsia="zh-CN"/>
        </w:rPr>
        <w:t>高达最后一颗主承力螺栓的六角螺帽上，缓缓施力。</w:t>
      </w:r>
    </w:p>
    <w:p w14:paraId="78488575" w14:textId="77777777" w:rsidR="004269C4" w:rsidRDefault="00000000">
      <w:pPr>
        <w:spacing w:line="360" w:lineRule="auto"/>
        <w:ind w:firstLine="480"/>
        <w:jc w:val="both"/>
        <w:rPr>
          <w:lang w:eastAsia="zh-CN"/>
        </w:rPr>
      </w:pPr>
      <w:r>
        <w:rPr>
          <w:lang w:eastAsia="zh-CN"/>
        </w:rPr>
        <w:t>咔哒。</w:t>
      </w:r>
    </w:p>
    <w:p w14:paraId="1134C448" w14:textId="77777777" w:rsidR="004269C4" w:rsidRDefault="00000000">
      <w:pPr>
        <w:spacing w:line="360" w:lineRule="auto"/>
        <w:ind w:firstLine="480"/>
        <w:jc w:val="both"/>
        <w:rPr>
          <w:lang w:eastAsia="zh-CN"/>
        </w:rPr>
      </w:pPr>
      <w:r>
        <w:rPr>
          <w:lang w:eastAsia="zh-CN"/>
        </w:rPr>
        <w:lastRenderedPageBreak/>
        <w:t>扭力到位。指腹传来金属咬合时那种极其细微的震颤</w:t>
      </w:r>
      <w:r>
        <w:rPr>
          <w:lang w:eastAsia="zh-CN"/>
        </w:rPr>
        <w:t>——</w:t>
      </w:r>
      <w:r>
        <w:rPr>
          <w:lang w:eastAsia="zh-CN"/>
        </w:rPr>
        <w:t>螺帽边缘与基座之间的缝隙在均匀的力矩下完全闭合，没有任何不规则的偏转。</w:t>
      </w:r>
    </w:p>
    <w:p w14:paraId="305AAB7D" w14:textId="77777777" w:rsidR="004269C4" w:rsidRDefault="00000000">
      <w:pPr>
        <w:spacing w:line="360" w:lineRule="auto"/>
        <w:ind w:firstLine="480"/>
        <w:jc w:val="both"/>
        <w:rPr>
          <w:lang w:eastAsia="zh-CN"/>
        </w:rPr>
      </w:pPr>
      <w:r>
        <w:rPr>
          <w:lang w:eastAsia="zh-CN"/>
        </w:rPr>
        <w:t>明人松开扳手，用右手拇指沿着螺帽边缘抹了一圈。这一次，他抹了。一圈均匀的黑色二硫化钼润滑脂油膜，在螺帽的六角边上留下一道完美的印迹。</w:t>
      </w:r>
    </w:p>
    <w:p w14:paraId="2171B021" w14:textId="77777777" w:rsidR="004269C4" w:rsidRDefault="00000000">
      <w:pPr>
        <w:spacing w:line="360" w:lineRule="auto"/>
        <w:ind w:firstLine="480"/>
        <w:jc w:val="both"/>
        <w:rPr>
          <w:lang w:eastAsia="zh-CN"/>
        </w:rPr>
      </w:pPr>
      <w:r>
        <w:rPr>
          <w:lang w:eastAsia="zh-CN"/>
        </w:rPr>
        <w:t>他不知道为什么这一次又抹了。也许是手指自动做出的动作，不受大脑控制；也许是因为这台机体即将被一个他从未见过面的年轻机师驾驶，去执行一场他无法预知结局的战斗。</w:t>
      </w:r>
    </w:p>
    <w:p w14:paraId="217EB409" w14:textId="77777777" w:rsidR="004269C4" w:rsidRDefault="00000000">
      <w:pPr>
        <w:spacing w:line="360" w:lineRule="auto"/>
        <w:ind w:firstLine="480"/>
        <w:jc w:val="both"/>
        <w:rPr>
          <w:lang w:eastAsia="zh-CN"/>
        </w:rPr>
      </w:pPr>
      <w:r>
        <w:rPr>
          <w:lang w:eastAsia="zh-CN"/>
        </w:rPr>
        <w:t>在整备放行单的最右下角，他用</w:t>
      </w:r>
      <w:r>
        <w:rPr>
          <w:lang w:eastAsia="zh-CN"/>
        </w:rPr>
        <w:t>2B</w:t>
      </w:r>
      <w:r>
        <w:rPr>
          <w:lang w:eastAsia="zh-CN"/>
        </w:rPr>
        <w:t>铅笔写下：已复检，待实测。</w:t>
      </w:r>
    </w:p>
    <w:p w14:paraId="14CD9324" w14:textId="77777777" w:rsidR="004269C4" w:rsidRDefault="00000000">
      <w:pPr>
        <w:spacing w:line="360" w:lineRule="auto"/>
        <w:ind w:firstLine="480"/>
        <w:jc w:val="both"/>
        <w:rPr>
          <w:lang w:eastAsia="zh-CN"/>
        </w:rPr>
      </w:pPr>
      <w:r>
        <w:rPr>
          <w:lang w:eastAsia="zh-CN"/>
        </w:rPr>
        <w:t>——</w:t>
      </w:r>
    </w:p>
    <w:p w14:paraId="2D9285B3" w14:textId="77777777" w:rsidR="004269C4" w:rsidRDefault="00000000">
      <w:pPr>
        <w:spacing w:line="360" w:lineRule="auto"/>
        <w:ind w:firstLine="480"/>
        <w:jc w:val="both"/>
        <w:rPr>
          <w:lang w:eastAsia="zh-CN"/>
        </w:rPr>
      </w:pPr>
      <w:r>
        <w:rPr>
          <w:lang w:eastAsia="zh-CN"/>
        </w:rPr>
        <w:t>同一周。拉</w:t>
      </w:r>
      <w:r>
        <w:rPr>
          <w:lang w:eastAsia="zh-CN"/>
        </w:rPr>
        <w:t>·</w:t>
      </w:r>
      <w:r>
        <w:rPr>
          <w:lang w:eastAsia="zh-CN"/>
        </w:rPr>
        <w:t>凯拉姆号的舰尾维修平台。</w:t>
      </w:r>
    </w:p>
    <w:p w14:paraId="691FF1A7" w14:textId="77777777" w:rsidR="004269C4" w:rsidRDefault="00000000">
      <w:pPr>
        <w:spacing w:line="360" w:lineRule="auto"/>
        <w:ind w:firstLine="480"/>
        <w:jc w:val="both"/>
        <w:rPr>
          <w:lang w:eastAsia="zh-CN"/>
        </w:rPr>
      </w:pPr>
      <w:r>
        <w:rPr>
          <w:lang w:eastAsia="zh-CN"/>
        </w:rPr>
        <w:t>赫克托</w:t>
      </w:r>
      <w:r>
        <w:rPr>
          <w:lang w:eastAsia="zh-CN"/>
        </w:rPr>
        <w:t>·</w:t>
      </w:r>
      <w:r>
        <w:rPr>
          <w:lang w:eastAsia="zh-CN"/>
        </w:rPr>
        <w:t>罗德里格斯刚从木星返航不到六个月。他的身体出了问题</w:t>
      </w:r>
      <w:r>
        <w:rPr>
          <w:lang w:eastAsia="zh-CN"/>
        </w:rPr>
        <w:t>——</w:t>
      </w:r>
      <w:r>
        <w:rPr>
          <w:lang w:eastAsia="zh-CN"/>
        </w:rPr>
        <w:t>肝和肺都在衰退。</w:t>
      </w:r>
      <w:proofErr w:type="gramStart"/>
      <w:r>
        <w:rPr>
          <w:lang w:eastAsia="zh-CN"/>
        </w:rPr>
        <w:t>木星船团几十年</w:t>
      </w:r>
      <w:proofErr w:type="gramEnd"/>
      <w:r>
        <w:rPr>
          <w:lang w:eastAsia="zh-CN"/>
        </w:rPr>
        <w:t>没换过的空气滤网、深空辐射的长期暴露，加上年轻时在乌克兰泥地、北美矿坑里积累的石粉和化学品侵蚀，在他刚满三十岁时就开始集中算账：右肺一处钙化灶，走快两步就剧烈呛咳；手掌依然粗糙厚实，指甲盖上却开始出现不规则的白色横纹</w:t>
      </w:r>
      <w:r>
        <w:rPr>
          <w:lang w:eastAsia="zh-CN"/>
        </w:rPr>
        <w:t>——</w:t>
      </w:r>
      <w:r>
        <w:rPr>
          <w:lang w:eastAsia="zh-CN"/>
        </w:rPr>
        <w:t>那是长期营养不良和重金属接触留下的慢性中毒痕迹。</w:t>
      </w:r>
    </w:p>
    <w:p w14:paraId="09867467" w14:textId="77777777" w:rsidR="004269C4" w:rsidRDefault="00000000">
      <w:pPr>
        <w:spacing w:line="360" w:lineRule="auto"/>
        <w:ind w:firstLine="480"/>
        <w:jc w:val="both"/>
        <w:rPr>
          <w:lang w:eastAsia="zh-CN"/>
        </w:rPr>
      </w:pPr>
      <w:r>
        <w:rPr>
          <w:lang w:eastAsia="zh-CN"/>
        </w:rPr>
        <w:t>他没告诉任何人。靠着在</w:t>
      </w:r>
      <w:proofErr w:type="gramStart"/>
      <w:r>
        <w:rPr>
          <w:lang w:eastAsia="zh-CN"/>
        </w:rPr>
        <w:t>木星船团攒下</w:t>
      </w:r>
      <w:proofErr w:type="gramEnd"/>
      <w:r>
        <w:rPr>
          <w:lang w:eastAsia="zh-CN"/>
        </w:rPr>
        <w:t>的最后一点积蓄，他在茨瓦卫星租了一间廉价公寓，</w:t>
      </w:r>
      <w:proofErr w:type="gramStart"/>
      <w:r>
        <w:rPr>
          <w:lang w:eastAsia="zh-CN"/>
        </w:rPr>
        <w:t>帮附近</w:t>
      </w:r>
      <w:proofErr w:type="gramEnd"/>
      <w:r>
        <w:rPr>
          <w:lang w:eastAsia="zh-CN"/>
        </w:rPr>
        <w:t>的修船铺打零工。修船铺老板发现他咳血的次数越来越多后，委婉地让他别干重活了。</w:t>
      </w:r>
    </w:p>
    <w:p w14:paraId="062C5A01" w14:textId="77777777" w:rsidR="004269C4" w:rsidRDefault="00000000">
      <w:pPr>
        <w:spacing w:line="360" w:lineRule="auto"/>
        <w:ind w:firstLine="480"/>
        <w:jc w:val="both"/>
        <w:rPr>
          <w:lang w:eastAsia="zh-CN"/>
        </w:rPr>
      </w:pPr>
      <w:r>
        <w:rPr>
          <w:lang w:eastAsia="zh-CN"/>
        </w:rPr>
        <w:t>二月底，一个以前在木星船上认识的工友告诉他，隆德</w:t>
      </w:r>
      <w:r>
        <w:rPr>
          <w:lang w:eastAsia="zh-CN"/>
        </w:rPr>
        <w:t>·</w:t>
      </w:r>
      <w:r>
        <w:rPr>
          <w:lang w:eastAsia="zh-CN"/>
        </w:rPr>
        <w:t>贝尔的补给舰正在港口招募临时杂工</w:t>
      </w:r>
      <w:r>
        <w:rPr>
          <w:lang w:eastAsia="zh-CN"/>
        </w:rPr>
        <w:t>——</w:t>
      </w:r>
      <w:r>
        <w:rPr>
          <w:lang w:eastAsia="zh-CN"/>
        </w:rPr>
        <w:t>不需要军籍，只要搬运能力和基本的焊接技术，按天结算，管食宿，干完就走。</w:t>
      </w:r>
    </w:p>
    <w:p w14:paraId="6E858FE2" w14:textId="77777777" w:rsidR="004269C4" w:rsidRDefault="00000000">
      <w:pPr>
        <w:spacing w:line="360" w:lineRule="auto"/>
        <w:ind w:firstLine="480"/>
        <w:jc w:val="both"/>
        <w:rPr>
          <w:lang w:eastAsia="zh-CN"/>
        </w:rPr>
      </w:pPr>
      <w:r>
        <w:rPr>
          <w:lang w:eastAsia="zh-CN"/>
        </w:rPr>
        <w:t>赫克托去了。招募官看了看他满是老茧的手和虎口的旧疤，又看了看他的年龄</w:t>
      </w:r>
      <w:r>
        <w:rPr>
          <w:lang w:eastAsia="zh-CN"/>
        </w:rPr>
        <w:t>——“</w:t>
      </w:r>
      <w:r>
        <w:rPr>
          <w:lang w:eastAsia="zh-CN"/>
        </w:rPr>
        <w:t>才三十出头，咳得却像个五十岁的老矿工</w:t>
      </w:r>
      <w:r>
        <w:rPr>
          <w:lang w:eastAsia="zh-CN"/>
        </w:rPr>
        <w:t>”——</w:t>
      </w:r>
      <w:r>
        <w:rPr>
          <w:lang w:eastAsia="zh-CN"/>
        </w:rPr>
        <w:t>犹豫了一下。赫克托从口袋里掏出两瓶茨瓦黑市买的走私威士忌放在桌上。招募官看了看酒，看了看他，在登记表上写下</w:t>
      </w:r>
      <w:r>
        <w:rPr>
          <w:lang w:eastAsia="zh-CN"/>
        </w:rPr>
        <w:t>“</w:t>
      </w:r>
      <w:r>
        <w:rPr>
          <w:lang w:eastAsia="zh-CN"/>
        </w:rPr>
        <w:t>临时搬运工</w:t>
      </w:r>
      <w:r>
        <w:rPr>
          <w:lang w:eastAsia="zh-CN"/>
        </w:rPr>
        <w:t>·</w:t>
      </w:r>
      <w:r>
        <w:rPr>
          <w:lang w:eastAsia="zh-CN"/>
        </w:rPr>
        <w:t>赫克</w:t>
      </w:r>
      <w:r>
        <w:rPr>
          <w:lang w:eastAsia="zh-CN"/>
        </w:rPr>
        <w:t>”</w:t>
      </w:r>
      <w:r>
        <w:rPr>
          <w:lang w:eastAsia="zh-CN"/>
        </w:rPr>
        <w:t>。</w:t>
      </w:r>
    </w:p>
    <w:p w14:paraId="14EDC1CC" w14:textId="77777777" w:rsidR="004269C4" w:rsidRDefault="00000000">
      <w:pPr>
        <w:spacing w:line="360" w:lineRule="auto"/>
        <w:ind w:firstLine="480"/>
        <w:jc w:val="both"/>
        <w:rPr>
          <w:lang w:eastAsia="zh-CN"/>
        </w:rPr>
      </w:pPr>
      <w:r>
        <w:t>“</w:t>
      </w:r>
      <w:proofErr w:type="spellStart"/>
      <w:proofErr w:type="gramStart"/>
      <w:r>
        <w:t>赫克</w:t>
      </w:r>
      <w:r>
        <w:t>”</w:t>
      </w:r>
      <w:r>
        <w:t>是他在茨瓦用的化名</w:t>
      </w:r>
      <w:proofErr w:type="spellEnd"/>
      <w:proofErr w:type="gramEnd"/>
      <w:r>
        <w:t>。</w:t>
      </w:r>
      <w:r>
        <w:rPr>
          <w:lang w:eastAsia="zh-CN"/>
        </w:rPr>
        <w:t>他这辈子用过七八个假名，每一个都是随口编的。</w:t>
      </w:r>
    </w:p>
    <w:p w14:paraId="003069C8" w14:textId="77777777" w:rsidR="004269C4" w:rsidRDefault="00000000">
      <w:pPr>
        <w:spacing w:line="360" w:lineRule="auto"/>
        <w:ind w:firstLine="480"/>
        <w:jc w:val="both"/>
        <w:rPr>
          <w:lang w:eastAsia="zh-CN"/>
        </w:rPr>
      </w:pPr>
      <w:r>
        <w:rPr>
          <w:lang w:eastAsia="zh-CN"/>
        </w:rPr>
        <w:lastRenderedPageBreak/>
        <w:t>赫克托被分配到拉</w:t>
      </w:r>
      <w:r>
        <w:rPr>
          <w:lang w:eastAsia="zh-CN"/>
        </w:rPr>
        <w:t>·</w:t>
      </w:r>
      <w:r>
        <w:rPr>
          <w:lang w:eastAsia="zh-CN"/>
        </w:rPr>
        <w:t>凯拉姆号舰尾的维修平台，负责把成箱的备用制动器芯片和推进剂过滤芯从转运穿梭艇上搬进舰内的深层货舱。活不重，只是搬箱子。</w:t>
      </w:r>
    </w:p>
    <w:p w14:paraId="5C56D9BF" w14:textId="77777777" w:rsidR="004269C4" w:rsidRDefault="00000000">
      <w:pPr>
        <w:spacing w:line="360" w:lineRule="auto"/>
        <w:ind w:firstLine="480"/>
        <w:jc w:val="both"/>
        <w:rPr>
          <w:lang w:eastAsia="zh-CN"/>
        </w:rPr>
      </w:pPr>
      <w:r>
        <w:rPr>
          <w:lang w:eastAsia="zh-CN"/>
        </w:rPr>
        <w:t>——</w:t>
      </w:r>
    </w:p>
    <w:p w14:paraId="0AEC6828" w14:textId="77777777" w:rsidR="004269C4" w:rsidRDefault="00000000">
      <w:pPr>
        <w:spacing w:line="360" w:lineRule="auto"/>
        <w:ind w:firstLine="480"/>
        <w:jc w:val="both"/>
        <w:rPr>
          <w:lang w:eastAsia="zh-CN"/>
        </w:rPr>
      </w:pPr>
      <w:r>
        <w:rPr>
          <w:lang w:eastAsia="zh-CN"/>
        </w:rPr>
        <w:t>3</w:t>
      </w:r>
      <w:r>
        <w:rPr>
          <w:lang w:eastAsia="zh-CN"/>
        </w:rPr>
        <w:t>月初的一个下午。舰尾维修平台的货舱通道。</w:t>
      </w:r>
    </w:p>
    <w:p w14:paraId="2A647A62" w14:textId="77777777" w:rsidR="004269C4" w:rsidRDefault="00000000">
      <w:pPr>
        <w:spacing w:line="360" w:lineRule="auto"/>
        <w:ind w:firstLine="480"/>
        <w:jc w:val="both"/>
        <w:rPr>
          <w:lang w:eastAsia="zh-CN"/>
        </w:rPr>
      </w:pPr>
      <w:r>
        <w:rPr>
          <w:lang w:eastAsia="zh-CN"/>
        </w:rPr>
        <w:t>赫克托抱着一箱标注</w:t>
      </w:r>
      <w:r>
        <w:rPr>
          <w:lang w:eastAsia="zh-CN"/>
        </w:rPr>
        <w:t>“</w:t>
      </w:r>
      <w:r>
        <w:rPr>
          <w:lang w:eastAsia="zh-CN"/>
        </w:rPr>
        <w:t>姿态控制回路用</w:t>
      </w:r>
      <w:r>
        <w:rPr>
          <w:lang w:eastAsia="zh-CN"/>
        </w:rPr>
        <w:t>·</w:t>
      </w:r>
      <w:r>
        <w:rPr>
          <w:lang w:eastAsia="zh-CN"/>
        </w:rPr>
        <w:t>高精度制动芯片</w:t>
      </w:r>
      <w:r>
        <w:rPr>
          <w:lang w:eastAsia="zh-CN"/>
        </w:rPr>
        <w:t>·</w:t>
      </w:r>
      <w:r>
        <w:rPr>
          <w:lang w:eastAsia="zh-CN"/>
        </w:rPr>
        <w:t>易碎</w:t>
      </w:r>
      <w:r>
        <w:rPr>
          <w:lang w:eastAsia="zh-CN"/>
        </w:rPr>
        <w:t>”</w:t>
      </w:r>
      <w:r>
        <w:rPr>
          <w:lang w:eastAsia="zh-CN"/>
        </w:rPr>
        <w:t>的金属货箱，顺着狭窄的走廊往深层货舱走。走廊两侧管线低鸣，脚下的甲板因主引擎的低频共振持续微幅颤动。</w:t>
      </w:r>
    </w:p>
    <w:p w14:paraId="6BB7CFC0" w14:textId="77777777" w:rsidR="004269C4" w:rsidRDefault="00000000">
      <w:pPr>
        <w:spacing w:line="360" w:lineRule="auto"/>
        <w:ind w:firstLine="480"/>
        <w:jc w:val="both"/>
        <w:rPr>
          <w:lang w:eastAsia="zh-CN"/>
        </w:rPr>
      </w:pPr>
      <w:r>
        <w:rPr>
          <w:lang w:eastAsia="zh-CN"/>
        </w:rPr>
        <w:t>他走到</w:t>
      </w:r>
      <w:r>
        <w:rPr>
          <w:lang w:eastAsia="zh-CN"/>
        </w:rPr>
        <w:t>T</w:t>
      </w:r>
      <w:r>
        <w:rPr>
          <w:lang w:eastAsia="zh-CN"/>
        </w:rPr>
        <w:t>字形拐角处时，另一侧迎面走出一个人。那人穿着隆德</w:t>
      </w:r>
      <w:r>
        <w:rPr>
          <w:lang w:eastAsia="zh-CN"/>
        </w:rPr>
        <w:t>·</w:t>
      </w:r>
      <w:r>
        <w:rPr>
          <w:lang w:eastAsia="zh-CN"/>
        </w:rPr>
        <w:t>贝尔技术军士的深蓝色连体工作服，袖子卷到肘部，小臂上沾着淡黄色的合成润滑油，怀里也抱着一只金属箱，箱体侧面印着阿纳海姆的电子</w:t>
      </w:r>
      <w:r>
        <w:rPr>
          <w:lang w:eastAsia="zh-CN"/>
        </w:rPr>
        <w:t>logo——</w:t>
      </w:r>
      <w:r>
        <w:rPr>
          <w:lang w:eastAsia="zh-CN"/>
        </w:rPr>
        <w:t>那是从月神五号工厂直接送上舰的新型精神感应框架测试模块。</w:t>
      </w:r>
    </w:p>
    <w:p w14:paraId="05A9E3E7" w14:textId="77777777" w:rsidR="004269C4" w:rsidRDefault="00000000">
      <w:pPr>
        <w:spacing w:line="360" w:lineRule="auto"/>
        <w:ind w:firstLine="480"/>
        <w:jc w:val="both"/>
        <w:rPr>
          <w:lang w:eastAsia="zh-CN"/>
        </w:rPr>
      </w:pPr>
      <w:r>
        <w:rPr>
          <w:lang w:eastAsia="zh-CN"/>
        </w:rPr>
        <w:t>两人在狭窄的拐角处迎面撞上。赫克托怀里的制动器芯片箱重心偏高</w:t>
      </w:r>
      <w:r>
        <w:rPr>
          <w:lang w:eastAsia="zh-CN"/>
        </w:rPr>
        <w:t>——</w:t>
      </w:r>
      <w:r>
        <w:rPr>
          <w:lang w:eastAsia="zh-CN"/>
        </w:rPr>
        <w:t>他的右肺在刚才那几声干咳后一直没恢复，胸腔失去稳定支撑，箱子往左偏了一点，下角撞上了对方怀里那</w:t>
      </w:r>
      <w:proofErr w:type="gramStart"/>
      <w:r>
        <w:rPr>
          <w:lang w:eastAsia="zh-CN"/>
        </w:rPr>
        <w:t>只精神</w:t>
      </w:r>
      <w:proofErr w:type="gramEnd"/>
      <w:r>
        <w:rPr>
          <w:lang w:eastAsia="zh-CN"/>
        </w:rPr>
        <w:t>感应框架模块箱的上缘。</w:t>
      </w:r>
    </w:p>
    <w:p w14:paraId="6198BECD" w14:textId="77777777" w:rsidR="004269C4" w:rsidRDefault="00000000">
      <w:pPr>
        <w:spacing w:line="360" w:lineRule="auto"/>
        <w:ind w:firstLine="480"/>
        <w:jc w:val="both"/>
        <w:rPr>
          <w:lang w:eastAsia="zh-CN"/>
        </w:rPr>
      </w:pPr>
      <w:r>
        <w:rPr>
          <w:lang w:eastAsia="zh-CN"/>
        </w:rPr>
        <w:t>两人同时停住。</w:t>
      </w:r>
    </w:p>
    <w:p w14:paraId="3BDCACEB" w14:textId="77777777" w:rsidR="004269C4" w:rsidRDefault="00000000">
      <w:pPr>
        <w:spacing w:line="360" w:lineRule="auto"/>
        <w:ind w:firstLine="480"/>
        <w:jc w:val="both"/>
        <w:rPr>
          <w:lang w:eastAsia="zh-CN"/>
        </w:rPr>
      </w:pPr>
      <w:r>
        <w:rPr>
          <w:lang w:eastAsia="zh-CN"/>
        </w:rPr>
        <w:t>“</w:t>
      </w:r>
      <w:r>
        <w:rPr>
          <w:lang w:eastAsia="zh-CN"/>
        </w:rPr>
        <w:t>小心。</w:t>
      </w:r>
      <w:r>
        <w:rPr>
          <w:lang w:eastAsia="zh-CN"/>
        </w:rPr>
        <w:t>”</w:t>
      </w:r>
      <w:r>
        <w:rPr>
          <w:lang w:eastAsia="zh-CN"/>
        </w:rPr>
        <w:t>对方先开口，声音很平，没什么情绪。</w:t>
      </w:r>
    </w:p>
    <w:p w14:paraId="1BE2832C" w14:textId="77777777" w:rsidR="004269C4" w:rsidRDefault="00000000">
      <w:pPr>
        <w:spacing w:line="360" w:lineRule="auto"/>
        <w:ind w:firstLine="480"/>
        <w:jc w:val="both"/>
        <w:rPr>
          <w:lang w:eastAsia="zh-CN"/>
        </w:rPr>
      </w:pPr>
      <w:r>
        <w:rPr>
          <w:lang w:eastAsia="zh-CN"/>
        </w:rPr>
        <w:t>赫克托调整了</w:t>
      </w:r>
      <w:proofErr w:type="gramStart"/>
      <w:r>
        <w:rPr>
          <w:lang w:eastAsia="zh-CN"/>
        </w:rPr>
        <w:t>一下抱箱的</w:t>
      </w:r>
      <w:proofErr w:type="gramEnd"/>
      <w:r>
        <w:rPr>
          <w:lang w:eastAsia="zh-CN"/>
        </w:rPr>
        <w:t>姿势，把重心压回右臂内侧。对方也退了一步，两人错开身位，在狭窄的走廊里堪</w:t>
      </w:r>
      <w:proofErr w:type="gramStart"/>
      <w:r>
        <w:rPr>
          <w:lang w:eastAsia="zh-CN"/>
        </w:rPr>
        <w:t>堪</w:t>
      </w:r>
      <w:proofErr w:type="gramEnd"/>
      <w:r>
        <w:rPr>
          <w:lang w:eastAsia="zh-CN"/>
        </w:rPr>
        <w:t>通过。</w:t>
      </w:r>
    </w:p>
    <w:p w14:paraId="5BCEF39E" w14:textId="77777777" w:rsidR="004269C4" w:rsidRDefault="00000000">
      <w:pPr>
        <w:spacing w:line="360" w:lineRule="auto"/>
        <w:ind w:firstLine="480"/>
        <w:jc w:val="both"/>
        <w:rPr>
          <w:lang w:eastAsia="zh-CN"/>
        </w:rPr>
      </w:pPr>
      <w:r>
        <w:rPr>
          <w:lang w:eastAsia="zh-CN"/>
        </w:rPr>
        <w:t>赫克托注意到对方的手</w:t>
      </w:r>
      <w:r>
        <w:rPr>
          <w:lang w:eastAsia="zh-CN"/>
        </w:rPr>
        <w:t>——</w:t>
      </w:r>
      <w:r>
        <w:rPr>
          <w:lang w:eastAsia="zh-CN"/>
        </w:rPr>
        <w:t>指节粗大，掌纹模糊得几乎看不出纹路，是一双做了大半辈子重活的手。他也注意到对方工装裤口袋里露出一截金属柄，像是某种工具。</w:t>
      </w:r>
    </w:p>
    <w:p w14:paraId="2D64DCED" w14:textId="77777777" w:rsidR="004269C4" w:rsidRDefault="00000000">
      <w:pPr>
        <w:spacing w:line="360" w:lineRule="auto"/>
        <w:ind w:firstLine="480"/>
        <w:jc w:val="both"/>
        <w:rPr>
          <w:lang w:eastAsia="zh-CN"/>
        </w:rPr>
      </w:pPr>
      <w:r>
        <w:rPr>
          <w:lang w:eastAsia="zh-CN"/>
        </w:rPr>
        <w:t>明人在擦肩而过的一瞬间，余光扫到赫克托露在外面的手腕内侧</w:t>
      </w:r>
      <w:r>
        <w:rPr>
          <w:lang w:eastAsia="zh-CN"/>
        </w:rPr>
        <w:t>——</w:t>
      </w:r>
      <w:r>
        <w:rPr>
          <w:lang w:eastAsia="zh-CN"/>
        </w:rPr>
        <w:t>那里有一道很旧的、像是被粗钢丝绞过后留下的疤痕。</w:t>
      </w:r>
    </w:p>
    <w:p w14:paraId="117C327D" w14:textId="77777777" w:rsidR="004269C4" w:rsidRDefault="00000000">
      <w:pPr>
        <w:spacing w:line="360" w:lineRule="auto"/>
        <w:ind w:firstLine="480"/>
        <w:jc w:val="both"/>
        <w:rPr>
          <w:lang w:eastAsia="zh-CN"/>
        </w:rPr>
      </w:pPr>
      <w:r>
        <w:rPr>
          <w:lang w:eastAsia="zh-CN"/>
        </w:rPr>
        <w:t>两人没有说话，也没有对视，各自抱着箱子朝相反的方向走去。</w:t>
      </w:r>
    </w:p>
    <w:p w14:paraId="64A99656" w14:textId="77777777" w:rsidR="004269C4" w:rsidRDefault="00000000">
      <w:pPr>
        <w:spacing w:line="360" w:lineRule="auto"/>
        <w:ind w:firstLine="480"/>
        <w:jc w:val="both"/>
        <w:rPr>
          <w:lang w:eastAsia="zh-CN"/>
        </w:rPr>
      </w:pPr>
      <w:r>
        <w:rPr>
          <w:lang w:eastAsia="zh-CN"/>
        </w:rPr>
        <w:lastRenderedPageBreak/>
        <w:t>走廊尽头的应急灯在头顶闪了一下。赫克托把芯片箱搬进深层货舱，码放好，</w:t>
      </w:r>
      <w:proofErr w:type="gramStart"/>
      <w:r>
        <w:rPr>
          <w:lang w:eastAsia="zh-CN"/>
        </w:rPr>
        <w:t>直起腰喘了</w:t>
      </w:r>
      <w:proofErr w:type="gramEnd"/>
      <w:r>
        <w:rPr>
          <w:lang w:eastAsia="zh-CN"/>
        </w:rPr>
        <w:t>几口粗气，咳了一声，掌心里溅上几滴带血丝的唾沫。他蹭了蹭裤腿，继续去搬下一箱。</w:t>
      </w:r>
    </w:p>
    <w:p w14:paraId="58F95288" w14:textId="77777777" w:rsidR="004269C4" w:rsidRDefault="00000000">
      <w:pPr>
        <w:spacing w:line="360" w:lineRule="auto"/>
        <w:ind w:firstLine="480"/>
        <w:jc w:val="both"/>
        <w:rPr>
          <w:lang w:eastAsia="zh-CN"/>
        </w:rPr>
      </w:pPr>
      <w:r>
        <w:rPr>
          <w:lang w:eastAsia="zh-CN"/>
        </w:rPr>
        <w:t>明人把精神感应框架模块箱送到</w:t>
      </w:r>
      <w:proofErr w:type="gramStart"/>
      <w:r>
        <w:rPr>
          <w:lang w:eastAsia="zh-CN"/>
        </w:rPr>
        <w:t>极</w:t>
      </w:r>
      <w:proofErr w:type="gramEnd"/>
      <w:r>
        <w:rPr>
          <w:lang w:eastAsia="zh-CN"/>
        </w:rPr>
        <w:t>秘实验室的</w:t>
      </w:r>
      <w:proofErr w:type="gramStart"/>
      <w:r>
        <w:rPr>
          <w:lang w:eastAsia="zh-CN"/>
        </w:rPr>
        <w:t>交接台</w:t>
      </w:r>
      <w:proofErr w:type="gramEnd"/>
      <w:r>
        <w:rPr>
          <w:lang w:eastAsia="zh-CN"/>
        </w:rPr>
        <w:t>签了字，回到整备帐篷继续手头的工作。</w:t>
      </w:r>
    </w:p>
    <w:p w14:paraId="6FE01DD2" w14:textId="77777777" w:rsidR="004269C4" w:rsidRDefault="00000000">
      <w:pPr>
        <w:spacing w:line="360" w:lineRule="auto"/>
        <w:ind w:firstLine="480"/>
        <w:jc w:val="both"/>
        <w:rPr>
          <w:lang w:eastAsia="zh-CN"/>
        </w:rPr>
      </w:pPr>
      <w:r>
        <w:rPr>
          <w:lang w:eastAsia="zh-CN"/>
        </w:rPr>
        <w:t>他们谁也没有认出谁。赫克托不知道那个抱着阿纳海姆机密模块的年轻军士，就是十四年前在哈提堆放场集装箱顶上用指甲在灰垢上刻螺距记号的十五岁少年；明人也不知道那个咳着血搬箱子的临时搬运工，就是弗里茨口中的那个</w:t>
      </w:r>
      <w:r>
        <w:rPr>
          <w:lang w:eastAsia="zh-CN"/>
        </w:rPr>
        <w:t>“</w:t>
      </w:r>
      <w:r>
        <w:rPr>
          <w:lang w:eastAsia="zh-CN"/>
        </w:rPr>
        <w:t>死在敖德萨的运输兵朋友</w:t>
      </w:r>
      <w:r>
        <w:rPr>
          <w:lang w:eastAsia="zh-CN"/>
        </w:rPr>
        <w:t>”——</w:t>
      </w:r>
      <w:r>
        <w:rPr>
          <w:lang w:eastAsia="zh-CN"/>
        </w:rPr>
        <w:t>那个在乌克兰泥地里替他推过卡车、在拆解区用钨钢钻头在他扳手上</w:t>
      </w:r>
      <w:proofErr w:type="gramStart"/>
      <w:r>
        <w:rPr>
          <w:lang w:eastAsia="zh-CN"/>
        </w:rPr>
        <w:t>刻下吉翁整备</w:t>
      </w:r>
      <w:proofErr w:type="gramEnd"/>
      <w:r>
        <w:rPr>
          <w:lang w:eastAsia="zh-CN"/>
        </w:rPr>
        <w:t>标记的人。</w:t>
      </w:r>
    </w:p>
    <w:p w14:paraId="03E4E925" w14:textId="77777777" w:rsidR="004269C4" w:rsidRDefault="00000000">
      <w:pPr>
        <w:spacing w:line="360" w:lineRule="auto"/>
        <w:ind w:firstLine="480"/>
        <w:jc w:val="both"/>
        <w:rPr>
          <w:lang w:eastAsia="zh-CN"/>
        </w:rPr>
      </w:pPr>
      <w:r>
        <w:rPr>
          <w:lang w:eastAsia="zh-CN"/>
        </w:rPr>
        <w:t>他们在同一艘战舰的走廊里擦肩而过，就像七年前在月神五号工厂的</w:t>
      </w:r>
      <w:r>
        <w:rPr>
          <w:lang w:eastAsia="zh-CN"/>
        </w:rPr>
        <w:t>T</w:t>
      </w:r>
      <w:r>
        <w:rPr>
          <w:lang w:eastAsia="zh-CN"/>
        </w:rPr>
        <w:t>字形拐角一样</w:t>
      </w:r>
      <w:r>
        <w:rPr>
          <w:lang w:eastAsia="zh-CN"/>
        </w:rPr>
        <w:t>——</w:t>
      </w:r>
      <w:r>
        <w:rPr>
          <w:lang w:eastAsia="zh-CN"/>
        </w:rPr>
        <w:t>只不过那一次，赫克托推着一辆歪了前轮的平板推车；这一次，他搬着一箱芯片。</w:t>
      </w:r>
    </w:p>
    <w:p w14:paraId="7FD0DA9F" w14:textId="77777777" w:rsidR="004269C4" w:rsidRDefault="00000000">
      <w:pPr>
        <w:spacing w:line="360" w:lineRule="auto"/>
        <w:ind w:firstLine="480"/>
        <w:jc w:val="both"/>
        <w:rPr>
          <w:lang w:eastAsia="zh-CN"/>
        </w:rPr>
      </w:pPr>
      <w:r>
        <w:rPr>
          <w:lang w:eastAsia="zh-CN"/>
        </w:rPr>
        <w:t>两次都没有说话。</w:t>
      </w:r>
    </w:p>
    <w:p w14:paraId="0A601015" w14:textId="77777777" w:rsidR="004269C4" w:rsidRDefault="00000000">
      <w:pPr>
        <w:spacing w:line="360" w:lineRule="auto"/>
        <w:ind w:firstLine="480"/>
        <w:jc w:val="both"/>
        <w:rPr>
          <w:lang w:eastAsia="zh-CN"/>
        </w:rPr>
      </w:pPr>
      <w:r>
        <w:rPr>
          <w:lang w:eastAsia="zh-CN"/>
        </w:rPr>
        <w:t>明人回到整备帐篷，坐回工台前补登模块流水。笔写到一半，口袋里那把扳手隔着工装布料硌了他一下。他伸手在外袋上按了按，笔没有停。</w:t>
      </w:r>
    </w:p>
    <w:p w14:paraId="2255B518" w14:textId="77777777" w:rsidR="004269C4" w:rsidRDefault="00000000">
      <w:pPr>
        <w:spacing w:line="360" w:lineRule="auto"/>
        <w:ind w:firstLine="480"/>
        <w:jc w:val="both"/>
      </w:pPr>
      <w:r>
        <w:t>——</w:t>
      </w:r>
    </w:p>
    <w:p w14:paraId="4D112DCA" w14:textId="77777777" w:rsidR="004269C4" w:rsidRDefault="00000000">
      <w:pPr>
        <w:spacing w:line="360" w:lineRule="auto"/>
        <w:ind w:firstLine="480"/>
        <w:jc w:val="both"/>
      </w:pPr>
      <w:r>
        <w:t>UC0093</w:t>
      </w:r>
      <w:r>
        <w:t>年</w:t>
      </w:r>
      <w:r>
        <w:t>3</w:t>
      </w:r>
      <w:r>
        <w:t>月</w:t>
      </w:r>
      <w:r>
        <w:t>12</w:t>
      </w:r>
      <w:r>
        <w:t>日。阿克西斯。</w:t>
      </w:r>
    </w:p>
    <w:p w14:paraId="27167095" w14:textId="77777777" w:rsidR="004269C4" w:rsidRDefault="00000000">
      <w:pPr>
        <w:spacing w:line="360" w:lineRule="auto"/>
        <w:ind w:firstLine="480"/>
        <w:jc w:val="both"/>
        <w:rPr>
          <w:lang w:eastAsia="zh-CN"/>
        </w:rPr>
      </w:pPr>
      <w:r>
        <w:rPr>
          <w:lang w:eastAsia="zh-CN"/>
        </w:rPr>
        <w:t>明人没有随出击编队出发。他的任务是留守舰内整备甲板，在每台出击机体归来后第一时间做战损评估和紧急修复。</w:t>
      </w:r>
    </w:p>
    <w:p w14:paraId="22E9C192" w14:textId="77777777" w:rsidR="004269C4" w:rsidRDefault="00000000">
      <w:pPr>
        <w:spacing w:line="360" w:lineRule="auto"/>
        <w:ind w:firstLine="480"/>
        <w:jc w:val="both"/>
        <w:rPr>
          <w:lang w:eastAsia="zh-CN"/>
        </w:rPr>
      </w:pPr>
      <w:r>
        <w:rPr>
          <w:lang w:eastAsia="zh-CN"/>
        </w:rPr>
        <w:t>他站在工作台前，透过舰内通讯系统听着前方的战报</w:t>
      </w:r>
      <w:r>
        <w:rPr>
          <w:lang w:eastAsia="zh-CN"/>
        </w:rPr>
        <w:t>——</w:t>
      </w:r>
      <w:r>
        <w:rPr>
          <w:lang w:eastAsia="zh-CN"/>
        </w:rPr>
        <w:t>地球轨道上，隆德</w:t>
      </w:r>
      <w:r>
        <w:rPr>
          <w:lang w:eastAsia="zh-CN"/>
        </w:rPr>
        <w:t>·</w:t>
      </w:r>
      <w:r>
        <w:rPr>
          <w:lang w:eastAsia="zh-CN"/>
        </w:rPr>
        <w:t>贝尔的舰队和阿姆罗</w:t>
      </w:r>
      <w:r>
        <w:rPr>
          <w:lang w:eastAsia="zh-CN"/>
        </w:rPr>
        <w:t>·</w:t>
      </w:r>
      <w:r>
        <w:rPr>
          <w:lang w:eastAsia="zh-CN"/>
        </w:rPr>
        <w:t>雷驾驶的</w:t>
      </w:r>
      <w:r>
        <w:t>ν</w:t>
      </w:r>
      <w:r>
        <w:rPr>
          <w:lang w:eastAsia="zh-CN"/>
        </w:rPr>
        <w:t>高达，正在试图阻止被</w:t>
      </w:r>
      <w:proofErr w:type="gramStart"/>
      <w:r>
        <w:rPr>
          <w:lang w:eastAsia="zh-CN"/>
        </w:rPr>
        <w:t>新吉翁推向</w:t>
      </w:r>
      <w:proofErr w:type="gramEnd"/>
      <w:r>
        <w:rPr>
          <w:lang w:eastAsia="zh-CN"/>
        </w:rPr>
        <w:t>地球的阿克西斯小行星。精神感应框架的绿光在通讯屏幕上化作一片无法解读的数据乱码。</w:t>
      </w:r>
    </w:p>
    <w:p w14:paraId="7CB3D5C7" w14:textId="77777777" w:rsidR="004269C4" w:rsidRDefault="00000000">
      <w:pPr>
        <w:spacing w:line="360" w:lineRule="auto"/>
        <w:ind w:firstLine="480"/>
        <w:jc w:val="both"/>
        <w:rPr>
          <w:lang w:eastAsia="zh-CN"/>
        </w:rPr>
      </w:pPr>
      <w:r>
        <w:rPr>
          <w:lang w:eastAsia="zh-CN"/>
        </w:rPr>
        <w:t>明人没有看屏幕。他低着头，手里拿着那把旧扳手，正在给</w:t>
      </w:r>
      <w:proofErr w:type="gramStart"/>
      <w:r>
        <w:rPr>
          <w:lang w:eastAsia="zh-CN"/>
        </w:rPr>
        <w:t>一台刚拖回来的杰刚更换</w:t>
      </w:r>
      <w:proofErr w:type="gramEnd"/>
      <w:r>
        <w:rPr>
          <w:lang w:eastAsia="zh-CN"/>
        </w:rPr>
        <w:t>膝关节液压管路的密封垫片。他不知道外面发生了什么，只知道通讯频道里的喊声越来越密，然后突然</w:t>
      </w:r>
      <w:r>
        <w:rPr>
          <w:lang w:eastAsia="zh-CN"/>
        </w:rPr>
        <w:t>——</w:t>
      </w:r>
      <w:r>
        <w:rPr>
          <w:lang w:eastAsia="zh-CN"/>
        </w:rPr>
        <w:t>全部安静下来。</w:t>
      </w:r>
    </w:p>
    <w:p w14:paraId="1A1D2809" w14:textId="77777777" w:rsidR="004269C4" w:rsidRDefault="00000000">
      <w:pPr>
        <w:spacing w:line="360" w:lineRule="auto"/>
        <w:ind w:firstLine="480"/>
        <w:jc w:val="both"/>
        <w:rPr>
          <w:lang w:eastAsia="zh-CN"/>
        </w:rPr>
      </w:pPr>
      <w:r>
        <w:rPr>
          <w:lang w:eastAsia="zh-CN"/>
        </w:rPr>
        <w:lastRenderedPageBreak/>
        <w:t>过了大约三十秒。整备甲板的舷窗外，亮起</w:t>
      </w:r>
      <w:proofErr w:type="gramStart"/>
      <w:r>
        <w:rPr>
          <w:lang w:eastAsia="zh-CN"/>
        </w:rPr>
        <w:t>一</w:t>
      </w:r>
      <w:proofErr w:type="gramEnd"/>
      <w:r>
        <w:rPr>
          <w:lang w:eastAsia="zh-CN"/>
        </w:rPr>
        <w:t>道光。绿色的，柔和的，温润的，却带着一种无法用物理学解释的蛮横力量。那道光穿透三层防辐射合金壁板，照进整备甲板，把明人脸上的汗水、油污和铁粉全部染成一层幽深的翠色。</w:t>
      </w:r>
    </w:p>
    <w:p w14:paraId="6B9594BE" w14:textId="77777777" w:rsidR="004269C4" w:rsidRDefault="00000000">
      <w:pPr>
        <w:spacing w:line="360" w:lineRule="auto"/>
        <w:ind w:firstLine="480"/>
        <w:jc w:val="both"/>
        <w:rPr>
          <w:lang w:eastAsia="zh-CN"/>
        </w:rPr>
      </w:pPr>
      <w:r>
        <w:rPr>
          <w:lang w:eastAsia="zh-CN"/>
        </w:rPr>
        <w:t>明人停下手里的动作。他抬起头，看着舷窗外那道覆盖了整片星空的翡翠色极光，一动不动地看了十秒钟。然后他低下头，继续拧他的垫片。</w:t>
      </w:r>
    </w:p>
    <w:p w14:paraId="6478350F" w14:textId="77777777" w:rsidR="004269C4" w:rsidRDefault="00000000">
      <w:pPr>
        <w:spacing w:line="360" w:lineRule="auto"/>
        <w:ind w:firstLine="480"/>
        <w:jc w:val="both"/>
        <w:rPr>
          <w:lang w:eastAsia="zh-CN"/>
        </w:rPr>
      </w:pPr>
      <w:r>
        <w:rPr>
          <w:lang w:eastAsia="zh-CN"/>
        </w:rPr>
        <w:t>在整备记录本上，他在</w:t>
      </w:r>
      <w:r>
        <w:rPr>
          <w:lang w:eastAsia="zh-CN"/>
        </w:rPr>
        <w:t>3</w:t>
      </w:r>
      <w:r>
        <w:rPr>
          <w:lang w:eastAsia="zh-CN"/>
        </w:rPr>
        <w:t>月</w:t>
      </w:r>
      <w:r>
        <w:rPr>
          <w:lang w:eastAsia="zh-CN"/>
        </w:rPr>
        <w:t>12</w:t>
      </w:r>
      <w:r>
        <w:rPr>
          <w:lang w:eastAsia="zh-CN"/>
        </w:rPr>
        <w:t>日那一页写下：</w:t>
      </w:r>
      <w:r>
        <w:rPr>
          <w:lang w:eastAsia="zh-CN"/>
        </w:rPr>
        <w:t>3</w:t>
      </w:r>
      <w:r>
        <w:rPr>
          <w:lang w:eastAsia="zh-CN"/>
        </w:rPr>
        <w:t>月</w:t>
      </w:r>
      <w:r>
        <w:rPr>
          <w:lang w:eastAsia="zh-CN"/>
        </w:rPr>
        <w:t>12</w:t>
      </w:r>
      <w:r>
        <w:rPr>
          <w:lang w:eastAsia="zh-CN"/>
        </w:rPr>
        <w:t>日。</w:t>
      </w:r>
      <w:r>
        <w:rPr>
          <w:lang w:eastAsia="zh-CN"/>
        </w:rPr>
        <w:t>RGM-89</w:t>
      </w:r>
      <w:r>
        <w:rPr>
          <w:lang w:eastAsia="zh-CN"/>
        </w:rPr>
        <w:t>（</w:t>
      </w:r>
      <w:proofErr w:type="gramStart"/>
      <w:r>
        <w:rPr>
          <w:lang w:eastAsia="zh-CN"/>
        </w:rPr>
        <w:t>杰刚</w:t>
      </w:r>
      <w:r>
        <w:rPr>
          <w:lang w:eastAsia="zh-CN"/>
        </w:rPr>
        <w:t>07</w:t>
      </w:r>
      <w:r>
        <w:rPr>
          <w:lang w:eastAsia="zh-CN"/>
        </w:rPr>
        <w:t>号</w:t>
      </w:r>
      <w:proofErr w:type="gramEnd"/>
      <w:r>
        <w:rPr>
          <w:lang w:eastAsia="zh-CN"/>
        </w:rPr>
        <w:t>机），膝关节液压管路密封垫片更换。已复检，待实测。</w:t>
      </w:r>
    </w:p>
    <w:p w14:paraId="729859FC" w14:textId="77777777" w:rsidR="004269C4" w:rsidRDefault="00000000">
      <w:pPr>
        <w:spacing w:line="360" w:lineRule="auto"/>
        <w:ind w:firstLine="480"/>
        <w:jc w:val="both"/>
        <w:rPr>
          <w:lang w:eastAsia="zh-CN"/>
        </w:rPr>
      </w:pPr>
      <w:r>
        <w:rPr>
          <w:lang w:eastAsia="zh-CN"/>
        </w:rPr>
        <w:t>他没有写那道绿光。</w:t>
      </w:r>
    </w:p>
    <w:p w14:paraId="59C11B12" w14:textId="77777777" w:rsidR="004269C4" w:rsidRDefault="00000000">
      <w:pPr>
        <w:spacing w:line="360" w:lineRule="auto"/>
        <w:ind w:firstLine="480"/>
        <w:jc w:val="both"/>
        <w:rPr>
          <w:lang w:eastAsia="zh-CN"/>
        </w:rPr>
      </w:pPr>
      <w:r>
        <w:rPr>
          <w:lang w:eastAsia="zh-CN"/>
        </w:rPr>
        <w:t>——</w:t>
      </w:r>
    </w:p>
    <w:p w14:paraId="60386B90" w14:textId="77777777" w:rsidR="004269C4" w:rsidRDefault="00000000">
      <w:pPr>
        <w:spacing w:line="360" w:lineRule="auto"/>
        <w:ind w:firstLine="480"/>
        <w:jc w:val="both"/>
        <w:rPr>
          <w:lang w:eastAsia="zh-CN"/>
        </w:rPr>
      </w:pPr>
      <w:r>
        <w:rPr>
          <w:lang w:eastAsia="zh-CN"/>
        </w:rPr>
        <w:t>那天傍晚，赫克托在舰尾维修平台的外侧甲板上修理一块被弹片划伤的隔热板。战舰正在返航途中，甲板下面的船舱里弥漫着伤员的呻吟和消毒水的气味。他戴着焊枪面罩，蹲在甲板边缘，用等离子焊枪一点点修补裂缝，滤光片把外面的世界压成一片暗绿。</w:t>
      </w:r>
    </w:p>
    <w:p w14:paraId="6F834DF9" w14:textId="77777777" w:rsidR="004269C4" w:rsidRDefault="00000000">
      <w:pPr>
        <w:spacing w:line="360" w:lineRule="auto"/>
        <w:ind w:firstLine="480"/>
        <w:jc w:val="both"/>
        <w:rPr>
          <w:lang w:eastAsia="zh-CN"/>
        </w:rPr>
      </w:pPr>
      <w:r>
        <w:rPr>
          <w:lang w:eastAsia="zh-CN"/>
        </w:rPr>
        <w:t>然后他听到通讯系统里传来消息</w:t>
      </w:r>
      <w:r>
        <w:rPr>
          <w:lang w:eastAsia="zh-CN"/>
        </w:rPr>
        <w:t>——</w:t>
      </w:r>
      <w:r>
        <w:rPr>
          <w:lang w:eastAsia="zh-CN"/>
        </w:rPr>
        <w:t>有人在小声说什么</w:t>
      </w:r>
      <w:r>
        <w:rPr>
          <w:lang w:eastAsia="zh-CN"/>
        </w:rPr>
        <w:t>“</w:t>
      </w:r>
      <w:r>
        <w:rPr>
          <w:lang w:eastAsia="zh-CN"/>
        </w:rPr>
        <w:t>绿光</w:t>
      </w:r>
      <w:r>
        <w:rPr>
          <w:lang w:eastAsia="zh-CN"/>
        </w:rPr>
        <w:t>”</w:t>
      </w:r>
      <w:r>
        <w:rPr>
          <w:lang w:eastAsia="zh-CN"/>
        </w:rPr>
        <w:t>、</w:t>
      </w:r>
      <w:r>
        <w:rPr>
          <w:lang w:eastAsia="zh-CN"/>
        </w:rPr>
        <w:t>“</w:t>
      </w:r>
      <w:r>
        <w:rPr>
          <w:lang w:eastAsia="zh-CN"/>
        </w:rPr>
        <w:t>推回去了</w:t>
      </w:r>
      <w:r>
        <w:rPr>
          <w:lang w:eastAsia="zh-CN"/>
        </w:rPr>
        <w:t>”</w:t>
      </w:r>
      <w:r>
        <w:rPr>
          <w:lang w:eastAsia="zh-CN"/>
        </w:rPr>
        <w:t>。</w:t>
      </w:r>
    </w:p>
    <w:p w14:paraId="1B53416B" w14:textId="77777777" w:rsidR="004269C4" w:rsidRDefault="00000000">
      <w:pPr>
        <w:spacing w:line="360" w:lineRule="auto"/>
        <w:ind w:firstLine="480"/>
        <w:jc w:val="both"/>
        <w:rPr>
          <w:lang w:eastAsia="zh-CN"/>
        </w:rPr>
      </w:pPr>
      <w:r>
        <w:rPr>
          <w:lang w:eastAsia="zh-CN"/>
        </w:rPr>
        <w:t>赫克托摘下焊枪面罩，转过身面向舷窗。那道绿色极光已经消退了大半，但在宇宙的背景上依然残留着一层极淡的、像翡翠粉末一样弥散的光晕。那道光落在他脸上，把他那张被深空辐射晒得发黑发皱的面孔照亮了一层微弱的绿。</w:t>
      </w:r>
    </w:p>
    <w:p w14:paraId="6401785E" w14:textId="77777777" w:rsidR="004269C4" w:rsidRDefault="00000000">
      <w:pPr>
        <w:spacing w:line="360" w:lineRule="auto"/>
        <w:ind w:firstLine="480"/>
        <w:jc w:val="both"/>
        <w:rPr>
          <w:lang w:eastAsia="zh-CN"/>
        </w:rPr>
      </w:pPr>
      <w:proofErr w:type="spellStart"/>
      <w:r>
        <w:t>他站在舷窗前看了很久</w:t>
      </w:r>
      <w:proofErr w:type="spellEnd"/>
      <w:r>
        <w:t>。</w:t>
      </w:r>
      <w:r>
        <w:rPr>
          <w:lang w:eastAsia="zh-CN"/>
        </w:rPr>
        <w:t>他不知道那道光是什么，不知道精神感应框架，不知道新人类，不知道阿姆罗</w:t>
      </w:r>
      <w:r>
        <w:rPr>
          <w:lang w:eastAsia="zh-CN"/>
        </w:rPr>
        <w:t>·</w:t>
      </w:r>
      <w:r>
        <w:rPr>
          <w:lang w:eastAsia="zh-CN"/>
        </w:rPr>
        <w:t>雷和夏亚</w:t>
      </w:r>
      <w:r>
        <w:rPr>
          <w:lang w:eastAsia="zh-CN"/>
        </w:rPr>
        <w:t>·</w:t>
      </w:r>
      <w:r>
        <w:rPr>
          <w:lang w:eastAsia="zh-CN"/>
        </w:rPr>
        <w:t>阿兹纳布尔，不知道隆德</w:t>
      </w:r>
      <w:r>
        <w:rPr>
          <w:lang w:eastAsia="zh-CN"/>
        </w:rPr>
        <w:t>·</w:t>
      </w:r>
      <w:r>
        <w:rPr>
          <w:lang w:eastAsia="zh-CN"/>
        </w:rPr>
        <w:t>贝尔，甚至不知道刚才在走廊里和他擦肩而过的那个军士叫什么名字。</w:t>
      </w:r>
    </w:p>
    <w:p w14:paraId="27738777" w14:textId="77777777" w:rsidR="004269C4" w:rsidRDefault="00000000">
      <w:pPr>
        <w:spacing w:line="360" w:lineRule="auto"/>
        <w:ind w:firstLine="480"/>
        <w:jc w:val="both"/>
        <w:rPr>
          <w:lang w:eastAsia="zh-CN"/>
        </w:rPr>
      </w:pPr>
      <w:r>
        <w:rPr>
          <w:lang w:eastAsia="zh-CN"/>
        </w:rPr>
        <w:t>他只是站在那里，手里握着发烫的等离子焊枪，看着那道正在消散的绿光。然后他重新戴上面罩，</w:t>
      </w:r>
      <w:proofErr w:type="gramStart"/>
      <w:r>
        <w:rPr>
          <w:lang w:eastAsia="zh-CN"/>
        </w:rPr>
        <w:t>继续修他的</w:t>
      </w:r>
      <w:proofErr w:type="gramEnd"/>
      <w:r>
        <w:rPr>
          <w:lang w:eastAsia="zh-CN"/>
        </w:rPr>
        <w:t>隔热板。焊枪的蓝色弧光在甲板上跳动，发出滋滋的声响。</w:t>
      </w:r>
    </w:p>
    <w:p w14:paraId="1620A77D" w14:textId="77777777" w:rsidR="004269C4" w:rsidRDefault="00000000">
      <w:pPr>
        <w:spacing w:line="360" w:lineRule="auto"/>
        <w:ind w:firstLine="480"/>
        <w:jc w:val="both"/>
        <w:rPr>
          <w:lang w:eastAsia="zh-CN"/>
        </w:rPr>
      </w:pPr>
      <w:r>
        <w:rPr>
          <w:lang w:eastAsia="zh-CN"/>
        </w:rPr>
        <w:t>——</w:t>
      </w:r>
    </w:p>
    <w:p w14:paraId="7DC63648" w14:textId="77777777" w:rsidR="004269C4" w:rsidRDefault="00000000">
      <w:pPr>
        <w:spacing w:line="360" w:lineRule="auto"/>
        <w:ind w:firstLine="480"/>
        <w:jc w:val="both"/>
        <w:rPr>
          <w:lang w:eastAsia="zh-CN"/>
        </w:rPr>
      </w:pPr>
      <w:r>
        <w:rPr>
          <w:lang w:eastAsia="zh-CN"/>
        </w:rPr>
        <w:t>战后第三天。隆德</w:t>
      </w:r>
      <w:r>
        <w:rPr>
          <w:lang w:eastAsia="zh-CN"/>
        </w:rPr>
        <w:t>·</w:t>
      </w:r>
      <w:r>
        <w:rPr>
          <w:lang w:eastAsia="zh-CN"/>
        </w:rPr>
        <w:t>贝尔返航至月面的</w:t>
      </w:r>
      <w:proofErr w:type="gramStart"/>
      <w:r>
        <w:rPr>
          <w:lang w:eastAsia="zh-CN"/>
        </w:rPr>
        <w:t>冯</w:t>
      </w:r>
      <w:proofErr w:type="gramEnd"/>
      <w:r>
        <w:rPr>
          <w:lang w:eastAsia="zh-CN"/>
        </w:rPr>
        <w:t>·</w:t>
      </w:r>
      <w:proofErr w:type="gramStart"/>
      <w:r>
        <w:rPr>
          <w:lang w:eastAsia="zh-CN"/>
        </w:rPr>
        <w:t>布朗港</w:t>
      </w:r>
      <w:proofErr w:type="gramEnd"/>
      <w:r>
        <w:rPr>
          <w:lang w:eastAsia="zh-CN"/>
        </w:rPr>
        <w:t>进行战后整补。</w:t>
      </w:r>
    </w:p>
    <w:p w14:paraId="381D5A1F" w14:textId="77777777" w:rsidR="004269C4" w:rsidRDefault="00000000">
      <w:pPr>
        <w:spacing w:line="360" w:lineRule="auto"/>
        <w:ind w:firstLine="480"/>
        <w:jc w:val="both"/>
        <w:rPr>
          <w:lang w:eastAsia="zh-CN"/>
        </w:rPr>
      </w:pPr>
      <w:r>
        <w:rPr>
          <w:lang w:eastAsia="zh-CN"/>
        </w:rPr>
        <w:lastRenderedPageBreak/>
        <w:t>明人在整备帐篷里清点出击机体的战损清单。门罗在那场战斗中驾驶一台杰刚，在阿克西斯外围的残骸带里执行僚机掩护，机体被新</w:t>
      </w:r>
      <w:proofErr w:type="gramStart"/>
      <w:r>
        <w:rPr>
          <w:lang w:eastAsia="zh-CN"/>
        </w:rPr>
        <w:t>吉翁残党</w:t>
      </w:r>
      <w:proofErr w:type="gramEnd"/>
      <w:r>
        <w:rPr>
          <w:lang w:eastAsia="zh-CN"/>
        </w:rPr>
        <w:t>的流弹击中右臂的肩关节旋转机构，整条机械臂从肘部以上被撕裂。他弹射逃生后在残骸带里飘了四个小时才被发现，左臂肱骨骨折。</w:t>
      </w:r>
    </w:p>
    <w:p w14:paraId="59173BBD" w14:textId="77777777" w:rsidR="004269C4" w:rsidRDefault="00000000">
      <w:pPr>
        <w:spacing w:line="360" w:lineRule="auto"/>
        <w:ind w:firstLine="480"/>
        <w:jc w:val="both"/>
        <w:rPr>
          <w:lang w:eastAsia="zh-CN"/>
        </w:rPr>
      </w:pPr>
      <w:r>
        <w:rPr>
          <w:lang w:eastAsia="zh-CN"/>
        </w:rPr>
        <w:t>明人在战后伤员转运登记处看到门罗的名字。他走到临时医疗帐篷里。门罗躺在行军床上，左臂打着石膏，靠在床头，嘴里叼着一根没点燃的牙签。明人在床边的折叠椅上坐下。</w:t>
      </w:r>
    </w:p>
    <w:p w14:paraId="6B5BB1C0" w14:textId="77777777" w:rsidR="004269C4" w:rsidRDefault="00000000">
      <w:pPr>
        <w:spacing w:line="360" w:lineRule="auto"/>
        <w:ind w:firstLine="480"/>
        <w:jc w:val="both"/>
        <w:rPr>
          <w:lang w:eastAsia="zh-CN"/>
        </w:rPr>
      </w:pPr>
      <w:r>
        <w:rPr>
          <w:lang w:eastAsia="zh-CN"/>
        </w:rPr>
        <w:t>两个人谁都没说话。</w:t>
      </w:r>
    </w:p>
    <w:p w14:paraId="37BF08C3" w14:textId="77777777" w:rsidR="004269C4" w:rsidRDefault="00000000">
      <w:pPr>
        <w:spacing w:line="360" w:lineRule="auto"/>
        <w:ind w:firstLine="480"/>
        <w:jc w:val="both"/>
        <w:rPr>
          <w:lang w:eastAsia="zh-CN"/>
        </w:rPr>
      </w:pPr>
      <w:r>
        <w:rPr>
          <w:lang w:eastAsia="zh-CN"/>
        </w:rPr>
        <w:t>过了大约三分钟，门罗把牙签从嘴里拿出来，用没受伤的那只手指了指帐篷外面的天空。</w:t>
      </w:r>
    </w:p>
    <w:p w14:paraId="36BFFDFA" w14:textId="77777777" w:rsidR="004269C4" w:rsidRDefault="00000000">
      <w:pPr>
        <w:spacing w:line="360" w:lineRule="auto"/>
        <w:ind w:firstLine="480"/>
        <w:jc w:val="both"/>
        <w:rPr>
          <w:lang w:eastAsia="zh-CN"/>
        </w:rPr>
      </w:pPr>
      <w:r>
        <w:rPr>
          <w:lang w:eastAsia="zh-CN"/>
        </w:rPr>
        <w:t>“</w:t>
      </w:r>
      <w:r>
        <w:rPr>
          <w:lang w:eastAsia="zh-CN"/>
        </w:rPr>
        <w:t>你看见了？</w:t>
      </w:r>
      <w:r>
        <w:rPr>
          <w:lang w:eastAsia="zh-CN"/>
        </w:rPr>
        <w:t>”</w:t>
      </w:r>
      <w:r>
        <w:rPr>
          <w:lang w:eastAsia="zh-CN"/>
        </w:rPr>
        <w:t>门罗问。</w:t>
      </w:r>
    </w:p>
    <w:p w14:paraId="7E7F3130" w14:textId="77777777" w:rsidR="004269C4" w:rsidRDefault="00000000">
      <w:pPr>
        <w:spacing w:line="360" w:lineRule="auto"/>
        <w:ind w:firstLine="480"/>
        <w:jc w:val="both"/>
        <w:rPr>
          <w:lang w:eastAsia="zh-CN"/>
        </w:rPr>
      </w:pPr>
      <w:r>
        <w:rPr>
          <w:lang w:eastAsia="zh-CN"/>
        </w:rPr>
        <w:t>明人知道他问的是什么。</w:t>
      </w:r>
    </w:p>
    <w:p w14:paraId="708F08AD" w14:textId="77777777" w:rsidR="004269C4" w:rsidRDefault="00000000">
      <w:pPr>
        <w:spacing w:line="360" w:lineRule="auto"/>
        <w:ind w:firstLine="480"/>
        <w:jc w:val="both"/>
        <w:rPr>
          <w:lang w:eastAsia="zh-CN"/>
        </w:rPr>
      </w:pPr>
      <w:r>
        <w:rPr>
          <w:lang w:eastAsia="zh-CN"/>
        </w:rPr>
        <w:t>“</w:t>
      </w:r>
      <w:r>
        <w:rPr>
          <w:lang w:eastAsia="zh-CN"/>
        </w:rPr>
        <w:t>看见了。</w:t>
      </w:r>
      <w:r>
        <w:rPr>
          <w:lang w:eastAsia="zh-CN"/>
        </w:rPr>
        <w:t>”</w:t>
      </w:r>
    </w:p>
    <w:p w14:paraId="3A4CD9FF" w14:textId="77777777" w:rsidR="004269C4" w:rsidRDefault="00000000">
      <w:pPr>
        <w:spacing w:line="360" w:lineRule="auto"/>
        <w:ind w:firstLine="480"/>
        <w:jc w:val="both"/>
        <w:rPr>
          <w:lang w:eastAsia="zh-CN"/>
        </w:rPr>
      </w:pPr>
      <w:r>
        <w:rPr>
          <w:lang w:eastAsia="zh-CN"/>
        </w:rPr>
        <w:t>门罗把牙签嚼了两下，吐掉了。</w:t>
      </w:r>
      <w:r>
        <w:rPr>
          <w:lang w:eastAsia="zh-CN"/>
        </w:rPr>
        <w:t>“</w:t>
      </w:r>
      <w:r>
        <w:rPr>
          <w:lang w:eastAsia="zh-CN"/>
        </w:rPr>
        <w:t>按《舰艇紧急弃船条令》附则，</w:t>
      </w:r>
      <w:r>
        <w:rPr>
          <w:lang w:eastAsia="zh-CN"/>
        </w:rPr>
        <w:t>”</w:t>
      </w:r>
      <w:r>
        <w:rPr>
          <w:lang w:eastAsia="zh-CN"/>
        </w:rPr>
        <w:t>他用那套一成不变的官腔说，</w:t>
      </w:r>
      <w:r>
        <w:rPr>
          <w:lang w:eastAsia="zh-CN"/>
        </w:rPr>
        <w:t>“</w:t>
      </w:r>
      <w:r>
        <w:rPr>
          <w:lang w:eastAsia="zh-CN"/>
        </w:rPr>
        <w:t>非科研用途的观赏性极光现象不列入战场记录。扔那儿吧。</w:t>
      </w:r>
      <w:r>
        <w:rPr>
          <w:lang w:eastAsia="zh-CN"/>
        </w:rPr>
        <w:t>”</w:t>
      </w:r>
    </w:p>
    <w:p w14:paraId="3153DCEF" w14:textId="77777777" w:rsidR="004269C4" w:rsidRDefault="00000000">
      <w:pPr>
        <w:spacing w:line="360" w:lineRule="auto"/>
        <w:ind w:firstLine="480"/>
        <w:jc w:val="both"/>
        <w:rPr>
          <w:lang w:eastAsia="zh-CN"/>
        </w:rPr>
      </w:pPr>
      <w:r>
        <w:rPr>
          <w:lang w:eastAsia="zh-CN"/>
        </w:rPr>
        <w:t>明人没有笑。他坐了一会儿，站起来，临走时在门口停下，没有回头：</w:t>
      </w:r>
      <w:r>
        <w:rPr>
          <w:lang w:eastAsia="zh-CN"/>
        </w:rPr>
        <w:t>“</w:t>
      </w:r>
      <w:r>
        <w:rPr>
          <w:lang w:eastAsia="zh-CN"/>
        </w:rPr>
        <w:t>你的左臂，接好骨头之后，握力大概能恢复到百分之八十。以后别再用左手开啤酒瓶了。</w:t>
      </w:r>
      <w:r>
        <w:rPr>
          <w:lang w:eastAsia="zh-CN"/>
        </w:rPr>
        <w:t>”</w:t>
      </w:r>
    </w:p>
    <w:p w14:paraId="794F99BB" w14:textId="77777777" w:rsidR="004269C4" w:rsidRDefault="00000000">
      <w:pPr>
        <w:spacing w:line="360" w:lineRule="auto"/>
        <w:ind w:firstLine="480"/>
        <w:jc w:val="both"/>
        <w:rPr>
          <w:lang w:eastAsia="zh-CN"/>
        </w:rPr>
      </w:pPr>
      <w:r>
        <w:rPr>
          <w:lang w:eastAsia="zh-CN"/>
        </w:rPr>
        <w:t>“</w:t>
      </w:r>
      <w:r>
        <w:rPr>
          <w:lang w:eastAsia="zh-CN"/>
        </w:rPr>
        <w:t>你什么时候管这么宽了？</w:t>
      </w:r>
      <w:r>
        <w:rPr>
          <w:lang w:eastAsia="zh-CN"/>
        </w:rPr>
        <w:t>”</w:t>
      </w:r>
      <w:r>
        <w:rPr>
          <w:lang w:eastAsia="zh-CN"/>
        </w:rPr>
        <w:t>门罗在后面说。</w:t>
      </w:r>
    </w:p>
    <w:p w14:paraId="7DC9A420" w14:textId="77777777" w:rsidR="004269C4" w:rsidRDefault="00000000">
      <w:pPr>
        <w:spacing w:line="360" w:lineRule="auto"/>
        <w:ind w:firstLine="480"/>
        <w:jc w:val="both"/>
        <w:rPr>
          <w:lang w:eastAsia="zh-CN"/>
        </w:rPr>
      </w:pPr>
      <w:r>
        <w:rPr>
          <w:lang w:eastAsia="zh-CN"/>
        </w:rPr>
        <w:t>明人走出帐篷。外面，</w:t>
      </w:r>
      <w:proofErr w:type="gramStart"/>
      <w:r>
        <w:rPr>
          <w:lang w:eastAsia="zh-CN"/>
        </w:rPr>
        <w:t>冯</w:t>
      </w:r>
      <w:proofErr w:type="gramEnd"/>
      <w:r>
        <w:rPr>
          <w:lang w:eastAsia="zh-CN"/>
        </w:rPr>
        <w:t>·</w:t>
      </w:r>
      <w:r>
        <w:rPr>
          <w:lang w:eastAsia="zh-CN"/>
        </w:rPr>
        <w:t>布朗的人造</w:t>
      </w:r>
      <w:proofErr w:type="gramStart"/>
      <w:r>
        <w:rPr>
          <w:lang w:eastAsia="zh-CN"/>
        </w:rPr>
        <w:t>穹顶正</w:t>
      </w:r>
      <w:proofErr w:type="gramEnd"/>
      <w:r>
        <w:rPr>
          <w:lang w:eastAsia="zh-CN"/>
        </w:rPr>
        <w:t>处于黄昏模式，橙黄色的光落在钛合金街道上，把他的影子拉得很长。他在人行道上站了一会儿，看着远处那些巨大的格纳库门一架一架打开又关闭，吐出伤痕累累的机体和满身油污的整备兵。</w:t>
      </w:r>
    </w:p>
    <w:p w14:paraId="3BAA4FF1" w14:textId="77777777" w:rsidR="004269C4" w:rsidRDefault="00000000">
      <w:pPr>
        <w:spacing w:line="360" w:lineRule="auto"/>
        <w:ind w:firstLine="480"/>
        <w:jc w:val="both"/>
        <w:rPr>
          <w:lang w:eastAsia="zh-CN"/>
        </w:rPr>
      </w:pPr>
      <w:r>
        <w:rPr>
          <w:lang w:eastAsia="zh-CN"/>
        </w:rPr>
        <w:t>他从口袋里拿出那把旧扳手，在掌心里转了一圈。</w:t>
      </w:r>
      <w:r>
        <w:rPr>
          <w:lang w:eastAsia="zh-CN"/>
        </w:rPr>
        <w:t>“H.R.”</w:t>
      </w:r>
      <w:r>
        <w:rPr>
          <w:lang w:eastAsia="zh-CN"/>
        </w:rPr>
        <w:t>和</w:t>
      </w:r>
      <w:r>
        <w:rPr>
          <w:lang w:eastAsia="zh-CN"/>
        </w:rPr>
        <w:t>“</w:t>
      </w:r>
      <w:r>
        <w:rPr>
          <w:lang w:eastAsia="zh-CN"/>
        </w:rPr>
        <w:t>三角加一竖</w:t>
      </w:r>
      <w:r>
        <w:rPr>
          <w:lang w:eastAsia="zh-CN"/>
        </w:rPr>
        <w:t>”</w:t>
      </w:r>
      <w:r>
        <w:rPr>
          <w:lang w:eastAsia="zh-CN"/>
        </w:rPr>
        <w:t>在人造夕阳下泛着暖色。</w:t>
      </w:r>
    </w:p>
    <w:p w14:paraId="0FC9B52F" w14:textId="77777777" w:rsidR="004269C4" w:rsidRDefault="00000000">
      <w:pPr>
        <w:spacing w:line="360" w:lineRule="auto"/>
        <w:ind w:firstLine="480"/>
        <w:jc w:val="both"/>
        <w:rPr>
          <w:lang w:eastAsia="zh-CN"/>
        </w:rPr>
      </w:pPr>
      <w:r>
        <w:rPr>
          <w:lang w:eastAsia="zh-CN"/>
        </w:rPr>
        <w:t>明人把扳手收进口袋，朝港口出口走去。他要去办一件事</w:t>
      </w:r>
      <w:r>
        <w:rPr>
          <w:lang w:eastAsia="zh-CN"/>
        </w:rPr>
        <w:t>——</w:t>
      </w:r>
      <w:r>
        <w:rPr>
          <w:lang w:eastAsia="zh-CN"/>
        </w:rPr>
        <w:t>退役手续。</w:t>
      </w:r>
    </w:p>
    <w:p w14:paraId="48387D60" w14:textId="77777777" w:rsidR="004269C4" w:rsidRDefault="00000000">
      <w:pPr>
        <w:spacing w:line="360" w:lineRule="auto"/>
        <w:jc w:val="center"/>
        <w:rPr>
          <w:lang w:eastAsia="zh-CN"/>
        </w:rPr>
      </w:pPr>
      <w:r>
        <w:rPr>
          <w:b/>
          <w:sz w:val="32"/>
          <w:lang w:eastAsia="zh-CN"/>
        </w:rPr>
        <w:lastRenderedPageBreak/>
        <w:t>第十八章：两根线</w:t>
      </w:r>
    </w:p>
    <w:p w14:paraId="3A2EB9A5" w14:textId="77777777" w:rsidR="004269C4" w:rsidRDefault="00000000">
      <w:pPr>
        <w:spacing w:line="360" w:lineRule="auto"/>
        <w:jc w:val="center"/>
        <w:rPr>
          <w:lang w:eastAsia="zh-CN"/>
        </w:rPr>
      </w:pPr>
      <w:r>
        <w:rPr>
          <w:lang w:eastAsia="zh-CN"/>
        </w:rPr>
        <w:t>UC0093</w:t>
      </w:r>
      <w:r>
        <w:rPr>
          <w:lang w:eastAsia="zh-CN"/>
        </w:rPr>
        <w:t>年</w:t>
      </w:r>
      <w:r>
        <w:rPr>
          <w:lang w:eastAsia="zh-CN"/>
        </w:rPr>
        <w:t>3</w:t>
      </w:r>
      <w:r>
        <w:rPr>
          <w:lang w:eastAsia="zh-CN"/>
        </w:rPr>
        <w:t>月</w:t>
      </w:r>
      <w:r>
        <w:rPr>
          <w:lang w:eastAsia="zh-CN"/>
        </w:rPr>
        <w:t xml:space="preserve"> · Side 1·</w:t>
      </w:r>
      <w:r>
        <w:rPr>
          <w:lang w:eastAsia="zh-CN"/>
        </w:rPr>
        <w:t>隆德尼昂</w:t>
      </w:r>
    </w:p>
    <w:p w14:paraId="2D94CCC1" w14:textId="77777777" w:rsidR="004269C4" w:rsidRDefault="00000000">
      <w:pPr>
        <w:spacing w:line="360" w:lineRule="auto"/>
        <w:ind w:firstLine="480"/>
        <w:jc w:val="both"/>
        <w:rPr>
          <w:lang w:eastAsia="zh-CN"/>
        </w:rPr>
      </w:pPr>
      <w:r>
        <w:rPr>
          <w:lang w:eastAsia="zh-CN"/>
        </w:rPr>
        <w:t>柯林是在</w:t>
      </w:r>
      <w:r>
        <w:rPr>
          <w:lang w:eastAsia="zh-CN"/>
        </w:rPr>
        <w:t>Side 6</w:t>
      </w:r>
      <w:r>
        <w:rPr>
          <w:lang w:eastAsia="zh-CN"/>
        </w:rPr>
        <w:t>的一间茶馆里听到消息的。</w:t>
      </w:r>
    </w:p>
    <w:p w14:paraId="407FCB79" w14:textId="77777777" w:rsidR="004269C4" w:rsidRDefault="00000000">
      <w:pPr>
        <w:spacing w:line="360" w:lineRule="auto"/>
        <w:ind w:firstLine="480"/>
        <w:jc w:val="both"/>
        <w:rPr>
          <w:lang w:eastAsia="zh-CN"/>
        </w:rPr>
      </w:pPr>
      <w:r>
        <w:rPr>
          <w:lang w:eastAsia="zh-CN"/>
        </w:rPr>
        <w:t>对面坐着一个从前在情报部共事过的老同事，姓马，头发秃了大半。马用一根粗短的手指敲着桌面，把一张折成四折</w:t>
      </w:r>
      <w:proofErr w:type="gramStart"/>
      <w:r>
        <w:rPr>
          <w:lang w:eastAsia="zh-CN"/>
        </w:rPr>
        <w:t>的纸推过来</w:t>
      </w:r>
      <w:proofErr w:type="gramEnd"/>
      <w:r>
        <w:rPr>
          <w:lang w:eastAsia="zh-CN"/>
        </w:rPr>
        <w:t>。</w:t>
      </w:r>
    </w:p>
    <w:p w14:paraId="01ADC61D" w14:textId="77777777" w:rsidR="004269C4" w:rsidRDefault="00000000">
      <w:pPr>
        <w:spacing w:line="360" w:lineRule="auto"/>
        <w:ind w:firstLine="480"/>
        <w:jc w:val="both"/>
        <w:rPr>
          <w:lang w:eastAsia="zh-CN"/>
        </w:rPr>
      </w:pPr>
      <w:r>
        <w:rPr>
          <w:lang w:eastAsia="zh-CN"/>
        </w:rPr>
        <w:t>“</w:t>
      </w:r>
      <w:r>
        <w:rPr>
          <w:lang w:eastAsia="zh-CN"/>
        </w:rPr>
        <w:t>隆德尼昂，月底有一场退役机体的民用拍卖。</w:t>
      </w:r>
      <w:r>
        <w:rPr>
          <w:lang w:eastAsia="zh-CN"/>
        </w:rPr>
        <w:t>”</w:t>
      </w:r>
      <w:r>
        <w:rPr>
          <w:lang w:eastAsia="zh-CN"/>
        </w:rPr>
        <w:t>马说。</w:t>
      </w:r>
      <w:r>
        <w:rPr>
          <w:lang w:eastAsia="zh-CN"/>
        </w:rPr>
        <w:t>“</w:t>
      </w:r>
      <w:r>
        <w:rPr>
          <w:lang w:eastAsia="zh-CN"/>
        </w:rPr>
        <w:t>里面有一台</w:t>
      </w:r>
      <w:r>
        <w:rPr>
          <w:lang w:eastAsia="zh-CN"/>
        </w:rPr>
        <w:t>RMS-106</w:t>
      </w:r>
      <w:r>
        <w:rPr>
          <w:lang w:eastAsia="zh-CN"/>
        </w:rPr>
        <w:t>高扎古，蓝白迷彩涂装，武装全拆，民用化审核手续齐全。起拍价不高。有人想转手。</w:t>
      </w:r>
      <w:r>
        <w:rPr>
          <w:lang w:eastAsia="zh-CN"/>
        </w:rPr>
        <w:t>”</w:t>
      </w:r>
    </w:p>
    <w:p w14:paraId="02960242" w14:textId="77777777" w:rsidR="004269C4" w:rsidRDefault="00000000">
      <w:pPr>
        <w:spacing w:line="360" w:lineRule="auto"/>
        <w:ind w:firstLine="480"/>
        <w:jc w:val="both"/>
        <w:rPr>
          <w:lang w:eastAsia="zh-CN"/>
        </w:rPr>
      </w:pPr>
      <w:r>
        <w:rPr>
          <w:lang w:eastAsia="zh-CN"/>
        </w:rPr>
        <w:t>柯林没有去碰那张纸。他把茶杯端起来喝了一口，放下。</w:t>
      </w:r>
    </w:p>
    <w:p w14:paraId="4FE1488A" w14:textId="77777777" w:rsidR="004269C4" w:rsidRDefault="00000000">
      <w:pPr>
        <w:spacing w:line="360" w:lineRule="auto"/>
        <w:ind w:firstLine="480"/>
        <w:jc w:val="both"/>
        <w:rPr>
          <w:lang w:eastAsia="zh-CN"/>
        </w:rPr>
      </w:pPr>
      <w:r>
        <w:rPr>
          <w:lang w:eastAsia="zh-CN"/>
        </w:rPr>
        <w:t>“</w:t>
      </w:r>
      <w:r>
        <w:rPr>
          <w:lang w:eastAsia="zh-CN"/>
        </w:rPr>
        <w:t>谁卖。</w:t>
      </w:r>
      <w:r>
        <w:rPr>
          <w:lang w:eastAsia="zh-CN"/>
        </w:rPr>
        <w:t>”</w:t>
      </w:r>
    </w:p>
    <w:p w14:paraId="10A8A734" w14:textId="77777777" w:rsidR="004269C4" w:rsidRDefault="00000000">
      <w:pPr>
        <w:spacing w:line="360" w:lineRule="auto"/>
        <w:ind w:firstLine="480"/>
        <w:jc w:val="both"/>
        <w:rPr>
          <w:lang w:eastAsia="zh-CN"/>
        </w:rPr>
      </w:pPr>
      <w:r>
        <w:rPr>
          <w:lang w:eastAsia="zh-CN"/>
        </w:rPr>
        <w:t>“C.I.T.</w:t>
      </w:r>
      <w:r>
        <w:rPr>
          <w:lang w:eastAsia="zh-CN"/>
        </w:rPr>
        <w:t>商事的一个小壳公司，账面上做进出口，实际上是给某些人处理退役资产的管道。</w:t>
      </w:r>
      <w:r>
        <w:rPr>
          <w:lang w:eastAsia="zh-CN"/>
        </w:rPr>
        <w:t>”</w:t>
      </w:r>
      <w:r>
        <w:rPr>
          <w:lang w:eastAsia="zh-CN"/>
        </w:rPr>
        <w:t>马说。</w:t>
      </w:r>
      <w:r>
        <w:rPr>
          <w:lang w:eastAsia="zh-CN"/>
        </w:rPr>
        <w:t>“</w:t>
      </w:r>
      <w:r>
        <w:rPr>
          <w:lang w:eastAsia="zh-CN"/>
        </w:rPr>
        <w:t>你如果有兴趣，去一趟。那边不联网，只看现金。</w:t>
      </w:r>
      <w:r>
        <w:rPr>
          <w:lang w:eastAsia="zh-CN"/>
        </w:rPr>
        <w:t>”</w:t>
      </w:r>
    </w:p>
    <w:p w14:paraId="31233641" w14:textId="77777777" w:rsidR="004269C4" w:rsidRDefault="00000000">
      <w:pPr>
        <w:spacing w:line="360" w:lineRule="auto"/>
        <w:ind w:firstLine="480"/>
        <w:jc w:val="both"/>
        <w:rPr>
          <w:lang w:eastAsia="zh-CN"/>
        </w:rPr>
      </w:pPr>
      <w:r>
        <w:rPr>
          <w:lang w:eastAsia="zh-CN"/>
        </w:rPr>
        <w:t>柯林把那张四折纸拿过来，打开：折痕处印着一组编号和日期，下面是拍卖行的地址和联系人，名字用的是缩写。他没有问马为什么要告诉他这些。</w:t>
      </w:r>
      <w:proofErr w:type="gramStart"/>
      <w:r>
        <w:rPr>
          <w:lang w:eastAsia="zh-CN"/>
        </w:rPr>
        <w:t>马这种</w:t>
      </w:r>
      <w:proofErr w:type="gramEnd"/>
      <w:r>
        <w:rPr>
          <w:lang w:eastAsia="zh-CN"/>
        </w:rPr>
        <w:t>在情报部待过十几年的人，从不做没有理由的事</w:t>
      </w:r>
      <w:r>
        <w:rPr>
          <w:lang w:eastAsia="zh-CN"/>
        </w:rPr>
        <w:t>——</w:t>
      </w:r>
      <w:r>
        <w:rPr>
          <w:lang w:eastAsia="zh-CN"/>
        </w:rPr>
        <w:t>理由也许跟他的退休金有关，也许跟他在</w:t>
      </w:r>
      <w:r>
        <w:rPr>
          <w:lang w:eastAsia="zh-CN"/>
        </w:rPr>
        <w:t>Side 6</w:t>
      </w:r>
      <w:r>
        <w:rPr>
          <w:lang w:eastAsia="zh-CN"/>
        </w:rPr>
        <w:t>欠的某笔</w:t>
      </w:r>
      <w:proofErr w:type="gramStart"/>
      <w:r>
        <w:rPr>
          <w:lang w:eastAsia="zh-CN"/>
        </w:rPr>
        <w:t>账</w:t>
      </w:r>
      <w:proofErr w:type="gramEnd"/>
      <w:r>
        <w:rPr>
          <w:lang w:eastAsia="zh-CN"/>
        </w:rPr>
        <w:t>有关，柯林不关心。他只关心一件事：那台机体的市场价。把所有翻新和过户的成本算进去，转卖给</w:t>
      </w:r>
      <w:r>
        <w:rPr>
          <w:lang w:eastAsia="zh-CN"/>
        </w:rPr>
        <w:t>Side 6</w:t>
      </w:r>
      <w:r>
        <w:rPr>
          <w:lang w:eastAsia="zh-CN"/>
        </w:rPr>
        <w:t>某个收藏退役军用机体的民间俱乐部，利润率大约在百分之四十左右。</w:t>
      </w:r>
    </w:p>
    <w:p w14:paraId="2EE53694" w14:textId="77777777" w:rsidR="004269C4" w:rsidRDefault="00000000">
      <w:pPr>
        <w:spacing w:line="360" w:lineRule="auto"/>
        <w:ind w:firstLine="480"/>
        <w:jc w:val="both"/>
        <w:rPr>
          <w:lang w:eastAsia="zh-CN"/>
        </w:rPr>
      </w:pPr>
      <w:r>
        <w:rPr>
          <w:lang w:eastAsia="zh-CN"/>
        </w:rPr>
        <w:t>这是一笔正经生意。</w:t>
      </w:r>
    </w:p>
    <w:p w14:paraId="2A6B92E0" w14:textId="77777777" w:rsidR="004269C4" w:rsidRDefault="00000000">
      <w:pPr>
        <w:spacing w:line="360" w:lineRule="auto"/>
        <w:ind w:firstLine="480"/>
        <w:jc w:val="both"/>
        <w:rPr>
          <w:lang w:eastAsia="zh-CN"/>
        </w:rPr>
      </w:pPr>
      <w:r>
        <w:rPr>
          <w:lang w:eastAsia="zh-CN"/>
        </w:rPr>
        <w:t>他买了一张第二天下午的穿梭飞船票。靠窗的位置，第三排。</w:t>
      </w:r>
    </w:p>
    <w:p w14:paraId="7BEE5D4F" w14:textId="77777777" w:rsidR="004269C4" w:rsidRDefault="00000000">
      <w:pPr>
        <w:spacing w:line="360" w:lineRule="auto"/>
        <w:ind w:firstLine="480"/>
        <w:jc w:val="both"/>
        <w:rPr>
          <w:lang w:eastAsia="zh-CN"/>
        </w:rPr>
      </w:pPr>
      <w:r>
        <w:rPr>
          <w:lang w:eastAsia="zh-CN"/>
        </w:rPr>
        <w:t>——</w:t>
      </w:r>
    </w:p>
    <w:p w14:paraId="027E99E9" w14:textId="77777777" w:rsidR="004269C4" w:rsidRDefault="00000000">
      <w:pPr>
        <w:spacing w:line="360" w:lineRule="auto"/>
        <w:ind w:firstLine="480"/>
        <w:jc w:val="both"/>
        <w:rPr>
          <w:lang w:eastAsia="zh-CN"/>
        </w:rPr>
      </w:pPr>
      <w:r>
        <w:rPr>
          <w:lang w:eastAsia="zh-CN"/>
        </w:rPr>
        <w:t>飞船上人不多。</w:t>
      </w:r>
    </w:p>
    <w:p w14:paraId="4DE33D03" w14:textId="77777777" w:rsidR="004269C4" w:rsidRDefault="00000000">
      <w:pPr>
        <w:spacing w:line="360" w:lineRule="auto"/>
        <w:ind w:firstLine="480"/>
        <w:jc w:val="both"/>
        <w:rPr>
          <w:lang w:eastAsia="zh-CN"/>
        </w:rPr>
      </w:pPr>
      <w:r>
        <w:rPr>
          <w:lang w:eastAsia="zh-CN"/>
        </w:rPr>
        <w:t>隆德</w:t>
      </w:r>
      <w:proofErr w:type="gramStart"/>
      <w:r>
        <w:rPr>
          <w:lang w:eastAsia="zh-CN"/>
        </w:rPr>
        <w:t>尼昂在</w:t>
      </w:r>
      <w:proofErr w:type="gramEnd"/>
      <w:r>
        <w:rPr>
          <w:lang w:eastAsia="zh-CN"/>
        </w:rPr>
        <w:t>Side 1</w:t>
      </w:r>
      <w:r>
        <w:rPr>
          <w:lang w:eastAsia="zh-CN"/>
        </w:rPr>
        <w:t>的殖民卫星里算是商业气息较淡的一个，不像</w:t>
      </w:r>
      <w:r>
        <w:rPr>
          <w:lang w:eastAsia="zh-CN"/>
        </w:rPr>
        <w:t>Side 6</w:t>
      </w:r>
      <w:r>
        <w:rPr>
          <w:lang w:eastAsia="zh-CN"/>
        </w:rPr>
        <w:t>那样热闹，也不像</w:t>
      </w:r>
      <w:r>
        <w:rPr>
          <w:lang w:eastAsia="zh-CN"/>
        </w:rPr>
        <w:t>Side 4</w:t>
      </w:r>
      <w:r>
        <w:rPr>
          <w:lang w:eastAsia="zh-CN"/>
        </w:rPr>
        <w:t>那样被战后重建的工程队占满。经济支柱是农产品和精密轴承加</w:t>
      </w:r>
      <w:r>
        <w:rPr>
          <w:lang w:eastAsia="zh-CN"/>
        </w:rPr>
        <w:lastRenderedPageBreak/>
        <w:t>工，街上跑的大多是本地牌照的磁浮车。飞船上大多是去谈生意的商人，或者去探望在</w:t>
      </w:r>
      <w:r>
        <w:rPr>
          <w:lang w:eastAsia="zh-CN"/>
        </w:rPr>
        <w:t>Side 1</w:t>
      </w:r>
      <w:r>
        <w:rPr>
          <w:lang w:eastAsia="zh-CN"/>
        </w:rPr>
        <w:t>农业学院读书的家里人。</w:t>
      </w:r>
    </w:p>
    <w:p w14:paraId="21A86CDE" w14:textId="77777777" w:rsidR="004269C4" w:rsidRDefault="00000000">
      <w:pPr>
        <w:spacing w:line="360" w:lineRule="auto"/>
        <w:ind w:firstLine="480"/>
        <w:jc w:val="both"/>
        <w:rPr>
          <w:lang w:eastAsia="zh-CN"/>
        </w:rPr>
      </w:pPr>
      <w:r>
        <w:rPr>
          <w:lang w:eastAsia="zh-CN"/>
        </w:rPr>
        <w:t>柯林坐在第三排靠窗的位置，把拍卖目录摊在</w:t>
      </w:r>
      <w:proofErr w:type="gramStart"/>
      <w:r>
        <w:rPr>
          <w:lang w:eastAsia="zh-CN"/>
        </w:rPr>
        <w:t>膝</w:t>
      </w:r>
      <w:proofErr w:type="gramEnd"/>
      <w:r>
        <w:rPr>
          <w:lang w:eastAsia="zh-CN"/>
        </w:rPr>
        <w:t>板上，翻到那台高扎古的页面。</w:t>
      </w:r>
    </w:p>
    <w:p w14:paraId="556543C9" w14:textId="77777777" w:rsidR="004269C4" w:rsidRDefault="00000000">
      <w:pPr>
        <w:spacing w:line="360" w:lineRule="auto"/>
        <w:ind w:firstLine="480"/>
        <w:jc w:val="both"/>
        <w:rPr>
          <w:lang w:eastAsia="zh-CN"/>
        </w:rPr>
      </w:pPr>
      <w:r>
        <w:rPr>
          <w:lang w:eastAsia="zh-CN"/>
        </w:rPr>
        <w:t>页面上附了一张彩色照片。机体停在一个半开放式的仓储场里，阳光从左上方打下来，肩甲的蓝色迷彩在光线下深浅交错。机体头部的单眼监视器被拆下了，只剩一个深黑色的圆孔。推进器喷口用橙色的保护盖封着。驾驶舱的舱盖是开着的，里面的座椅空空荡荡。</w:t>
      </w:r>
    </w:p>
    <w:p w14:paraId="28E64645" w14:textId="77777777" w:rsidR="004269C4" w:rsidRDefault="00000000">
      <w:pPr>
        <w:spacing w:line="360" w:lineRule="auto"/>
        <w:ind w:firstLine="480"/>
        <w:jc w:val="both"/>
        <w:rPr>
          <w:lang w:eastAsia="zh-CN"/>
        </w:rPr>
      </w:pPr>
      <w:r>
        <w:rPr>
          <w:lang w:eastAsia="zh-CN"/>
        </w:rPr>
        <w:t>柯林盯着那张照片看了大概半分钟。</w:t>
      </w:r>
    </w:p>
    <w:p w14:paraId="25228D26" w14:textId="77777777" w:rsidR="004269C4" w:rsidRDefault="00000000">
      <w:pPr>
        <w:spacing w:line="360" w:lineRule="auto"/>
        <w:ind w:firstLine="480"/>
        <w:jc w:val="both"/>
        <w:rPr>
          <w:lang w:eastAsia="zh-CN"/>
        </w:rPr>
      </w:pPr>
      <w:r>
        <w:rPr>
          <w:lang w:eastAsia="zh-CN"/>
        </w:rPr>
        <w:t>照片的左下角有一行小字：机体编号</w:t>
      </w:r>
      <w:r>
        <w:rPr>
          <w:lang w:eastAsia="zh-CN"/>
        </w:rPr>
        <w:t>RMS-106-0847</w:t>
      </w:r>
      <w:r>
        <w:rPr>
          <w:lang w:eastAsia="zh-CN"/>
        </w:rPr>
        <w:t>，最后一次出动记录：</w:t>
      </w:r>
      <w:r>
        <w:rPr>
          <w:lang w:eastAsia="zh-CN"/>
        </w:rPr>
        <w:t>UC0088</w:t>
      </w:r>
      <w:r>
        <w:rPr>
          <w:lang w:eastAsia="zh-CN"/>
        </w:rPr>
        <w:t>年</w:t>
      </w:r>
      <w:r>
        <w:rPr>
          <w:lang w:eastAsia="zh-CN"/>
        </w:rPr>
        <w:t>2</w:t>
      </w:r>
      <w:r>
        <w:rPr>
          <w:lang w:eastAsia="zh-CN"/>
        </w:rPr>
        <w:t>月，所罗门宙域警戒巡逻。</w:t>
      </w:r>
    </w:p>
    <w:p w14:paraId="398DBA9B" w14:textId="77777777" w:rsidR="004269C4" w:rsidRDefault="00000000">
      <w:pPr>
        <w:spacing w:line="360" w:lineRule="auto"/>
        <w:ind w:firstLine="480"/>
        <w:jc w:val="both"/>
        <w:rPr>
          <w:lang w:eastAsia="zh-CN"/>
        </w:rPr>
      </w:pPr>
      <w:r>
        <w:rPr>
          <w:lang w:eastAsia="zh-CN"/>
        </w:rPr>
        <w:t>所罗门。</w:t>
      </w:r>
    </w:p>
    <w:p w14:paraId="0D3C90F2" w14:textId="77777777" w:rsidR="004269C4" w:rsidRDefault="00000000">
      <w:pPr>
        <w:spacing w:line="360" w:lineRule="auto"/>
        <w:ind w:firstLine="480"/>
        <w:jc w:val="both"/>
        <w:rPr>
          <w:lang w:eastAsia="zh-CN"/>
        </w:rPr>
      </w:pPr>
      <w:r>
        <w:rPr>
          <w:lang w:eastAsia="zh-CN"/>
        </w:rPr>
        <w:t>柯林把目光从那行字上移开，看向舷窗外。飞船正处于加速阶段，舷窗外的星星被加速度拉成了一道道白色的细线。</w:t>
      </w:r>
    </w:p>
    <w:p w14:paraId="67915613" w14:textId="77777777" w:rsidR="004269C4" w:rsidRDefault="00000000">
      <w:pPr>
        <w:spacing w:line="360" w:lineRule="auto"/>
        <w:ind w:firstLine="480"/>
        <w:jc w:val="both"/>
        <w:rPr>
          <w:lang w:eastAsia="zh-CN"/>
        </w:rPr>
      </w:pPr>
      <w:r>
        <w:rPr>
          <w:lang w:eastAsia="zh-CN"/>
        </w:rPr>
        <w:t>他旁边的座位上，坐了一个穿浅黄色衣服的少女。</w:t>
      </w:r>
    </w:p>
    <w:p w14:paraId="4D9FFFA7" w14:textId="77777777" w:rsidR="004269C4" w:rsidRDefault="00000000">
      <w:pPr>
        <w:spacing w:line="360" w:lineRule="auto"/>
        <w:ind w:firstLine="480"/>
        <w:jc w:val="both"/>
        <w:rPr>
          <w:lang w:eastAsia="zh-CN"/>
        </w:rPr>
      </w:pPr>
      <w:r>
        <w:rPr>
          <w:lang w:eastAsia="zh-CN"/>
        </w:rPr>
        <w:t>那女孩的头发是青色的，扎成两条很短的马尾，发梢参差不齐，像是自己拿剪刀在脑袋两侧胡乱剪的。她的</w:t>
      </w:r>
      <w:proofErr w:type="gramStart"/>
      <w:r>
        <w:rPr>
          <w:lang w:eastAsia="zh-CN"/>
        </w:rPr>
        <w:t>坐姿很</w:t>
      </w:r>
      <w:proofErr w:type="gramEnd"/>
      <w:r>
        <w:rPr>
          <w:lang w:eastAsia="zh-CN"/>
        </w:rPr>
        <w:t>奇怪：上半身几乎完全转向过道那一侧，面对着坐在过道座位上的另一个人。</w:t>
      </w:r>
    </w:p>
    <w:p w14:paraId="0E1F80F6" w14:textId="77777777" w:rsidR="004269C4" w:rsidRDefault="00000000">
      <w:pPr>
        <w:spacing w:line="360" w:lineRule="auto"/>
        <w:ind w:firstLine="480"/>
        <w:jc w:val="both"/>
        <w:rPr>
          <w:lang w:eastAsia="zh-CN"/>
        </w:rPr>
      </w:pPr>
      <w:r>
        <w:rPr>
          <w:lang w:eastAsia="zh-CN"/>
        </w:rPr>
        <w:t>那是个穿深红色西装外套的少年。比女孩年纪稍大一点，但也不超过二十岁。他的坐姿端正，双手放在膝上，眼神平静。</w:t>
      </w:r>
    </w:p>
    <w:p w14:paraId="69A3284B" w14:textId="77777777" w:rsidR="004269C4" w:rsidRDefault="00000000">
      <w:pPr>
        <w:spacing w:line="360" w:lineRule="auto"/>
        <w:ind w:firstLine="480"/>
        <w:jc w:val="both"/>
        <w:rPr>
          <w:lang w:eastAsia="zh-CN"/>
        </w:rPr>
      </w:pPr>
      <w:r>
        <w:rPr>
          <w:lang w:eastAsia="zh-CN"/>
        </w:rPr>
        <w:t>两人之间的对话从柯林坐下来的时候就已经开始了。柯林没有刻意去听</w:t>
      </w:r>
      <w:r>
        <w:rPr>
          <w:lang w:eastAsia="zh-CN"/>
        </w:rPr>
        <w:t>——</w:t>
      </w:r>
      <w:r>
        <w:rPr>
          <w:lang w:eastAsia="zh-CN"/>
        </w:rPr>
        <w:t>在飞船上偷听别人</w:t>
      </w:r>
      <w:proofErr w:type="gramStart"/>
      <w:r>
        <w:rPr>
          <w:lang w:eastAsia="zh-CN"/>
        </w:rPr>
        <w:t>说话既</w:t>
      </w:r>
      <w:proofErr w:type="gramEnd"/>
      <w:r>
        <w:rPr>
          <w:lang w:eastAsia="zh-CN"/>
        </w:rPr>
        <w:t>不体面也不安全。</w:t>
      </w:r>
    </w:p>
    <w:p w14:paraId="334DB7AA" w14:textId="77777777" w:rsidR="004269C4" w:rsidRDefault="00000000">
      <w:pPr>
        <w:spacing w:line="360" w:lineRule="auto"/>
        <w:ind w:firstLine="480"/>
        <w:jc w:val="both"/>
        <w:rPr>
          <w:lang w:eastAsia="zh-CN"/>
        </w:rPr>
      </w:pPr>
      <w:r>
        <w:rPr>
          <w:lang w:eastAsia="zh-CN"/>
        </w:rPr>
        <w:t>直到女孩的声音突然拔高了一截：</w:t>
      </w:r>
    </w:p>
    <w:p w14:paraId="478BB63F" w14:textId="77777777" w:rsidR="004269C4" w:rsidRDefault="00000000">
      <w:pPr>
        <w:spacing w:line="360" w:lineRule="auto"/>
        <w:ind w:firstLine="480"/>
        <w:jc w:val="both"/>
        <w:rPr>
          <w:lang w:eastAsia="zh-CN"/>
        </w:rPr>
      </w:pPr>
      <w:r>
        <w:rPr>
          <w:lang w:eastAsia="zh-CN"/>
        </w:rPr>
        <w:t>“</w:t>
      </w:r>
      <w:r>
        <w:rPr>
          <w:lang w:eastAsia="zh-CN"/>
        </w:rPr>
        <w:t>我不觉得那有什么好怕的。</w:t>
      </w:r>
      <w:r>
        <w:rPr>
          <w:lang w:eastAsia="zh-CN"/>
        </w:rPr>
        <w:t>”</w:t>
      </w:r>
    </w:p>
    <w:p w14:paraId="55DB5F49" w14:textId="77777777" w:rsidR="004269C4" w:rsidRDefault="00000000">
      <w:pPr>
        <w:spacing w:line="360" w:lineRule="auto"/>
        <w:ind w:firstLine="480"/>
        <w:jc w:val="both"/>
        <w:rPr>
          <w:lang w:eastAsia="zh-CN"/>
        </w:rPr>
      </w:pPr>
      <w:r>
        <w:rPr>
          <w:lang w:eastAsia="zh-CN"/>
        </w:rPr>
        <w:lastRenderedPageBreak/>
        <w:t>她的语气很硬。不是那种故意装出来的硬，而是从骨子里透出来的、被保护得太好的那种硬。她的句子和句子之间几乎没有停顿，像一梭子子弹从枪管里连续打出去。</w:t>
      </w:r>
    </w:p>
    <w:p w14:paraId="5BE34989" w14:textId="77777777" w:rsidR="004269C4" w:rsidRDefault="00000000">
      <w:pPr>
        <w:spacing w:line="360" w:lineRule="auto"/>
        <w:ind w:firstLine="480"/>
        <w:jc w:val="both"/>
        <w:rPr>
          <w:lang w:eastAsia="zh-CN"/>
        </w:rPr>
      </w:pPr>
      <w:r>
        <w:rPr>
          <w:lang w:eastAsia="zh-CN"/>
        </w:rPr>
        <w:t>深红色西装的少年回应得很慢。他回答之前会停一下，像是在嘴里把每一个词句都称过重量才吐出来。有时候他说完了上一句，过了一两秒才接上下一个话头</w:t>
      </w:r>
      <w:r>
        <w:rPr>
          <w:lang w:eastAsia="zh-CN"/>
        </w:rPr>
        <w:t>——</w:t>
      </w:r>
      <w:r>
        <w:rPr>
          <w:lang w:eastAsia="zh-CN"/>
        </w:rPr>
        <w:t>那种间隔不是犹豫，更像是他在等待某种东西的沉降。</w:t>
      </w:r>
    </w:p>
    <w:p w14:paraId="3988FAB1" w14:textId="77777777" w:rsidR="004269C4" w:rsidRDefault="00000000">
      <w:pPr>
        <w:spacing w:line="360" w:lineRule="auto"/>
        <w:ind w:firstLine="480"/>
        <w:jc w:val="both"/>
        <w:rPr>
          <w:lang w:eastAsia="zh-CN"/>
        </w:rPr>
      </w:pPr>
      <w:r>
        <w:rPr>
          <w:lang w:eastAsia="zh-CN"/>
        </w:rPr>
        <w:t>“……</w:t>
      </w:r>
      <w:proofErr w:type="gramStart"/>
      <w:r>
        <w:rPr>
          <w:lang w:eastAsia="zh-CN"/>
        </w:rPr>
        <w:t>如果</w:t>
      </w:r>
      <w:r>
        <w:rPr>
          <w:lang w:eastAsia="zh-CN"/>
        </w:rPr>
        <w:t>‘</w:t>
      </w:r>
      <w:proofErr w:type="gramEnd"/>
      <w:r>
        <w:rPr>
          <w:lang w:eastAsia="zh-CN"/>
        </w:rPr>
        <w:t>不怕</w:t>
      </w:r>
      <w:r>
        <w:rPr>
          <w:lang w:eastAsia="zh-CN"/>
        </w:rPr>
        <w:t>’</w:t>
      </w:r>
      <w:r>
        <w:rPr>
          <w:lang w:eastAsia="zh-CN"/>
        </w:rPr>
        <w:t>本身就是一种被灌输的结论，那就还没有真正面对过它。</w:t>
      </w:r>
      <w:r>
        <w:rPr>
          <w:lang w:eastAsia="zh-CN"/>
        </w:rPr>
        <w:t>”</w:t>
      </w:r>
      <w:r>
        <w:rPr>
          <w:lang w:eastAsia="zh-CN"/>
        </w:rPr>
        <w:t>少年说。</w:t>
      </w:r>
    </w:p>
    <w:p w14:paraId="57061DAF" w14:textId="77777777" w:rsidR="004269C4" w:rsidRDefault="00000000">
      <w:pPr>
        <w:spacing w:line="360" w:lineRule="auto"/>
        <w:ind w:firstLine="480"/>
        <w:jc w:val="both"/>
        <w:rPr>
          <w:lang w:eastAsia="zh-CN"/>
        </w:rPr>
      </w:pPr>
      <w:r>
        <w:rPr>
          <w:lang w:eastAsia="zh-CN"/>
        </w:rPr>
        <w:t>女孩没有接这一句。她继续说着她自己的事，关于她的父亲，关于她从</w:t>
      </w:r>
      <w:r>
        <w:rPr>
          <w:lang w:eastAsia="zh-CN"/>
        </w:rPr>
        <w:t>Side 4</w:t>
      </w:r>
      <w:r>
        <w:rPr>
          <w:lang w:eastAsia="zh-CN"/>
        </w:rPr>
        <w:t>到</w:t>
      </w:r>
      <w:r>
        <w:rPr>
          <w:lang w:eastAsia="zh-CN"/>
        </w:rPr>
        <w:t>Side 1</w:t>
      </w:r>
      <w:r>
        <w:rPr>
          <w:lang w:eastAsia="zh-CN"/>
        </w:rPr>
        <w:t>的转学手续，关于她在隆德</w:t>
      </w:r>
      <w:proofErr w:type="gramStart"/>
      <w:r>
        <w:rPr>
          <w:lang w:eastAsia="zh-CN"/>
        </w:rPr>
        <w:t>尼昂认识</w:t>
      </w:r>
      <w:proofErr w:type="gramEnd"/>
      <w:r>
        <w:rPr>
          <w:lang w:eastAsia="zh-CN"/>
        </w:rPr>
        <w:t>的一个朋友。她的话有时接得上上一句，有时完全接不上，像两条平行的铁轨在某个看不见的位置交叉了一下，又各自延伸到不同的方向。</w:t>
      </w:r>
    </w:p>
    <w:p w14:paraId="20ADA40F" w14:textId="77777777" w:rsidR="004269C4" w:rsidRDefault="00000000">
      <w:pPr>
        <w:spacing w:line="360" w:lineRule="auto"/>
        <w:ind w:firstLine="480"/>
        <w:jc w:val="both"/>
        <w:rPr>
          <w:lang w:eastAsia="zh-CN"/>
        </w:rPr>
      </w:pPr>
      <w:r>
        <w:rPr>
          <w:lang w:eastAsia="zh-CN"/>
        </w:rPr>
        <w:t>两场对话同时进行。一场在嘴上，一场在别的地方。</w:t>
      </w:r>
    </w:p>
    <w:p w14:paraId="407B92FD" w14:textId="77777777" w:rsidR="004269C4" w:rsidRDefault="00000000">
      <w:pPr>
        <w:spacing w:line="360" w:lineRule="auto"/>
        <w:ind w:firstLine="480"/>
        <w:jc w:val="both"/>
        <w:rPr>
          <w:lang w:eastAsia="zh-CN"/>
        </w:rPr>
      </w:pPr>
      <w:r>
        <w:rPr>
          <w:lang w:eastAsia="zh-CN"/>
        </w:rPr>
        <w:t>柯林没有抬头。他把拍卖目录翻过一页，目光停在另一台机体的参数表上，脑子里自动开始计算那台机体的翻新成本和转手利润</w:t>
      </w:r>
      <w:r>
        <w:rPr>
          <w:lang w:eastAsia="zh-CN"/>
        </w:rPr>
        <w:t>——</w:t>
      </w:r>
      <w:r>
        <w:rPr>
          <w:lang w:eastAsia="zh-CN"/>
        </w:rPr>
        <w:t>这几乎成了他半生的本能：每当周围的空气里出现那种令他胸口发闷的异常共鸣，他就用枯燥的数字与公式</w:t>
      </w:r>
      <w:proofErr w:type="gramStart"/>
      <w:r>
        <w:rPr>
          <w:lang w:eastAsia="zh-CN"/>
        </w:rPr>
        <w:t>砌一道</w:t>
      </w:r>
      <w:proofErr w:type="gramEnd"/>
      <w:r>
        <w:rPr>
          <w:lang w:eastAsia="zh-CN"/>
        </w:rPr>
        <w:t>墙，把不属于账本的感知挡在外面。</w:t>
      </w:r>
    </w:p>
    <w:p w14:paraId="5FC2CEF2" w14:textId="77777777" w:rsidR="004269C4" w:rsidRDefault="00000000">
      <w:pPr>
        <w:spacing w:line="360" w:lineRule="auto"/>
        <w:ind w:firstLine="480"/>
        <w:jc w:val="both"/>
        <w:rPr>
          <w:lang w:eastAsia="zh-CN"/>
        </w:rPr>
      </w:pPr>
      <w:r>
        <w:rPr>
          <w:lang w:eastAsia="zh-CN"/>
        </w:rPr>
        <w:t>但那个女孩的声音留在空气里，留下了一种他说不清楚的质地。不是内容</w:t>
      </w:r>
      <w:r>
        <w:rPr>
          <w:lang w:eastAsia="zh-CN"/>
        </w:rPr>
        <w:t>——</w:t>
      </w:r>
      <w:r>
        <w:rPr>
          <w:lang w:eastAsia="zh-CN"/>
        </w:rPr>
        <w:t>内容他不关心</w:t>
      </w:r>
      <w:r>
        <w:rPr>
          <w:lang w:eastAsia="zh-CN"/>
        </w:rPr>
        <w:t>——</w:t>
      </w:r>
      <w:r>
        <w:rPr>
          <w:lang w:eastAsia="zh-CN"/>
        </w:rPr>
        <w:t>是那个声音本身：它在这个狭小、充满循环空气和低频引擎嗡鸣的飞船舱室里，搅动出了某种密度上的变化，像走进一个温度更高的房间。皮肤先于大脑知道了这一点。</w:t>
      </w:r>
    </w:p>
    <w:p w14:paraId="4F8A0E5A" w14:textId="77777777" w:rsidR="004269C4" w:rsidRDefault="00000000">
      <w:pPr>
        <w:spacing w:line="360" w:lineRule="auto"/>
        <w:ind w:firstLine="480"/>
        <w:jc w:val="both"/>
        <w:rPr>
          <w:lang w:eastAsia="zh-CN"/>
        </w:rPr>
      </w:pPr>
      <w:r>
        <w:rPr>
          <w:lang w:eastAsia="zh-CN"/>
        </w:rPr>
        <w:t>下飞船的时候，浅黄色和深红色在人群中一闪，转了个弯就不见了。走廊里的人流把他们的轮廓吞了进去。</w:t>
      </w:r>
    </w:p>
    <w:p w14:paraId="7E5576DF" w14:textId="77777777" w:rsidR="004269C4" w:rsidRDefault="00000000">
      <w:pPr>
        <w:spacing w:line="360" w:lineRule="auto"/>
        <w:ind w:firstLine="480"/>
        <w:jc w:val="both"/>
        <w:rPr>
          <w:lang w:eastAsia="zh-CN"/>
        </w:rPr>
      </w:pPr>
      <w:r>
        <w:rPr>
          <w:lang w:eastAsia="zh-CN"/>
        </w:rPr>
        <w:t>柯林收回视线。他拎着公文包，随着人群走向港口的出租车停靠点。</w:t>
      </w:r>
    </w:p>
    <w:p w14:paraId="2FBE4399" w14:textId="77777777" w:rsidR="004269C4" w:rsidRDefault="00000000">
      <w:pPr>
        <w:spacing w:line="360" w:lineRule="auto"/>
        <w:ind w:firstLine="480"/>
        <w:jc w:val="both"/>
        <w:rPr>
          <w:lang w:eastAsia="zh-CN"/>
        </w:rPr>
      </w:pPr>
      <w:r>
        <w:rPr>
          <w:lang w:eastAsia="zh-CN"/>
        </w:rPr>
        <w:t>——</w:t>
      </w:r>
    </w:p>
    <w:p w14:paraId="3133FE5A" w14:textId="77777777" w:rsidR="004269C4" w:rsidRDefault="00000000">
      <w:pPr>
        <w:spacing w:line="360" w:lineRule="auto"/>
        <w:ind w:firstLine="480"/>
        <w:jc w:val="both"/>
        <w:rPr>
          <w:lang w:eastAsia="zh-CN"/>
        </w:rPr>
      </w:pPr>
      <w:r>
        <w:rPr>
          <w:lang w:eastAsia="zh-CN"/>
        </w:rPr>
        <w:t>拍卖会在一间改造过的旧仓库里。</w:t>
      </w:r>
    </w:p>
    <w:p w14:paraId="32B19E42" w14:textId="77777777" w:rsidR="004269C4" w:rsidRDefault="00000000">
      <w:pPr>
        <w:spacing w:line="360" w:lineRule="auto"/>
        <w:ind w:firstLine="480"/>
        <w:jc w:val="both"/>
        <w:rPr>
          <w:lang w:eastAsia="zh-CN"/>
        </w:rPr>
      </w:pPr>
      <w:r>
        <w:rPr>
          <w:lang w:eastAsia="zh-CN"/>
        </w:rPr>
        <w:lastRenderedPageBreak/>
        <w:t>仓库的外墙刷成介乎灰色和蓝色之间的一种颜色，在</w:t>
      </w:r>
      <w:r>
        <w:rPr>
          <w:lang w:eastAsia="zh-CN"/>
        </w:rPr>
        <w:t>Side 1</w:t>
      </w:r>
      <w:r>
        <w:rPr>
          <w:lang w:eastAsia="zh-CN"/>
        </w:rPr>
        <w:t>午后偏冷的阳光下显得格外沉闷。门口站着两个穿黑色制服的安保人员，胸口别着拍卖行的徽章。</w:t>
      </w:r>
    </w:p>
    <w:p w14:paraId="63112277" w14:textId="77777777" w:rsidR="004269C4" w:rsidRDefault="00000000">
      <w:pPr>
        <w:spacing w:line="360" w:lineRule="auto"/>
        <w:ind w:firstLine="480"/>
        <w:jc w:val="both"/>
        <w:rPr>
          <w:lang w:eastAsia="zh-CN"/>
        </w:rPr>
      </w:pPr>
      <w:r>
        <w:rPr>
          <w:lang w:eastAsia="zh-CN"/>
        </w:rPr>
        <w:t>柯林出示了请柬，走了进去。</w:t>
      </w:r>
    </w:p>
    <w:p w14:paraId="23641CED" w14:textId="77777777" w:rsidR="004269C4" w:rsidRDefault="00000000">
      <w:pPr>
        <w:spacing w:line="360" w:lineRule="auto"/>
        <w:ind w:firstLine="480"/>
        <w:jc w:val="both"/>
        <w:rPr>
          <w:lang w:eastAsia="zh-CN"/>
        </w:rPr>
      </w:pPr>
      <w:r>
        <w:rPr>
          <w:lang w:eastAsia="zh-CN"/>
        </w:rPr>
        <w:t>仓库内部隔成两个区域：前半部分是展示区，那台蓝白迷彩的高扎古停在正中央。后半部分是竞拍席位，摆着四十来张折叠椅，椅子前面各有一块可以翻起来的桌板，用来放号牌和出价记录。</w:t>
      </w:r>
    </w:p>
    <w:p w14:paraId="52B686F0" w14:textId="77777777" w:rsidR="004269C4" w:rsidRDefault="00000000">
      <w:pPr>
        <w:spacing w:line="360" w:lineRule="auto"/>
        <w:ind w:firstLine="480"/>
        <w:jc w:val="both"/>
        <w:rPr>
          <w:lang w:eastAsia="zh-CN"/>
        </w:rPr>
      </w:pPr>
      <w:r>
        <w:rPr>
          <w:lang w:eastAsia="zh-CN"/>
        </w:rPr>
        <w:t>柯林绕着那台高扎古走了一圈。</w:t>
      </w:r>
    </w:p>
    <w:p w14:paraId="3F639308" w14:textId="77777777" w:rsidR="004269C4" w:rsidRDefault="00000000">
      <w:pPr>
        <w:spacing w:line="360" w:lineRule="auto"/>
        <w:ind w:firstLine="480"/>
        <w:jc w:val="both"/>
        <w:rPr>
          <w:lang w:eastAsia="zh-CN"/>
        </w:rPr>
      </w:pPr>
      <w:r>
        <w:rPr>
          <w:lang w:eastAsia="zh-CN"/>
        </w:rPr>
        <w:t>机体的</w:t>
      </w:r>
      <w:proofErr w:type="gramStart"/>
      <w:r>
        <w:rPr>
          <w:lang w:eastAsia="zh-CN"/>
        </w:rPr>
        <w:t>涂装比照片</w:t>
      </w:r>
      <w:proofErr w:type="gramEnd"/>
      <w:r>
        <w:rPr>
          <w:lang w:eastAsia="zh-CN"/>
        </w:rPr>
        <w:t>上的更旧。迷彩的蓝色在靠近腿部的地方有几处明显的色差，是后来补</w:t>
      </w:r>
      <w:proofErr w:type="gramStart"/>
      <w:r>
        <w:rPr>
          <w:lang w:eastAsia="zh-CN"/>
        </w:rPr>
        <w:t>漆留下</w:t>
      </w:r>
      <w:proofErr w:type="gramEnd"/>
      <w:r>
        <w:rPr>
          <w:lang w:eastAsia="zh-CN"/>
        </w:rPr>
        <w:t>的痕迹。右肩甲的边缘有一道浅浅的划痕，划痕被重新磨平过，但在侧光下还是看得出来的。推进器喷口的橙色保护盖有些松了，有一边翘着。驾驶舱的座椅蒙皮磨得发白，扶手处的塑料件有一道裂纹。</w:t>
      </w:r>
    </w:p>
    <w:p w14:paraId="6A0C7EAF" w14:textId="77777777" w:rsidR="004269C4" w:rsidRDefault="00000000">
      <w:pPr>
        <w:spacing w:line="360" w:lineRule="auto"/>
        <w:ind w:firstLine="480"/>
        <w:jc w:val="both"/>
        <w:rPr>
          <w:lang w:eastAsia="zh-CN"/>
        </w:rPr>
      </w:pPr>
      <w:r>
        <w:rPr>
          <w:lang w:eastAsia="zh-CN"/>
        </w:rPr>
        <w:t>这是一台被用过的机器。</w:t>
      </w:r>
    </w:p>
    <w:p w14:paraId="7C64E52C" w14:textId="77777777" w:rsidR="004269C4" w:rsidRDefault="00000000">
      <w:pPr>
        <w:spacing w:line="360" w:lineRule="auto"/>
        <w:ind w:firstLine="480"/>
        <w:jc w:val="both"/>
        <w:rPr>
          <w:lang w:eastAsia="zh-CN"/>
        </w:rPr>
      </w:pPr>
      <w:r>
        <w:rPr>
          <w:lang w:eastAsia="zh-CN"/>
        </w:rPr>
        <w:t>柯林在心里算了一笔账：购入之后，需要重新喷涂全部外装甲，更换至少三处液压管路的密封圈，驾驶舱的座椅需要翻新，推进器喷口的保护盖要重装。全部成本加起来</w:t>
      </w:r>
      <w:r>
        <w:rPr>
          <w:lang w:eastAsia="zh-CN"/>
        </w:rPr>
        <w:t>——</w:t>
      </w:r>
    </w:p>
    <w:p w14:paraId="45B8D4E0" w14:textId="77777777" w:rsidR="004269C4" w:rsidRDefault="00000000">
      <w:pPr>
        <w:spacing w:line="360" w:lineRule="auto"/>
        <w:ind w:firstLine="480"/>
        <w:jc w:val="both"/>
        <w:rPr>
          <w:lang w:eastAsia="zh-CN"/>
        </w:rPr>
      </w:pPr>
      <w:r>
        <w:rPr>
          <w:lang w:eastAsia="zh-CN"/>
        </w:rPr>
        <w:t>他从口袋里拿出号牌。</w:t>
      </w:r>
    </w:p>
    <w:p w14:paraId="5ECB7402" w14:textId="77777777" w:rsidR="004269C4" w:rsidRDefault="00000000">
      <w:pPr>
        <w:spacing w:line="360" w:lineRule="auto"/>
        <w:ind w:firstLine="480"/>
        <w:jc w:val="both"/>
        <w:rPr>
          <w:lang w:eastAsia="zh-CN"/>
        </w:rPr>
      </w:pPr>
      <w:r>
        <w:rPr>
          <w:lang w:eastAsia="zh-CN"/>
        </w:rPr>
        <w:t>拍卖会下午两点正式开始。</w:t>
      </w:r>
    </w:p>
    <w:p w14:paraId="3E2E5A60" w14:textId="77777777" w:rsidR="004269C4" w:rsidRDefault="00000000">
      <w:pPr>
        <w:spacing w:line="360" w:lineRule="auto"/>
        <w:ind w:firstLine="480"/>
        <w:jc w:val="both"/>
        <w:rPr>
          <w:lang w:eastAsia="zh-CN"/>
        </w:rPr>
      </w:pPr>
      <w:r>
        <w:rPr>
          <w:lang w:eastAsia="zh-CN"/>
        </w:rPr>
        <w:t>竞拍师站在展示台上，用一种经过训练的、毫无感情的声音，一台</w:t>
      </w:r>
      <w:proofErr w:type="gramStart"/>
      <w:r>
        <w:rPr>
          <w:lang w:eastAsia="zh-CN"/>
        </w:rPr>
        <w:t>一</w:t>
      </w:r>
      <w:proofErr w:type="gramEnd"/>
      <w:r>
        <w:rPr>
          <w:lang w:eastAsia="zh-CN"/>
        </w:rPr>
        <w:t>台地报出机体编号、起拍价和加价阶梯。前几台都是小型的工程用</w:t>
      </w:r>
      <w:r>
        <w:rPr>
          <w:lang w:eastAsia="zh-CN"/>
        </w:rPr>
        <w:t>MS</w:t>
      </w:r>
      <w:r>
        <w:rPr>
          <w:lang w:eastAsia="zh-CN"/>
        </w:rPr>
        <w:t>，出价的人不多，很快落锤。轮到高扎古的时候，竞拍师的声音微微顿了一下，像是连他也意识到这台机器和前面那些不是一个级别的东西。</w:t>
      </w:r>
    </w:p>
    <w:p w14:paraId="134DF310" w14:textId="77777777" w:rsidR="004269C4" w:rsidRDefault="00000000">
      <w:pPr>
        <w:spacing w:line="360" w:lineRule="auto"/>
        <w:ind w:firstLine="480"/>
        <w:jc w:val="both"/>
        <w:rPr>
          <w:lang w:eastAsia="zh-CN"/>
        </w:rPr>
      </w:pPr>
      <w:r>
        <w:rPr>
          <w:lang w:eastAsia="zh-CN"/>
        </w:rPr>
        <w:t>“RMS-106</w:t>
      </w:r>
      <w:r>
        <w:rPr>
          <w:lang w:eastAsia="zh-CN"/>
        </w:rPr>
        <w:t>，蓝白迷彩涂装，武装拆除完毕，民用化审核已过关。起拍价一百六十万信用币，每次加价不低于两万。竞拍开始。</w:t>
      </w:r>
      <w:r>
        <w:rPr>
          <w:lang w:eastAsia="zh-CN"/>
        </w:rPr>
        <w:t>”</w:t>
      </w:r>
    </w:p>
    <w:p w14:paraId="30726CA7" w14:textId="77777777" w:rsidR="004269C4" w:rsidRDefault="00000000">
      <w:pPr>
        <w:spacing w:line="360" w:lineRule="auto"/>
        <w:ind w:firstLine="480"/>
        <w:jc w:val="both"/>
        <w:rPr>
          <w:lang w:eastAsia="zh-CN"/>
        </w:rPr>
      </w:pPr>
      <w:r>
        <w:rPr>
          <w:lang w:eastAsia="zh-CN"/>
        </w:rPr>
        <w:t>柯林举牌。</w:t>
      </w:r>
    </w:p>
    <w:p w14:paraId="30BF1338" w14:textId="77777777" w:rsidR="004269C4" w:rsidRDefault="00000000">
      <w:pPr>
        <w:spacing w:line="360" w:lineRule="auto"/>
        <w:ind w:firstLine="480"/>
        <w:jc w:val="both"/>
        <w:rPr>
          <w:lang w:eastAsia="zh-CN"/>
        </w:rPr>
      </w:pPr>
      <w:r>
        <w:rPr>
          <w:lang w:eastAsia="zh-CN"/>
        </w:rPr>
        <w:t>“</w:t>
      </w:r>
      <w:r>
        <w:rPr>
          <w:lang w:eastAsia="zh-CN"/>
        </w:rPr>
        <w:t>一百六十万。</w:t>
      </w:r>
      <w:r>
        <w:rPr>
          <w:lang w:eastAsia="zh-CN"/>
        </w:rPr>
        <w:t>”</w:t>
      </w:r>
    </w:p>
    <w:p w14:paraId="2D5108F0" w14:textId="77777777" w:rsidR="004269C4" w:rsidRDefault="00000000">
      <w:pPr>
        <w:spacing w:line="360" w:lineRule="auto"/>
        <w:ind w:firstLine="480"/>
        <w:jc w:val="both"/>
        <w:rPr>
          <w:lang w:eastAsia="zh-CN"/>
        </w:rPr>
      </w:pPr>
      <w:r>
        <w:rPr>
          <w:lang w:eastAsia="zh-CN"/>
        </w:rPr>
        <w:lastRenderedPageBreak/>
        <w:t>对面第二排有人举牌。</w:t>
      </w:r>
    </w:p>
    <w:p w14:paraId="18D09E81" w14:textId="77777777" w:rsidR="004269C4" w:rsidRDefault="00000000">
      <w:pPr>
        <w:spacing w:line="360" w:lineRule="auto"/>
        <w:ind w:firstLine="480"/>
        <w:jc w:val="both"/>
        <w:rPr>
          <w:lang w:eastAsia="zh-CN"/>
        </w:rPr>
      </w:pPr>
      <w:r>
        <w:rPr>
          <w:lang w:eastAsia="zh-CN"/>
        </w:rPr>
        <w:t>“</w:t>
      </w:r>
      <w:r>
        <w:rPr>
          <w:lang w:eastAsia="zh-CN"/>
        </w:rPr>
        <w:t>一百八十万。</w:t>
      </w:r>
      <w:r>
        <w:rPr>
          <w:lang w:eastAsia="zh-CN"/>
        </w:rPr>
        <w:t>”</w:t>
      </w:r>
    </w:p>
    <w:p w14:paraId="165D8100" w14:textId="77777777" w:rsidR="004269C4" w:rsidRDefault="00000000">
      <w:pPr>
        <w:spacing w:line="360" w:lineRule="auto"/>
        <w:ind w:firstLine="480"/>
        <w:jc w:val="both"/>
        <w:rPr>
          <w:lang w:eastAsia="zh-CN"/>
        </w:rPr>
      </w:pPr>
      <w:r>
        <w:rPr>
          <w:lang w:eastAsia="zh-CN"/>
        </w:rPr>
        <w:t>柯林把号牌翻到下一面。</w:t>
      </w:r>
    </w:p>
    <w:p w14:paraId="1C2A9114" w14:textId="77777777" w:rsidR="004269C4" w:rsidRDefault="00000000">
      <w:pPr>
        <w:spacing w:line="360" w:lineRule="auto"/>
        <w:ind w:firstLine="480"/>
        <w:jc w:val="both"/>
        <w:rPr>
          <w:lang w:eastAsia="zh-CN"/>
        </w:rPr>
      </w:pPr>
      <w:r>
        <w:rPr>
          <w:lang w:eastAsia="zh-CN"/>
        </w:rPr>
        <w:t>“</w:t>
      </w:r>
      <w:r>
        <w:rPr>
          <w:lang w:eastAsia="zh-CN"/>
        </w:rPr>
        <w:t>两百万。</w:t>
      </w:r>
      <w:r>
        <w:rPr>
          <w:lang w:eastAsia="zh-CN"/>
        </w:rPr>
        <w:t>”</w:t>
      </w:r>
    </w:p>
    <w:p w14:paraId="280C68F6" w14:textId="77777777" w:rsidR="004269C4" w:rsidRDefault="00000000">
      <w:pPr>
        <w:spacing w:line="360" w:lineRule="auto"/>
        <w:ind w:firstLine="480"/>
        <w:jc w:val="both"/>
        <w:rPr>
          <w:lang w:eastAsia="zh-CN"/>
        </w:rPr>
      </w:pPr>
      <w:r>
        <w:rPr>
          <w:lang w:eastAsia="zh-CN"/>
        </w:rPr>
        <w:t>后面那个声音跟了上来，高出九万。</w:t>
      </w:r>
    </w:p>
    <w:p w14:paraId="7F235DC9" w14:textId="77777777" w:rsidR="004269C4" w:rsidRDefault="00000000">
      <w:pPr>
        <w:spacing w:line="360" w:lineRule="auto"/>
        <w:ind w:firstLine="480"/>
        <w:jc w:val="both"/>
        <w:rPr>
          <w:lang w:eastAsia="zh-CN"/>
        </w:rPr>
      </w:pPr>
      <w:r>
        <w:rPr>
          <w:lang w:eastAsia="zh-CN"/>
        </w:rPr>
        <w:t>“</w:t>
      </w:r>
      <w:r>
        <w:rPr>
          <w:lang w:eastAsia="zh-CN"/>
        </w:rPr>
        <w:t>两百零九万。</w:t>
      </w:r>
      <w:r>
        <w:rPr>
          <w:lang w:eastAsia="zh-CN"/>
        </w:rPr>
        <w:t>”</w:t>
      </w:r>
    </w:p>
    <w:p w14:paraId="0AD1DF9C" w14:textId="77777777" w:rsidR="004269C4" w:rsidRDefault="00000000">
      <w:pPr>
        <w:spacing w:line="360" w:lineRule="auto"/>
        <w:ind w:firstLine="480"/>
        <w:jc w:val="both"/>
        <w:rPr>
          <w:lang w:eastAsia="zh-CN"/>
        </w:rPr>
      </w:pPr>
      <w:r>
        <w:rPr>
          <w:lang w:eastAsia="zh-CN"/>
        </w:rPr>
        <w:t>柯林看了一眼对面。那是一个四十多岁的男人，穿深蓝色西装，领带上别着一枚很小的金色徽章</w:t>
      </w:r>
      <w:r>
        <w:rPr>
          <w:lang w:eastAsia="zh-CN"/>
        </w:rPr>
        <w:t>——</w:t>
      </w:r>
      <w:r>
        <w:rPr>
          <w:lang w:eastAsia="zh-CN"/>
        </w:rPr>
        <w:t>某种民间收藏俱乐部的标志。男人举牌的样子很随意，像是在举一杯酒。</w:t>
      </w:r>
    </w:p>
    <w:p w14:paraId="307C1341" w14:textId="77777777" w:rsidR="004269C4" w:rsidRDefault="00000000">
      <w:pPr>
        <w:spacing w:line="360" w:lineRule="auto"/>
        <w:ind w:firstLine="480"/>
        <w:jc w:val="both"/>
        <w:rPr>
          <w:lang w:eastAsia="zh-CN"/>
        </w:rPr>
      </w:pPr>
      <w:r>
        <w:rPr>
          <w:lang w:eastAsia="zh-CN"/>
        </w:rPr>
        <w:t>柯林加了一口。</w:t>
      </w:r>
    </w:p>
    <w:p w14:paraId="22FB6534" w14:textId="77777777" w:rsidR="004269C4" w:rsidRDefault="00000000">
      <w:pPr>
        <w:spacing w:line="360" w:lineRule="auto"/>
        <w:ind w:firstLine="480"/>
        <w:jc w:val="both"/>
        <w:rPr>
          <w:lang w:eastAsia="zh-CN"/>
        </w:rPr>
      </w:pPr>
      <w:r>
        <w:rPr>
          <w:lang w:eastAsia="zh-CN"/>
        </w:rPr>
        <w:t>“</w:t>
      </w:r>
      <w:r>
        <w:rPr>
          <w:lang w:eastAsia="zh-CN"/>
        </w:rPr>
        <w:t>两百三十万。</w:t>
      </w:r>
      <w:r>
        <w:rPr>
          <w:lang w:eastAsia="zh-CN"/>
        </w:rPr>
        <w:t>”</w:t>
      </w:r>
    </w:p>
    <w:p w14:paraId="21664566" w14:textId="77777777" w:rsidR="004269C4" w:rsidRDefault="00000000">
      <w:pPr>
        <w:spacing w:line="360" w:lineRule="auto"/>
        <w:ind w:firstLine="480"/>
        <w:jc w:val="both"/>
        <w:rPr>
          <w:lang w:eastAsia="zh-CN"/>
        </w:rPr>
      </w:pPr>
      <w:r>
        <w:rPr>
          <w:lang w:eastAsia="zh-CN"/>
        </w:rPr>
        <w:t>对面那个人想了一秒钟，又举牌。</w:t>
      </w:r>
    </w:p>
    <w:p w14:paraId="6B8114CC" w14:textId="77777777" w:rsidR="004269C4" w:rsidRDefault="00000000">
      <w:pPr>
        <w:spacing w:line="360" w:lineRule="auto"/>
        <w:ind w:firstLine="480"/>
        <w:jc w:val="both"/>
        <w:rPr>
          <w:lang w:eastAsia="zh-CN"/>
        </w:rPr>
      </w:pPr>
      <w:r>
        <w:rPr>
          <w:lang w:eastAsia="zh-CN"/>
        </w:rPr>
        <w:t>“</w:t>
      </w:r>
      <w:r>
        <w:rPr>
          <w:lang w:eastAsia="zh-CN"/>
        </w:rPr>
        <w:t>两百五十五万。</w:t>
      </w:r>
      <w:r>
        <w:rPr>
          <w:lang w:eastAsia="zh-CN"/>
        </w:rPr>
        <w:t>”</w:t>
      </w:r>
    </w:p>
    <w:p w14:paraId="5207BF88" w14:textId="77777777" w:rsidR="004269C4" w:rsidRDefault="00000000">
      <w:pPr>
        <w:spacing w:line="360" w:lineRule="auto"/>
        <w:ind w:firstLine="480"/>
        <w:jc w:val="both"/>
        <w:rPr>
          <w:lang w:eastAsia="zh-CN"/>
        </w:rPr>
      </w:pPr>
      <w:r>
        <w:rPr>
          <w:lang w:eastAsia="zh-CN"/>
        </w:rPr>
        <w:t>柯林放下了号牌。</w:t>
      </w:r>
    </w:p>
    <w:p w14:paraId="0E4BB421" w14:textId="77777777" w:rsidR="004269C4" w:rsidRDefault="00000000">
      <w:pPr>
        <w:spacing w:line="360" w:lineRule="auto"/>
        <w:ind w:firstLine="480"/>
        <w:jc w:val="both"/>
        <w:rPr>
          <w:lang w:eastAsia="zh-CN"/>
        </w:rPr>
      </w:pPr>
      <w:r>
        <w:rPr>
          <w:lang w:eastAsia="zh-CN"/>
        </w:rPr>
        <w:t>两百五十五万。再加上翻新成本，这台机体的落地价将超过三百万。以</w:t>
      </w:r>
      <w:r>
        <w:rPr>
          <w:lang w:eastAsia="zh-CN"/>
        </w:rPr>
        <w:t>Side 6</w:t>
      </w:r>
      <w:r>
        <w:rPr>
          <w:lang w:eastAsia="zh-CN"/>
        </w:rPr>
        <w:t>退役军用机体收藏市场的目前行情，转手利润已经被压缩到不足百分之五。再往上加，就是亏。</w:t>
      </w:r>
    </w:p>
    <w:p w14:paraId="094A02CD" w14:textId="77777777" w:rsidR="004269C4" w:rsidRDefault="00000000">
      <w:pPr>
        <w:spacing w:line="360" w:lineRule="auto"/>
        <w:ind w:firstLine="480"/>
        <w:jc w:val="both"/>
        <w:rPr>
          <w:lang w:eastAsia="zh-CN"/>
        </w:rPr>
      </w:pPr>
      <w:r>
        <w:rPr>
          <w:lang w:eastAsia="zh-CN"/>
        </w:rPr>
        <w:t>柯林坐回椅子上。</w:t>
      </w:r>
    </w:p>
    <w:p w14:paraId="775A1769" w14:textId="77777777" w:rsidR="004269C4" w:rsidRDefault="00000000">
      <w:pPr>
        <w:spacing w:line="360" w:lineRule="auto"/>
        <w:ind w:firstLine="480"/>
        <w:jc w:val="both"/>
        <w:rPr>
          <w:lang w:eastAsia="zh-CN"/>
        </w:rPr>
      </w:pPr>
      <w:r>
        <w:rPr>
          <w:lang w:eastAsia="zh-CN"/>
        </w:rPr>
        <w:t>对面那个人以两百五十五万拍下了这台高扎古。落槌的时候，男人朝旁边的人点了点头，像是完成了一件并不重要的事。</w:t>
      </w:r>
    </w:p>
    <w:p w14:paraId="5641060A" w14:textId="77777777" w:rsidR="004269C4" w:rsidRDefault="00000000">
      <w:pPr>
        <w:spacing w:line="360" w:lineRule="auto"/>
        <w:ind w:firstLine="480"/>
        <w:jc w:val="both"/>
        <w:rPr>
          <w:lang w:eastAsia="zh-CN"/>
        </w:rPr>
      </w:pPr>
      <w:r>
        <w:rPr>
          <w:lang w:eastAsia="zh-CN"/>
        </w:rPr>
        <w:t>柯林站起来，走出了仓库。</w:t>
      </w:r>
    </w:p>
    <w:p w14:paraId="179180E2" w14:textId="77777777" w:rsidR="004269C4" w:rsidRDefault="00000000">
      <w:pPr>
        <w:spacing w:line="360" w:lineRule="auto"/>
        <w:ind w:firstLine="480"/>
        <w:jc w:val="both"/>
        <w:rPr>
          <w:lang w:eastAsia="zh-CN"/>
        </w:rPr>
      </w:pPr>
      <w:r>
        <w:rPr>
          <w:lang w:eastAsia="zh-CN"/>
        </w:rPr>
        <w:t>拍卖行外面的小巷里很安静，只有排水口的水在滴答响。柯林站在巷口的路灯下面，把号牌从手里抽出来看了一眼</w:t>
      </w:r>
      <w:r>
        <w:rPr>
          <w:lang w:eastAsia="zh-CN"/>
        </w:rPr>
        <w:t>——</w:t>
      </w:r>
      <w:r>
        <w:rPr>
          <w:lang w:eastAsia="zh-CN"/>
        </w:rPr>
        <w:t>号码是十七。他把它折好，放进外套口袋。</w:t>
      </w:r>
    </w:p>
    <w:p w14:paraId="440A0A02" w14:textId="77777777" w:rsidR="004269C4" w:rsidRDefault="00000000">
      <w:pPr>
        <w:spacing w:line="360" w:lineRule="auto"/>
        <w:ind w:firstLine="480"/>
        <w:jc w:val="both"/>
        <w:rPr>
          <w:lang w:eastAsia="zh-CN"/>
        </w:rPr>
      </w:pPr>
      <w:r>
        <w:rPr>
          <w:lang w:eastAsia="zh-CN"/>
        </w:rPr>
        <w:lastRenderedPageBreak/>
        <w:t>他想：那个赢家的肩膀在举牌的时候没有抖。两百五十五万对他来说不是一个需要计算的数字。而他柯林</w:t>
      </w:r>
      <w:r>
        <w:rPr>
          <w:lang w:eastAsia="zh-CN"/>
        </w:rPr>
        <w:t>·</w:t>
      </w:r>
      <w:r>
        <w:rPr>
          <w:lang w:eastAsia="zh-CN"/>
        </w:rPr>
        <w:t>班尼特，在两百三十万的地方停下来了，因为他算过了。</w:t>
      </w:r>
    </w:p>
    <w:p w14:paraId="502ED980" w14:textId="77777777" w:rsidR="004269C4" w:rsidRDefault="00000000">
      <w:pPr>
        <w:spacing w:line="360" w:lineRule="auto"/>
        <w:ind w:firstLine="480"/>
        <w:jc w:val="both"/>
        <w:rPr>
          <w:lang w:eastAsia="zh-CN"/>
        </w:rPr>
      </w:pPr>
      <w:r>
        <w:rPr>
          <w:lang w:eastAsia="zh-CN"/>
        </w:rPr>
        <w:t>这两件事之间，有一个他从来没能算清楚的差别。</w:t>
      </w:r>
    </w:p>
    <w:p w14:paraId="305AD71F" w14:textId="77777777" w:rsidR="004269C4" w:rsidRDefault="00000000">
      <w:pPr>
        <w:spacing w:line="360" w:lineRule="auto"/>
        <w:ind w:firstLine="480"/>
        <w:jc w:val="both"/>
        <w:rPr>
          <w:lang w:eastAsia="zh-CN"/>
        </w:rPr>
      </w:pPr>
      <w:r>
        <w:rPr>
          <w:lang w:eastAsia="zh-CN"/>
        </w:rPr>
        <w:t>——</w:t>
      </w:r>
    </w:p>
    <w:p w14:paraId="27FB8F03" w14:textId="77777777" w:rsidR="004269C4" w:rsidRDefault="00000000">
      <w:pPr>
        <w:spacing w:line="360" w:lineRule="auto"/>
        <w:ind w:firstLine="480"/>
        <w:jc w:val="both"/>
        <w:rPr>
          <w:lang w:eastAsia="zh-CN"/>
        </w:rPr>
      </w:pPr>
      <w:r>
        <w:rPr>
          <w:lang w:eastAsia="zh-CN"/>
        </w:rPr>
        <w:t>当天晚上，柯林在</w:t>
      </w:r>
      <w:proofErr w:type="gramStart"/>
      <w:r>
        <w:rPr>
          <w:lang w:eastAsia="zh-CN"/>
        </w:rPr>
        <w:t>隆德尼昂的</w:t>
      </w:r>
      <w:proofErr w:type="gramEnd"/>
      <w:r>
        <w:rPr>
          <w:lang w:eastAsia="zh-CN"/>
        </w:rPr>
        <w:t>一间商务旅馆里住下。</w:t>
      </w:r>
    </w:p>
    <w:p w14:paraId="78AA3C41" w14:textId="77777777" w:rsidR="004269C4" w:rsidRDefault="00000000">
      <w:pPr>
        <w:spacing w:line="360" w:lineRule="auto"/>
        <w:ind w:firstLine="480"/>
        <w:jc w:val="both"/>
        <w:rPr>
          <w:lang w:eastAsia="zh-CN"/>
        </w:rPr>
      </w:pPr>
      <w:r>
        <w:rPr>
          <w:lang w:eastAsia="zh-CN"/>
        </w:rPr>
        <w:t>旅馆很旧，地毯的花纹磨得只剩轮廓，浴室的水龙头要拧很多圈才出热水。柯林洗完</w:t>
      </w:r>
      <w:proofErr w:type="gramStart"/>
      <w:r>
        <w:rPr>
          <w:lang w:eastAsia="zh-CN"/>
        </w:rPr>
        <w:t>澡</w:t>
      </w:r>
      <w:proofErr w:type="gramEnd"/>
      <w:r>
        <w:rPr>
          <w:lang w:eastAsia="zh-CN"/>
        </w:rPr>
        <w:t>出来，坐在床沿上，把皮鞋脱了放在地板上，两只鞋并排放好，鞋头朝同一个方向。</w:t>
      </w:r>
    </w:p>
    <w:p w14:paraId="35D68578" w14:textId="77777777" w:rsidR="004269C4" w:rsidRDefault="00000000">
      <w:pPr>
        <w:spacing w:line="360" w:lineRule="auto"/>
        <w:ind w:firstLine="480"/>
        <w:jc w:val="both"/>
        <w:rPr>
          <w:lang w:eastAsia="zh-CN"/>
        </w:rPr>
      </w:pPr>
      <w:r>
        <w:rPr>
          <w:lang w:eastAsia="zh-CN"/>
        </w:rPr>
        <w:t>他给</w:t>
      </w:r>
      <w:r>
        <w:rPr>
          <w:lang w:eastAsia="zh-CN"/>
        </w:rPr>
        <w:t>Side 6</w:t>
      </w:r>
      <w:r>
        <w:rPr>
          <w:lang w:eastAsia="zh-CN"/>
        </w:rPr>
        <w:t>的公寓打了一个电话。诺拉接的。</w:t>
      </w:r>
    </w:p>
    <w:p w14:paraId="01CB302D" w14:textId="77777777" w:rsidR="004269C4" w:rsidRDefault="00000000">
      <w:pPr>
        <w:spacing w:line="360" w:lineRule="auto"/>
        <w:ind w:firstLine="480"/>
        <w:jc w:val="both"/>
        <w:rPr>
          <w:lang w:eastAsia="zh-CN"/>
        </w:rPr>
      </w:pPr>
      <w:r>
        <w:rPr>
          <w:lang w:eastAsia="zh-CN"/>
        </w:rPr>
        <w:t>“</w:t>
      </w:r>
      <w:r>
        <w:rPr>
          <w:lang w:eastAsia="zh-CN"/>
        </w:rPr>
        <w:t>怎么样。</w:t>
      </w:r>
      <w:r>
        <w:rPr>
          <w:lang w:eastAsia="zh-CN"/>
        </w:rPr>
        <w:t>”</w:t>
      </w:r>
    </w:p>
    <w:p w14:paraId="6B03F12E" w14:textId="77777777" w:rsidR="004269C4" w:rsidRDefault="00000000">
      <w:pPr>
        <w:spacing w:line="360" w:lineRule="auto"/>
        <w:ind w:firstLine="480"/>
        <w:jc w:val="both"/>
        <w:rPr>
          <w:lang w:eastAsia="zh-CN"/>
        </w:rPr>
      </w:pPr>
      <w:r>
        <w:rPr>
          <w:lang w:eastAsia="zh-CN"/>
        </w:rPr>
        <w:t>“</w:t>
      </w:r>
      <w:r>
        <w:rPr>
          <w:lang w:eastAsia="zh-CN"/>
        </w:rPr>
        <w:t>没买到。有人在抢。</w:t>
      </w:r>
      <w:r>
        <w:rPr>
          <w:lang w:eastAsia="zh-CN"/>
        </w:rPr>
        <w:t>”</w:t>
      </w:r>
    </w:p>
    <w:p w14:paraId="114872D1" w14:textId="77777777" w:rsidR="004269C4" w:rsidRDefault="00000000">
      <w:pPr>
        <w:spacing w:line="360" w:lineRule="auto"/>
        <w:ind w:firstLine="480"/>
        <w:jc w:val="both"/>
        <w:rPr>
          <w:lang w:eastAsia="zh-CN"/>
        </w:rPr>
      </w:pPr>
      <w:r>
        <w:rPr>
          <w:lang w:eastAsia="zh-CN"/>
        </w:rPr>
        <w:t>“</w:t>
      </w:r>
      <w:r>
        <w:rPr>
          <w:lang w:eastAsia="zh-CN"/>
        </w:rPr>
        <w:t>那就算了。</w:t>
      </w:r>
      <w:r>
        <w:rPr>
          <w:lang w:eastAsia="zh-CN"/>
        </w:rPr>
        <w:t>”</w:t>
      </w:r>
      <w:r>
        <w:rPr>
          <w:lang w:eastAsia="zh-CN"/>
        </w:rPr>
        <w:t>诺拉的声音很平。</w:t>
      </w:r>
      <w:r>
        <w:rPr>
          <w:lang w:eastAsia="zh-CN"/>
        </w:rPr>
        <w:t>“</w:t>
      </w:r>
      <w:r>
        <w:rPr>
          <w:lang w:eastAsia="zh-CN"/>
        </w:rPr>
        <w:t>明天回来吗。</w:t>
      </w:r>
      <w:r>
        <w:rPr>
          <w:lang w:eastAsia="zh-CN"/>
        </w:rPr>
        <w:t>”</w:t>
      </w:r>
    </w:p>
    <w:p w14:paraId="23698522" w14:textId="77777777" w:rsidR="004269C4" w:rsidRDefault="00000000">
      <w:pPr>
        <w:spacing w:line="360" w:lineRule="auto"/>
        <w:ind w:firstLine="480"/>
        <w:jc w:val="both"/>
        <w:rPr>
          <w:lang w:eastAsia="zh-CN"/>
        </w:rPr>
      </w:pPr>
      <w:r>
        <w:rPr>
          <w:lang w:eastAsia="zh-CN"/>
        </w:rPr>
        <w:t>柯林看着窗外的夜色。</w:t>
      </w:r>
      <w:proofErr w:type="gramStart"/>
      <w:r>
        <w:rPr>
          <w:lang w:eastAsia="zh-CN"/>
        </w:rPr>
        <w:t>隆德尼昂的</w:t>
      </w:r>
      <w:proofErr w:type="gramEnd"/>
      <w:r>
        <w:rPr>
          <w:lang w:eastAsia="zh-CN"/>
        </w:rPr>
        <w:t>人造天空已经切换到夜间模式，远处有几座工厂的烟囱在冒着淡淡的白色蒸汽。</w:t>
      </w:r>
    </w:p>
    <w:p w14:paraId="22252E96" w14:textId="77777777" w:rsidR="004269C4" w:rsidRDefault="00000000">
      <w:pPr>
        <w:spacing w:line="360" w:lineRule="auto"/>
        <w:ind w:firstLine="480"/>
        <w:jc w:val="both"/>
        <w:rPr>
          <w:lang w:eastAsia="zh-CN"/>
        </w:rPr>
      </w:pPr>
      <w:r>
        <w:rPr>
          <w:lang w:eastAsia="zh-CN"/>
        </w:rPr>
        <w:t>“</w:t>
      </w:r>
      <w:r>
        <w:rPr>
          <w:lang w:eastAsia="zh-CN"/>
        </w:rPr>
        <w:t>再看一天。有个老朋友约我喝酒。</w:t>
      </w:r>
      <w:r>
        <w:rPr>
          <w:lang w:eastAsia="zh-CN"/>
        </w:rPr>
        <w:t>”</w:t>
      </w:r>
    </w:p>
    <w:p w14:paraId="0779040A" w14:textId="77777777" w:rsidR="004269C4" w:rsidRDefault="00000000">
      <w:pPr>
        <w:spacing w:line="360" w:lineRule="auto"/>
        <w:ind w:firstLine="480"/>
        <w:jc w:val="both"/>
        <w:rPr>
          <w:lang w:eastAsia="zh-CN"/>
        </w:rPr>
      </w:pPr>
      <w:r>
        <w:rPr>
          <w:lang w:eastAsia="zh-CN"/>
        </w:rPr>
        <w:t>“</w:t>
      </w:r>
      <w:r>
        <w:rPr>
          <w:lang w:eastAsia="zh-CN"/>
        </w:rPr>
        <w:t>好。</w:t>
      </w:r>
      <w:r>
        <w:rPr>
          <w:lang w:eastAsia="zh-CN"/>
        </w:rPr>
        <w:t>”</w:t>
      </w:r>
    </w:p>
    <w:p w14:paraId="489CBB6A" w14:textId="77777777" w:rsidR="004269C4" w:rsidRDefault="00000000">
      <w:pPr>
        <w:spacing w:line="360" w:lineRule="auto"/>
        <w:ind w:firstLine="480"/>
        <w:jc w:val="both"/>
        <w:rPr>
          <w:lang w:eastAsia="zh-CN"/>
        </w:rPr>
      </w:pPr>
      <w:r>
        <w:rPr>
          <w:lang w:eastAsia="zh-CN"/>
        </w:rPr>
        <w:t>柯林挂了电话，在床边坐了一会儿，把那张十七号号牌掏出来，放在床头柜上。号牌在灯光下泛着一种哑光的金色。</w:t>
      </w:r>
    </w:p>
    <w:p w14:paraId="3FCEABCC" w14:textId="77777777" w:rsidR="004269C4" w:rsidRDefault="00000000">
      <w:pPr>
        <w:spacing w:line="360" w:lineRule="auto"/>
        <w:ind w:firstLine="480"/>
        <w:jc w:val="both"/>
        <w:rPr>
          <w:lang w:eastAsia="zh-CN"/>
        </w:rPr>
      </w:pPr>
      <w:r>
        <w:rPr>
          <w:lang w:eastAsia="zh-CN"/>
        </w:rPr>
        <w:t>他关了灯。</w:t>
      </w:r>
    </w:p>
    <w:p w14:paraId="76A1863A" w14:textId="77777777" w:rsidR="004269C4" w:rsidRDefault="00000000">
      <w:pPr>
        <w:spacing w:line="360" w:lineRule="auto"/>
        <w:ind w:firstLine="480"/>
        <w:jc w:val="both"/>
        <w:rPr>
          <w:lang w:eastAsia="zh-CN"/>
        </w:rPr>
      </w:pPr>
      <w:r>
        <w:rPr>
          <w:lang w:eastAsia="zh-CN"/>
        </w:rPr>
        <w:t>——</w:t>
      </w:r>
    </w:p>
    <w:p w14:paraId="2DA74619" w14:textId="77777777" w:rsidR="004269C4" w:rsidRDefault="00000000">
      <w:pPr>
        <w:spacing w:line="360" w:lineRule="auto"/>
        <w:ind w:firstLine="480"/>
        <w:jc w:val="both"/>
        <w:rPr>
          <w:lang w:eastAsia="zh-CN"/>
        </w:rPr>
      </w:pPr>
      <w:r>
        <w:rPr>
          <w:lang w:eastAsia="zh-CN"/>
        </w:rPr>
        <w:t>第二天上午，柯林约的那个老朋友</w:t>
      </w:r>
      <w:r>
        <w:rPr>
          <w:lang w:eastAsia="zh-CN"/>
        </w:rPr>
        <w:t>——</w:t>
      </w:r>
      <w:r>
        <w:rPr>
          <w:lang w:eastAsia="zh-CN"/>
        </w:rPr>
        <w:t>姓罗，从前在情报部做过几年档案科的副手</w:t>
      </w:r>
      <w:r>
        <w:rPr>
          <w:lang w:eastAsia="zh-CN"/>
        </w:rPr>
        <w:t>——</w:t>
      </w:r>
      <w:r>
        <w:rPr>
          <w:lang w:eastAsia="zh-CN"/>
        </w:rPr>
        <w:t>没有来接他。</w:t>
      </w:r>
    </w:p>
    <w:p w14:paraId="0538FDA2" w14:textId="77777777" w:rsidR="004269C4" w:rsidRDefault="00000000">
      <w:pPr>
        <w:spacing w:line="360" w:lineRule="auto"/>
        <w:ind w:firstLine="480"/>
        <w:jc w:val="both"/>
        <w:rPr>
          <w:lang w:eastAsia="zh-CN"/>
        </w:rPr>
      </w:pPr>
      <w:r>
        <w:rPr>
          <w:lang w:eastAsia="zh-CN"/>
        </w:rPr>
        <w:lastRenderedPageBreak/>
        <w:t>罗住在</w:t>
      </w:r>
      <w:proofErr w:type="gramStart"/>
      <w:r>
        <w:rPr>
          <w:lang w:eastAsia="zh-CN"/>
        </w:rPr>
        <w:t>隆德尼昂一个</w:t>
      </w:r>
      <w:proofErr w:type="gramEnd"/>
      <w:r>
        <w:rPr>
          <w:lang w:eastAsia="zh-CN"/>
        </w:rPr>
        <w:t>老式殖民区的旧公寓里。柯林按着他昨天电话里给的地址找到那栋楼。楼很老，外墙的涂层剥落了，露出底下灰白色的预制板。门铃是坏的，柯林敲了五分钟的门，没有人应。</w:t>
      </w:r>
    </w:p>
    <w:p w14:paraId="7666ED71" w14:textId="77777777" w:rsidR="004269C4" w:rsidRDefault="00000000">
      <w:pPr>
        <w:spacing w:line="360" w:lineRule="auto"/>
        <w:ind w:firstLine="480"/>
        <w:jc w:val="both"/>
        <w:rPr>
          <w:lang w:eastAsia="zh-CN"/>
        </w:rPr>
      </w:pPr>
      <w:r>
        <w:rPr>
          <w:lang w:eastAsia="zh-CN"/>
        </w:rPr>
        <w:t>他退后一步，看了看楼上。三楼的一个窗户开着，窗台上有一盆枯萎的天竺葵。他又敲了一次门。还是没有。</w:t>
      </w:r>
    </w:p>
    <w:p w14:paraId="65AFEDBA" w14:textId="77777777" w:rsidR="004269C4" w:rsidRDefault="00000000">
      <w:pPr>
        <w:spacing w:line="360" w:lineRule="auto"/>
        <w:ind w:firstLine="480"/>
        <w:jc w:val="both"/>
        <w:rPr>
          <w:lang w:eastAsia="zh-CN"/>
        </w:rPr>
      </w:pPr>
      <w:r>
        <w:rPr>
          <w:lang w:eastAsia="zh-CN"/>
        </w:rPr>
        <w:t>柯林转身走了。罗大概是忘了，或者出去了。这种事在老人身上常见。他没有留下纸条，也没有打第二次电话。</w:t>
      </w:r>
    </w:p>
    <w:p w14:paraId="293FE525" w14:textId="77777777" w:rsidR="004269C4" w:rsidRDefault="00000000">
      <w:pPr>
        <w:spacing w:line="360" w:lineRule="auto"/>
        <w:ind w:firstLine="480"/>
        <w:jc w:val="both"/>
      </w:pPr>
      <w:proofErr w:type="spellStart"/>
      <w:r>
        <w:t>他在隆德尼昂的街上走了一上午</w:t>
      </w:r>
      <w:proofErr w:type="spellEnd"/>
      <w:r>
        <w:t>。</w:t>
      </w:r>
    </w:p>
    <w:p w14:paraId="1346777D" w14:textId="77777777" w:rsidR="004269C4" w:rsidRDefault="00000000">
      <w:pPr>
        <w:spacing w:line="360" w:lineRule="auto"/>
        <w:ind w:firstLine="480"/>
        <w:jc w:val="both"/>
        <w:rPr>
          <w:lang w:eastAsia="zh-CN"/>
        </w:rPr>
      </w:pPr>
      <w:r>
        <w:rPr>
          <w:lang w:eastAsia="zh-CN"/>
        </w:rPr>
        <w:t>这个殖民卫星的街道比</w:t>
      </w:r>
      <w:r>
        <w:rPr>
          <w:lang w:eastAsia="zh-CN"/>
        </w:rPr>
        <w:t>Side 6</w:t>
      </w:r>
      <w:r>
        <w:rPr>
          <w:lang w:eastAsia="zh-CN"/>
        </w:rPr>
        <w:t>安静得多。路面是标准的灰色树脂，走上去几乎没有声音。两边的店铺大多关着门，偶尔有几家开着，里面也没什么客人。柯林路过一栋建筑的侧面时，看见墙上贴着一张旧海报。海报是一年多前的，边角已经卷起来了，上面印着一行字：隆德</w:t>
      </w:r>
      <w:proofErr w:type="gramStart"/>
      <w:r>
        <w:rPr>
          <w:lang w:eastAsia="zh-CN"/>
        </w:rPr>
        <w:t>尼昂和平</w:t>
      </w:r>
      <w:proofErr w:type="gramEnd"/>
      <w:r>
        <w:rPr>
          <w:lang w:eastAsia="zh-CN"/>
        </w:rPr>
        <w:t>纪念祭典。海报上的图案是一个蓝色的地球和一只白色的鸽子，被风吹得裂开了一条缝。</w:t>
      </w:r>
    </w:p>
    <w:p w14:paraId="1162AEFC" w14:textId="77777777" w:rsidR="004269C4" w:rsidRDefault="00000000">
      <w:pPr>
        <w:spacing w:line="360" w:lineRule="auto"/>
        <w:ind w:firstLine="480"/>
        <w:jc w:val="both"/>
        <w:rPr>
          <w:lang w:eastAsia="zh-CN"/>
        </w:rPr>
      </w:pPr>
      <w:r>
        <w:rPr>
          <w:lang w:eastAsia="zh-CN"/>
        </w:rPr>
        <w:t>柯林看了一眼，继续走。</w:t>
      </w:r>
    </w:p>
    <w:p w14:paraId="11DFB258" w14:textId="77777777" w:rsidR="004269C4" w:rsidRDefault="00000000">
      <w:pPr>
        <w:spacing w:line="360" w:lineRule="auto"/>
        <w:ind w:firstLine="480"/>
        <w:jc w:val="both"/>
        <w:rPr>
          <w:lang w:eastAsia="zh-CN"/>
        </w:rPr>
      </w:pPr>
      <w:r>
        <w:rPr>
          <w:lang w:eastAsia="zh-CN"/>
        </w:rPr>
        <w:t>中午他在一家面包房里买了两个三明治，坐在港口广场的长椅上吃了。广场上有几只鸽子，灰白色的，啄着地面上散落的面包屑。它们走路的时候脖子一伸一缩，像某种上了发条的旧机器。</w:t>
      </w:r>
    </w:p>
    <w:p w14:paraId="4DC9A7AB" w14:textId="77777777" w:rsidR="004269C4" w:rsidRDefault="00000000">
      <w:pPr>
        <w:spacing w:line="360" w:lineRule="auto"/>
        <w:ind w:firstLine="480"/>
        <w:jc w:val="both"/>
        <w:rPr>
          <w:lang w:eastAsia="zh-CN"/>
        </w:rPr>
      </w:pPr>
      <w:r>
        <w:rPr>
          <w:lang w:eastAsia="zh-CN"/>
        </w:rPr>
        <w:t>下午两点左右，柯林从广场出来，沿着港口的主路往东走。</w:t>
      </w:r>
    </w:p>
    <w:p w14:paraId="4C3232D2" w14:textId="77777777" w:rsidR="004269C4" w:rsidRDefault="00000000">
      <w:pPr>
        <w:spacing w:line="360" w:lineRule="auto"/>
        <w:ind w:firstLine="480"/>
        <w:jc w:val="both"/>
        <w:rPr>
          <w:lang w:eastAsia="zh-CN"/>
        </w:rPr>
      </w:pPr>
      <w:r>
        <w:rPr>
          <w:lang w:eastAsia="zh-CN"/>
        </w:rPr>
        <w:t>路走到一半的时候，他看见了一片人工草坪。</w:t>
      </w:r>
    </w:p>
    <w:p w14:paraId="3CD48B1D" w14:textId="77777777" w:rsidR="004269C4" w:rsidRDefault="00000000">
      <w:pPr>
        <w:spacing w:line="360" w:lineRule="auto"/>
        <w:ind w:firstLine="480"/>
        <w:jc w:val="both"/>
        <w:rPr>
          <w:lang w:eastAsia="zh-CN"/>
        </w:rPr>
      </w:pPr>
      <w:r>
        <w:rPr>
          <w:lang w:eastAsia="zh-CN"/>
        </w:rPr>
        <w:t>那是一片面积不大的公共绿地，夹在两栋办公楼之间，周围有一圈低矮的灌木。草坪修剪得很整齐，草叶泛着均匀的绿色。草坪边缘的树林里种着几棵模拟地球温带阔叶树的人造树，树干是金属的，叶子是高分子材料的，在人工风的作用下轻轻晃动。</w:t>
      </w:r>
    </w:p>
    <w:p w14:paraId="40E9B5CC" w14:textId="77777777" w:rsidR="004269C4" w:rsidRDefault="00000000">
      <w:pPr>
        <w:spacing w:line="360" w:lineRule="auto"/>
        <w:ind w:firstLine="480"/>
        <w:jc w:val="both"/>
        <w:rPr>
          <w:lang w:eastAsia="zh-CN"/>
        </w:rPr>
      </w:pPr>
      <w:r>
        <w:rPr>
          <w:lang w:eastAsia="zh-CN"/>
        </w:rPr>
        <w:t>柯林在草坪边上的一个缓坡上坐了下来。</w:t>
      </w:r>
    </w:p>
    <w:p w14:paraId="60F019EA" w14:textId="77777777" w:rsidR="004269C4" w:rsidRDefault="00000000">
      <w:pPr>
        <w:spacing w:line="360" w:lineRule="auto"/>
        <w:ind w:firstLine="480"/>
        <w:jc w:val="both"/>
        <w:rPr>
          <w:lang w:eastAsia="zh-CN"/>
        </w:rPr>
      </w:pPr>
      <w:r>
        <w:rPr>
          <w:lang w:eastAsia="zh-CN"/>
        </w:rPr>
        <w:lastRenderedPageBreak/>
        <w:t>他手里握着一瓶在路边自动贩卖机上买的酒，塑料瓶壁被手心的温度捂得微温。他没有喝。他只是握着，看着远处。</w:t>
      </w:r>
    </w:p>
    <w:p w14:paraId="761F18CC" w14:textId="77777777" w:rsidR="004269C4" w:rsidRDefault="00000000">
      <w:pPr>
        <w:spacing w:line="360" w:lineRule="auto"/>
        <w:ind w:firstLine="480"/>
        <w:jc w:val="both"/>
        <w:rPr>
          <w:lang w:eastAsia="zh-CN"/>
        </w:rPr>
      </w:pPr>
      <w:r>
        <w:rPr>
          <w:lang w:eastAsia="zh-CN"/>
        </w:rPr>
        <w:t>远处，一匹白马在草坪边缘的树林里穿梭。</w:t>
      </w:r>
    </w:p>
    <w:p w14:paraId="22072E71" w14:textId="77777777" w:rsidR="004269C4" w:rsidRDefault="00000000">
      <w:pPr>
        <w:spacing w:line="360" w:lineRule="auto"/>
        <w:ind w:firstLine="480"/>
        <w:jc w:val="both"/>
        <w:rPr>
          <w:lang w:eastAsia="zh-CN"/>
        </w:rPr>
      </w:pPr>
      <w:r>
        <w:rPr>
          <w:lang w:eastAsia="zh-CN"/>
        </w:rPr>
        <w:t>马背上坐着一个人，穿黄色西装。马的速度不快，但很稳。马的脚步在草地上没有发出声音，这匹马大概是装了减震蹄铁的</w:t>
      </w:r>
      <w:r>
        <w:rPr>
          <w:lang w:eastAsia="zh-CN"/>
        </w:rPr>
        <w:t>——</w:t>
      </w:r>
      <w:proofErr w:type="gramStart"/>
      <w:r>
        <w:rPr>
          <w:lang w:eastAsia="zh-CN"/>
        </w:rPr>
        <w:t>隆德尼昂的</w:t>
      </w:r>
      <w:proofErr w:type="gramEnd"/>
      <w:r>
        <w:rPr>
          <w:lang w:eastAsia="zh-CN"/>
        </w:rPr>
        <w:t>公共用马都有这个规矩，怕蹄铁损伤人造草皮。</w:t>
      </w:r>
    </w:p>
    <w:p w14:paraId="088D60EC" w14:textId="77777777" w:rsidR="004269C4" w:rsidRDefault="00000000">
      <w:pPr>
        <w:spacing w:line="360" w:lineRule="auto"/>
        <w:ind w:firstLine="480"/>
        <w:jc w:val="both"/>
        <w:rPr>
          <w:lang w:eastAsia="zh-CN"/>
        </w:rPr>
      </w:pPr>
      <w:r>
        <w:rPr>
          <w:lang w:eastAsia="zh-CN"/>
        </w:rPr>
        <w:t>黄色西装的男人骑在马背上，身体随着马的节奏微微起伏。他的侧脸在午后的阳光下显得轮廓分明：高颧骨，深眼窝，嘴唇紧闭，下巴线条锋利。他的手搭在马的颈背上，手指修长，握缰绳的姿势像握着某种精密仪器。</w:t>
      </w:r>
    </w:p>
    <w:p w14:paraId="32CBF63B" w14:textId="77777777" w:rsidR="004269C4" w:rsidRDefault="00000000">
      <w:pPr>
        <w:spacing w:line="360" w:lineRule="auto"/>
        <w:ind w:firstLine="480"/>
        <w:jc w:val="both"/>
        <w:rPr>
          <w:lang w:eastAsia="zh-CN"/>
        </w:rPr>
      </w:pPr>
      <w:r>
        <w:rPr>
          <w:lang w:eastAsia="zh-CN"/>
        </w:rPr>
        <w:t>柯林看着他。</w:t>
      </w:r>
    </w:p>
    <w:p w14:paraId="55B20DA0" w14:textId="77777777" w:rsidR="004269C4" w:rsidRDefault="00000000">
      <w:pPr>
        <w:spacing w:line="360" w:lineRule="auto"/>
        <w:ind w:firstLine="480"/>
        <w:jc w:val="both"/>
        <w:rPr>
          <w:lang w:eastAsia="zh-CN"/>
        </w:rPr>
      </w:pPr>
      <w:r>
        <w:rPr>
          <w:lang w:eastAsia="zh-CN"/>
        </w:rPr>
        <w:t>草坪的另一侧开来了一辆敞篷车。敞篷车是浅蓝色的，很新，轮胎在草地上压出两道浅浅的痕迹。驾驶座上坐着一个穿蓝色西装的男人，后座上坐着一个穿粉色衬衫的少年和一个穿黑白色衣服的少女。</w:t>
      </w:r>
    </w:p>
    <w:p w14:paraId="2AC184F3" w14:textId="77777777" w:rsidR="004269C4" w:rsidRDefault="00000000">
      <w:pPr>
        <w:spacing w:line="360" w:lineRule="auto"/>
        <w:ind w:firstLine="480"/>
        <w:jc w:val="both"/>
        <w:rPr>
          <w:lang w:eastAsia="zh-CN"/>
        </w:rPr>
      </w:pPr>
      <w:r>
        <w:rPr>
          <w:lang w:eastAsia="zh-CN"/>
        </w:rPr>
        <w:t>柯林的目光在那四个人之间移动了一下。</w:t>
      </w:r>
    </w:p>
    <w:p w14:paraId="5D161F3D" w14:textId="77777777" w:rsidR="004269C4" w:rsidRDefault="00000000">
      <w:pPr>
        <w:spacing w:line="360" w:lineRule="auto"/>
        <w:ind w:firstLine="480"/>
        <w:jc w:val="both"/>
        <w:rPr>
          <w:lang w:eastAsia="zh-CN"/>
        </w:rPr>
      </w:pPr>
      <w:r>
        <w:rPr>
          <w:lang w:eastAsia="zh-CN"/>
        </w:rPr>
        <w:t>穿蓝色西装的男人贴着树林的边缘开，好像在试图截住那匹马。他一边开车一边转头大声说着什么，手臂从方向盘上抬起来，指着树林里的方向。他的声音传不到柯林这个距离，但柯林看见他的嘴在动，嘴唇的动作幅度很大。</w:t>
      </w:r>
    </w:p>
    <w:p w14:paraId="34B95382" w14:textId="77777777" w:rsidR="004269C4" w:rsidRDefault="00000000">
      <w:pPr>
        <w:spacing w:line="360" w:lineRule="auto"/>
        <w:ind w:firstLine="480"/>
        <w:jc w:val="both"/>
        <w:rPr>
          <w:lang w:eastAsia="zh-CN"/>
        </w:rPr>
      </w:pPr>
      <w:r>
        <w:rPr>
          <w:lang w:eastAsia="zh-CN"/>
        </w:rPr>
        <w:t>空气在那些人之间变稠了。</w:t>
      </w:r>
    </w:p>
    <w:p w14:paraId="44C56EBA" w14:textId="77777777" w:rsidR="004269C4" w:rsidRDefault="00000000">
      <w:pPr>
        <w:spacing w:line="360" w:lineRule="auto"/>
        <w:ind w:firstLine="480"/>
        <w:jc w:val="both"/>
        <w:rPr>
          <w:lang w:eastAsia="zh-CN"/>
        </w:rPr>
      </w:pPr>
      <w:r>
        <w:rPr>
          <w:lang w:eastAsia="zh-CN"/>
        </w:rPr>
        <w:t>柯林无法用视觉确认，但皮肤先于大脑知道了那个区域的密度正在变化。在蓝色西装的男人和黄色西装的男人之间，在敞篷车和白马之间，有某种东西正在被压缩。</w:t>
      </w:r>
    </w:p>
    <w:p w14:paraId="6535C0DE" w14:textId="77777777" w:rsidR="004269C4" w:rsidRDefault="00000000">
      <w:pPr>
        <w:spacing w:line="360" w:lineRule="auto"/>
        <w:ind w:firstLine="480"/>
        <w:jc w:val="both"/>
        <w:rPr>
          <w:lang w:eastAsia="zh-CN"/>
        </w:rPr>
      </w:pPr>
      <w:r>
        <w:rPr>
          <w:lang w:eastAsia="zh-CN"/>
        </w:rPr>
        <w:t>柯林的手指在酒瓶上收紧了一下。</w:t>
      </w:r>
    </w:p>
    <w:p w14:paraId="5A34E2AF" w14:textId="77777777" w:rsidR="004269C4" w:rsidRDefault="00000000">
      <w:pPr>
        <w:spacing w:line="360" w:lineRule="auto"/>
        <w:ind w:firstLine="480"/>
        <w:jc w:val="both"/>
        <w:rPr>
          <w:lang w:eastAsia="zh-CN"/>
        </w:rPr>
      </w:pPr>
      <w:r>
        <w:rPr>
          <w:lang w:eastAsia="zh-CN"/>
        </w:rPr>
        <w:t>穿黄西装的人调转了马头，从树林边上走了出来。穿蓝西装的人踩了刹车，推开车门下车，没有关门</w:t>
      </w:r>
      <w:r>
        <w:rPr>
          <w:lang w:eastAsia="zh-CN"/>
        </w:rPr>
        <w:t>——</w:t>
      </w:r>
      <w:r>
        <w:rPr>
          <w:lang w:eastAsia="zh-CN"/>
        </w:rPr>
        <w:t>车门在草地上斜斜地支着。他冲了过去，伸手抓住了黄西装男人的西装领口，把他从马背上拽了下来。</w:t>
      </w:r>
    </w:p>
    <w:p w14:paraId="39E92BD7" w14:textId="77777777" w:rsidR="004269C4" w:rsidRDefault="00000000">
      <w:pPr>
        <w:spacing w:line="360" w:lineRule="auto"/>
        <w:ind w:firstLine="480"/>
        <w:jc w:val="both"/>
        <w:rPr>
          <w:lang w:eastAsia="zh-CN"/>
        </w:rPr>
      </w:pPr>
      <w:r>
        <w:rPr>
          <w:lang w:eastAsia="zh-CN"/>
        </w:rPr>
        <w:lastRenderedPageBreak/>
        <w:t>黄色的身体从高处跌落，一条腿挂在马镫上，在草地上被拖了几寸才挣脱。两个人落在草坪上，翻动</w:t>
      </w:r>
      <w:r>
        <w:rPr>
          <w:lang w:eastAsia="zh-CN"/>
        </w:rPr>
        <w:t>——</w:t>
      </w:r>
      <w:r>
        <w:rPr>
          <w:lang w:eastAsia="zh-CN"/>
        </w:rPr>
        <w:t>黄色先在上面，蓝色翻上来，黄色又翻上来。草被膝盖压出凹痕，又被碾平。</w:t>
      </w:r>
    </w:p>
    <w:p w14:paraId="4143AFE5" w14:textId="77777777" w:rsidR="004269C4" w:rsidRDefault="00000000">
      <w:pPr>
        <w:spacing w:line="360" w:lineRule="auto"/>
        <w:ind w:firstLine="480"/>
        <w:jc w:val="both"/>
        <w:rPr>
          <w:lang w:eastAsia="zh-CN"/>
        </w:rPr>
      </w:pPr>
      <w:r>
        <w:rPr>
          <w:lang w:eastAsia="zh-CN"/>
        </w:rPr>
        <w:t>柯林闭上眼睛。</w:t>
      </w:r>
    </w:p>
    <w:p w14:paraId="5CBFC765" w14:textId="77777777" w:rsidR="004269C4" w:rsidRDefault="00000000">
      <w:pPr>
        <w:spacing w:line="360" w:lineRule="auto"/>
        <w:ind w:firstLine="480"/>
        <w:jc w:val="both"/>
        <w:rPr>
          <w:lang w:eastAsia="zh-CN"/>
        </w:rPr>
      </w:pPr>
      <w:r>
        <w:rPr>
          <w:lang w:eastAsia="zh-CN"/>
        </w:rPr>
        <w:t>在眼皮后面，他看见了那根线。</w:t>
      </w:r>
    </w:p>
    <w:p w14:paraId="44515A6A" w14:textId="77777777" w:rsidR="004269C4" w:rsidRDefault="00000000">
      <w:pPr>
        <w:spacing w:line="360" w:lineRule="auto"/>
        <w:ind w:firstLine="480"/>
        <w:jc w:val="both"/>
        <w:rPr>
          <w:lang w:eastAsia="zh-CN"/>
        </w:rPr>
      </w:pPr>
      <w:r>
        <w:rPr>
          <w:lang w:eastAsia="zh-CN"/>
        </w:rPr>
        <w:t>一条红色的弧线，细而灼热，像正在被持续加热的金属丝，每一次摆动都更接近某个看不见的极限。弧线的另一端是白色的，更粗，没有弧线，像某种重量在持续向下压，把那个极限往更远的方向推。它们在某个看不见的中心交汇。每一次交汇，柯林的胸口都产生一次轻微的位移</w:t>
      </w:r>
      <w:r>
        <w:rPr>
          <w:lang w:eastAsia="zh-CN"/>
        </w:rPr>
        <w:t>——</w:t>
      </w:r>
      <w:r>
        <w:rPr>
          <w:lang w:eastAsia="zh-CN"/>
        </w:rPr>
        <w:t>不是疼痛，是位移，像内脏被一只无形的手轻轻挪了一下。</w:t>
      </w:r>
    </w:p>
    <w:p w14:paraId="00065D7E" w14:textId="77777777" w:rsidR="004269C4" w:rsidRDefault="00000000">
      <w:pPr>
        <w:spacing w:line="360" w:lineRule="auto"/>
        <w:ind w:firstLine="480"/>
        <w:jc w:val="both"/>
        <w:rPr>
          <w:lang w:eastAsia="zh-CN"/>
        </w:rPr>
      </w:pPr>
      <w:r>
        <w:rPr>
          <w:lang w:eastAsia="zh-CN"/>
        </w:rPr>
        <w:t>他睁开眼。</w:t>
      </w:r>
    </w:p>
    <w:p w14:paraId="0F3D5B1B" w14:textId="77777777" w:rsidR="004269C4" w:rsidRDefault="00000000">
      <w:pPr>
        <w:spacing w:line="360" w:lineRule="auto"/>
        <w:ind w:firstLine="480"/>
        <w:jc w:val="both"/>
        <w:rPr>
          <w:lang w:eastAsia="zh-CN"/>
        </w:rPr>
      </w:pPr>
      <w:r>
        <w:rPr>
          <w:lang w:eastAsia="zh-CN"/>
        </w:rPr>
        <w:t>草坪上，蓝色压在黄色身上。然后蓝色站起来，退了两步，拉开了距离。蓝色从腰间拔出了什么</w:t>
      </w:r>
      <w:r>
        <w:rPr>
          <w:lang w:eastAsia="zh-CN"/>
        </w:rPr>
        <w:t>——</w:t>
      </w:r>
      <w:r>
        <w:rPr>
          <w:lang w:eastAsia="zh-CN"/>
        </w:rPr>
        <w:t>手腕弯曲成一个持握的弧度。</w:t>
      </w:r>
    </w:p>
    <w:p w14:paraId="3FDCD45B" w14:textId="77777777" w:rsidR="004269C4" w:rsidRDefault="00000000">
      <w:pPr>
        <w:spacing w:line="360" w:lineRule="auto"/>
        <w:ind w:firstLine="480"/>
        <w:jc w:val="both"/>
        <w:rPr>
          <w:lang w:eastAsia="zh-CN"/>
        </w:rPr>
      </w:pPr>
      <w:r>
        <w:rPr>
          <w:lang w:eastAsia="zh-CN"/>
        </w:rPr>
        <w:t>那是一把枪。</w:t>
      </w:r>
    </w:p>
    <w:p w14:paraId="15CB7B60" w14:textId="77777777" w:rsidR="004269C4" w:rsidRDefault="00000000">
      <w:pPr>
        <w:spacing w:line="360" w:lineRule="auto"/>
        <w:ind w:firstLine="480"/>
        <w:jc w:val="both"/>
        <w:rPr>
          <w:lang w:eastAsia="zh-CN"/>
        </w:rPr>
      </w:pPr>
      <w:r>
        <w:rPr>
          <w:lang w:eastAsia="zh-CN"/>
        </w:rPr>
        <w:t>枪口对着黄色。</w:t>
      </w:r>
    </w:p>
    <w:p w14:paraId="3A48CABF" w14:textId="77777777" w:rsidR="004269C4" w:rsidRDefault="00000000">
      <w:pPr>
        <w:spacing w:line="360" w:lineRule="auto"/>
        <w:ind w:firstLine="480"/>
        <w:jc w:val="both"/>
        <w:rPr>
          <w:lang w:eastAsia="zh-CN"/>
        </w:rPr>
      </w:pPr>
      <w:r>
        <w:rPr>
          <w:lang w:eastAsia="zh-CN"/>
        </w:rPr>
        <w:t>草坪上安静了几秒。</w:t>
      </w:r>
    </w:p>
    <w:p w14:paraId="1596D60F" w14:textId="77777777" w:rsidR="004269C4" w:rsidRDefault="00000000">
      <w:pPr>
        <w:spacing w:line="360" w:lineRule="auto"/>
        <w:ind w:firstLine="480"/>
        <w:jc w:val="both"/>
        <w:rPr>
          <w:lang w:eastAsia="zh-CN"/>
        </w:rPr>
      </w:pPr>
      <w:r>
        <w:rPr>
          <w:lang w:eastAsia="zh-CN"/>
        </w:rPr>
        <w:t>穿黑白色衣服的少女从敞篷车里出来了。她的步子很快，但不是跑。她走到草坪中央，站在蓝和黄之间，伸手从蓝色手里夺走了那把枪。她的手指在枪柄上的位置比蓝色握的时候更靠前，握得更稳。她退了两步，站在黄色西装的男人身边，把枪口转向蓝色，说了一句话。</w:t>
      </w:r>
    </w:p>
    <w:p w14:paraId="569EBAAA" w14:textId="77777777" w:rsidR="004269C4" w:rsidRDefault="00000000">
      <w:pPr>
        <w:spacing w:line="360" w:lineRule="auto"/>
        <w:ind w:firstLine="480"/>
        <w:jc w:val="both"/>
        <w:rPr>
          <w:lang w:eastAsia="zh-CN"/>
        </w:rPr>
      </w:pPr>
      <w:r>
        <w:rPr>
          <w:lang w:eastAsia="zh-CN"/>
        </w:rPr>
        <w:t>声音传不到柯林这里。</w:t>
      </w:r>
    </w:p>
    <w:p w14:paraId="226BF4F6" w14:textId="77777777" w:rsidR="004269C4" w:rsidRDefault="00000000">
      <w:pPr>
        <w:spacing w:line="360" w:lineRule="auto"/>
        <w:ind w:firstLine="480"/>
        <w:jc w:val="both"/>
        <w:rPr>
          <w:lang w:eastAsia="zh-CN"/>
        </w:rPr>
      </w:pPr>
      <w:r>
        <w:rPr>
          <w:lang w:eastAsia="zh-CN"/>
        </w:rPr>
        <w:t>但柯林从她举枪的方式感觉到了某些东西</w:t>
      </w:r>
      <w:r>
        <w:rPr>
          <w:lang w:eastAsia="zh-CN"/>
        </w:rPr>
        <w:t>——</w:t>
      </w:r>
      <w:r>
        <w:rPr>
          <w:lang w:eastAsia="zh-CN"/>
        </w:rPr>
        <w:t>那不是威胁，是声明一个位置。她站在那里，枪横在她和蓝色之间，那个角度不是瞄准的角度，是一种拒绝的角度。</w:t>
      </w:r>
    </w:p>
    <w:p w14:paraId="22A135BF" w14:textId="77777777" w:rsidR="004269C4" w:rsidRDefault="00000000">
      <w:pPr>
        <w:spacing w:line="360" w:lineRule="auto"/>
        <w:ind w:firstLine="480"/>
        <w:jc w:val="both"/>
        <w:rPr>
          <w:lang w:eastAsia="zh-CN"/>
        </w:rPr>
      </w:pPr>
      <w:r>
        <w:rPr>
          <w:lang w:eastAsia="zh-CN"/>
        </w:rPr>
        <w:t>柯林的目光移向敞篷车里。</w:t>
      </w:r>
    </w:p>
    <w:p w14:paraId="1D979297" w14:textId="77777777" w:rsidR="004269C4" w:rsidRDefault="00000000">
      <w:pPr>
        <w:spacing w:line="360" w:lineRule="auto"/>
        <w:ind w:firstLine="480"/>
        <w:jc w:val="both"/>
        <w:rPr>
          <w:lang w:eastAsia="zh-CN"/>
        </w:rPr>
      </w:pPr>
      <w:r>
        <w:rPr>
          <w:lang w:eastAsia="zh-CN"/>
        </w:rPr>
        <w:lastRenderedPageBreak/>
        <w:t>穿粉色衬衫的少年还坐在车里。他的一只手还保持着伸出去的动作</w:t>
      </w:r>
      <w:r>
        <w:rPr>
          <w:lang w:eastAsia="zh-CN"/>
        </w:rPr>
        <w:t>——</w:t>
      </w:r>
      <w:r>
        <w:rPr>
          <w:lang w:eastAsia="zh-CN"/>
        </w:rPr>
        <w:t>五指张开，手掌向上</w:t>
      </w:r>
      <w:r>
        <w:rPr>
          <w:lang w:eastAsia="zh-CN"/>
        </w:rPr>
        <w:t>——</w:t>
      </w:r>
      <w:r>
        <w:rPr>
          <w:lang w:eastAsia="zh-CN"/>
        </w:rPr>
        <w:t>去</w:t>
      </w:r>
      <w:proofErr w:type="gramStart"/>
      <w:r>
        <w:rPr>
          <w:lang w:eastAsia="zh-CN"/>
        </w:rPr>
        <w:t>够那个</w:t>
      </w:r>
      <w:proofErr w:type="gramEnd"/>
      <w:r>
        <w:rPr>
          <w:lang w:eastAsia="zh-CN"/>
        </w:rPr>
        <w:t>少女的袖口，但没够着。</w:t>
      </w:r>
    </w:p>
    <w:p w14:paraId="5ADF7927" w14:textId="77777777" w:rsidR="004269C4" w:rsidRDefault="00000000">
      <w:pPr>
        <w:spacing w:line="360" w:lineRule="auto"/>
        <w:ind w:firstLine="480"/>
        <w:jc w:val="both"/>
        <w:rPr>
          <w:lang w:eastAsia="zh-CN"/>
        </w:rPr>
      </w:pPr>
      <w:r>
        <w:rPr>
          <w:lang w:eastAsia="zh-CN"/>
        </w:rPr>
        <w:t>柯林从那个方向感觉到了另一层东西。</w:t>
      </w:r>
    </w:p>
    <w:p w14:paraId="4A37C640" w14:textId="77777777" w:rsidR="004269C4" w:rsidRDefault="00000000">
      <w:pPr>
        <w:spacing w:line="360" w:lineRule="auto"/>
        <w:ind w:firstLine="480"/>
        <w:jc w:val="both"/>
        <w:rPr>
          <w:lang w:eastAsia="zh-CN"/>
        </w:rPr>
      </w:pPr>
      <w:r>
        <w:rPr>
          <w:lang w:eastAsia="zh-CN"/>
        </w:rPr>
        <w:t>小而闷。像一个在密闭容器里不断回弹、始终找不到出口的声音。那个少年看着草坪上正在发生的交换，自己正被一种安静的方式撕扯。他伸出去的手没有收回来，也没有往前够，就那样停着，五根手指微微弯曲，像一棵还没长成的树在风里定住了。</w:t>
      </w:r>
    </w:p>
    <w:p w14:paraId="58BD7378" w14:textId="77777777" w:rsidR="004269C4" w:rsidRDefault="00000000">
      <w:pPr>
        <w:spacing w:line="360" w:lineRule="auto"/>
        <w:ind w:firstLine="480"/>
        <w:jc w:val="both"/>
        <w:rPr>
          <w:lang w:eastAsia="zh-CN"/>
        </w:rPr>
      </w:pPr>
      <w:r>
        <w:rPr>
          <w:lang w:eastAsia="zh-CN"/>
        </w:rPr>
        <w:t>那个少女</w:t>
      </w:r>
      <w:proofErr w:type="gramStart"/>
      <w:r>
        <w:rPr>
          <w:lang w:eastAsia="zh-CN"/>
        </w:rPr>
        <w:t>选择站</w:t>
      </w:r>
      <w:proofErr w:type="gramEnd"/>
      <w:r>
        <w:rPr>
          <w:lang w:eastAsia="zh-CN"/>
        </w:rPr>
        <w:t>到黄色身边之后，密闭容器里的声音变大了。但依然没有破碎。它在某个方向上持续回弹，反复撞击内壁，可它撑住了。</w:t>
      </w:r>
    </w:p>
    <w:p w14:paraId="7703A3D9" w14:textId="77777777" w:rsidR="004269C4" w:rsidRDefault="00000000">
      <w:pPr>
        <w:spacing w:line="360" w:lineRule="auto"/>
        <w:ind w:firstLine="480"/>
        <w:jc w:val="both"/>
        <w:rPr>
          <w:lang w:eastAsia="zh-CN"/>
        </w:rPr>
      </w:pPr>
      <w:r>
        <w:rPr>
          <w:lang w:eastAsia="zh-CN"/>
        </w:rPr>
        <w:t>一个蓝白色的飞行体从远处的港区方向飞过来，降落在草坪的边缘。</w:t>
      </w:r>
    </w:p>
    <w:p w14:paraId="61B1B331" w14:textId="77777777" w:rsidR="004269C4" w:rsidRDefault="00000000">
      <w:pPr>
        <w:spacing w:line="360" w:lineRule="auto"/>
        <w:ind w:firstLine="480"/>
        <w:jc w:val="both"/>
        <w:rPr>
          <w:lang w:eastAsia="zh-CN"/>
        </w:rPr>
      </w:pPr>
      <w:r>
        <w:rPr>
          <w:lang w:eastAsia="zh-CN"/>
        </w:rPr>
        <w:t>那是</w:t>
      </w:r>
      <w:r>
        <w:rPr>
          <w:lang w:eastAsia="zh-CN"/>
        </w:rPr>
        <w:t>MS</w:t>
      </w:r>
      <w:r>
        <w:rPr>
          <w:lang w:eastAsia="zh-CN"/>
        </w:rPr>
        <w:t>的脚步声。不是走的，是降落的，脚踩在草地上发出一声沉闷的巨响，草叶被推进器的余烬吹向同一个方向。</w:t>
      </w:r>
    </w:p>
    <w:p w14:paraId="79344646" w14:textId="77777777" w:rsidR="004269C4" w:rsidRDefault="00000000">
      <w:pPr>
        <w:spacing w:line="360" w:lineRule="auto"/>
        <w:ind w:firstLine="480"/>
        <w:jc w:val="both"/>
        <w:rPr>
          <w:lang w:eastAsia="zh-CN"/>
        </w:rPr>
      </w:pPr>
      <w:r>
        <w:rPr>
          <w:lang w:eastAsia="zh-CN"/>
        </w:rPr>
        <w:t>柯林认出了那台机体的涂装。</w:t>
      </w:r>
    </w:p>
    <w:p w14:paraId="6578E5B6" w14:textId="77777777" w:rsidR="004269C4" w:rsidRDefault="00000000">
      <w:pPr>
        <w:spacing w:line="360" w:lineRule="auto"/>
        <w:ind w:firstLine="480"/>
        <w:jc w:val="both"/>
        <w:rPr>
          <w:lang w:eastAsia="zh-CN"/>
        </w:rPr>
      </w:pPr>
      <w:r>
        <w:rPr>
          <w:lang w:eastAsia="zh-CN"/>
        </w:rPr>
        <w:t>蓝白迷彩。高扎古。就是他昨天在拍卖行里没有拍到的那一台。</w:t>
      </w:r>
    </w:p>
    <w:p w14:paraId="6A1161BD" w14:textId="77777777" w:rsidR="004269C4" w:rsidRDefault="00000000">
      <w:pPr>
        <w:spacing w:line="360" w:lineRule="auto"/>
        <w:ind w:firstLine="480"/>
        <w:jc w:val="both"/>
        <w:rPr>
          <w:lang w:eastAsia="zh-CN"/>
        </w:rPr>
      </w:pPr>
      <w:r>
        <w:rPr>
          <w:lang w:eastAsia="zh-CN"/>
        </w:rPr>
        <w:t>现在它站在这里，巨大的身躯投下一片完整的阴影，肩头的装甲板在阳光下反射出一种冰冷的、带着金属气息的蓝白色。驾驶舱在机体的头部，距离地面十几米。舱盖是开着的。</w:t>
      </w:r>
    </w:p>
    <w:p w14:paraId="37DF7BB5" w14:textId="77777777" w:rsidR="004269C4" w:rsidRDefault="00000000">
      <w:pPr>
        <w:spacing w:line="360" w:lineRule="auto"/>
        <w:ind w:firstLine="480"/>
        <w:jc w:val="both"/>
        <w:rPr>
          <w:lang w:eastAsia="zh-CN"/>
        </w:rPr>
      </w:pPr>
      <w:r>
        <w:rPr>
          <w:lang w:eastAsia="zh-CN"/>
        </w:rPr>
        <w:t>穿黄色西装的男人从那片阴影里站了起来。他拍了拍西装上的草屑，走向那台机体，没有回头看草坪上的任何一个人。黑白色衣服的少女跟在旁边，枪还握在手里。两个人先后攀上了机体的手掌</w:t>
      </w:r>
      <w:r>
        <w:rPr>
          <w:lang w:eastAsia="zh-CN"/>
        </w:rPr>
        <w:t>——</w:t>
      </w:r>
      <w:r>
        <w:rPr>
          <w:lang w:eastAsia="zh-CN"/>
        </w:rPr>
        <w:t>那只巨大的机械手已经张开了，掌心朝向天空，像一朵等待被采集的花。</w:t>
      </w:r>
    </w:p>
    <w:p w14:paraId="1399A5C0" w14:textId="77777777" w:rsidR="004269C4" w:rsidRDefault="00000000">
      <w:pPr>
        <w:spacing w:line="360" w:lineRule="auto"/>
        <w:ind w:firstLine="480"/>
        <w:jc w:val="both"/>
        <w:rPr>
          <w:lang w:eastAsia="zh-CN"/>
        </w:rPr>
      </w:pPr>
      <w:r>
        <w:rPr>
          <w:lang w:eastAsia="zh-CN"/>
        </w:rPr>
        <w:t>两个人消失在打开的驾驶舱里。</w:t>
      </w:r>
    </w:p>
    <w:p w14:paraId="087865CF" w14:textId="77777777" w:rsidR="004269C4" w:rsidRDefault="00000000">
      <w:pPr>
        <w:spacing w:line="360" w:lineRule="auto"/>
        <w:ind w:firstLine="480"/>
        <w:jc w:val="both"/>
        <w:rPr>
          <w:lang w:eastAsia="zh-CN"/>
        </w:rPr>
      </w:pPr>
      <w:r>
        <w:rPr>
          <w:lang w:eastAsia="zh-CN"/>
        </w:rPr>
        <w:t>舱门关闭。</w:t>
      </w:r>
    </w:p>
    <w:p w14:paraId="0DE66C60" w14:textId="77777777" w:rsidR="004269C4" w:rsidRDefault="00000000">
      <w:pPr>
        <w:spacing w:line="360" w:lineRule="auto"/>
        <w:ind w:firstLine="480"/>
        <w:jc w:val="both"/>
        <w:rPr>
          <w:lang w:eastAsia="zh-CN"/>
        </w:rPr>
      </w:pPr>
      <w:r>
        <w:rPr>
          <w:lang w:eastAsia="zh-CN"/>
        </w:rPr>
        <w:t>机体启动了。推进器的尾焰在草地上烧出一道焦痕，然后机体升空了。它在模拟天空的蓝色背景中渐渐缩小，变成一个光点，然后看不见了。</w:t>
      </w:r>
    </w:p>
    <w:p w14:paraId="5BD85EDD" w14:textId="77777777" w:rsidR="004269C4" w:rsidRDefault="00000000">
      <w:pPr>
        <w:spacing w:line="360" w:lineRule="auto"/>
        <w:ind w:firstLine="480"/>
        <w:jc w:val="both"/>
        <w:rPr>
          <w:lang w:eastAsia="zh-CN"/>
        </w:rPr>
      </w:pPr>
      <w:r>
        <w:rPr>
          <w:lang w:eastAsia="zh-CN"/>
        </w:rPr>
        <w:lastRenderedPageBreak/>
        <w:t>草坪上空了。</w:t>
      </w:r>
    </w:p>
    <w:p w14:paraId="16BC22C6" w14:textId="77777777" w:rsidR="004269C4" w:rsidRDefault="00000000">
      <w:pPr>
        <w:spacing w:line="360" w:lineRule="auto"/>
        <w:ind w:firstLine="480"/>
        <w:jc w:val="both"/>
        <w:rPr>
          <w:lang w:eastAsia="zh-CN"/>
        </w:rPr>
      </w:pPr>
      <w:r>
        <w:rPr>
          <w:lang w:eastAsia="zh-CN"/>
        </w:rPr>
        <w:t>穿粉色衬衫的少年终于从车里出来了。他站在草坪上，喊着一个名字。</w:t>
      </w:r>
    </w:p>
    <w:p w14:paraId="4A8EBB47" w14:textId="77777777" w:rsidR="004269C4" w:rsidRDefault="00000000">
      <w:pPr>
        <w:spacing w:line="360" w:lineRule="auto"/>
        <w:ind w:firstLine="480"/>
        <w:jc w:val="both"/>
        <w:rPr>
          <w:lang w:eastAsia="zh-CN"/>
        </w:rPr>
      </w:pPr>
      <w:r>
        <w:rPr>
          <w:lang w:eastAsia="zh-CN"/>
        </w:rPr>
        <w:t>声音</w:t>
      </w:r>
      <w:proofErr w:type="gramStart"/>
      <w:r>
        <w:rPr>
          <w:lang w:eastAsia="zh-CN"/>
        </w:rPr>
        <w:t>被距离</w:t>
      </w:r>
      <w:proofErr w:type="gramEnd"/>
      <w:r>
        <w:rPr>
          <w:lang w:eastAsia="zh-CN"/>
        </w:rPr>
        <w:t>吞掉了。柯林听不见他喊的是什么。但他看见那个少年的肩膀在剧烈地起伏着，手臂垂在身侧，手指张开又收紧，张开又收紧，像是在试图抓住什么已经抓不到的东西。</w:t>
      </w:r>
    </w:p>
    <w:p w14:paraId="60B37938" w14:textId="77777777" w:rsidR="004269C4" w:rsidRDefault="00000000">
      <w:pPr>
        <w:spacing w:line="360" w:lineRule="auto"/>
        <w:ind w:firstLine="480"/>
        <w:jc w:val="both"/>
        <w:rPr>
          <w:lang w:eastAsia="zh-CN"/>
        </w:rPr>
      </w:pPr>
      <w:r>
        <w:rPr>
          <w:lang w:eastAsia="zh-CN"/>
        </w:rPr>
        <w:t>柯林坐在缓坡上，手心里的酒瓶微微发烫。</w:t>
      </w:r>
    </w:p>
    <w:p w14:paraId="603E3ECC" w14:textId="77777777" w:rsidR="004269C4" w:rsidRDefault="00000000">
      <w:pPr>
        <w:spacing w:line="360" w:lineRule="auto"/>
        <w:ind w:firstLine="480"/>
        <w:jc w:val="both"/>
        <w:rPr>
          <w:lang w:eastAsia="zh-CN"/>
        </w:rPr>
      </w:pPr>
      <w:r>
        <w:rPr>
          <w:lang w:eastAsia="zh-CN"/>
        </w:rPr>
        <w:t>他闭了一下眼睛。</w:t>
      </w:r>
    </w:p>
    <w:p w14:paraId="4EFBEFB3" w14:textId="77777777" w:rsidR="004269C4" w:rsidRDefault="00000000">
      <w:pPr>
        <w:spacing w:line="360" w:lineRule="auto"/>
        <w:ind w:firstLine="480"/>
        <w:jc w:val="both"/>
        <w:rPr>
          <w:lang w:eastAsia="zh-CN"/>
        </w:rPr>
      </w:pPr>
      <w:r>
        <w:rPr>
          <w:lang w:eastAsia="zh-CN"/>
        </w:rPr>
        <w:t>在他视野的</w:t>
      </w:r>
      <w:proofErr w:type="gramStart"/>
      <w:r>
        <w:rPr>
          <w:lang w:eastAsia="zh-CN"/>
        </w:rPr>
        <w:t>最</w:t>
      </w:r>
      <w:proofErr w:type="gramEnd"/>
      <w:r>
        <w:rPr>
          <w:lang w:eastAsia="zh-CN"/>
        </w:rPr>
        <w:t>边缘，那片草坪上残留的气流还没有完全散去</w:t>
      </w:r>
      <w:r>
        <w:rPr>
          <w:lang w:eastAsia="zh-CN"/>
        </w:rPr>
        <w:t>——</w:t>
      </w:r>
      <w:r>
        <w:rPr>
          <w:lang w:eastAsia="zh-CN"/>
        </w:rPr>
        <w:t>推进器吹过的草叶还在微微颤抖，焦痕的边缘冒着极淡的青烟。但柯林感觉到的不是气流。是另一种东西。</w:t>
      </w:r>
    </w:p>
    <w:p w14:paraId="32278CD5" w14:textId="77777777" w:rsidR="004269C4" w:rsidRDefault="00000000">
      <w:pPr>
        <w:spacing w:line="360" w:lineRule="auto"/>
        <w:ind w:firstLine="480"/>
        <w:jc w:val="both"/>
        <w:rPr>
          <w:lang w:eastAsia="zh-CN"/>
        </w:rPr>
      </w:pPr>
      <w:r>
        <w:rPr>
          <w:lang w:eastAsia="zh-CN"/>
        </w:rPr>
        <w:t>那种东西正在从他的胸口慢慢消退。那两根线</w:t>
      </w:r>
      <w:r>
        <w:rPr>
          <w:lang w:eastAsia="zh-CN"/>
        </w:rPr>
        <w:t>——</w:t>
      </w:r>
      <w:r>
        <w:rPr>
          <w:lang w:eastAsia="zh-CN"/>
        </w:rPr>
        <w:t>红的和白的</w:t>
      </w:r>
      <w:r>
        <w:rPr>
          <w:lang w:eastAsia="zh-CN"/>
        </w:rPr>
        <w:t>——</w:t>
      </w:r>
      <w:r>
        <w:rPr>
          <w:lang w:eastAsia="zh-CN"/>
        </w:rPr>
        <w:t>在刚才那个瞬间几乎要绞在一起了，又突然松开了，像被一只看不见的手从某个临界点上拽了回来。</w:t>
      </w:r>
    </w:p>
    <w:p w14:paraId="325282F3" w14:textId="77777777" w:rsidR="004269C4" w:rsidRDefault="00000000">
      <w:pPr>
        <w:spacing w:line="360" w:lineRule="auto"/>
        <w:ind w:firstLine="480"/>
        <w:jc w:val="both"/>
        <w:rPr>
          <w:lang w:eastAsia="zh-CN"/>
        </w:rPr>
      </w:pPr>
      <w:r>
        <w:rPr>
          <w:lang w:eastAsia="zh-CN"/>
        </w:rPr>
        <w:t>柯林的额头有一层细密的汗。</w:t>
      </w:r>
    </w:p>
    <w:p w14:paraId="22766744" w14:textId="77777777" w:rsidR="004269C4" w:rsidRDefault="00000000">
      <w:pPr>
        <w:spacing w:line="360" w:lineRule="auto"/>
        <w:ind w:firstLine="480"/>
        <w:jc w:val="both"/>
        <w:rPr>
          <w:lang w:eastAsia="zh-CN"/>
        </w:rPr>
      </w:pPr>
      <w:r>
        <w:rPr>
          <w:lang w:eastAsia="zh-CN"/>
        </w:rPr>
        <w:t>他在山坡上又坐了几分钟，</w:t>
      </w:r>
      <w:proofErr w:type="gramStart"/>
      <w:r>
        <w:rPr>
          <w:lang w:eastAsia="zh-CN"/>
        </w:rPr>
        <w:t>等那种</w:t>
      </w:r>
      <w:proofErr w:type="gramEnd"/>
      <w:r>
        <w:rPr>
          <w:lang w:eastAsia="zh-CN"/>
        </w:rPr>
        <w:t>紧绷的空间彻底松弛下来，然后站起来，把那只已经暖透了的酒瓶放在草地上一块平整的石头上，没有带走。</w:t>
      </w:r>
    </w:p>
    <w:p w14:paraId="33645E04" w14:textId="77777777" w:rsidR="004269C4" w:rsidRDefault="00000000">
      <w:pPr>
        <w:spacing w:line="360" w:lineRule="auto"/>
        <w:ind w:firstLine="480"/>
        <w:jc w:val="both"/>
        <w:rPr>
          <w:lang w:eastAsia="zh-CN"/>
        </w:rPr>
      </w:pPr>
      <w:r>
        <w:rPr>
          <w:lang w:eastAsia="zh-CN"/>
        </w:rPr>
        <w:t>他往港口的方向走。没有回头。那个方向已经没有信号了。</w:t>
      </w:r>
    </w:p>
    <w:p w14:paraId="2C778FC7" w14:textId="77777777" w:rsidR="004269C4" w:rsidRDefault="00000000">
      <w:pPr>
        <w:spacing w:line="360" w:lineRule="auto"/>
        <w:ind w:firstLine="480"/>
        <w:jc w:val="both"/>
        <w:rPr>
          <w:lang w:eastAsia="zh-CN"/>
        </w:rPr>
      </w:pPr>
      <w:r>
        <w:rPr>
          <w:lang w:eastAsia="zh-CN"/>
        </w:rPr>
        <w:t>——</w:t>
      </w:r>
    </w:p>
    <w:p w14:paraId="01D39459" w14:textId="77777777" w:rsidR="004269C4" w:rsidRDefault="00000000">
      <w:pPr>
        <w:spacing w:line="360" w:lineRule="auto"/>
        <w:ind w:firstLine="480"/>
        <w:jc w:val="both"/>
        <w:rPr>
          <w:lang w:eastAsia="zh-CN"/>
        </w:rPr>
      </w:pPr>
      <w:r>
        <w:rPr>
          <w:lang w:eastAsia="zh-CN"/>
        </w:rPr>
        <w:t>回程的飞船是当天最后一班。</w:t>
      </w:r>
    </w:p>
    <w:p w14:paraId="2CEEBFA6" w14:textId="77777777" w:rsidR="004269C4" w:rsidRDefault="00000000">
      <w:pPr>
        <w:spacing w:line="360" w:lineRule="auto"/>
        <w:ind w:firstLine="480"/>
        <w:jc w:val="both"/>
        <w:rPr>
          <w:lang w:eastAsia="zh-CN"/>
        </w:rPr>
      </w:pPr>
      <w:r>
        <w:rPr>
          <w:lang w:eastAsia="zh-CN"/>
        </w:rPr>
        <w:t>港区封锁了一部分，队伍很长，人群在窃窃私语。有人说听到了枪声，有人说</w:t>
      </w:r>
      <w:proofErr w:type="gramStart"/>
      <w:r>
        <w:rPr>
          <w:lang w:eastAsia="zh-CN"/>
        </w:rPr>
        <w:t>新吉翁的</w:t>
      </w:r>
      <w:proofErr w:type="gramEnd"/>
      <w:r>
        <w:rPr>
          <w:lang w:eastAsia="zh-CN"/>
        </w:rPr>
        <w:t>MS</w:t>
      </w:r>
      <w:r>
        <w:rPr>
          <w:lang w:eastAsia="zh-CN"/>
        </w:rPr>
        <w:t>被人开走了，有人说有个孩子站在草坪上喊了很久。没有人知道完整的事实。每个人都只看到了自己那个角度的碎片。</w:t>
      </w:r>
    </w:p>
    <w:p w14:paraId="5E3B0851" w14:textId="77777777" w:rsidR="004269C4" w:rsidRDefault="00000000">
      <w:pPr>
        <w:spacing w:line="360" w:lineRule="auto"/>
        <w:ind w:firstLine="480"/>
        <w:jc w:val="both"/>
        <w:rPr>
          <w:lang w:eastAsia="zh-CN"/>
        </w:rPr>
      </w:pPr>
      <w:r>
        <w:rPr>
          <w:lang w:eastAsia="zh-CN"/>
        </w:rPr>
        <w:t>柯林没有加入任何一段对话。</w:t>
      </w:r>
    </w:p>
    <w:p w14:paraId="19BAE112" w14:textId="77777777" w:rsidR="004269C4" w:rsidRDefault="00000000">
      <w:pPr>
        <w:spacing w:line="360" w:lineRule="auto"/>
        <w:ind w:firstLine="480"/>
        <w:jc w:val="both"/>
        <w:rPr>
          <w:lang w:eastAsia="zh-CN"/>
        </w:rPr>
      </w:pPr>
      <w:r>
        <w:rPr>
          <w:lang w:eastAsia="zh-CN"/>
        </w:rPr>
        <w:lastRenderedPageBreak/>
        <w:t>他坐在靠窗的位置。飞船升空后，</w:t>
      </w:r>
      <w:proofErr w:type="gramStart"/>
      <w:r>
        <w:rPr>
          <w:lang w:eastAsia="zh-CN"/>
        </w:rPr>
        <w:t>隆德尼昂的</w:t>
      </w:r>
      <w:proofErr w:type="gramEnd"/>
      <w:r>
        <w:rPr>
          <w:lang w:eastAsia="zh-CN"/>
        </w:rPr>
        <w:t>轮廓在午后的阳光中缓缓缩小，变成灰色和绿色混杂的斑块，然后被地球弧线上的云层吞没了。</w:t>
      </w:r>
    </w:p>
    <w:p w14:paraId="31593A9E" w14:textId="77777777" w:rsidR="004269C4" w:rsidRDefault="00000000">
      <w:pPr>
        <w:spacing w:line="360" w:lineRule="auto"/>
        <w:ind w:firstLine="480"/>
        <w:jc w:val="both"/>
        <w:rPr>
          <w:lang w:eastAsia="zh-CN"/>
        </w:rPr>
      </w:pPr>
      <w:r>
        <w:rPr>
          <w:lang w:eastAsia="zh-CN"/>
        </w:rPr>
        <w:t>柯林从公文包里拿出拍卖目录。</w:t>
      </w:r>
    </w:p>
    <w:p w14:paraId="472A9963" w14:textId="77777777" w:rsidR="004269C4" w:rsidRDefault="00000000">
      <w:pPr>
        <w:spacing w:line="360" w:lineRule="auto"/>
        <w:ind w:firstLine="480"/>
        <w:jc w:val="both"/>
        <w:rPr>
          <w:lang w:eastAsia="zh-CN"/>
        </w:rPr>
      </w:pPr>
      <w:r>
        <w:rPr>
          <w:lang w:eastAsia="zh-CN"/>
        </w:rPr>
        <w:t>他翻到那台高扎古的页面。彩色照片上的机体还停在那个半开放的仓储场里，编号</w:t>
      </w:r>
      <w:r>
        <w:rPr>
          <w:lang w:eastAsia="zh-CN"/>
        </w:rPr>
        <w:t>RMS-106-0847</w:t>
      </w:r>
      <w:r>
        <w:rPr>
          <w:lang w:eastAsia="zh-CN"/>
        </w:rPr>
        <w:t>，最后一次出动记录：</w:t>
      </w:r>
      <w:r>
        <w:rPr>
          <w:lang w:eastAsia="zh-CN"/>
        </w:rPr>
        <w:t>UC0088</w:t>
      </w:r>
      <w:r>
        <w:rPr>
          <w:lang w:eastAsia="zh-CN"/>
        </w:rPr>
        <w:t>年</w:t>
      </w:r>
      <w:r>
        <w:rPr>
          <w:lang w:eastAsia="zh-CN"/>
        </w:rPr>
        <w:t>2</w:t>
      </w:r>
      <w:r>
        <w:rPr>
          <w:lang w:eastAsia="zh-CN"/>
        </w:rPr>
        <w:t>月。</w:t>
      </w:r>
    </w:p>
    <w:p w14:paraId="484B4A93" w14:textId="77777777" w:rsidR="004269C4" w:rsidRDefault="00000000">
      <w:pPr>
        <w:spacing w:line="360" w:lineRule="auto"/>
        <w:ind w:firstLine="480"/>
        <w:jc w:val="both"/>
        <w:rPr>
          <w:lang w:eastAsia="zh-CN"/>
        </w:rPr>
      </w:pPr>
      <w:r>
        <w:rPr>
          <w:lang w:eastAsia="zh-CN"/>
        </w:rPr>
        <w:t>柯林看了那张照片一会儿。</w:t>
      </w:r>
    </w:p>
    <w:p w14:paraId="0B78BA8E" w14:textId="77777777" w:rsidR="004269C4" w:rsidRDefault="00000000">
      <w:pPr>
        <w:spacing w:line="360" w:lineRule="auto"/>
        <w:ind w:firstLine="480"/>
        <w:jc w:val="both"/>
        <w:rPr>
          <w:lang w:eastAsia="zh-CN"/>
        </w:rPr>
      </w:pPr>
      <w:r>
        <w:rPr>
          <w:lang w:eastAsia="zh-CN"/>
        </w:rPr>
        <w:t>他想起了那台蓝白迷彩的高扎古站在草坪上的样子。十几米高的钢铁身躯投下完整的阴影，驾驶舱里坐着两个已经看不见的人。它和照片上的那个影子完全不同</w:t>
      </w:r>
      <w:r>
        <w:rPr>
          <w:lang w:eastAsia="zh-CN"/>
        </w:rPr>
        <w:t>——</w:t>
      </w:r>
      <w:r>
        <w:rPr>
          <w:lang w:eastAsia="zh-CN"/>
        </w:rPr>
        <w:t>照片里的是尸体，草坪上的是刚刚活过的。</w:t>
      </w:r>
    </w:p>
    <w:p w14:paraId="31998233" w14:textId="77777777" w:rsidR="004269C4" w:rsidRDefault="00000000">
      <w:pPr>
        <w:spacing w:line="360" w:lineRule="auto"/>
        <w:ind w:firstLine="480"/>
        <w:jc w:val="both"/>
        <w:rPr>
          <w:lang w:eastAsia="zh-CN"/>
        </w:rPr>
      </w:pPr>
      <w:r>
        <w:rPr>
          <w:lang w:eastAsia="zh-CN"/>
        </w:rPr>
        <w:t>他把拍卖目录合上，放回公文包里。</w:t>
      </w:r>
    </w:p>
    <w:p w14:paraId="6924A33C" w14:textId="77777777" w:rsidR="004269C4" w:rsidRDefault="00000000">
      <w:pPr>
        <w:spacing w:line="360" w:lineRule="auto"/>
        <w:ind w:firstLine="480"/>
        <w:jc w:val="both"/>
        <w:rPr>
          <w:lang w:eastAsia="zh-CN"/>
        </w:rPr>
      </w:pPr>
      <w:r>
        <w:rPr>
          <w:lang w:eastAsia="zh-CN"/>
        </w:rPr>
        <w:t>这是那台高扎古最后一次被人看到。</w:t>
      </w:r>
    </w:p>
    <w:p w14:paraId="3D97244A" w14:textId="77777777" w:rsidR="004269C4" w:rsidRDefault="00000000">
      <w:pPr>
        <w:spacing w:line="360" w:lineRule="auto"/>
        <w:ind w:firstLine="480"/>
        <w:jc w:val="both"/>
        <w:rPr>
          <w:lang w:eastAsia="zh-CN"/>
        </w:rPr>
      </w:pPr>
      <w:r>
        <w:rPr>
          <w:lang w:eastAsia="zh-CN"/>
        </w:rPr>
        <w:t>——</w:t>
      </w:r>
    </w:p>
    <w:p w14:paraId="6A580F82" w14:textId="77777777" w:rsidR="004269C4" w:rsidRDefault="00000000">
      <w:pPr>
        <w:spacing w:line="360" w:lineRule="auto"/>
        <w:ind w:firstLine="480"/>
        <w:jc w:val="both"/>
        <w:rPr>
          <w:lang w:eastAsia="zh-CN"/>
        </w:rPr>
      </w:pPr>
      <w:r>
        <w:rPr>
          <w:lang w:eastAsia="zh-CN"/>
        </w:rPr>
        <w:t>回到</w:t>
      </w:r>
      <w:r>
        <w:rPr>
          <w:lang w:eastAsia="zh-CN"/>
        </w:rPr>
        <w:t>Side 6</w:t>
      </w:r>
      <w:r>
        <w:rPr>
          <w:lang w:eastAsia="zh-CN"/>
        </w:rPr>
        <w:t>的公寓，已经是晚上了。</w:t>
      </w:r>
    </w:p>
    <w:p w14:paraId="4F57EC41" w14:textId="77777777" w:rsidR="004269C4" w:rsidRDefault="00000000">
      <w:pPr>
        <w:spacing w:line="360" w:lineRule="auto"/>
        <w:ind w:firstLine="480"/>
        <w:jc w:val="both"/>
        <w:rPr>
          <w:lang w:eastAsia="zh-CN"/>
        </w:rPr>
      </w:pPr>
      <w:r>
        <w:rPr>
          <w:lang w:eastAsia="zh-CN"/>
        </w:rPr>
        <w:t>诺拉给他留了一盏灯。桌上放着一碗凉了的汤。柯林把外套挂好，在桌前坐下，把汤端起来喝了一口。</w:t>
      </w:r>
    </w:p>
    <w:p w14:paraId="7B0F6761" w14:textId="77777777" w:rsidR="004269C4" w:rsidRDefault="00000000">
      <w:pPr>
        <w:spacing w:line="360" w:lineRule="auto"/>
        <w:ind w:firstLine="480"/>
        <w:jc w:val="both"/>
        <w:rPr>
          <w:lang w:eastAsia="zh-CN"/>
        </w:rPr>
      </w:pPr>
      <w:r>
        <w:rPr>
          <w:lang w:eastAsia="zh-CN"/>
        </w:rPr>
        <w:t>“</w:t>
      </w:r>
      <w:r>
        <w:rPr>
          <w:lang w:eastAsia="zh-CN"/>
        </w:rPr>
        <w:t>怎么样。</w:t>
      </w:r>
      <w:r>
        <w:rPr>
          <w:lang w:eastAsia="zh-CN"/>
        </w:rPr>
        <w:t>”</w:t>
      </w:r>
      <w:proofErr w:type="gramStart"/>
      <w:r>
        <w:rPr>
          <w:lang w:eastAsia="zh-CN"/>
        </w:rPr>
        <w:t>诺拉坐在</w:t>
      </w:r>
      <w:proofErr w:type="gramEnd"/>
      <w:r>
        <w:rPr>
          <w:lang w:eastAsia="zh-CN"/>
        </w:rPr>
        <w:t>对面的椅子上。</w:t>
      </w:r>
    </w:p>
    <w:p w14:paraId="18FDF86A" w14:textId="77777777" w:rsidR="004269C4" w:rsidRDefault="00000000">
      <w:pPr>
        <w:spacing w:line="360" w:lineRule="auto"/>
        <w:ind w:firstLine="480"/>
        <w:jc w:val="both"/>
        <w:rPr>
          <w:lang w:eastAsia="zh-CN"/>
        </w:rPr>
      </w:pPr>
      <w:r>
        <w:rPr>
          <w:lang w:eastAsia="zh-CN"/>
        </w:rPr>
        <w:t>“</w:t>
      </w:r>
      <w:r>
        <w:rPr>
          <w:lang w:eastAsia="zh-CN"/>
        </w:rPr>
        <w:t>隆德尼昂有点乱。</w:t>
      </w:r>
      <w:r>
        <w:rPr>
          <w:lang w:eastAsia="zh-CN"/>
        </w:rPr>
        <w:t>”</w:t>
      </w:r>
      <w:r>
        <w:rPr>
          <w:lang w:eastAsia="zh-CN"/>
        </w:rPr>
        <w:t>柯林说。</w:t>
      </w:r>
    </w:p>
    <w:p w14:paraId="622FBDDE" w14:textId="77777777" w:rsidR="004269C4" w:rsidRDefault="00000000">
      <w:pPr>
        <w:spacing w:line="360" w:lineRule="auto"/>
        <w:ind w:firstLine="480"/>
        <w:jc w:val="both"/>
        <w:rPr>
          <w:lang w:eastAsia="zh-CN"/>
        </w:rPr>
      </w:pPr>
      <w:r>
        <w:rPr>
          <w:lang w:eastAsia="zh-CN"/>
        </w:rPr>
        <w:t>“</w:t>
      </w:r>
      <w:r>
        <w:rPr>
          <w:lang w:eastAsia="zh-CN"/>
        </w:rPr>
        <w:t>嗯。</w:t>
      </w:r>
      <w:r>
        <w:rPr>
          <w:lang w:eastAsia="zh-CN"/>
        </w:rPr>
        <w:t>”</w:t>
      </w:r>
    </w:p>
    <w:p w14:paraId="5C93D2CD" w14:textId="77777777" w:rsidR="004269C4" w:rsidRDefault="00000000">
      <w:pPr>
        <w:spacing w:line="360" w:lineRule="auto"/>
        <w:ind w:firstLine="480"/>
        <w:jc w:val="both"/>
        <w:rPr>
          <w:lang w:eastAsia="zh-CN"/>
        </w:rPr>
      </w:pPr>
      <w:r>
        <w:rPr>
          <w:lang w:eastAsia="zh-CN"/>
        </w:rPr>
        <w:t>他喝完了那碗汤。没有提拍卖的事，也没有提高达。有些事情他不知道怎么跟诺拉说。不是因为不能说，是因为说了也无法传达他在草坪上感受到的那个东西。那两根线的交汇。那个密闭容器里回弹的声音。那个伸出去但没够着的手。</w:t>
      </w:r>
    </w:p>
    <w:p w14:paraId="2E0AE48E" w14:textId="77777777" w:rsidR="004269C4" w:rsidRDefault="00000000">
      <w:pPr>
        <w:spacing w:line="360" w:lineRule="auto"/>
        <w:ind w:firstLine="480"/>
        <w:jc w:val="both"/>
        <w:rPr>
          <w:lang w:eastAsia="zh-CN"/>
        </w:rPr>
      </w:pPr>
      <w:r>
        <w:rPr>
          <w:lang w:eastAsia="zh-CN"/>
        </w:rPr>
        <w:t>这些都不是数字。数字他能处理。这些东西他处理不了。</w:t>
      </w:r>
    </w:p>
    <w:p w14:paraId="72EEEC81" w14:textId="77777777" w:rsidR="004269C4" w:rsidRDefault="00000000">
      <w:pPr>
        <w:spacing w:line="360" w:lineRule="auto"/>
        <w:ind w:firstLine="480"/>
        <w:jc w:val="both"/>
        <w:rPr>
          <w:lang w:eastAsia="zh-CN"/>
        </w:rPr>
      </w:pPr>
      <w:r>
        <w:rPr>
          <w:lang w:eastAsia="zh-CN"/>
        </w:rPr>
        <w:t>他把碗放进水槽，洗了手，走进书房，在桌前坐下来。</w:t>
      </w:r>
    </w:p>
    <w:p w14:paraId="52F417A9" w14:textId="77777777" w:rsidR="004269C4" w:rsidRDefault="00000000">
      <w:pPr>
        <w:spacing w:line="360" w:lineRule="auto"/>
        <w:ind w:firstLine="480"/>
        <w:jc w:val="both"/>
        <w:rPr>
          <w:lang w:eastAsia="zh-CN"/>
        </w:rPr>
      </w:pPr>
      <w:r>
        <w:rPr>
          <w:lang w:eastAsia="zh-CN"/>
        </w:rPr>
        <w:lastRenderedPageBreak/>
        <w:t>书桌上方挂着一幅旧地图。那是</w:t>
      </w:r>
      <w:r>
        <w:rPr>
          <w:lang w:eastAsia="zh-CN"/>
        </w:rPr>
        <w:t>Side 1</w:t>
      </w:r>
      <w:r>
        <w:rPr>
          <w:lang w:eastAsia="zh-CN"/>
        </w:rPr>
        <w:t>的殖民卫星分布图，用细线标出了各个卫星的位置和航线。柯林的目光落在隆德</w:t>
      </w:r>
      <w:proofErr w:type="gramStart"/>
      <w:r>
        <w:rPr>
          <w:lang w:eastAsia="zh-CN"/>
        </w:rPr>
        <w:t>尼昂那个</w:t>
      </w:r>
      <w:proofErr w:type="gramEnd"/>
      <w:r>
        <w:rPr>
          <w:lang w:eastAsia="zh-CN"/>
        </w:rPr>
        <w:t>小圆圈上，停了两秒，移开。</w:t>
      </w:r>
    </w:p>
    <w:p w14:paraId="793C7F8A" w14:textId="77777777" w:rsidR="004269C4" w:rsidRDefault="00000000">
      <w:pPr>
        <w:spacing w:line="360" w:lineRule="auto"/>
        <w:ind w:firstLine="480"/>
        <w:jc w:val="both"/>
        <w:rPr>
          <w:lang w:eastAsia="zh-CN"/>
        </w:rPr>
      </w:pPr>
      <w:r>
        <w:rPr>
          <w:lang w:eastAsia="zh-CN"/>
        </w:rPr>
        <w:t>他没有再回过隆德尼昂。</w:t>
      </w:r>
    </w:p>
    <w:p w14:paraId="20F5C679" w14:textId="77777777" w:rsidR="004269C4" w:rsidRDefault="00000000">
      <w:pPr>
        <w:spacing w:line="360" w:lineRule="auto"/>
        <w:jc w:val="center"/>
        <w:rPr>
          <w:lang w:eastAsia="zh-CN"/>
        </w:rPr>
      </w:pPr>
      <w:r>
        <w:rPr>
          <w:b/>
          <w:sz w:val="32"/>
          <w:lang w:eastAsia="zh-CN"/>
        </w:rPr>
        <w:t>第十九章：蜡纸</w:t>
      </w:r>
    </w:p>
    <w:p w14:paraId="0FCBD4D2" w14:textId="77777777" w:rsidR="004269C4" w:rsidRDefault="00000000">
      <w:pPr>
        <w:spacing w:line="360" w:lineRule="auto"/>
        <w:jc w:val="center"/>
        <w:rPr>
          <w:lang w:eastAsia="zh-CN"/>
        </w:rPr>
      </w:pPr>
      <w:r>
        <w:rPr>
          <w:lang w:eastAsia="zh-CN"/>
        </w:rPr>
        <w:t>UC0091</w:t>
      </w:r>
      <w:r>
        <w:rPr>
          <w:lang w:eastAsia="zh-CN"/>
        </w:rPr>
        <w:t>年</w:t>
      </w:r>
      <w:r>
        <w:rPr>
          <w:lang w:eastAsia="zh-CN"/>
        </w:rPr>
        <w:t>—0093</w:t>
      </w:r>
      <w:r>
        <w:rPr>
          <w:lang w:eastAsia="zh-CN"/>
        </w:rPr>
        <w:t>年</w:t>
      </w:r>
      <w:r>
        <w:rPr>
          <w:lang w:eastAsia="zh-CN"/>
        </w:rPr>
        <w:t>3</w:t>
      </w:r>
      <w:r>
        <w:rPr>
          <w:lang w:eastAsia="zh-CN"/>
        </w:rPr>
        <w:t>月</w:t>
      </w:r>
      <w:r>
        <w:rPr>
          <w:lang w:eastAsia="zh-CN"/>
        </w:rPr>
        <w:t xml:space="preserve"> · </w:t>
      </w:r>
      <w:r>
        <w:rPr>
          <w:lang w:eastAsia="zh-CN"/>
        </w:rPr>
        <w:t>新吉翁</w:t>
      </w:r>
    </w:p>
    <w:p w14:paraId="19B02CFF" w14:textId="77777777" w:rsidR="004269C4" w:rsidRDefault="00000000">
      <w:pPr>
        <w:spacing w:line="360" w:lineRule="auto"/>
        <w:ind w:firstLine="480"/>
        <w:jc w:val="both"/>
        <w:rPr>
          <w:lang w:eastAsia="zh-CN"/>
        </w:rPr>
      </w:pPr>
      <w:r>
        <w:rPr>
          <w:lang w:eastAsia="zh-CN"/>
        </w:rPr>
        <w:t>UC0091</w:t>
      </w:r>
      <w:r>
        <w:rPr>
          <w:lang w:eastAsia="zh-CN"/>
        </w:rPr>
        <w:t>年深秋，都柏林那个老战友找上门来。</w:t>
      </w:r>
    </w:p>
    <w:p w14:paraId="16BAE8AA" w14:textId="77777777" w:rsidR="004269C4" w:rsidRDefault="00000000">
      <w:pPr>
        <w:spacing w:line="360" w:lineRule="auto"/>
        <w:ind w:firstLine="480"/>
        <w:jc w:val="both"/>
        <w:rPr>
          <w:lang w:eastAsia="zh-CN"/>
        </w:rPr>
      </w:pPr>
      <w:r>
        <w:rPr>
          <w:lang w:eastAsia="zh-CN"/>
        </w:rPr>
        <w:t>那人站在雷德尔租住的地下隔间门口，穿一件洗得发白、领口磨出毛边的旧飞行夹克，比三年前在都柏林郊外分手时瘦了一大圈，颧骨高高地凸出来。他没进屋，一只</w:t>
      </w:r>
      <w:proofErr w:type="gramStart"/>
      <w:r>
        <w:rPr>
          <w:lang w:eastAsia="zh-CN"/>
        </w:rPr>
        <w:t>手扶着</w:t>
      </w:r>
      <w:proofErr w:type="gramEnd"/>
      <w:r>
        <w:rPr>
          <w:lang w:eastAsia="zh-CN"/>
        </w:rPr>
        <w:t>生锈的铁门框，就那么站在走廊昏暗的声控灯下，说了第一句话。</w:t>
      </w:r>
    </w:p>
    <w:p w14:paraId="1B7C73D0" w14:textId="77777777" w:rsidR="004269C4" w:rsidRDefault="00000000">
      <w:pPr>
        <w:spacing w:line="360" w:lineRule="auto"/>
        <w:ind w:firstLine="480"/>
        <w:jc w:val="both"/>
        <w:rPr>
          <w:lang w:eastAsia="zh-CN"/>
        </w:rPr>
      </w:pPr>
      <w:r>
        <w:rPr>
          <w:lang w:eastAsia="zh-CN"/>
        </w:rPr>
        <w:t>“</w:t>
      </w:r>
      <w:r>
        <w:rPr>
          <w:lang w:eastAsia="zh-CN"/>
        </w:rPr>
        <w:t>夏亚在重建，缺老手，你去不去。</w:t>
      </w:r>
      <w:r>
        <w:rPr>
          <w:lang w:eastAsia="zh-CN"/>
        </w:rPr>
        <w:t>”</w:t>
      </w:r>
    </w:p>
    <w:p w14:paraId="1073B2EE" w14:textId="77777777" w:rsidR="004269C4" w:rsidRDefault="00000000">
      <w:pPr>
        <w:spacing w:line="360" w:lineRule="auto"/>
        <w:ind w:firstLine="480"/>
        <w:jc w:val="both"/>
        <w:rPr>
          <w:lang w:eastAsia="zh-CN"/>
        </w:rPr>
      </w:pPr>
      <w:r>
        <w:rPr>
          <w:lang w:eastAsia="zh-CN"/>
        </w:rPr>
        <w:t>屋里开着一台破旧的半导体收音机，调在两个电台之间的空白频段上，沙沙的电流声塞满了不到十平米的房间。雷德尔坐在床沿上，手里正拿着一块油石，慢吞吞地磨一把拆信刀。</w:t>
      </w:r>
    </w:p>
    <w:p w14:paraId="41A40910" w14:textId="77777777" w:rsidR="004269C4" w:rsidRDefault="00000000">
      <w:pPr>
        <w:spacing w:line="360" w:lineRule="auto"/>
        <w:ind w:firstLine="480"/>
        <w:jc w:val="both"/>
        <w:rPr>
          <w:lang w:eastAsia="zh-CN"/>
        </w:rPr>
      </w:pPr>
      <w:r>
        <w:rPr>
          <w:lang w:eastAsia="zh-CN"/>
        </w:rPr>
        <w:t>他停下手里的活，抬头看了老战友一眼，没问去哪，也没问给多少钱。</w:t>
      </w:r>
    </w:p>
    <w:p w14:paraId="4CFC71EB" w14:textId="77777777" w:rsidR="004269C4" w:rsidRDefault="00000000">
      <w:pPr>
        <w:spacing w:line="360" w:lineRule="auto"/>
        <w:ind w:firstLine="480"/>
        <w:jc w:val="both"/>
        <w:rPr>
          <w:lang w:eastAsia="zh-CN"/>
        </w:rPr>
      </w:pPr>
      <w:r>
        <w:rPr>
          <w:lang w:eastAsia="zh-CN"/>
        </w:rPr>
        <w:t>“</w:t>
      </w:r>
      <w:r>
        <w:rPr>
          <w:lang w:eastAsia="zh-CN"/>
        </w:rPr>
        <w:t>管饭吗。</w:t>
      </w:r>
      <w:r>
        <w:rPr>
          <w:lang w:eastAsia="zh-CN"/>
        </w:rPr>
        <w:t>”</w:t>
      </w:r>
      <w:r>
        <w:rPr>
          <w:lang w:eastAsia="zh-CN"/>
        </w:rPr>
        <w:t>雷德尔问。</w:t>
      </w:r>
    </w:p>
    <w:p w14:paraId="0BAB2CAD" w14:textId="77777777" w:rsidR="004269C4" w:rsidRDefault="00000000">
      <w:pPr>
        <w:spacing w:line="360" w:lineRule="auto"/>
        <w:ind w:firstLine="480"/>
        <w:jc w:val="both"/>
        <w:rPr>
          <w:lang w:eastAsia="zh-CN"/>
        </w:rPr>
      </w:pPr>
      <w:r>
        <w:rPr>
          <w:lang w:eastAsia="zh-CN"/>
        </w:rPr>
        <w:t>“</w:t>
      </w:r>
      <w:r>
        <w:rPr>
          <w:lang w:eastAsia="zh-CN"/>
        </w:rPr>
        <w:t>管。旧批次的基拉多加，座舱刚换过密封胶条，不漏气。</w:t>
      </w:r>
      <w:r>
        <w:rPr>
          <w:lang w:eastAsia="zh-CN"/>
        </w:rPr>
        <w:t>”</w:t>
      </w:r>
    </w:p>
    <w:p w14:paraId="40DD9654" w14:textId="77777777" w:rsidR="004269C4" w:rsidRDefault="00000000">
      <w:pPr>
        <w:spacing w:line="360" w:lineRule="auto"/>
        <w:ind w:firstLine="480"/>
        <w:jc w:val="both"/>
        <w:rPr>
          <w:lang w:eastAsia="zh-CN"/>
        </w:rPr>
      </w:pPr>
      <w:r>
        <w:rPr>
          <w:lang w:eastAsia="zh-CN"/>
        </w:rPr>
        <w:t>雷德尔把油石放回桌角，用拇指试了试刀刃，随手扔进抽屉里。</w:t>
      </w:r>
      <w:r>
        <w:rPr>
          <w:lang w:eastAsia="zh-CN"/>
        </w:rPr>
        <w:t>“</w:t>
      </w:r>
      <w:r>
        <w:rPr>
          <w:lang w:eastAsia="zh-CN"/>
        </w:rPr>
        <w:t>走吧。</w:t>
      </w:r>
      <w:r>
        <w:rPr>
          <w:lang w:eastAsia="zh-CN"/>
        </w:rPr>
        <w:t>”</w:t>
      </w:r>
    </w:p>
    <w:p w14:paraId="0FDCF82C" w14:textId="77777777" w:rsidR="004269C4" w:rsidRDefault="00000000">
      <w:pPr>
        <w:spacing w:line="360" w:lineRule="auto"/>
        <w:ind w:firstLine="480"/>
        <w:jc w:val="both"/>
        <w:rPr>
          <w:lang w:eastAsia="zh-CN"/>
        </w:rPr>
      </w:pPr>
      <w:r>
        <w:rPr>
          <w:lang w:eastAsia="zh-CN"/>
        </w:rPr>
        <w:t>他后来跟</w:t>
      </w:r>
      <w:proofErr w:type="gramStart"/>
      <w:r>
        <w:rPr>
          <w:lang w:eastAsia="zh-CN"/>
        </w:rPr>
        <w:t>新吉翁机库</w:t>
      </w:r>
      <w:proofErr w:type="gramEnd"/>
      <w:r>
        <w:rPr>
          <w:lang w:eastAsia="zh-CN"/>
        </w:rPr>
        <w:t>里那些二十出头的年轻飞行员讲的版本是</w:t>
      </w:r>
      <w:r>
        <w:rPr>
          <w:lang w:eastAsia="zh-CN"/>
        </w:rPr>
        <w:t>“</w:t>
      </w:r>
      <w:r>
        <w:rPr>
          <w:lang w:eastAsia="zh-CN"/>
        </w:rPr>
        <w:t>闲的</w:t>
      </w:r>
      <w:r>
        <w:rPr>
          <w:lang w:eastAsia="zh-CN"/>
        </w:rPr>
        <w:t>”</w:t>
      </w:r>
      <w:r>
        <w:rPr>
          <w:lang w:eastAsia="zh-CN"/>
        </w:rPr>
        <w:t>。这话他在待机室里讲过很多次，每次讲完</w:t>
      </w:r>
      <w:proofErr w:type="gramStart"/>
      <w:r>
        <w:rPr>
          <w:lang w:eastAsia="zh-CN"/>
        </w:rPr>
        <w:t>自己先咧开</w:t>
      </w:r>
      <w:proofErr w:type="gramEnd"/>
      <w:r>
        <w:rPr>
          <w:lang w:eastAsia="zh-CN"/>
        </w:rPr>
        <w:t>嘴笑，笑得眼角挤出一堆褶子，像真的。真实的理由他没有。或者有，碎在几十年的日子里，他自己也数不清：修船厂的计件工钱越来越</w:t>
      </w:r>
      <w:proofErr w:type="gramStart"/>
      <w:r>
        <w:rPr>
          <w:lang w:eastAsia="zh-CN"/>
        </w:rPr>
        <w:t>难结占一点</w:t>
      </w:r>
      <w:proofErr w:type="gramEnd"/>
      <w:r>
        <w:rPr>
          <w:lang w:eastAsia="zh-CN"/>
        </w:rPr>
        <w:t>，不想每天早上起来面对空荡荡的房间占一点，还有一种无论如何也说不出口的东西</w:t>
      </w:r>
      <w:r>
        <w:rPr>
          <w:lang w:eastAsia="zh-CN"/>
        </w:rPr>
        <w:t>——</w:t>
      </w:r>
      <w:r>
        <w:rPr>
          <w:lang w:eastAsia="zh-CN"/>
        </w:rPr>
        <w:t>总得有人看着这帮疯子别再犯病。</w:t>
      </w:r>
    </w:p>
    <w:p w14:paraId="2B2979CA" w14:textId="77777777" w:rsidR="004269C4" w:rsidRDefault="00000000">
      <w:pPr>
        <w:spacing w:line="360" w:lineRule="auto"/>
        <w:ind w:firstLine="480"/>
        <w:jc w:val="both"/>
        <w:rPr>
          <w:lang w:eastAsia="zh-CN"/>
        </w:rPr>
      </w:pPr>
      <w:r>
        <w:rPr>
          <w:lang w:eastAsia="zh-CN"/>
        </w:rPr>
        <w:lastRenderedPageBreak/>
        <w:t>这个念头一冒出来，他自己都吓了一跳。他不敢当真，因为它太像一个堂堂正正的</w:t>
      </w:r>
      <w:r>
        <w:rPr>
          <w:lang w:eastAsia="zh-CN"/>
        </w:rPr>
        <w:t>“</w:t>
      </w:r>
      <w:r>
        <w:rPr>
          <w:lang w:eastAsia="zh-CN"/>
        </w:rPr>
        <w:t>理由</w:t>
      </w:r>
      <w:r>
        <w:rPr>
          <w:lang w:eastAsia="zh-CN"/>
        </w:rPr>
        <w:t>”</w:t>
      </w:r>
      <w:r>
        <w:rPr>
          <w:lang w:eastAsia="zh-CN"/>
        </w:rPr>
        <w:t>了，而他这</w:t>
      </w:r>
      <w:proofErr w:type="gramStart"/>
      <w:r>
        <w:rPr>
          <w:lang w:eastAsia="zh-CN"/>
        </w:rPr>
        <w:t>辈子最给不出</w:t>
      </w:r>
      <w:proofErr w:type="gramEnd"/>
      <w:r>
        <w:rPr>
          <w:lang w:eastAsia="zh-CN"/>
        </w:rPr>
        <w:t>的就是理由。他拒绝命令时写不出事由，答应命令时也一样。</w:t>
      </w:r>
    </w:p>
    <w:p w14:paraId="713210FF" w14:textId="77777777" w:rsidR="004269C4" w:rsidRDefault="00000000">
      <w:pPr>
        <w:spacing w:line="360" w:lineRule="auto"/>
        <w:ind w:firstLine="480"/>
        <w:jc w:val="both"/>
        <w:rPr>
          <w:lang w:eastAsia="zh-CN"/>
        </w:rPr>
      </w:pPr>
      <w:proofErr w:type="gramStart"/>
      <w:r>
        <w:rPr>
          <w:lang w:eastAsia="zh-CN"/>
        </w:rPr>
        <w:t>新吉翁的</w:t>
      </w:r>
      <w:proofErr w:type="gramEnd"/>
      <w:r>
        <w:rPr>
          <w:lang w:eastAsia="zh-CN"/>
        </w:rPr>
        <w:t>暗礁空域基地比当年哈曼</w:t>
      </w:r>
      <w:proofErr w:type="gramStart"/>
      <w:r>
        <w:rPr>
          <w:lang w:eastAsia="zh-CN"/>
        </w:rPr>
        <w:t>残党时期</w:t>
      </w:r>
      <w:proofErr w:type="gramEnd"/>
      <w:r>
        <w:rPr>
          <w:lang w:eastAsia="zh-CN"/>
        </w:rPr>
        <w:t>的临时据点像样得多。机库是从一座废弃的大型矿石精炼厂掏空改建的，恒温系统吵，但能把温度维持在零上十五度。分给他的机体是一台早期批次的基拉多加，</w:t>
      </w:r>
      <w:proofErr w:type="gramStart"/>
      <w:r>
        <w:rPr>
          <w:lang w:eastAsia="zh-CN"/>
        </w:rPr>
        <w:t>深绿色涂装</w:t>
      </w:r>
      <w:proofErr w:type="gramEnd"/>
      <w:r>
        <w:rPr>
          <w:lang w:eastAsia="zh-CN"/>
        </w:rPr>
        <w:t>，肩甲上有两道重新焊接打磨过的旧伤，液压管路和制动器却保养得很扎实。</w:t>
      </w:r>
    </w:p>
    <w:p w14:paraId="28C305F1" w14:textId="77777777" w:rsidR="004269C4" w:rsidRDefault="00000000">
      <w:pPr>
        <w:spacing w:line="360" w:lineRule="auto"/>
        <w:ind w:firstLine="480"/>
        <w:jc w:val="both"/>
        <w:rPr>
          <w:lang w:eastAsia="zh-CN"/>
        </w:rPr>
      </w:pPr>
      <w:r>
        <w:rPr>
          <w:lang w:eastAsia="zh-CN"/>
        </w:rPr>
        <w:t>雷德尔第一次爬进那个球形全周天座舱时，习惯性地先拍了拍左胸内侧。</w:t>
      </w:r>
    </w:p>
    <w:p w14:paraId="5CC7B967" w14:textId="77777777" w:rsidR="004269C4" w:rsidRDefault="00000000">
      <w:pPr>
        <w:spacing w:line="360" w:lineRule="auto"/>
        <w:ind w:firstLine="480"/>
        <w:jc w:val="both"/>
        <w:rPr>
          <w:lang w:eastAsia="zh-CN"/>
        </w:rPr>
      </w:pPr>
      <w:r>
        <w:rPr>
          <w:lang w:eastAsia="zh-CN"/>
        </w:rPr>
        <w:t>飞行服是刚领的，但他昨天夜里已经借了军需处的针线包，把那个从一年战争时期就跟着他的帆布</w:t>
      </w:r>
      <w:proofErr w:type="gramStart"/>
      <w:r>
        <w:rPr>
          <w:lang w:eastAsia="zh-CN"/>
        </w:rPr>
        <w:t>呕吐袋缝进</w:t>
      </w:r>
      <w:proofErr w:type="gramEnd"/>
      <w:r>
        <w:rPr>
          <w:lang w:eastAsia="zh-CN"/>
        </w:rPr>
        <w:t>了内袋里。针脚很密，用的是双股的尼龙伞绳线。高机动变向时内耳眩晕的毛病跟了他十几年，老机体减震差，新机体推力猛，哪种都治不好他的胃。有年轻的整备兵在帮他穿戴抗荷服时摸到过那个硬邦邦的方块，问他里面装的什么护身符，他面不改色地胡扯，说是老式机械湿度计，测座舱结露的。</w:t>
      </w:r>
    </w:p>
    <w:p w14:paraId="75208FDD" w14:textId="77777777" w:rsidR="004269C4" w:rsidRDefault="00000000">
      <w:pPr>
        <w:spacing w:line="360" w:lineRule="auto"/>
        <w:ind w:firstLine="480"/>
        <w:jc w:val="both"/>
        <w:rPr>
          <w:lang w:eastAsia="zh-CN"/>
        </w:rPr>
      </w:pPr>
      <w:r>
        <w:rPr>
          <w:lang w:eastAsia="zh-CN"/>
        </w:rPr>
        <w:t>他在座舱里坐定，把</w:t>
      </w:r>
      <w:proofErr w:type="gramStart"/>
      <w:r>
        <w:rPr>
          <w:lang w:eastAsia="zh-CN"/>
        </w:rPr>
        <w:t>配平表</w:t>
      </w:r>
      <w:proofErr w:type="gramEnd"/>
      <w:r>
        <w:rPr>
          <w:lang w:eastAsia="zh-CN"/>
        </w:rPr>
        <w:t>从头到尾拉出来，一项一项对照着仪表盘校了一遍：推力矢量偏角、燃料泵预压、姿态喷口响应延迟。每查完一项，他就低声念出一个数字</w:t>
      </w:r>
      <w:r>
        <w:rPr>
          <w:lang w:eastAsia="zh-CN"/>
        </w:rPr>
        <w:t>——</w:t>
      </w:r>
      <w:r>
        <w:rPr>
          <w:lang w:eastAsia="zh-CN"/>
        </w:rPr>
        <w:t>念出声的才是查过的，这是当年在</w:t>
      </w:r>
      <w:r>
        <w:rPr>
          <w:lang w:eastAsia="zh-CN"/>
        </w:rPr>
        <w:t>Side 3</w:t>
      </w:r>
      <w:r>
        <w:rPr>
          <w:lang w:eastAsia="zh-CN"/>
        </w:rPr>
        <w:t>本土防卫队时教官用教鞭抽出来的规矩。全部校完，他在电子交接板上签下自己的部队代号和六位工号。十年来，无论换哪支舰队、</w:t>
      </w:r>
      <w:proofErr w:type="gramStart"/>
      <w:r>
        <w:rPr>
          <w:lang w:eastAsia="zh-CN"/>
        </w:rPr>
        <w:t>换哪身军装</w:t>
      </w:r>
      <w:proofErr w:type="gramEnd"/>
      <w:r>
        <w:rPr>
          <w:lang w:eastAsia="zh-CN"/>
        </w:rPr>
        <w:t>，他签的都是这一串毫无意义的字符。</w:t>
      </w:r>
    </w:p>
    <w:p w14:paraId="7D3BFD41" w14:textId="77777777" w:rsidR="004269C4" w:rsidRDefault="00000000">
      <w:pPr>
        <w:spacing w:line="360" w:lineRule="auto"/>
        <w:ind w:firstLine="480"/>
        <w:jc w:val="both"/>
        <w:rPr>
          <w:lang w:eastAsia="zh-CN"/>
        </w:rPr>
      </w:pPr>
      <w:r>
        <w:rPr>
          <w:lang w:eastAsia="zh-CN"/>
        </w:rPr>
        <w:t>日子在暗礁</w:t>
      </w:r>
      <w:proofErr w:type="gramStart"/>
      <w:r>
        <w:rPr>
          <w:lang w:eastAsia="zh-CN"/>
        </w:rPr>
        <w:t>宙</w:t>
      </w:r>
      <w:proofErr w:type="gramEnd"/>
      <w:r>
        <w:rPr>
          <w:lang w:eastAsia="zh-CN"/>
        </w:rPr>
        <w:t>域的巡逻和模拟编队中滑过去两年。到了</w:t>
      </w:r>
      <w:r>
        <w:rPr>
          <w:lang w:eastAsia="zh-CN"/>
        </w:rPr>
        <w:t>UC0093</w:t>
      </w:r>
      <w:r>
        <w:rPr>
          <w:lang w:eastAsia="zh-CN"/>
        </w:rPr>
        <w:t>年</w:t>
      </w:r>
      <w:r>
        <w:rPr>
          <w:lang w:eastAsia="zh-CN"/>
        </w:rPr>
        <w:t>2</w:t>
      </w:r>
      <w:r>
        <w:rPr>
          <w:lang w:eastAsia="zh-CN"/>
        </w:rPr>
        <w:t>月中旬，雷德尔看出了舰队航向的不对劲。</w:t>
      </w:r>
    </w:p>
    <w:p w14:paraId="016F9D14" w14:textId="77777777" w:rsidR="004269C4" w:rsidRDefault="00000000">
      <w:pPr>
        <w:spacing w:line="360" w:lineRule="auto"/>
        <w:ind w:firstLine="480"/>
        <w:jc w:val="both"/>
        <w:rPr>
          <w:lang w:eastAsia="zh-CN"/>
        </w:rPr>
      </w:pPr>
      <w:r>
        <w:rPr>
          <w:lang w:eastAsia="zh-CN"/>
        </w:rPr>
        <w:t>不是靠什么战术直觉，纯粹是算术。</w:t>
      </w:r>
    </w:p>
    <w:p w14:paraId="31E9C27C" w14:textId="77777777" w:rsidR="004269C4" w:rsidRDefault="00000000">
      <w:pPr>
        <w:spacing w:line="360" w:lineRule="auto"/>
        <w:ind w:firstLine="480"/>
        <w:jc w:val="both"/>
        <w:rPr>
          <w:lang w:eastAsia="zh-CN"/>
        </w:rPr>
      </w:pPr>
      <w:r>
        <w:rPr>
          <w:lang w:eastAsia="zh-CN"/>
        </w:rPr>
        <w:t>雷德尔不懂政治，那些在军官俱乐部里传阅的关于</w:t>
      </w:r>
      <w:r>
        <w:rPr>
          <w:lang w:eastAsia="zh-CN"/>
        </w:rPr>
        <w:t>“</w:t>
      </w:r>
      <w:r>
        <w:rPr>
          <w:lang w:eastAsia="zh-CN"/>
        </w:rPr>
        <w:t>人类革新</w:t>
      </w:r>
      <w:r>
        <w:rPr>
          <w:lang w:eastAsia="zh-CN"/>
        </w:rPr>
        <w:t>”</w:t>
      </w:r>
      <w:r>
        <w:rPr>
          <w:lang w:eastAsia="zh-CN"/>
        </w:rPr>
        <w:t>或者</w:t>
      </w:r>
      <w:r>
        <w:rPr>
          <w:lang w:eastAsia="zh-CN"/>
        </w:rPr>
        <w:t>“</w:t>
      </w:r>
      <w:r>
        <w:rPr>
          <w:lang w:eastAsia="zh-CN"/>
        </w:rPr>
        <w:t>地球寒冷化</w:t>
      </w:r>
      <w:r>
        <w:rPr>
          <w:lang w:eastAsia="zh-CN"/>
        </w:rPr>
        <w:t>”</w:t>
      </w:r>
      <w:r>
        <w:rPr>
          <w:lang w:eastAsia="zh-CN"/>
        </w:rPr>
        <w:t>的小册子，他拿过来全垫了饭盒。但他懂推进剂，</w:t>
      </w:r>
      <w:proofErr w:type="gramStart"/>
      <w:r>
        <w:rPr>
          <w:lang w:eastAsia="zh-CN"/>
        </w:rPr>
        <w:t>懂质量</w:t>
      </w:r>
      <w:proofErr w:type="gramEnd"/>
      <w:r>
        <w:rPr>
          <w:lang w:eastAsia="zh-CN"/>
        </w:rPr>
        <w:t>比。从</w:t>
      </w:r>
      <w:r>
        <w:rPr>
          <w:lang w:eastAsia="zh-CN"/>
        </w:rPr>
        <w:t>2</w:t>
      </w:r>
      <w:r>
        <w:rPr>
          <w:lang w:eastAsia="zh-CN"/>
        </w:rPr>
        <w:t>月</w:t>
      </w:r>
      <w:r>
        <w:rPr>
          <w:lang w:eastAsia="zh-CN"/>
        </w:rPr>
        <w:t>10</w:t>
      </w:r>
      <w:r>
        <w:rPr>
          <w:lang w:eastAsia="zh-CN"/>
        </w:rPr>
        <w:t>日开始，舰队后勤船向驻扎在第五月球（卢纳五号）外围的工程部队输送的推进剂基数翻了三倍，全部是高比冲的固体火箭助推器模块；与此同时，主舰队的航线修正窗口被压</w:t>
      </w:r>
      <w:r>
        <w:rPr>
          <w:lang w:eastAsia="zh-CN"/>
        </w:rPr>
        <w:lastRenderedPageBreak/>
        <w:t>缩到了每六个小时一次，护卫机群的巡逻扇面整体向地球轨道的东南倾角偏移了十四度。</w:t>
      </w:r>
    </w:p>
    <w:p w14:paraId="6FD6EE0E" w14:textId="77777777" w:rsidR="004269C4" w:rsidRDefault="00000000">
      <w:pPr>
        <w:spacing w:line="360" w:lineRule="auto"/>
        <w:ind w:firstLine="480"/>
        <w:jc w:val="both"/>
        <w:rPr>
          <w:lang w:eastAsia="zh-CN"/>
        </w:rPr>
      </w:pPr>
      <w:r>
        <w:rPr>
          <w:lang w:eastAsia="zh-CN"/>
        </w:rPr>
        <w:t>那天晚上下班后，雷德尔没有回宿舍。他找了个借口留在副机库的检修通道里，从工具箱底下抽出一沓作废的零件申领单，用半截铅笔在背面列算式。</w:t>
      </w:r>
    </w:p>
    <w:p w14:paraId="237780B7" w14:textId="77777777" w:rsidR="004269C4" w:rsidRDefault="00000000">
      <w:pPr>
        <w:spacing w:line="360" w:lineRule="auto"/>
        <w:ind w:firstLine="480"/>
        <w:jc w:val="both"/>
        <w:rPr>
          <w:lang w:eastAsia="zh-CN"/>
        </w:rPr>
      </w:pPr>
      <w:r>
        <w:rPr>
          <w:lang w:eastAsia="zh-CN"/>
        </w:rPr>
        <w:t>第五月球的估算静质量。现行公转角速度。已安装的核脉冲推进器总推力。再加上最近三次轨道微调留下的切线倾角。</w:t>
      </w:r>
    </w:p>
    <w:p w14:paraId="3A91C4D2" w14:textId="77777777" w:rsidR="004269C4" w:rsidRDefault="00000000">
      <w:pPr>
        <w:spacing w:line="360" w:lineRule="auto"/>
        <w:ind w:firstLine="480"/>
        <w:jc w:val="both"/>
        <w:rPr>
          <w:lang w:eastAsia="zh-CN"/>
        </w:rPr>
      </w:pPr>
      <w:r>
        <w:rPr>
          <w:lang w:eastAsia="zh-CN"/>
        </w:rPr>
        <w:t>他算得很慢。遇到复杂的三角函数和开方，他就用最笨的笔算一点</w:t>
      </w:r>
      <w:proofErr w:type="gramStart"/>
      <w:r>
        <w:rPr>
          <w:lang w:eastAsia="zh-CN"/>
        </w:rPr>
        <w:t>一点</w:t>
      </w:r>
      <w:proofErr w:type="gramEnd"/>
      <w:r>
        <w:rPr>
          <w:lang w:eastAsia="zh-CN"/>
        </w:rPr>
        <w:t>死磕。</w:t>
      </w:r>
      <w:proofErr w:type="gramStart"/>
      <w:r>
        <w:rPr>
          <w:lang w:eastAsia="zh-CN"/>
        </w:rPr>
        <w:t>铅笔芯断了</w:t>
      </w:r>
      <w:proofErr w:type="gramEnd"/>
      <w:r>
        <w:rPr>
          <w:lang w:eastAsia="zh-CN"/>
        </w:rPr>
        <w:t>一次，他用指甲盖把木头抠掉一圈，继续往下写。算了一遍，他不信；把纸翻过来，换了一组保守的燃料消耗率参数，又算了一遍。</w:t>
      </w:r>
    </w:p>
    <w:p w14:paraId="05388C0D" w14:textId="77777777" w:rsidR="004269C4" w:rsidRDefault="00000000">
      <w:pPr>
        <w:spacing w:line="360" w:lineRule="auto"/>
        <w:ind w:firstLine="480"/>
        <w:jc w:val="both"/>
        <w:rPr>
          <w:lang w:eastAsia="zh-CN"/>
        </w:rPr>
      </w:pPr>
      <w:r>
        <w:rPr>
          <w:lang w:eastAsia="zh-CN"/>
        </w:rPr>
        <w:t>两条计算路径在纸页的最下方交汇，得出了同一个轨道切入角。</w:t>
      </w:r>
    </w:p>
    <w:p w14:paraId="65618771" w14:textId="77777777" w:rsidR="004269C4" w:rsidRDefault="00000000">
      <w:pPr>
        <w:spacing w:line="360" w:lineRule="auto"/>
        <w:ind w:firstLine="480"/>
        <w:jc w:val="both"/>
        <w:rPr>
          <w:lang w:eastAsia="zh-CN"/>
        </w:rPr>
      </w:pPr>
      <w:r>
        <w:rPr>
          <w:lang w:eastAsia="zh-CN"/>
        </w:rPr>
        <w:t>第五月球的轨道不是去和联邦舰队</w:t>
      </w:r>
      <w:proofErr w:type="gramStart"/>
      <w:r>
        <w:rPr>
          <w:lang w:eastAsia="zh-CN"/>
        </w:rPr>
        <w:t>打接触</w:t>
      </w:r>
      <w:proofErr w:type="gramEnd"/>
      <w:r>
        <w:rPr>
          <w:lang w:eastAsia="zh-CN"/>
        </w:rPr>
        <w:t>战的。它是直接切进地球大气层的。按那个进入速度和洛希极限下的结构解体模型，穿过热层之后，主质量的落点椭圆长轴只有不到八十公里。</w:t>
      </w:r>
    </w:p>
    <w:p w14:paraId="6995E725" w14:textId="77777777" w:rsidR="004269C4" w:rsidRDefault="00000000">
      <w:pPr>
        <w:spacing w:line="360" w:lineRule="auto"/>
        <w:ind w:firstLine="480"/>
        <w:jc w:val="both"/>
        <w:rPr>
          <w:lang w:eastAsia="zh-CN"/>
        </w:rPr>
      </w:pPr>
      <w:r>
        <w:rPr>
          <w:lang w:eastAsia="zh-CN"/>
        </w:rPr>
        <w:t>椭圆的几何中心，是西藏，拉萨。</w:t>
      </w:r>
    </w:p>
    <w:p w14:paraId="36D16244" w14:textId="77777777" w:rsidR="004269C4" w:rsidRDefault="00000000">
      <w:pPr>
        <w:spacing w:line="360" w:lineRule="auto"/>
        <w:ind w:firstLine="480"/>
        <w:jc w:val="both"/>
        <w:rPr>
          <w:lang w:eastAsia="zh-CN"/>
        </w:rPr>
      </w:pPr>
      <w:r>
        <w:rPr>
          <w:lang w:eastAsia="zh-CN"/>
        </w:rPr>
        <w:t>雷德尔捏着那半截铅笔，在冰冷的金属检修踏板上坐了整整三个小时。机库顶棚的排风扇嗡嗡地转着，吹得他</w:t>
      </w:r>
      <w:proofErr w:type="gramStart"/>
      <w:r>
        <w:rPr>
          <w:lang w:eastAsia="zh-CN"/>
        </w:rPr>
        <w:t>后颈发凉</w:t>
      </w:r>
      <w:proofErr w:type="gramEnd"/>
      <w:r>
        <w:rPr>
          <w:lang w:eastAsia="zh-CN"/>
        </w:rPr>
        <w:t>。他脑子里没有地球联邦最高司令部的坐标，只是一遍</w:t>
      </w:r>
      <w:proofErr w:type="gramStart"/>
      <w:r>
        <w:rPr>
          <w:lang w:eastAsia="zh-CN"/>
        </w:rPr>
        <w:t>一</w:t>
      </w:r>
      <w:proofErr w:type="gramEnd"/>
      <w:r>
        <w:rPr>
          <w:lang w:eastAsia="zh-CN"/>
        </w:rPr>
        <w:t>遍地过着拉萨这个地名。他在战前的旧地理杂志上见过照片</w:t>
      </w:r>
      <w:r>
        <w:rPr>
          <w:lang w:eastAsia="zh-CN"/>
        </w:rPr>
        <w:t>——</w:t>
      </w:r>
      <w:r>
        <w:rPr>
          <w:lang w:eastAsia="zh-CN"/>
        </w:rPr>
        <w:t>高原，红白色的石头房子，稀薄的空气，还有走在街上的人。几十万，或者几百万。在他的算式里，这些人连个小数点都算不上，只是落点椭圆里一片被阴影涂黑的网格。</w:t>
      </w:r>
    </w:p>
    <w:p w14:paraId="19B38CCB" w14:textId="77777777" w:rsidR="004269C4" w:rsidRDefault="00000000">
      <w:pPr>
        <w:spacing w:line="360" w:lineRule="auto"/>
        <w:ind w:firstLine="480"/>
        <w:jc w:val="both"/>
        <w:rPr>
          <w:lang w:eastAsia="zh-CN"/>
        </w:rPr>
      </w:pPr>
      <w:r>
        <w:rPr>
          <w:lang w:eastAsia="zh-CN"/>
        </w:rPr>
        <w:t>深夜两点，值班的整备军士提着手电筒巡查过来，光柱晃过他的脸，吓了一跳，问他怎么还不回舱房。</w:t>
      </w:r>
    </w:p>
    <w:p w14:paraId="182D032B" w14:textId="77777777" w:rsidR="004269C4" w:rsidRDefault="00000000">
      <w:pPr>
        <w:spacing w:line="360" w:lineRule="auto"/>
        <w:ind w:firstLine="480"/>
        <w:jc w:val="both"/>
        <w:rPr>
          <w:lang w:eastAsia="zh-CN"/>
        </w:rPr>
      </w:pPr>
      <w:r>
        <w:rPr>
          <w:lang w:eastAsia="zh-CN"/>
        </w:rPr>
        <w:t>雷德尔把那几张写满算式的废纸团成一团，塞进裤兜里，站起身活动了一下僵硬的膝盖。</w:t>
      </w:r>
      <w:r>
        <w:rPr>
          <w:lang w:eastAsia="zh-CN"/>
        </w:rPr>
        <w:t>“</w:t>
      </w:r>
      <w:r>
        <w:rPr>
          <w:lang w:eastAsia="zh-CN"/>
        </w:rPr>
        <w:t>睡不着，</w:t>
      </w:r>
      <w:r>
        <w:rPr>
          <w:lang w:eastAsia="zh-CN"/>
        </w:rPr>
        <w:t>”</w:t>
      </w:r>
      <w:r>
        <w:rPr>
          <w:lang w:eastAsia="zh-CN"/>
        </w:rPr>
        <w:t>他说，</w:t>
      </w:r>
      <w:r>
        <w:rPr>
          <w:lang w:eastAsia="zh-CN"/>
        </w:rPr>
        <w:t>“</w:t>
      </w:r>
      <w:r>
        <w:rPr>
          <w:lang w:eastAsia="zh-CN"/>
        </w:rPr>
        <w:t>三号机的右侧姿态喷口白天试车时有点滞后，我再校一遍。</w:t>
      </w:r>
      <w:r>
        <w:rPr>
          <w:lang w:eastAsia="zh-CN"/>
        </w:rPr>
        <w:t>”</w:t>
      </w:r>
    </w:p>
    <w:p w14:paraId="11DF3DAC" w14:textId="77777777" w:rsidR="004269C4" w:rsidRDefault="00000000">
      <w:pPr>
        <w:spacing w:line="360" w:lineRule="auto"/>
        <w:ind w:firstLine="480"/>
        <w:jc w:val="both"/>
        <w:rPr>
          <w:lang w:eastAsia="zh-CN"/>
        </w:rPr>
      </w:pPr>
      <w:r>
        <w:rPr>
          <w:lang w:eastAsia="zh-CN"/>
        </w:rPr>
        <w:lastRenderedPageBreak/>
        <w:t>军士打了个哈欠，把手电筒往下压了压：</w:t>
      </w:r>
      <w:r>
        <w:rPr>
          <w:lang w:eastAsia="zh-CN"/>
        </w:rPr>
        <w:t>“</w:t>
      </w:r>
      <w:r>
        <w:rPr>
          <w:lang w:eastAsia="zh-CN"/>
        </w:rPr>
        <w:t>勤快是好事，但校完了记得在终端上补登记，别让白班的人抓瞎。</w:t>
      </w:r>
      <w:r>
        <w:rPr>
          <w:lang w:eastAsia="zh-CN"/>
        </w:rPr>
        <w:t>”</w:t>
      </w:r>
    </w:p>
    <w:p w14:paraId="3C4DBA0A" w14:textId="77777777" w:rsidR="004269C4" w:rsidRDefault="00000000">
      <w:pPr>
        <w:spacing w:line="360" w:lineRule="auto"/>
        <w:ind w:firstLine="480"/>
        <w:jc w:val="both"/>
        <w:rPr>
          <w:lang w:eastAsia="zh-CN"/>
        </w:rPr>
      </w:pPr>
      <w:r>
        <w:rPr>
          <w:lang w:eastAsia="zh-CN"/>
        </w:rPr>
        <w:t>“</w:t>
      </w:r>
      <w:r>
        <w:rPr>
          <w:lang w:eastAsia="zh-CN"/>
        </w:rPr>
        <w:t>好。</w:t>
      </w:r>
      <w:r>
        <w:rPr>
          <w:lang w:eastAsia="zh-CN"/>
        </w:rPr>
        <w:t>”</w:t>
      </w:r>
      <w:r>
        <w:rPr>
          <w:lang w:eastAsia="zh-CN"/>
        </w:rPr>
        <w:t>雷德尔应了一声。他真的爬上三号机的脚手架，把原本毫无问题的姿态喷口拆开又装上，然后在终端上规规矩矩地签下了代号加工号。</w:t>
      </w:r>
    </w:p>
    <w:p w14:paraId="0CE6E136" w14:textId="77777777" w:rsidR="004269C4" w:rsidRDefault="00000000">
      <w:pPr>
        <w:spacing w:line="360" w:lineRule="auto"/>
        <w:ind w:firstLine="480"/>
        <w:jc w:val="both"/>
        <w:rPr>
          <w:lang w:eastAsia="zh-CN"/>
        </w:rPr>
      </w:pPr>
      <w:r>
        <w:rPr>
          <w:lang w:eastAsia="zh-CN"/>
        </w:rPr>
        <w:t>第二天一早，他顶着两个发青的眼圈，直接去了第三中队的中队长办公室。</w:t>
      </w:r>
    </w:p>
    <w:p w14:paraId="105A845A" w14:textId="77777777" w:rsidR="004269C4" w:rsidRDefault="00000000">
      <w:pPr>
        <w:spacing w:line="360" w:lineRule="auto"/>
        <w:ind w:firstLine="480"/>
        <w:jc w:val="both"/>
        <w:rPr>
          <w:lang w:eastAsia="zh-CN"/>
        </w:rPr>
      </w:pPr>
      <w:r>
        <w:rPr>
          <w:lang w:eastAsia="zh-CN"/>
        </w:rPr>
        <w:t>中队长正在战术投影桌前核对未来一周的护卫序列。看到雷德尔进来，中队长没抬头，手指在虚拟光屏上</w:t>
      </w:r>
      <w:proofErr w:type="gramStart"/>
      <w:r>
        <w:rPr>
          <w:lang w:eastAsia="zh-CN"/>
        </w:rPr>
        <w:t>划拉着</w:t>
      </w:r>
      <w:proofErr w:type="gramEnd"/>
      <w:r>
        <w:rPr>
          <w:lang w:eastAsia="zh-CN"/>
        </w:rPr>
        <w:t>：</w:t>
      </w:r>
      <w:r>
        <w:rPr>
          <w:lang w:eastAsia="zh-CN"/>
        </w:rPr>
        <w:t>“</w:t>
      </w:r>
      <w:r>
        <w:rPr>
          <w:lang w:eastAsia="zh-CN"/>
        </w:rPr>
        <w:t>正好，雷德尔，</w:t>
      </w:r>
      <w:r>
        <w:rPr>
          <w:lang w:eastAsia="zh-CN"/>
        </w:rPr>
        <w:t>B</w:t>
      </w:r>
      <w:r>
        <w:rPr>
          <w:lang w:eastAsia="zh-CN"/>
        </w:rPr>
        <w:t>小队的二号机今天换装新式燃料罐，你带两个新人去飞一趟适应性航线。</w:t>
      </w:r>
      <w:r>
        <w:rPr>
          <w:lang w:eastAsia="zh-CN"/>
        </w:rPr>
        <w:t>”</w:t>
      </w:r>
    </w:p>
    <w:p w14:paraId="7B9418DB" w14:textId="77777777" w:rsidR="004269C4" w:rsidRDefault="00000000">
      <w:pPr>
        <w:spacing w:line="360" w:lineRule="auto"/>
        <w:ind w:firstLine="480"/>
        <w:jc w:val="both"/>
        <w:rPr>
          <w:lang w:eastAsia="zh-CN"/>
        </w:rPr>
      </w:pPr>
      <w:r>
        <w:rPr>
          <w:lang w:eastAsia="zh-CN"/>
        </w:rPr>
        <w:t>“</w:t>
      </w:r>
      <w:r>
        <w:rPr>
          <w:lang w:eastAsia="zh-CN"/>
        </w:rPr>
        <w:t>我申请调出护卫序列。</w:t>
      </w:r>
      <w:r>
        <w:rPr>
          <w:lang w:eastAsia="zh-CN"/>
        </w:rPr>
        <w:t>”</w:t>
      </w:r>
      <w:r>
        <w:rPr>
          <w:lang w:eastAsia="zh-CN"/>
        </w:rPr>
        <w:t>雷德尔站在办公桌前，双手垂在裤缝边。</w:t>
      </w:r>
    </w:p>
    <w:p w14:paraId="7B8A712E" w14:textId="77777777" w:rsidR="004269C4" w:rsidRDefault="00000000">
      <w:pPr>
        <w:spacing w:line="360" w:lineRule="auto"/>
        <w:ind w:firstLine="480"/>
        <w:jc w:val="both"/>
        <w:rPr>
          <w:lang w:eastAsia="zh-CN"/>
        </w:rPr>
      </w:pPr>
      <w:r>
        <w:rPr>
          <w:lang w:eastAsia="zh-CN"/>
        </w:rPr>
        <w:t>中队长的手指停住了。他抬起头，把眼镜往上推了推：</w:t>
      </w:r>
      <w:r>
        <w:rPr>
          <w:lang w:eastAsia="zh-CN"/>
        </w:rPr>
        <w:t>“</w:t>
      </w:r>
      <w:r>
        <w:rPr>
          <w:lang w:eastAsia="zh-CN"/>
        </w:rPr>
        <w:t>什么？</w:t>
      </w:r>
      <w:r>
        <w:rPr>
          <w:lang w:eastAsia="zh-CN"/>
        </w:rPr>
        <w:t>”</w:t>
      </w:r>
    </w:p>
    <w:p w14:paraId="0924FA02" w14:textId="77777777" w:rsidR="004269C4" w:rsidRDefault="00000000">
      <w:pPr>
        <w:spacing w:line="360" w:lineRule="auto"/>
        <w:ind w:firstLine="480"/>
        <w:jc w:val="both"/>
        <w:rPr>
          <w:lang w:eastAsia="zh-CN"/>
        </w:rPr>
      </w:pPr>
      <w:r>
        <w:rPr>
          <w:lang w:eastAsia="zh-CN"/>
        </w:rPr>
        <w:t>“</w:t>
      </w:r>
      <w:r>
        <w:rPr>
          <w:lang w:eastAsia="zh-CN"/>
        </w:rPr>
        <w:t>申请调出主力护卫序列。去后方看仓库，或者去补给船开拖车都行。</w:t>
      </w:r>
      <w:r>
        <w:rPr>
          <w:lang w:eastAsia="zh-CN"/>
        </w:rPr>
        <w:t>”</w:t>
      </w:r>
    </w:p>
    <w:p w14:paraId="6A97E1C9" w14:textId="77777777" w:rsidR="004269C4" w:rsidRDefault="00000000">
      <w:pPr>
        <w:spacing w:line="360" w:lineRule="auto"/>
        <w:ind w:firstLine="480"/>
        <w:jc w:val="both"/>
        <w:rPr>
          <w:lang w:eastAsia="zh-CN"/>
        </w:rPr>
      </w:pPr>
      <w:r>
        <w:rPr>
          <w:lang w:eastAsia="zh-CN"/>
        </w:rPr>
        <w:t>“</w:t>
      </w:r>
      <w:r>
        <w:rPr>
          <w:lang w:eastAsia="zh-CN"/>
        </w:rPr>
        <w:t>事由。</w:t>
      </w:r>
      <w:r>
        <w:rPr>
          <w:lang w:eastAsia="zh-CN"/>
        </w:rPr>
        <w:t>”</w:t>
      </w:r>
      <w:r>
        <w:rPr>
          <w:lang w:eastAsia="zh-CN"/>
        </w:rPr>
        <w:t>中队长靠向椅背，公事公办地吐出两个字。</w:t>
      </w:r>
    </w:p>
    <w:p w14:paraId="5FBDCBA9" w14:textId="77777777" w:rsidR="004269C4" w:rsidRDefault="00000000">
      <w:pPr>
        <w:spacing w:line="360" w:lineRule="auto"/>
        <w:ind w:firstLine="480"/>
        <w:jc w:val="both"/>
        <w:rPr>
          <w:lang w:eastAsia="zh-CN"/>
        </w:rPr>
      </w:pPr>
      <w:r>
        <w:rPr>
          <w:lang w:eastAsia="zh-CN"/>
        </w:rPr>
        <w:t>雷德尔张了张嘴。事由栏在他脑子里是一片刺眼的白。他心里塞满了昨晚算出来的数字，可一个字都不能往外吐。写</w:t>
      </w:r>
      <w:r>
        <w:rPr>
          <w:lang w:eastAsia="zh-CN"/>
        </w:rPr>
        <w:t>“</w:t>
      </w:r>
      <w:r>
        <w:rPr>
          <w:lang w:eastAsia="zh-CN"/>
        </w:rPr>
        <w:t>第五月球的目标是拉萨</w:t>
      </w:r>
      <w:r>
        <w:rPr>
          <w:lang w:eastAsia="zh-CN"/>
        </w:rPr>
        <w:t>”</w:t>
      </w:r>
      <w:r>
        <w:rPr>
          <w:lang w:eastAsia="zh-CN"/>
        </w:rPr>
        <w:t>，是刺探并泄露最高军事机密，当场拉去气密舱枪毙；写</w:t>
      </w:r>
      <w:r>
        <w:rPr>
          <w:lang w:eastAsia="zh-CN"/>
        </w:rPr>
        <w:t>“</w:t>
      </w:r>
      <w:r>
        <w:rPr>
          <w:lang w:eastAsia="zh-CN"/>
        </w:rPr>
        <w:t>我用算术算出来的</w:t>
      </w:r>
      <w:r>
        <w:rPr>
          <w:lang w:eastAsia="zh-CN"/>
        </w:rPr>
        <w:t>”</w:t>
      </w:r>
      <w:r>
        <w:rPr>
          <w:lang w:eastAsia="zh-CN"/>
        </w:rPr>
        <w:t>，是越权妄议作战计划；写</w:t>
      </w:r>
      <w:r>
        <w:rPr>
          <w:lang w:eastAsia="zh-CN"/>
        </w:rPr>
        <w:t>“</w:t>
      </w:r>
      <w:r>
        <w:rPr>
          <w:lang w:eastAsia="zh-CN"/>
        </w:rPr>
        <w:t>底下有人</w:t>
      </w:r>
      <w:r>
        <w:rPr>
          <w:lang w:eastAsia="zh-CN"/>
        </w:rPr>
        <w:t>”——</w:t>
      </w:r>
      <w:r>
        <w:rPr>
          <w:lang w:eastAsia="zh-CN"/>
        </w:rPr>
        <w:t>这四个字在他舌尖上滚了两圈，重得像一块烧红的生铁。从</w:t>
      </w:r>
      <w:r>
        <w:rPr>
          <w:lang w:eastAsia="zh-CN"/>
        </w:rPr>
        <w:t>UC0079</w:t>
      </w:r>
      <w:r>
        <w:rPr>
          <w:lang w:eastAsia="zh-CN"/>
        </w:rPr>
        <w:t>年的悉尼湾，到</w:t>
      </w:r>
      <w:r>
        <w:rPr>
          <w:lang w:eastAsia="zh-CN"/>
        </w:rPr>
        <w:t>UC0083</w:t>
      </w:r>
      <w:r>
        <w:rPr>
          <w:lang w:eastAsia="zh-CN"/>
        </w:rPr>
        <w:t>年的北美，再到</w:t>
      </w:r>
      <w:r>
        <w:rPr>
          <w:lang w:eastAsia="zh-CN"/>
        </w:rPr>
        <w:t>UC0088</w:t>
      </w:r>
      <w:r>
        <w:rPr>
          <w:lang w:eastAsia="zh-CN"/>
        </w:rPr>
        <w:t>年的都柏林，每次他飞在</w:t>
      </w:r>
      <w:proofErr w:type="gramStart"/>
      <w:r>
        <w:rPr>
          <w:lang w:eastAsia="zh-CN"/>
        </w:rPr>
        <w:t>殖民地伴飞走廊</w:t>
      </w:r>
      <w:proofErr w:type="gramEnd"/>
      <w:r>
        <w:rPr>
          <w:lang w:eastAsia="zh-CN"/>
        </w:rPr>
        <w:t>里，</w:t>
      </w:r>
      <w:proofErr w:type="gramStart"/>
      <w:r>
        <w:rPr>
          <w:lang w:eastAsia="zh-CN"/>
        </w:rPr>
        <w:t>底下都</w:t>
      </w:r>
      <w:proofErr w:type="gramEnd"/>
      <w:r>
        <w:rPr>
          <w:lang w:eastAsia="zh-CN"/>
        </w:rPr>
        <w:t>有人。那底下压着四百万、一千万，压着他在都柏林废墟里抠出来的那双断腿。</w:t>
      </w:r>
    </w:p>
    <w:p w14:paraId="0F3B04F7" w14:textId="77777777" w:rsidR="004269C4" w:rsidRDefault="00000000">
      <w:pPr>
        <w:spacing w:line="360" w:lineRule="auto"/>
        <w:ind w:firstLine="480"/>
        <w:jc w:val="both"/>
        <w:rPr>
          <w:lang w:eastAsia="zh-CN"/>
        </w:rPr>
      </w:pPr>
      <w:r>
        <w:rPr>
          <w:lang w:eastAsia="zh-CN"/>
        </w:rPr>
        <w:t>他在原地站了足足十秒钟，喉结上下滑动了一下。</w:t>
      </w:r>
    </w:p>
    <w:p w14:paraId="663A20CA" w14:textId="77777777" w:rsidR="004269C4" w:rsidRDefault="00000000">
      <w:pPr>
        <w:spacing w:line="360" w:lineRule="auto"/>
        <w:ind w:firstLine="480"/>
        <w:jc w:val="both"/>
        <w:rPr>
          <w:lang w:eastAsia="zh-CN"/>
        </w:rPr>
      </w:pPr>
      <w:r>
        <w:rPr>
          <w:lang w:eastAsia="zh-CN"/>
        </w:rPr>
        <w:t>“</w:t>
      </w:r>
      <w:r>
        <w:rPr>
          <w:lang w:eastAsia="zh-CN"/>
        </w:rPr>
        <w:t>太累了。</w:t>
      </w:r>
      <w:r>
        <w:rPr>
          <w:lang w:eastAsia="zh-CN"/>
        </w:rPr>
        <w:t>”</w:t>
      </w:r>
      <w:r>
        <w:rPr>
          <w:lang w:eastAsia="zh-CN"/>
        </w:rPr>
        <w:t>雷德尔听到自己的声音说，干巴巴的，</w:t>
      </w:r>
      <w:r>
        <w:rPr>
          <w:lang w:eastAsia="zh-CN"/>
        </w:rPr>
        <w:t>“</w:t>
      </w:r>
      <w:r>
        <w:rPr>
          <w:lang w:eastAsia="zh-CN"/>
        </w:rPr>
        <w:t>老毛病犯了，高</w:t>
      </w:r>
      <w:r>
        <w:rPr>
          <w:lang w:eastAsia="zh-CN"/>
        </w:rPr>
        <w:t>G</w:t>
      </w:r>
      <w:r>
        <w:rPr>
          <w:lang w:eastAsia="zh-CN"/>
        </w:rPr>
        <w:t>机动转弯就吐，飞不了前线护航位。</w:t>
      </w:r>
      <w:r>
        <w:rPr>
          <w:lang w:eastAsia="zh-CN"/>
        </w:rPr>
        <w:t>”</w:t>
      </w:r>
    </w:p>
    <w:p w14:paraId="5F08D3E7" w14:textId="77777777" w:rsidR="004269C4" w:rsidRDefault="00000000">
      <w:pPr>
        <w:spacing w:line="360" w:lineRule="auto"/>
        <w:ind w:firstLine="480"/>
        <w:jc w:val="both"/>
        <w:rPr>
          <w:lang w:eastAsia="zh-CN"/>
        </w:rPr>
      </w:pPr>
      <w:r>
        <w:rPr>
          <w:lang w:eastAsia="zh-CN"/>
        </w:rPr>
        <w:t>中队长盯着他看了很久。中队长也是从一年战争死人堆里爬出来的老油条，一眼就能看出</w:t>
      </w:r>
      <w:r>
        <w:rPr>
          <w:lang w:eastAsia="zh-CN"/>
        </w:rPr>
        <w:t>“</w:t>
      </w:r>
      <w:r>
        <w:rPr>
          <w:lang w:eastAsia="zh-CN"/>
        </w:rPr>
        <w:t>太累了</w:t>
      </w:r>
      <w:r>
        <w:rPr>
          <w:lang w:eastAsia="zh-CN"/>
        </w:rPr>
        <w:t>”</w:t>
      </w:r>
      <w:r>
        <w:rPr>
          <w:lang w:eastAsia="zh-CN"/>
        </w:rPr>
        <w:t>底下藏着什么成色。全军上下都被大义名分煽得热血沸腾，一个老兵突然说自己飞不动了，意味着什么不言而喻。</w:t>
      </w:r>
    </w:p>
    <w:p w14:paraId="70B61BAF" w14:textId="77777777" w:rsidR="004269C4" w:rsidRDefault="00000000">
      <w:pPr>
        <w:spacing w:line="360" w:lineRule="auto"/>
        <w:ind w:firstLine="480"/>
        <w:jc w:val="both"/>
        <w:rPr>
          <w:lang w:eastAsia="zh-CN"/>
        </w:rPr>
      </w:pPr>
      <w:r>
        <w:rPr>
          <w:lang w:eastAsia="zh-CN"/>
        </w:rPr>
        <w:lastRenderedPageBreak/>
        <w:t>“</w:t>
      </w:r>
      <w:r>
        <w:rPr>
          <w:lang w:eastAsia="zh-CN"/>
        </w:rPr>
        <w:t>出击序列是上面直接锁死的，一个萝卜一个坑。</w:t>
      </w:r>
      <w:r>
        <w:rPr>
          <w:lang w:eastAsia="zh-CN"/>
        </w:rPr>
        <w:t>”</w:t>
      </w:r>
      <w:r>
        <w:rPr>
          <w:lang w:eastAsia="zh-CN"/>
        </w:rPr>
        <w:t>中队长的声音冷了下来，</w:t>
      </w:r>
      <w:r>
        <w:rPr>
          <w:lang w:eastAsia="zh-CN"/>
        </w:rPr>
        <w:t>“</w:t>
      </w:r>
      <w:r>
        <w:rPr>
          <w:lang w:eastAsia="zh-CN"/>
        </w:rPr>
        <w:t>你要调离，自己去军务科打书面报告。把事由一五一十写清楚，只要军医官和宪兵队肯签字，我立刻放人。</w:t>
      </w:r>
      <w:r>
        <w:rPr>
          <w:lang w:eastAsia="zh-CN"/>
        </w:rPr>
        <w:t>”</w:t>
      </w:r>
    </w:p>
    <w:p w14:paraId="1550EF74" w14:textId="77777777" w:rsidR="004269C4" w:rsidRDefault="00000000">
      <w:pPr>
        <w:spacing w:line="360" w:lineRule="auto"/>
        <w:ind w:firstLine="480"/>
        <w:jc w:val="both"/>
        <w:rPr>
          <w:lang w:eastAsia="zh-CN"/>
        </w:rPr>
      </w:pPr>
      <w:r>
        <w:rPr>
          <w:lang w:eastAsia="zh-CN"/>
        </w:rPr>
        <w:t>“</w:t>
      </w:r>
      <w:r>
        <w:rPr>
          <w:lang w:eastAsia="zh-CN"/>
        </w:rPr>
        <w:t>写不清楚。</w:t>
      </w:r>
      <w:r>
        <w:rPr>
          <w:lang w:eastAsia="zh-CN"/>
        </w:rPr>
        <w:t>”</w:t>
      </w:r>
      <w:r>
        <w:rPr>
          <w:lang w:eastAsia="zh-CN"/>
        </w:rPr>
        <w:t>雷德尔说。</w:t>
      </w:r>
    </w:p>
    <w:p w14:paraId="5CFEF7C0" w14:textId="77777777" w:rsidR="004269C4" w:rsidRDefault="00000000">
      <w:pPr>
        <w:spacing w:line="360" w:lineRule="auto"/>
        <w:ind w:firstLine="480"/>
        <w:jc w:val="both"/>
        <w:rPr>
          <w:lang w:eastAsia="zh-CN"/>
        </w:rPr>
      </w:pPr>
      <w:r>
        <w:rPr>
          <w:lang w:eastAsia="zh-CN"/>
        </w:rPr>
        <w:t>“</w:t>
      </w:r>
      <w:r>
        <w:rPr>
          <w:lang w:eastAsia="zh-CN"/>
        </w:rPr>
        <w:t>写不清楚就滚回机库去飞！</w:t>
      </w:r>
      <w:r>
        <w:rPr>
          <w:lang w:eastAsia="zh-CN"/>
        </w:rPr>
        <w:t>”</w:t>
      </w:r>
      <w:r>
        <w:rPr>
          <w:lang w:eastAsia="zh-CN"/>
        </w:rPr>
        <w:t>中队长猛地一拍桌子，震得桌上的金属笔筒跳了起来。</w:t>
      </w:r>
    </w:p>
    <w:p w14:paraId="3C736CF2" w14:textId="77777777" w:rsidR="004269C4" w:rsidRDefault="00000000">
      <w:pPr>
        <w:spacing w:line="360" w:lineRule="auto"/>
        <w:ind w:firstLine="480"/>
        <w:jc w:val="both"/>
        <w:rPr>
          <w:lang w:eastAsia="zh-CN"/>
        </w:rPr>
      </w:pPr>
      <w:r>
        <w:rPr>
          <w:lang w:eastAsia="zh-CN"/>
        </w:rPr>
        <w:t>雷德尔后来记不清自己在那间办公室里又多嘴说了些什么。大概</w:t>
      </w:r>
      <w:proofErr w:type="gramStart"/>
      <w:r>
        <w:rPr>
          <w:lang w:eastAsia="zh-CN"/>
        </w:rPr>
        <w:t>是着</w:t>
      </w:r>
      <w:proofErr w:type="gramEnd"/>
      <w:r>
        <w:rPr>
          <w:lang w:eastAsia="zh-CN"/>
        </w:rPr>
        <w:t>了魔，竟然把</w:t>
      </w:r>
      <w:r>
        <w:rPr>
          <w:lang w:eastAsia="zh-CN"/>
        </w:rPr>
        <w:t>“</w:t>
      </w:r>
      <w:r>
        <w:rPr>
          <w:lang w:eastAsia="zh-CN"/>
        </w:rPr>
        <w:t>变轨倾角不对</w:t>
      </w:r>
      <w:r>
        <w:rPr>
          <w:lang w:eastAsia="zh-CN"/>
        </w:rPr>
        <w:t>”</w:t>
      </w:r>
      <w:r>
        <w:rPr>
          <w:lang w:eastAsia="zh-CN"/>
        </w:rPr>
        <w:t>、</w:t>
      </w:r>
      <w:r>
        <w:rPr>
          <w:lang w:eastAsia="zh-CN"/>
        </w:rPr>
        <w:t>“</w:t>
      </w:r>
      <w:r>
        <w:rPr>
          <w:lang w:eastAsia="zh-CN"/>
        </w:rPr>
        <w:t>落点偏离军事区太远</w:t>
      </w:r>
      <w:r>
        <w:rPr>
          <w:lang w:eastAsia="zh-CN"/>
        </w:rPr>
        <w:t>”</w:t>
      </w:r>
      <w:r>
        <w:rPr>
          <w:lang w:eastAsia="zh-CN"/>
        </w:rPr>
        <w:t>、</w:t>
      </w:r>
      <w:r>
        <w:rPr>
          <w:lang w:eastAsia="zh-CN"/>
        </w:rPr>
        <w:t>“</w:t>
      </w:r>
      <w:r>
        <w:rPr>
          <w:lang w:eastAsia="zh-CN"/>
        </w:rPr>
        <w:t>那个数字应该再复核一遍</w:t>
      </w:r>
      <w:r>
        <w:rPr>
          <w:lang w:eastAsia="zh-CN"/>
        </w:rPr>
        <w:t>”</w:t>
      </w:r>
      <w:r>
        <w:rPr>
          <w:lang w:eastAsia="zh-CN"/>
        </w:rPr>
        <w:t>之类的疯话断断续续地秃噜了出来。他甚至想去口袋里掏昨晚团成团的废纸。</w:t>
      </w:r>
    </w:p>
    <w:p w14:paraId="332764D8" w14:textId="77777777" w:rsidR="004269C4" w:rsidRDefault="00000000">
      <w:pPr>
        <w:spacing w:line="360" w:lineRule="auto"/>
        <w:ind w:firstLine="480"/>
        <w:jc w:val="both"/>
        <w:rPr>
          <w:lang w:eastAsia="zh-CN"/>
        </w:rPr>
      </w:pPr>
      <w:r>
        <w:rPr>
          <w:lang w:eastAsia="zh-CN"/>
        </w:rPr>
        <w:t>中队长的脸色彻底变了，连半秒钟都没犹豫，直接按下了桌底的警报器。</w:t>
      </w:r>
    </w:p>
    <w:p w14:paraId="09547FA6" w14:textId="77777777" w:rsidR="004269C4" w:rsidRDefault="00000000">
      <w:pPr>
        <w:spacing w:line="360" w:lineRule="auto"/>
        <w:ind w:firstLine="480"/>
        <w:jc w:val="both"/>
        <w:rPr>
          <w:lang w:eastAsia="zh-CN"/>
        </w:rPr>
      </w:pPr>
      <w:r>
        <w:rPr>
          <w:lang w:eastAsia="zh-CN"/>
        </w:rPr>
        <w:t>两分钟后，四名荷枪实弹的宪兵冲进办公室，反剪住雷德尔的双臂，将他死死按在地板上。罪名当场就拟好了：战前散播恐慌言论、顶撞上级、企图扰乱出击序列。在战时条例下，没当场执行军法已经是中队长念及同僚之情留了手，最终的处分是无限期关押禁闭，直至战役结束。</w:t>
      </w:r>
    </w:p>
    <w:p w14:paraId="09B1BA3B" w14:textId="77777777" w:rsidR="004269C4" w:rsidRDefault="00000000">
      <w:pPr>
        <w:spacing w:line="360" w:lineRule="auto"/>
        <w:ind w:firstLine="480"/>
        <w:jc w:val="both"/>
        <w:rPr>
          <w:lang w:eastAsia="zh-CN"/>
        </w:rPr>
      </w:pPr>
      <w:r>
        <w:rPr>
          <w:lang w:eastAsia="zh-CN"/>
        </w:rPr>
        <w:t>禁闭室设在母舰</w:t>
      </w:r>
      <w:proofErr w:type="gramStart"/>
      <w:r>
        <w:rPr>
          <w:lang w:eastAsia="zh-CN"/>
        </w:rPr>
        <w:t>最</w:t>
      </w:r>
      <w:proofErr w:type="gramEnd"/>
      <w:r>
        <w:rPr>
          <w:lang w:eastAsia="zh-CN"/>
        </w:rPr>
        <w:t>底层的压载水舱旁边。一间只有两人宽的铁皮舱室，焊死在地板上的单人铁架床，一个连镜子都没有的不锈钢洗手池，头顶一盏二十四小时不灭的防爆白炽灯。厚重的气密铁门从外面落了锁，连个探视窗都没留，只有门板下方有一个推饭盒进来的扁平活门。</w:t>
      </w:r>
    </w:p>
    <w:p w14:paraId="02422262" w14:textId="77777777" w:rsidR="004269C4" w:rsidRDefault="00000000">
      <w:pPr>
        <w:spacing w:line="360" w:lineRule="auto"/>
        <w:ind w:firstLine="480"/>
        <w:jc w:val="both"/>
        <w:rPr>
          <w:lang w:eastAsia="zh-CN"/>
        </w:rPr>
      </w:pPr>
      <w:r>
        <w:rPr>
          <w:lang w:eastAsia="zh-CN"/>
        </w:rPr>
        <w:t>雷德尔被推进去的时候，飞行服上的所有金属扣件、腰带和靴子都被收走了。他在光秃秃的铁板床上坐了半天，听着隔壁水舱里冷却水循环的哗哗声，把脑子里乱糟糟的念头一点</w:t>
      </w:r>
      <w:proofErr w:type="gramStart"/>
      <w:r>
        <w:rPr>
          <w:lang w:eastAsia="zh-CN"/>
        </w:rPr>
        <w:t>一点</w:t>
      </w:r>
      <w:proofErr w:type="gramEnd"/>
      <w:r>
        <w:rPr>
          <w:lang w:eastAsia="zh-CN"/>
        </w:rPr>
        <w:t>按下去。</w:t>
      </w:r>
    </w:p>
    <w:p w14:paraId="3E2DBEE0" w14:textId="77777777" w:rsidR="004269C4" w:rsidRDefault="00000000">
      <w:pPr>
        <w:spacing w:line="360" w:lineRule="auto"/>
        <w:ind w:firstLine="480"/>
        <w:jc w:val="both"/>
        <w:rPr>
          <w:lang w:eastAsia="zh-CN"/>
        </w:rPr>
      </w:pPr>
      <w:r>
        <w:rPr>
          <w:lang w:eastAsia="zh-CN"/>
        </w:rPr>
        <w:t>他决定把这笔</w:t>
      </w:r>
      <w:proofErr w:type="gramStart"/>
      <w:r>
        <w:rPr>
          <w:lang w:eastAsia="zh-CN"/>
        </w:rPr>
        <w:t>账</w:t>
      </w:r>
      <w:proofErr w:type="gramEnd"/>
      <w:r>
        <w:rPr>
          <w:lang w:eastAsia="zh-CN"/>
        </w:rPr>
        <w:t>再算一遍。</w:t>
      </w:r>
    </w:p>
    <w:p w14:paraId="7C0076D5" w14:textId="77777777" w:rsidR="004269C4" w:rsidRDefault="00000000">
      <w:pPr>
        <w:spacing w:line="360" w:lineRule="auto"/>
        <w:ind w:firstLine="480"/>
        <w:jc w:val="both"/>
        <w:rPr>
          <w:lang w:eastAsia="zh-CN"/>
        </w:rPr>
      </w:pPr>
      <w:r>
        <w:rPr>
          <w:lang w:eastAsia="zh-CN"/>
        </w:rPr>
        <w:t>禁闭室里没有纸，也没有笔。但他很快发现了替代品。每天上午十点和下午五点，看守会从活门里推进来一份标准的战时固态配给口粮，压缩饼干和脱水肉块外面，包着一层巴掌大小的防潮蜡纸。</w:t>
      </w:r>
    </w:p>
    <w:p w14:paraId="38DBC9F5" w14:textId="77777777" w:rsidR="004269C4" w:rsidRDefault="00000000">
      <w:pPr>
        <w:spacing w:line="360" w:lineRule="auto"/>
        <w:ind w:firstLine="480"/>
        <w:jc w:val="both"/>
        <w:rPr>
          <w:lang w:eastAsia="zh-CN"/>
        </w:rPr>
      </w:pPr>
      <w:r>
        <w:rPr>
          <w:lang w:eastAsia="zh-CN"/>
        </w:rPr>
        <w:lastRenderedPageBreak/>
        <w:t>雷德尔把每天两餐的蜡纸全攒了下来，在床板上小心翼翼地抚平。蜡纸表面涂着一层薄薄的石蜡，没有墨水能写上去，但可以用指甲划。他的右手食指指甲在都柏林扒石头时劈裂过，长出来之后比常人厚硬得多。他就用那片指甲当笔，把蜡纸垫在铁床坚硬的边缘上，一笔一划地往下刻。</w:t>
      </w:r>
    </w:p>
    <w:p w14:paraId="62DF8A27" w14:textId="77777777" w:rsidR="004269C4" w:rsidRDefault="00000000">
      <w:pPr>
        <w:spacing w:line="360" w:lineRule="auto"/>
        <w:ind w:firstLine="480"/>
        <w:jc w:val="both"/>
        <w:rPr>
          <w:lang w:eastAsia="zh-CN"/>
        </w:rPr>
      </w:pPr>
      <w:r>
        <w:rPr>
          <w:lang w:eastAsia="zh-CN"/>
        </w:rPr>
        <w:t>指甲划破蜡层，留下一道道极浅的白色凹痕。光看凹痕太容易漏数，他又在舱室墙角的裂缝里抠出一点风干的氧化铅灰和铁锈末，涂在指腹上，</w:t>
      </w:r>
      <w:proofErr w:type="gramStart"/>
      <w:r>
        <w:rPr>
          <w:lang w:eastAsia="zh-CN"/>
        </w:rPr>
        <w:t>顺着划</w:t>
      </w:r>
      <w:proofErr w:type="gramEnd"/>
      <w:r>
        <w:rPr>
          <w:lang w:eastAsia="zh-CN"/>
        </w:rPr>
        <w:t>出来的凹槽一遍遍用力摩挲。灰黑色的粉末嵌进蜡痕里，字迹就显出来了。</w:t>
      </w:r>
    </w:p>
    <w:p w14:paraId="34C3E551" w14:textId="77777777" w:rsidR="004269C4" w:rsidRDefault="00000000">
      <w:pPr>
        <w:spacing w:line="360" w:lineRule="auto"/>
        <w:ind w:firstLine="480"/>
        <w:jc w:val="both"/>
        <w:rPr>
          <w:lang w:eastAsia="zh-CN"/>
        </w:rPr>
      </w:pPr>
      <w:r>
        <w:rPr>
          <w:lang w:eastAsia="zh-CN"/>
        </w:rPr>
        <w:t>他把整套推算过程完整地复现了一遍：第五月球的质量估算值，核脉冲引擎的推力曲线，现行速度，变轨窗口开启的格林尼治标准时间，大气切入角，以及最终的落点椭圆坐标。</w:t>
      </w:r>
    </w:p>
    <w:p w14:paraId="5A412486" w14:textId="77777777" w:rsidR="004269C4" w:rsidRDefault="00000000">
      <w:pPr>
        <w:spacing w:line="360" w:lineRule="auto"/>
        <w:ind w:firstLine="480"/>
        <w:jc w:val="both"/>
        <w:rPr>
          <w:lang w:eastAsia="zh-CN"/>
        </w:rPr>
      </w:pPr>
      <w:r>
        <w:rPr>
          <w:lang w:eastAsia="zh-CN"/>
        </w:rPr>
        <w:t>椭圆中心：东经</w:t>
      </w:r>
      <w:r>
        <w:rPr>
          <w:lang w:eastAsia="zh-CN"/>
        </w:rPr>
        <w:t>91</w:t>
      </w:r>
      <w:r>
        <w:rPr>
          <w:lang w:eastAsia="zh-CN"/>
        </w:rPr>
        <w:t>度，北纬</w:t>
      </w:r>
      <w:r>
        <w:rPr>
          <w:lang w:eastAsia="zh-CN"/>
        </w:rPr>
        <w:t>29</w:t>
      </w:r>
      <w:r>
        <w:rPr>
          <w:lang w:eastAsia="zh-CN"/>
        </w:rPr>
        <w:t>度。拉萨。</w:t>
      </w:r>
    </w:p>
    <w:p w14:paraId="10230931" w14:textId="77777777" w:rsidR="004269C4" w:rsidRDefault="00000000">
      <w:pPr>
        <w:spacing w:line="360" w:lineRule="auto"/>
        <w:ind w:firstLine="480"/>
        <w:jc w:val="both"/>
        <w:rPr>
          <w:lang w:eastAsia="zh-CN"/>
        </w:rPr>
      </w:pPr>
      <w:r>
        <w:rPr>
          <w:lang w:eastAsia="zh-CN"/>
        </w:rPr>
        <w:t>距离最后的变轨不可逆窗口，只剩下不到两天。</w:t>
      </w:r>
    </w:p>
    <w:p w14:paraId="2B244E7B" w14:textId="77777777" w:rsidR="004269C4" w:rsidRDefault="00000000">
      <w:pPr>
        <w:spacing w:line="360" w:lineRule="auto"/>
        <w:ind w:firstLine="480"/>
        <w:jc w:val="both"/>
        <w:rPr>
          <w:lang w:eastAsia="zh-CN"/>
        </w:rPr>
      </w:pPr>
      <w:r>
        <w:rPr>
          <w:lang w:eastAsia="zh-CN"/>
        </w:rPr>
        <w:t>他把刻满算式的六张蜡纸按顺序在床铺上排成一排，趴在上面从头到尾核对了一遍，然后闭上眼睛，在脑子里用纯心算又过了一遍。数字冷酷得像焊死在舰体上的装甲板，一分一毫都没有变。</w:t>
      </w:r>
    </w:p>
    <w:p w14:paraId="2AE38892" w14:textId="77777777" w:rsidR="004269C4" w:rsidRDefault="00000000">
      <w:pPr>
        <w:spacing w:line="360" w:lineRule="auto"/>
        <w:ind w:firstLine="480"/>
        <w:jc w:val="both"/>
        <w:rPr>
          <w:lang w:eastAsia="zh-CN"/>
        </w:rPr>
      </w:pPr>
      <w:r>
        <w:rPr>
          <w:lang w:eastAsia="zh-CN"/>
        </w:rPr>
        <w:t>他必须把这东西送出去。</w:t>
      </w:r>
    </w:p>
    <w:p w14:paraId="75FB123E" w14:textId="77777777" w:rsidR="004269C4" w:rsidRDefault="00000000">
      <w:pPr>
        <w:spacing w:line="360" w:lineRule="auto"/>
        <w:ind w:firstLine="480"/>
        <w:jc w:val="both"/>
        <w:rPr>
          <w:lang w:eastAsia="zh-CN"/>
        </w:rPr>
      </w:pPr>
      <w:r>
        <w:rPr>
          <w:lang w:eastAsia="zh-CN"/>
        </w:rPr>
        <w:t>看守禁闭室的宪兵里，有一个来自</w:t>
      </w:r>
      <w:r>
        <w:rPr>
          <w:lang w:eastAsia="zh-CN"/>
        </w:rPr>
        <w:t>Side 3</w:t>
      </w:r>
      <w:r>
        <w:rPr>
          <w:lang w:eastAsia="zh-CN"/>
        </w:rPr>
        <w:t>边缘农业区的年轻新兵。十九岁，家里以前是开矿山钻机的，被征召进</w:t>
      </w:r>
      <w:proofErr w:type="gramStart"/>
      <w:r>
        <w:rPr>
          <w:lang w:eastAsia="zh-CN"/>
        </w:rPr>
        <w:t>新吉翁还</w:t>
      </w:r>
      <w:proofErr w:type="gramEnd"/>
      <w:r>
        <w:rPr>
          <w:lang w:eastAsia="zh-CN"/>
        </w:rPr>
        <w:t>不到十个月。每次放风或者收餐盘的时候，这个新兵都会透过门缝多看雷德尔两眼，视线总是不由自主地往雷德尔右手挽起的袖口上瞟。</w:t>
      </w:r>
    </w:p>
    <w:p w14:paraId="3BF7C01F" w14:textId="77777777" w:rsidR="004269C4" w:rsidRDefault="00000000">
      <w:pPr>
        <w:spacing w:line="360" w:lineRule="auto"/>
        <w:ind w:firstLine="480"/>
        <w:jc w:val="both"/>
        <w:rPr>
          <w:lang w:eastAsia="zh-CN"/>
        </w:rPr>
      </w:pPr>
      <w:r>
        <w:rPr>
          <w:lang w:eastAsia="zh-CN"/>
        </w:rPr>
        <w:t>雷德尔的小臂外侧有一道将近十厘米长的陈旧疤痕，皮肉翻卷着愈合，像一条趴在手臂上的褐色蜈蚣。那是</w:t>
      </w:r>
      <w:r>
        <w:rPr>
          <w:lang w:eastAsia="zh-CN"/>
        </w:rPr>
        <w:t>UC0088</w:t>
      </w:r>
      <w:r>
        <w:rPr>
          <w:lang w:eastAsia="zh-CN"/>
        </w:rPr>
        <w:t>年在都柏林废墟底下掏人的时候，被一根突然崩断的预应力钢筋活生生划开的。新兵没见过那种伤，只当是老型号</w:t>
      </w:r>
      <w:r>
        <w:rPr>
          <w:lang w:eastAsia="zh-CN"/>
        </w:rPr>
        <w:t>MS</w:t>
      </w:r>
      <w:r>
        <w:rPr>
          <w:lang w:eastAsia="zh-CN"/>
        </w:rPr>
        <w:t>座舱里的机械构件留下的。</w:t>
      </w:r>
    </w:p>
    <w:p w14:paraId="2A9238CF" w14:textId="77777777" w:rsidR="004269C4" w:rsidRDefault="00000000">
      <w:pPr>
        <w:spacing w:line="360" w:lineRule="auto"/>
        <w:ind w:firstLine="480"/>
        <w:jc w:val="both"/>
        <w:rPr>
          <w:lang w:eastAsia="zh-CN"/>
        </w:rPr>
      </w:pPr>
      <w:r>
        <w:rPr>
          <w:lang w:eastAsia="zh-CN"/>
        </w:rPr>
        <w:t>被关进来的第四天傍晚，新兵打开门锁</w:t>
      </w:r>
      <w:proofErr w:type="gramStart"/>
      <w:r>
        <w:rPr>
          <w:lang w:eastAsia="zh-CN"/>
        </w:rPr>
        <w:t>进来收</w:t>
      </w:r>
      <w:proofErr w:type="gramEnd"/>
      <w:r>
        <w:rPr>
          <w:lang w:eastAsia="zh-CN"/>
        </w:rPr>
        <w:t>水桶，终于没忍住，小声问了一句：</w:t>
      </w:r>
      <w:r>
        <w:rPr>
          <w:lang w:eastAsia="zh-CN"/>
        </w:rPr>
        <w:t>“</w:t>
      </w:r>
      <w:r>
        <w:rPr>
          <w:lang w:eastAsia="zh-CN"/>
        </w:rPr>
        <w:t>长官，你手臂上这伤，是怎么弄的？</w:t>
      </w:r>
      <w:r>
        <w:rPr>
          <w:lang w:eastAsia="zh-CN"/>
        </w:rPr>
        <w:t>”</w:t>
      </w:r>
    </w:p>
    <w:p w14:paraId="469A24FB" w14:textId="77777777" w:rsidR="004269C4" w:rsidRDefault="00000000">
      <w:pPr>
        <w:spacing w:line="360" w:lineRule="auto"/>
        <w:ind w:firstLine="480"/>
        <w:jc w:val="both"/>
        <w:rPr>
          <w:lang w:eastAsia="zh-CN"/>
        </w:rPr>
      </w:pPr>
      <w:r>
        <w:rPr>
          <w:lang w:eastAsia="zh-CN"/>
        </w:rPr>
        <w:lastRenderedPageBreak/>
        <w:t>雷德尔正靠在墙根底下，闻言看了一眼自己的手腕，随口答道：</w:t>
      </w:r>
      <w:r>
        <w:rPr>
          <w:lang w:eastAsia="zh-CN"/>
        </w:rPr>
        <w:t>“</w:t>
      </w:r>
      <w:r>
        <w:rPr>
          <w:lang w:eastAsia="zh-CN"/>
        </w:rPr>
        <w:t>机器咬的。</w:t>
      </w:r>
      <w:r>
        <w:rPr>
          <w:lang w:eastAsia="zh-CN"/>
        </w:rPr>
        <w:t>”</w:t>
      </w:r>
    </w:p>
    <w:p w14:paraId="22898B79" w14:textId="77777777" w:rsidR="004269C4" w:rsidRDefault="00000000">
      <w:pPr>
        <w:spacing w:line="360" w:lineRule="auto"/>
        <w:ind w:firstLine="480"/>
        <w:jc w:val="both"/>
        <w:rPr>
          <w:lang w:eastAsia="zh-CN"/>
        </w:rPr>
      </w:pPr>
      <w:r>
        <w:rPr>
          <w:lang w:eastAsia="zh-CN"/>
        </w:rPr>
        <w:t>新兵嘿嘿笑了一声，露出一口不太整齐的白牙：</w:t>
      </w:r>
      <w:r>
        <w:rPr>
          <w:lang w:eastAsia="zh-CN"/>
        </w:rPr>
        <w:t>“</w:t>
      </w:r>
      <w:r>
        <w:rPr>
          <w:lang w:eastAsia="zh-CN"/>
        </w:rPr>
        <w:t>老型号的扎古吧？我听机库的老兵说，以前的座舱连液压缓冲都没有，</w:t>
      </w:r>
      <w:proofErr w:type="gramStart"/>
      <w:r>
        <w:rPr>
          <w:lang w:eastAsia="zh-CN"/>
        </w:rPr>
        <w:t>一</w:t>
      </w:r>
      <w:proofErr w:type="gramEnd"/>
      <w:r>
        <w:rPr>
          <w:lang w:eastAsia="zh-CN"/>
        </w:rPr>
        <w:t>撞车全是硬骨头碰硬铁。</w:t>
      </w:r>
      <w:r>
        <w:rPr>
          <w:lang w:eastAsia="zh-CN"/>
        </w:rPr>
        <w:t>”</w:t>
      </w:r>
    </w:p>
    <w:p w14:paraId="11B87614" w14:textId="77777777" w:rsidR="004269C4" w:rsidRDefault="00000000">
      <w:pPr>
        <w:spacing w:line="360" w:lineRule="auto"/>
        <w:ind w:firstLine="480"/>
        <w:jc w:val="both"/>
        <w:rPr>
          <w:lang w:eastAsia="zh-CN"/>
        </w:rPr>
      </w:pPr>
      <w:r>
        <w:rPr>
          <w:lang w:eastAsia="zh-CN"/>
        </w:rPr>
        <w:t>雷德尔也跟着笑了一下。笑完，他收敛了表情，压低声音说：</w:t>
      </w:r>
      <w:r>
        <w:rPr>
          <w:lang w:eastAsia="zh-CN"/>
        </w:rPr>
        <w:t>“</w:t>
      </w:r>
      <w:r>
        <w:rPr>
          <w:lang w:eastAsia="zh-CN"/>
        </w:rPr>
        <w:t>小兄弟，帮我带个东西出去。</w:t>
      </w:r>
      <w:r>
        <w:rPr>
          <w:lang w:eastAsia="zh-CN"/>
        </w:rPr>
        <w:t>”</w:t>
      </w:r>
    </w:p>
    <w:p w14:paraId="6C969DED" w14:textId="77777777" w:rsidR="004269C4" w:rsidRDefault="00000000">
      <w:pPr>
        <w:spacing w:line="360" w:lineRule="auto"/>
        <w:ind w:firstLine="480"/>
        <w:jc w:val="both"/>
        <w:rPr>
          <w:lang w:eastAsia="zh-CN"/>
        </w:rPr>
      </w:pPr>
      <w:r>
        <w:rPr>
          <w:lang w:eastAsia="zh-CN"/>
        </w:rPr>
        <w:t>新兵脸上的笑容僵住了，下意识地往门外的走廊瞥了一眼，手按在了腰间的电击棍上：</w:t>
      </w:r>
      <w:r>
        <w:rPr>
          <w:lang w:eastAsia="zh-CN"/>
        </w:rPr>
        <w:t>“</w:t>
      </w:r>
      <w:r>
        <w:rPr>
          <w:lang w:eastAsia="zh-CN"/>
        </w:rPr>
        <w:t>带什么？长官，这违反条例</w:t>
      </w:r>
      <w:r>
        <w:rPr>
          <w:lang w:eastAsia="zh-CN"/>
        </w:rPr>
        <w:t>……”</w:t>
      </w:r>
    </w:p>
    <w:p w14:paraId="693583EF" w14:textId="77777777" w:rsidR="004269C4" w:rsidRDefault="00000000">
      <w:pPr>
        <w:spacing w:line="360" w:lineRule="auto"/>
        <w:ind w:firstLine="480"/>
        <w:jc w:val="both"/>
        <w:rPr>
          <w:lang w:eastAsia="zh-CN"/>
        </w:rPr>
      </w:pPr>
      <w:r>
        <w:rPr>
          <w:lang w:eastAsia="zh-CN"/>
        </w:rPr>
        <w:t>“</w:t>
      </w:r>
      <w:r>
        <w:rPr>
          <w:lang w:eastAsia="zh-CN"/>
        </w:rPr>
        <w:t>不是违禁品，就是几张擦嘴的纸。</w:t>
      </w:r>
      <w:r>
        <w:rPr>
          <w:lang w:eastAsia="zh-CN"/>
        </w:rPr>
        <w:t>”</w:t>
      </w:r>
      <w:r>
        <w:rPr>
          <w:lang w:eastAsia="zh-CN"/>
        </w:rPr>
        <w:t>雷德尔从怀里摸出那个已经折成火柴盒大小的蜡纸方块，</w:t>
      </w:r>
      <w:proofErr w:type="gramStart"/>
      <w:r>
        <w:rPr>
          <w:lang w:eastAsia="zh-CN"/>
        </w:rPr>
        <w:t>蜡面朝里</w:t>
      </w:r>
      <w:proofErr w:type="gramEnd"/>
      <w:r>
        <w:rPr>
          <w:lang w:eastAsia="zh-CN"/>
        </w:rPr>
        <w:t>，用一根从毛毯边缘扯下来的棉线扎得整整齐齐，</w:t>
      </w:r>
      <w:r>
        <w:rPr>
          <w:lang w:eastAsia="zh-CN"/>
        </w:rPr>
        <w:t>“</w:t>
      </w:r>
      <w:r>
        <w:rPr>
          <w:lang w:eastAsia="zh-CN"/>
        </w:rPr>
        <w:t>你下哨之后换便服去民用港区，走最普通的民用货运邮政，挂号件。寄到月面</w:t>
      </w:r>
      <w:proofErr w:type="gramStart"/>
      <w:r>
        <w:rPr>
          <w:lang w:eastAsia="zh-CN"/>
        </w:rPr>
        <w:t>冯</w:t>
      </w:r>
      <w:proofErr w:type="gramEnd"/>
      <w:r>
        <w:rPr>
          <w:lang w:eastAsia="zh-CN"/>
        </w:rPr>
        <w:t>·</w:t>
      </w:r>
      <w:r>
        <w:rPr>
          <w:lang w:eastAsia="zh-CN"/>
        </w:rPr>
        <w:t>布朗，阿纳海姆电子集团，月神五号工厂，战略规划部收发室就行。</w:t>
      </w:r>
      <w:r>
        <w:rPr>
          <w:lang w:eastAsia="zh-CN"/>
        </w:rPr>
        <w:t>”</w:t>
      </w:r>
    </w:p>
    <w:p w14:paraId="451344F6" w14:textId="77777777" w:rsidR="004269C4" w:rsidRDefault="00000000">
      <w:pPr>
        <w:spacing w:line="360" w:lineRule="auto"/>
        <w:ind w:firstLine="480"/>
        <w:jc w:val="both"/>
        <w:rPr>
          <w:lang w:eastAsia="zh-CN"/>
        </w:rPr>
      </w:pPr>
      <w:r>
        <w:rPr>
          <w:lang w:eastAsia="zh-CN"/>
        </w:rPr>
        <w:t>新兵没有接，眼神里全是戒备：</w:t>
      </w:r>
      <w:r>
        <w:rPr>
          <w:lang w:eastAsia="zh-CN"/>
        </w:rPr>
        <w:t>“</w:t>
      </w:r>
      <w:r>
        <w:rPr>
          <w:lang w:eastAsia="zh-CN"/>
        </w:rPr>
        <w:t>为什么寄给阿纳海姆？那是给联邦造高达的财阀。</w:t>
      </w:r>
      <w:r>
        <w:rPr>
          <w:lang w:eastAsia="zh-CN"/>
        </w:rPr>
        <w:t>”</w:t>
      </w:r>
    </w:p>
    <w:p w14:paraId="0F4962BE" w14:textId="77777777" w:rsidR="004269C4" w:rsidRDefault="00000000">
      <w:pPr>
        <w:spacing w:line="360" w:lineRule="auto"/>
        <w:ind w:firstLine="480"/>
        <w:jc w:val="both"/>
        <w:rPr>
          <w:lang w:eastAsia="zh-CN"/>
        </w:rPr>
      </w:pPr>
      <w:r>
        <w:rPr>
          <w:lang w:eastAsia="zh-CN"/>
        </w:rPr>
        <w:t>“</w:t>
      </w:r>
      <w:r>
        <w:rPr>
          <w:lang w:eastAsia="zh-CN"/>
        </w:rPr>
        <w:t>我们开的基拉多加也是他们造的。</w:t>
      </w:r>
      <w:r>
        <w:rPr>
          <w:lang w:eastAsia="zh-CN"/>
        </w:rPr>
        <w:t>”</w:t>
      </w:r>
      <w:r>
        <w:rPr>
          <w:lang w:eastAsia="zh-CN"/>
        </w:rPr>
        <w:t>雷德尔把那个小方块硬塞进新兵满是汗水的手心里，拍了拍他的手背，</w:t>
      </w:r>
      <w:r>
        <w:rPr>
          <w:lang w:eastAsia="zh-CN"/>
        </w:rPr>
        <w:t>“</w:t>
      </w:r>
      <w:r>
        <w:rPr>
          <w:lang w:eastAsia="zh-CN"/>
        </w:rPr>
        <w:t>不用贴邮票，选到付。阿纳海姆的收发室每天要收几百件来自全宇宙的匿名推销信和疯子写的警告件，多这一件他们根本</w:t>
      </w:r>
      <w:proofErr w:type="gramStart"/>
      <w:r>
        <w:rPr>
          <w:lang w:eastAsia="zh-CN"/>
        </w:rPr>
        <w:t>不会当回</w:t>
      </w:r>
      <w:proofErr w:type="gramEnd"/>
      <w:r>
        <w:rPr>
          <w:lang w:eastAsia="zh-CN"/>
        </w:rPr>
        <w:t>事，顶多登记个编号就扔进废纸堆了。</w:t>
      </w:r>
      <w:r>
        <w:rPr>
          <w:lang w:eastAsia="zh-CN"/>
        </w:rPr>
        <w:t>”</w:t>
      </w:r>
    </w:p>
    <w:p w14:paraId="0D5DD08B" w14:textId="77777777" w:rsidR="004269C4" w:rsidRDefault="00000000">
      <w:pPr>
        <w:spacing w:line="360" w:lineRule="auto"/>
        <w:ind w:firstLine="480"/>
        <w:jc w:val="both"/>
        <w:rPr>
          <w:lang w:eastAsia="zh-CN"/>
        </w:rPr>
      </w:pPr>
      <w:r>
        <w:rPr>
          <w:lang w:eastAsia="zh-CN"/>
        </w:rPr>
        <w:t>新兵捏着那个轻飘飘却又有些硬度的纸包，犹豫了半天：</w:t>
      </w:r>
      <w:r>
        <w:rPr>
          <w:lang w:eastAsia="zh-CN"/>
        </w:rPr>
        <w:t>“</w:t>
      </w:r>
      <w:r>
        <w:rPr>
          <w:lang w:eastAsia="zh-CN"/>
        </w:rPr>
        <w:t>里面到底写的什么？</w:t>
      </w:r>
      <w:r>
        <w:rPr>
          <w:lang w:eastAsia="zh-CN"/>
        </w:rPr>
        <w:t>”</w:t>
      </w:r>
    </w:p>
    <w:p w14:paraId="63161CD7" w14:textId="77777777" w:rsidR="004269C4" w:rsidRDefault="00000000">
      <w:pPr>
        <w:spacing w:line="360" w:lineRule="auto"/>
        <w:ind w:firstLine="480"/>
        <w:jc w:val="both"/>
        <w:rPr>
          <w:lang w:eastAsia="zh-CN"/>
        </w:rPr>
      </w:pPr>
      <w:r>
        <w:rPr>
          <w:lang w:eastAsia="zh-CN"/>
        </w:rPr>
        <w:t>“</w:t>
      </w:r>
      <w:r>
        <w:rPr>
          <w:lang w:eastAsia="zh-CN"/>
        </w:rPr>
        <w:t>算账。</w:t>
      </w:r>
      <w:r>
        <w:rPr>
          <w:lang w:eastAsia="zh-CN"/>
        </w:rPr>
        <w:t>”</w:t>
      </w:r>
      <w:r>
        <w:rPr>
          <w:lang w:eastAsia="zh-CN"/>
        </w:rPr>
        <w:t>雷德尔转过身，重新在铁板床上躺下，背对着门口，</w:t>
      </w:r>
      <w:r>
        <w:rPr>
          <w:lang w:eastAsia="zh-CN"/>
        </w:rPr>
        <w:t>“</w:t>
      </w:r>
      <w:r>
        <w:rPr>
          <w:lang w:eastAsia="zh-CN"/>
        </w:rPr>
        <w:t>有人欠了一笔几十年的烂账，我闲着没事，替他算算清楚。</w:t>
      </w:r>
      <w:r>
        <w:rPr>
          <w:lang w:eastAsia="zh-CN"/>
        </w:rPr>
        <w:t>”</w:t>
      </w:r>
    </w:p>
    <w:p w14:paraId="625D54B9" w14:textId="77777777" w:rsidR="004269C4" w:rsidRDefault="00000000">
      <w:pPr>
        <w:spacing w:line="360" w:lineRule="auto"/>
        <w:ind w:firstLine="480"/>
        <w:jc w:val="both"/>
        <w:rPr>
          <w:lang w:eastAsia="zh-CN"/>
        </w:rPr>
      </w:pPr>
      <w:r>
        <w:rPr>
          <w:lang w:eastAsia="zh-CN"/>
        </w:rPr>
        <w:t>就在把蜡纸折起来的前一秒，雷德尔做了一件违背他十几年习惯的事。他把最后一张蜡纸翻过来，在背面空白的石蜡层上，用指甲狠狠地刻下了最后一行字：</w:t>
      </w:r>
    </w:p>
    <w:p w14:paraId="31881746" w14:textId="77777777" w:rsidR="004269C4" w:rsidRDefault="00000000">
      <w:pPr>
        <w:spacing w:line="360" w:lineRule="auto"/>
        <w:ind w:firstLine="480"/>
        <w:jc w:val="both"/>
        <w:rPr>
          <w:lang w:eastAsia="zh-CN"/>
        </w:rPr>
      </w:pPr>
      <w:r>
        <w:rPr>
          <w:lang w:eastAsia="zh-CN"/>
        </w:rPr>
        <w:t>W.</w:t>
      </w:r>
      <w:r>
        <w:rPr>
          <w:lang w:eastAsia="zh-CN"/>
        </w:rPr>
        <w:t>雷德尔</w:t>
      </w:r>
    </w:p>
    <w:p w14:paraId="4CF198A5" w14:textId="77777777" w:rsidR="004269C4" w:rsidRDefault="00000000">
      <w:pPr>
        <w:spacing w:line="360" w:lineRule="auto"/>
        <w:ind w:firstLine="480"/>
        <w:jc w:val="both"/>
        <w:rPr>
          <w:lang w:eastAsia="zh-CN"/>
        </w:rPr>
      </w:pPr>
      <w:r>
        <w:rPr>
          <w:lang w:eastAsia="zh-CN"/>
        </w:rPr>
        <w:t>写了十来年匿名交接单、在所有档案上都只留代号和工号的人，在明知这封信一旦被截获就是死罪的关头，顺手落了款。那是一种近乎荒谬的肌肉记忆，笔迹的</w:t>
      </w:r>
      <w:r>
        <w:rPr>
          <w:lang w:eastAsia="zh-CN"/>
        </w:rPr>
        <w:lastRenderedPageBreak/>
        <w:t>撇捺与他平时签在整备单上的一模一样，只是这一次，他把那个早就想不起来长什么样的真名，堂堂正正地按在了坐标的旁边。</w:t>
      </w:r>
    </w:p>
    <w:p w14:paraId="6B79BEF7" w14:textId="77777777" w:rsidR="004269C4" w:rsidRDefault="00000000">
      <w:pPr>
        <w:spacing w:line="360" w:lineRule="auto"/>
        <w:ind w:firstLine="480"/>
        <w:jc w:val="both"/>
        <w:rPr>
          <w:lang w:eastAsia="zh-CN"/>
        </w:rPr>
      </w:pPr>
      <w:r>
        <w:rPr>
          <w:lang w:eastAsia="zh-CN"/>
        </w:rPr>
        <w:t>新兵最终还是把那个小纸包塞进了制服的内袋里。</w:t>
      </w:r>
    </w:p>
    <w:p w14:paraId="389FFF72" w14:textId="77777777" w:rsidR="004269C4" w:rsidRDefault="00000000">
      <w:pPr>
        <w:spacing w:line="360" w:lineRule="auto"/>
        <w:ind w:firstLine="480"/>
        <w:jc w:val="both"/>
        <w:rPr>
          <w:lang w:eastAsia="zh-CN"/>
        </w:rPr>
      </w:pPr>
      <w:r>
        <w:rPr>
          <w:lang w:eastAsia="zh-CN"/>
        </w:rPr>
        <w:t>那个</w:t>
      </w:r>
      <w:proofErr w:type="gramStart"/>
      <w:r>
        <w:rPr>
          <w:lang w:eastAsia="zh-CN"/>
        </w:rPr>
        <w:t>包后来</w:t>
      </w:r>
      <w:proofErr w:type="gramEnd"/>
      <w:r>
        <w:rPr>
          <w:lang w:eastAsia="zh-CN"/>
        </w:rPr>
        <w:t>真的挂了号，混在民用矿石运输船的邮件舱里，经过中转、检疫和海关抽查，慢吞吞地飘向月球。那时候整个地球圈都在流传关于</w:t>
      </w:r>
      <w:proofErr w:type="gramStart"/>
      <w:r>
        <w:rPr>
          <w:lang w:eastAsia="zh-CN"/>
        </w:rPr>
        <w:t>新吉翁动向</w:t>
      </w:r>
      <w:proofErr w:type="gramEnd"/>
      <w:r>
        <w:rPr>
          <w:lang w:eastAsia="zh-CN"/>
        </w:rPr>
        <w:t>的谣言，各大机构每天都能收到几十封声称</w:t>
      </w:r>
      <w:r>
        <w:rPr>
          <w:lang w:eastAsia="zh-CN"/>
        </w:rPr>
        <w:t>“</w:t>
      </w:r>
      <w:r>
        <w:rPr>
          <w:lang w:eastAsia="zh-CN"/>
        </w:rPr>
        <w:t>世界末日即将到来</w:t>
      </w:r>
      <w:r>
        <w:rPr>
          <w:lang w:eastAsia="zh-CN"/>
        </w:rPr>
        <w:t>”</w:t>
      </w:r>
      <w:r>
        <w:rPr>
          <w:lang w:eastAsia="zh-CN"/>
        </w:rPr>
        <w:t>的匿名信。阿纳海姆月神五号工厂的收发室在半个月后签收了这件到付的平邮包裹，收发员连拆都没拆，贴上一张条形码，顺手扔进了战略规划部档案柜第三层一个写着</w:t>
      </w:r>
      <w:r>
        <w:rPr>
          <w:lang w:eastAsia="zh-CN"/>
        </w:rPr>
        <w:t>“</w:t>
      </w:r>
      <w:r>
        <w:rPr>
          <w:lang w:eastAsia="zh-CN"/>
        </w:rPr>
        <w:t>待阅</w:t>
      </w:r>
      <w:r>
        <w:rPr>
          <w:lang w:eastAsia="zh-CN"/>
        </w:rPr>
        <w:t>”</w:t>
      </w:r>
      <w:r>
        <w:rPr>
          <w:lang w:eastAsia="zh-CN"/>
        </w:rPr>
        <w:t>的灰纸盒里。</w:t>
      </w:r>
    </w:p>
    <w:p w14:paraId="6D1779AD" w14:textId="77777777" w:rsidR="004269C4" w:rsidRDefault="00000000">
      <w:pPr>
        <w:spacing w:line="360" w:lineRule="auto"/>
        <w:ind w:firstLine="480"/>
        <w:jc w:val="both"/>
        <w:rPr>
          <w:lang w:eastAsia="zh-CN"/>
        </w:rPr>
      </w:pPr>
      <w:r>
        <w:rPr>
          <w:lang w:eastAsia="zh-CN"/>
        </w:rPr>
        <w:t>2</w:t>
      </w:r>
      <w:r>
        <w:rPr>
          <w:lang w:eastAsia="zh-CN"/>
        </w:rPr>
        <w:t>月</w:t>
      </w:r>
      <w:r>
        <w:rPr>
          <w:lang w:eastAsia="zh-CN"/>
        </w:rPr>
        <w:t>27</w:t>
      </w:r>
      <w:r>
        <w:rPr>
          <w:lang w:eastAsia="zh-CN"/>
        </w:rPr>
        <w:t>日，拉萨烧了。</w:t>
      </w:r>
    </w:p>
    <w:p w14:paraId="38A3C3B4" w14:textId="77777777" w:rsidR="004269C4" w:rsidRDefault="00000000">
      <w:pPr>
        <w:spacing w:line="360" w:lineRule="auto"/>
        <w:ind w:firstLine="480"/>
        <w:jc w:val="both"/>
        <w:rPr>
          <w:lang w:eastAsia="zh-CN"/>
        </w:rPr>
      </w:pPr>
      <w:r>
        <w:rPr>
          <w:lang w:eastAsia="zh-CN"/>
        </w:rPr>
        <w:t>消息是从禁闭室天花板角落里的广播喇叭里传出来的。</w:t>
      </w:r>
    </w:p>
    <w:p w14:paraId="7D97B2EB" w14:textId="77777777" w:rsidR="004269C4" w:rsidRDefault="00000000">
      <w:pPr>
        <w:spacing w:line="360" w:lineRule="auto"/>
        <w:ind w:firstLine="480"/>
        <w:jc w:val="both"/>
        <w:rPr>
          <w:lang w:eastAsia="zh-CN"/>
        </w:rPr>
      </w:pPr>
      <w:proofErr w:type="gramStart"/>
      <w:r>
        <w:rPr>
          <w:lang w:eastAsia="zh-CN"/>
        </w:rPr>
        <w:t>新吉翁的</w:t>
      </w:r>
      <w:proofErr w:type="gramEnd"/>
      <w:r>
        <w:rPr>
          <w:lang w:eastAsia="zh-CN"/>
        </w:rPr>
        <w:t>禁闭室有一条不成文的规矩：永远不许关掉舰内广播。关人的地方必须有声音，无论是战报、进行曲还是舰长的训话，都得让里面的人知道外面的大义还在轰轰烈烈地往前转。</w:t>
      </w:r>
    </w:p>
    <w:p w14:paraId="3FB7DC1B" w14:textId="77777777" w:rsidR="004269C4" w:rsidRDefault="00000000">
      <w:pPr>
        <w:spacing w:line="360" w:lineRule="auto"/>
        <w:ind w:firstLine="480"/>
        <w:jc w:val="both"/>
        <w:rPr>
          <w:lang w:eastAsia="zh-CN"/>
        </w:rPr>
      </w:pPr>
      <w:r>
        <w:rPr>
          <w:lang w:eastAsia="zh-CN"/>
        </w:rPr>
        <w:t>那天下午，广播里先是放了半个小时激昂的管弦乐，随后播音员用一种克制不住颤抖的亢奋语调，宣读了第五月球成功命中地球联邦西藏拉萨基地的战果通报。通报照例先报敌军设施的毁伤估算，精确到个位数，再赞颂夏亚总帅的英明决断，最后展望地球圈的全面解放。</w:t>
      </w:r>
    </w:p>
    <w:p w14:paraId="0B83BFAB" w14:textId="77777777" w:rsidR="004269C4" w:rsidRDefault="00000000">
      <w:pPr>
        <w:spacing w:line="360" w:lineRule="auto"/>
        <w:ind w:firstLine="480"/>
        <w:jc w:val="both"/>
        <w:rPr>
          <w:lang w:eastAsia="zh-CN"/>
        </w:rPr>
      </w:pPr>
      <w:r>
        <w:rPr>
          <w:lang w:eastAsia="zh-CN"/>
        </w:rPr>
        <w:t>雷德尔躺在铁板床上，睁着眼睛把整篇通报从头听到尾。</w:t>
      </w:r>
    </w:p>
    <w:p w14:paraId="585CBE03" w14:textId="77777777" w:rsidR="004269C4" w:rsidRDefault="00000000">
      <w:pPr>
        <w:spacing w:line="360" w:lineRule="auto"/>
        <w:ind w:firstLine="480"/>
        <w:jc w:val="both"/>
        <w:rPr>
          <w:lang w:eastAsia="zh-CN"/>
        </w:rPr>
      </w:pPr>
      <w:r>
        <w:rPr>
          <w:lang w:eastAsia="zh-CN"/>
        </w:rPr>
        <w:t>听完最后一个字，他伸手扯过那条散发着霉味的薄军</w:t>
      </w:r>
      <w:proofErr w:type="gramStart"/>
      <w:r>
        <w:rPr>
          <w:lang w:eastAsia="zh-CN"/>
        </w:rPr>
        <w:t>毯</w:t>
      </w:r>
      <w:proofErr w:type="gramEnd"/>
      <w:r>
        <w:rPr>
          <w:lang w:eastAsia="zh-CN"/>
        </w:rPr>
        <w:t>，蒙住了自己的头顶。</w:t>
      </w:r>
    </w:p>
    <w:p w14:paraId="78F27073" w14:textId="77777777" w:rsidR="004269C4" w:rsidRDefault="00000000">
      <w:pPr>
        <w:spacing w:line="360" w:lineRule="auto"/>
        <w:ind w:firstLine="480"/>
        <w:jc w:val="both"/>
        <w:rPr>
          <w:lang w:eastAsia="zh-CN"/>
        </w:rPr>
      </w:pPr>
      <w:r>
        <w:rPr>
          <w:lang w:eastAsia="zh-CN"/>
        </w:rPr>
        <w:t>他没有砸墙，也没有喊叫。他只是缩在被子里，死死地听着广播停播间隙里那阵低沉的</w:t>
      </w:r>
      <w:r>
        <w:rPr>
          <w:lang w:eastAsia="zh-CN"/>
        </w:rPr>
        <w:t>“</w:t>
      </w:r>
      <w:r>
        <w:rPr>
          <w:lang w:eastAsia="zh-CN"/>
        </w:rPr>
        <w:t>嗡嗡</w:t>
      </w:r>
      <w:r>
        <w:rPr>
          <w:lang w:eastAsia="zh-CN"/>
        </w:rPr>
        <w:t>”</w:t>
      </w:r>
      <w:r>
        <w:rPr>
          <w:lang w:eastAsia="zh-CN"/>
        </w:rPr>
        <w:t>电流声。自从</w:t>
      </w:r>
      <w:r>
        <w:rPr>
          <w:lang w:eastAsia="zh-CN"/>
        </w:rPr>
        <w:t>UC0088</w:t>
      </w:r>
      <w:r>
        <w:rPr>
          <w:lang w:eastAsia="zh-CN"/>
        </w:rPr>
        <w:t>年飞完都柏林那条死寂的坠落走廊之后，他睡觉就再也离不开声音了。广播的杂音、</w:t>
      </w:r>
      <w:proofErr w:type="gramStart"/>
      <w:r>
        <w:rPr>
          <w:lang w:eastAsia="zh-CN"/>
        </w:rPr>
        <w:t>通风管道里风叶</w:t>
      </w:r>
      <w:proofErr w:type="gramEnd"/>
      <w:r>
        <w:rPr>
          <w:lang w:eastAsia="zh-CN"/>
        </w:rPr>
        <w:t>摩擦的咔哒声、甚至是隔壁水舱老鼠磨牙的声音，什么都行。唯独安静不行。</w:t>
      </w:r>
      <w:proofErr w:type="gramStart"/>
      <w:r>
        <w:rPr>
          <w:lang w:eastAsia="zh-CN"/>
        </w:rPr>
        <w:t>安静会</w:t>
      </w:r>
      <w:proofErr w:type="gramEnd"/>
      <w:r>
        <w:rPr>
          <w:lang w:eastAsia="zh-CN"/>
        </w:rPr>
        <w:t>让他觉得自己还坐在那台德莱森的座舱里，眼睁睁看着那个直径六点五公里的圆柱体在绝对的无声中撞碎大地。</w:t>
      </w:r>
    </w:p>
    <w:p w14:paraId="07D0D32F" w14:textId="77777777" w:rsidR="004269C4" w:rsidRDefault="00000000">
      <w:pPr>
        <w:spacing w:line="360" w:lineRule="auto"/>
        <w:ind w:firstLine="480"/>
        <w:jc w:val="both"/>
        <w:rPr>
          <w:lang w:eastAsia="zh-CN"/>
        </w:rPr>
      </w:pPr>
      <w:r>
        <w:rPr>
          <w:lang w:eastAsia="zh-CN"/>
        </w:rPr>
        <w:t>信寄到的时候太晚了。</w:t>
      </w:r>
    </w:p>
    <w:p w14:paraId="714258A9" w14:textId="77777777" w:rsidR="004269C4" w:rsidRDefault="00000000">
      <w:pPr>
        <w:spacing w:line="360" w:lineRule="auto"/>
        <w:ind w:firstLine="480"/>
        <w:jc w:val="both"/>
        <w:rPr>
          <w:lang w:eastAsia="zh-CN"/>
        </w:rPr>
      </w:pPr>
      <w:r>
        <w:rPr>
          <w:lang w:eastAsia="zh-CN"/>
        </w:rPr>
        <w:lastRenderedPageBreak/>
        <w:t>其实他在刻下第一个数字的时候就算过，民用货运平邮从暗礁</w:t>
      </w:r>
      <w:proofErr w:type="gramStart"/>
      <w:r>
        <w:rPr>
          <w:lang w:eastAsia="zh-CN"/>
        </w:rPr>
        <w:t>宙</w:t>
      </w:r>
      <w:proofErr w:type="gramEnd"/>
      <w:r>
        <w:rPr>
          <w:lang w:eastAsia="zh-CN"/>
        </w:rPr>
        <w:t>域中转到月面，最快也要十二到十四天。他一边写，一边清清楚楚地知道这封信救不了拉萨的任何一个人。可他还是把指甲磨秃了，还是把它写了出来。这件事他后来没有跟任何人讲过。</w:t>
      </w:r>
    </w:p>
    <w:p w14:paraId="19503A24" w14:textId="77777777" w:rsidR="004269C4" w:rsidRDefault="00000000">
      <w:pPr>
        <w:spacing w:line="360" w:lineRule="auto"/>
        <w:ind w:firstLine="480"/>
        <w:jc w:val="both"/>
        <w:rPr>
          <w:lang w:eastAsia="zh-CN"/>
        </w:rPr>
      </w:pPr>
      <w:r>
        <w:rPr>
          <w:lang w:eastAsia="zh-CN"/>
        </w:rPr>
        <w:t>3</w:t>
      </w:r>
      <w:r>
        <w:rPr>
          <w:lang w:eastAsia="zh-CN"/>
        </w:rPr>
        <w:t>月</w:t>
      </w:r>
      <w:r>
        <w:rPr>
          <w:lang w:eastAsia="zh-CN"/>
        </w:rPr>
        <w:t>12</w:t>
      </w:r>
      <w:r>
        <w:rPr>
          <w:lang w:eastAsia="zh-CN"/>
        </w:rPr>
        <w:t>日，最后的投掷开始了。</w:t>
      </w:r>
    </w:p>
    <w:p w14:paraId="35D33C8A" w14:textId="77777777" w:rsidR="004269C4" w:rsidRDefault="00000000">
      <w:pPr>
        <w:spacing w:line="360" w:lineRule="auto"/>
        <w:ind w:firstLine="480"/>
        <w:jc w:val="both"/>
        <w:rPr>
          <w:lang w:eastAsia="zh-CN"/>
        </w:rPr>
      </w:pPr>
      <w:r>
        <w:rPr>
          <w:lang w:eastAsia="zh-CN"/>
        </w:rPr>
        <w:t>阿克西斯的主推进器点火，向着地球轨道做最后的航线切入。联邦军的隆德</w:t>
      </w:r>
      <w:r>
        <w:rPr>
          <w:lang w:eastAsia="zh-CN"/>
        </w:rPr>
        <w:t>·</w:t>
      </w:r>
      <w:r>
        <w:rPr>
          <w:lang w:eastAsia="zh-CN"/>
        </w:rPr>
        <w:t>贝尔舰队像一群疯狗一样扑了上来，</w:t>
      </w:r>
      <w:proofErr w:type="gramStart"/>
      <w:r>
        <w:rPr>
          <w:lang w:eastAsia="zh-CN"/>
        </w:rPr>
        <w:t>前线战</w:t>
      </w:r>
      <w:proofErr w:type="gramEnd"/>
      <w:r>
        <w:rPr>
          <w:lang w:eastAsia="zh-CN"/>
        </w:rPr>
        <w:t>损率在半个小时内就突破了临界点，连预备队的机师都打光了。</w:t>
      </w:r>
    </w:p>
    <w:p w14:paraId="03C63C39" w14:textId="77777777" w:rsidR="004269C4" w:rsidRDefault="00000000">
      <w:pPr>
        <w:spacing w:line="360" w:lineRule="auto"/>
        <w:ind w:firstLine="480"/>
        <w:jc w:val="both"/>
        <w:rPr>
          <w:lang w:eastAsia="zh-CN"/>
        </w:rPr>
      </w:pPr>
      <w:r>
        <w:rPr>
          <w:lang w:eastAsia="zh-CN"/>
        </w:rPr>
        <w:t>禁闭室的铁门被哐当一声猛地拉开。两名宪兵冲进来，不由分说地把一套皱巴巴的旧飞行服扔在雷德尔脸上。</w:t>
      </w:r>
    </w:p>
    <w:p w14:paraId="67011220" w14:textId="77777777" w:rsidR="004269C4" w:rsidRDefault="00000000">
      <w:pPr>
        <w:spacing w:line="360" w:lineRule="auto"/>
        <w:ind w:firstLine="480"/>
        <w:jc w:val="both"/>
        <w:rPr>
          <w:lang w:eastAsia="zh-CN"/>
        </w:rPr>
      </w:pPr>
      <w:r>
        <w:rPr>
          <w:lang w:eastAsia="zh-CN"/>
        </w:rPr>
        <w:t>“</w:t>
      </w:r>
      <w:r>
        <w:rPr>
          <w:lang w:eastAsia="zh-CN"/>
        </w:rPr>
        <w:t>全员出击！机库人手不够了，上头特批戴罪立功！</w:t>
      </w:r>
      <w:r>
        <w:rPr>
          <w:lang w:eastAsia="zh-CN"/>
        </w:rPr>
        <w:t>”</w:t>
      </w:r>
      <w:r>
        <w:rPr>
          <w:lang w:eastAsia="zh-CN"/>
        </w:rPr>
        <w:t>宪兵喘着粗气喊道，</w:t>
      </w:r>
      <w:r>
        <w:rPr>
          <w:lang w:eastAsia="zh-CN"/>
        </w:rPr>
        <w:t>“</w:t>
      </w:r>
      <w:r>
        <w:rPr>
          <w:lang w:eastAsia="zh-CN"/>
        </w:rPr>
        <w:t>旧的，凑合穿！给你五分钟去三号格纳库报到！</w:t>
      </w:r>
      <w:r>
        <w:rPr>
          <w:lang w:eastAsia="zh-CN"/>
        </w:rPr>
        <w:t>”</w:t>
      </w:r>
    </w:p>
    <w:p w14:paraId="2F21310A" w14:textId="77777777" w:rsidR="004269C4" w:rsidRDefault="00000000">
      <w:pPr>
        <w:spacing w:line="360" w:lineRule="auto"/>
        <w:ind w:firstLine="480"/>
        <w:jc w:val="both"/>
        <w:rPr>
          <w:lang w:eastAsia="zh-CN"/>
        </w:rPr>
      </w:pPr>
      <w:r>
        <w:rPr>
          <w:lang w:eastAsia="zh-CN"/>
        </w:rPr>
        <w:t>雷德尔从床上坐起来，抓起那套飞行服抖开，</w:t>
      </w:r>
      <w:proofErr w:type="gramStart"/>
      <w:r>
        <w:rPr>
          <w:lang w:eastAsia="zh-CN"/>
        </w:rPr>
        <w:t>手掌第</w:t>
      </w:r>
      <w:proofErr w:type="gramEnd"/>
      <w:r>
        <w:rPr>
          <w:lang w:eastAsia="zh-CN"/>
        </w:rPr>
        <w:t>一时间按向了左胸内侧。</w:t>
      </w:r>
    </w:p>
    <w:p w14:paraId="27631730" w14:textId="77777777" w:rsidR="004269C4" w:rsidRDefault="00000000">
      <w:pPr>
        <w:spacing w:line="360" w:lineRule="auto"/>
        <w:ind w:firstLine="480"/>
        <w:jc w:val="both"/>
        <w:rPr>
          <w:lang w:eastAsia="zh-CN"/>
        </w:rPr>
      </w:pPr>
      <w:r>
        <w:rPr>
          <w:lang w:eastAsia="zh-CN"/>
        </w:rPr>
        <w:t>硬邦邦的还在。</w:t>
      </w:r>
    </w:p>
    <w:p w14:paraId="1F7D5C03" w14:textId="77777777" w:rsidR="004269C4" w:rsidRDefault="00000000">
      <w:pPr>
        <w:spacing w:line="360" w:lineRule="auto"/>
        <w:ind w:firstLine="480"/>
        <w:jc w:val="both"/>
        <w:rPr>
          <w:lang w:eastAsia="zh-CN"/>
        </w:rPr>
      </w:pPr>
      <w:r>
        <w:rPr>
          <w:lang w:eastAsia="zh-CN"/>
        </w:rPr>
        <w:t>是他被关进来之前交上去的那套衣服，军需处的人懒得洗，原封不动地扔在杂物堆里，连胸前的番号贴布都没换。那个用双股伞绳线密密麻麻缝死在里面的呕吐袋，依然妥帖地贴在心脏的位置上。</w:t>
      </w:r>
    </w:p>
    <w:p w14:paraId="273FB52F" w14:textId="77777777" w:rsidR="004269C4" w:rsidRDefault="00000000">
      <w:pPr>
        <w:spacing w:line="360" w:lineRule="auto"/>
        <w:ind w:firstLine="480"/>
        <w:jc w:val="both"/>
        <w:rPr>
          <w:lang w:eastAsia="zh-CN"/>
        </w:rPr>
      </w:pPr>
      <w:r>
        <w:rPr>
          <w:lang w:eastAsia="zh-CN"/>
        </w:rPr>
        <w:t>雷德尔什么也没说，利索地套上飞行服，拉好气密拉链，跟着宪兵一路小跑冲进三号格纳库。</w:t>
      </w:r>
    </w:p>
    <w:p w14:paraId="52169A99" w14:textId="77777777" w:rsidR="004269C4" w:rsidRDefault="00000000">
      <w:pPr>
        <w:spacing w:line="360" w:lineRule="auto"/>
        <w:ind w:firstLine="480"/>
        <w:jc w:val="both"/>
        <w:rPr>
          <w:lang w:eastAsia="zh-CN"/>
        </w:rPr>
      </w:pPr>
      <w:r>
        <w:rPr>
          <w:lang w:eastAsia="zh-CN"/>
        </w:rPr>
        <w:t>格纳库里已经空了大半，地勤人员推着弹药车在满地油污中狂奔。角落的弹射滑轨旁停着最后一台备用的基拉多加，最老的初期生产批次，左肩的装甲板上有一大块明显的补漆痕迹，颜色比周围深了一号。</w:t>
      </w:r>
    </w:p>
    <w:p w14:paraId="4835C735" w14:textId="77777777" w:rsidR="004269C4" w:rsidRDefault="00000000">
      <w:pPr>
        <w:spacing w:line="360" w:lineRule="auto"/>
        <w:ind w:firstLine="480"/>
        <w:jc w:val="both"/>
        <w:rPr>
          <w:lang w:eastAsia="zh-CN"/>
        </w:rPr>
      </w:pPr>
      <w:r>
        <w:rPr>
          <w:lang w:eastAsia="zh-CN"/>
        </w:rPr>
        <w:t>雷德尔没有直接上升降梯。他无视了整备班长急促的催促哨音，慢吞吞地绕着这台高达二十米的钢铁巨人走了一圈。在小腿外侧的辅助推进器旁，他停下脚步，摘下手套，用满是老茧的指腹顺着喷口边缘摸了摸。</w:t>
      </w:r>
    </w:p>
    <w:p w14:paraId="52281E1C" w14:textId="77777777" w:rsidR="004269C4" w:rsidRDefault="00000000">
      <w:pPr>
        <w:spacing w:line="360" w:lineRule="auto"/>
        <w:ind w:firstLine="480"/>
        <w:jc w:val="both"/>
        <w:rPr>
          <w:lang w:eastAsia="zh-CN"/>
        </w:rPr>
      </w:pPr>
      <w:r>
        <w:rPr>
          <w:lang w:eastAsia="zh-CN"/>
        </w:rPr>
        <w:lastRenderedPageBreak/>
        <w:t>摸到了一道两寸长的旧裂纹。裂纹用氩弧焊补过，打磨得不算平整，有点硌手，但结构强度还行，撑</w:t>
      </w:r>
      <w:proofErr w:type="gramStart"/>
      <w:r>
        <w:rPr>
          <w:lang w:eastAsia="zh-CN"/>
        </w:rPr>
        <w:t>得住高</w:t>
      </w:r>
      <w:proofErr w:type="gramEnd"/>
      <w:r>
        <w:rPr>
          <w:lang w:eastAsia="zh-CN"/>
        </w:rPr>
        <w:t>G</w:t>
      </w:r>
      <w:r>
        <w:rPr>
          <w:lang w:eastAsia="zh-CN"/>
        </w:rPr>
        <w:t>喷射。</w:t>
      </w:r>
    </w:p>
    <w:p w14:paraId="6817FA8D" w14:textId="77777777" w:rsidR="004269C4" w:rsidRDefault="00000000">
      <w:pPr>
        <w:spacing w:line="360" w:lineRule="auto"/>
        <w:ind w:firstLine="480"/>
        <w:jc w:val="both"/>
        <w:rPr>
          <w:lang w:eastAsia="zh-CN"/>
        </w:rPr>
      </w:pPr>
      <w:r>
        <w:rPr>
          <w:lang w:eastAsia="zh-CN"/>
        </w:rPr>
        <w:t>他重新戴好手套，抓着</w:t>
      </w:r>
      <w:proofErr w:type="gramStart"/>
      <w:r>
        <w:rPr>
          <w:lang w:eastAsia="zh-CN"/>
        </w:rPr>
        <w:t>攀爬索荡进</w:t>
      </w:r>
      <w:proofErr w:type="gramEnd"/>
      <w:r>
        <w:rPr>
          <w:lang w:eastAsia="zh-CN"/>
        </w:rPr>
        <w:t>座舱。舱门合拢，全周天屏幕依次亮起，把外面的嘈杂彻底隔绝。雷德尔深吸一口气，手指在控制面板上飞快地拨动开关。</w:t>
      </w:r>
    </w:p>
    <w:p w14:paraId="7AF3E004" w14:textId="77777777" w:rsidR="004269C4" w:rsidRDefault="00000000">
      <w:pPr>
        <w:spacing w:line="360" w:lineRule="auto"/>
        <w:ind w:firstLine="480"/>
        <w:jc w:val="both"/>
        <w:rPr>
          <w:lang w:eastAsia="zh-CN"/>
        </w:rPr>
      </w:pPr>
      <w:r>
        <w:rPr>
          <w:lang w:eastAsia="zh-CN"/>
        </w:rPr>
        <w:t>“</w:t>
      </w:r>
      <w:r>
        <w:rPr>
          <w:lang w:eastAsia="zh-CN"/>
        </w:rPr>
        <w:t>主反应炉临界，正常。姿态控制液压，正常。一号至四号推进剂管路，畅通</w:t>
      </w:r>
      <w:r>
        <w:rPr>
          <w:lang w:eastAsia="zh-CN"/>
        </w:rPr>
        <w:t>……”</w:t>
      </w:r>
    </w:p>
    <w:p w14:paraId="78E5EFC3" w14:textId="77777777" w:rsidR="004269C4" w:rsidRDefault="00000000">
      <w:pPr>
        <w:spacing w:line="360" w:lineRule="auto"/>
        <w:ind w:firstLine="480"/>
        <w:jc w:val="both"/>
        <w:rPr>
          <w:lang w:eastAsia="zh-CN"/>
        </w:rPr>
      </w:pPr>
      <w:r>
        <w:rPr>
          <w:lang w:eastAsia="zh-CN"/>
        </w:rPr>
        <w:t>他把自检规程里的每一项都清清楚楚地念出了声。念出声的，才是查过的。</w:t>
      </w:r>
    </w:p>
    <w:p w14:paraId="282C04DA" w14:textId="77777777" w:rsidR="004269C4" w:rsidRDefault="00000000">
      <w:pPr>
        <w:spacing w:line="360" w:lineRule="auto"/>
        <w:ind w:firstLine="480"/>
        <w:jc w:val="both"/>
        <w:rPr>
          <w:lang w:eastAsia="zh-CN"/>
        </w:rPr>
      </w:pPr>
      <w:r>
        <w:rPr>
          <w:lang w:eastAsia="zh-CN"/>
        </w:rPr>
        <w:t>弹射器锁定。绿灯亮起。超过四个</w:t>
      </w:r>
      <w:r>
        <w:rPr>
          <w:lang w:eastAsia="zh-CN"/>
        </w:rPr>
        <w:t>G</w:t>
      </w:r>
      <w:r>
        <w:rPr>
          <w:lang w:eastAsia="zh-CN"/>
        </w:rPr>
        <w:t>的过载把他的后背狠狠压进座椅海绵里，基拉多加顺着滑轨呼啸而出，一头扎进了被光束和爆炸撕裂的漆黑</w:t>
      </w:r>
      <w:proofErr w:type="gramStart"/>
      <w:r>
        <w:rPr>
          <w:lang w:eastAsia="zh-CN"/>
        </w:rPr>
        <w:t>宙</w:t>
      </w:r>
      <w:proofErr w:type="gramEnd"/>
      <w:r>
        <w:rPr>
          <w:lang w:eastAsia="zh-CN"/>
        </w:rPr>
        <w:t>域。</w:t>
      </w:r>
    </w:p>
    <w:p w14:paraId="3BC2E029" w14:textId="77777777" w:rsidR="004269C4" w:rsidRDefault="00000000">
      <w:pPr>
        <w:spacing w:line="360" w:lineRule="auto"/>
        <w:ind w:firstLine="480"/>
        <w:jc w:val="both"/>
        <w:rPr>
          <w:lang w:eastAsia="zh-CN"/>
        </w:rPr>
      </w:pPr>
      <w:r>
        <w:rPr>
          <w:lang w:eastAsia="zh-CN"/>
        </w:rPr>
        <w:t>他的任务依然是护卫编队舷侧。</w:t>
      </w:r>
    </w:p>
    <w:p w14:paraId="3E1E4AE1" w14:textId="77777777" w:rsidR="004269C4" w:rsidRDefault="00000000">
      <w:pPr>
        <w:spacing w:line="360" w:lineRule="auto"/>
        <w:ind w:firstLine="480"/>
        <w:jc w:val="both"/>
        <w:rPr>
          <w:lang w:eastAsia="zh-CN"/>
        </w:rPr>
      </w:pPr>
      <w:r>
        <w:rPr>
          <w:lang w:eastAsia="zh-CN"/>
        </w:rPr>
        <w:t>阿克西斯就在正前方。太近了，近得全周天屏幕根本装不下它那庞大的轮廓。那不是一颗小行星，那是一座正在缓慢翻滚、表面布满了金属建筑残骸与巨大核脉冲喷口的移动山脉。</w:t>
      </w:r>
    </w:p>
    <w:p w14:paraId="2B2B663E" w14:textId="77777777" w:rsidR="004269C4" w:rsidRDefault="00000000">
      <w:pPr>
        <w:spacing w:line="360" w:lineRule="auto"/>
        <w:ind w:firstLine="480"/>
        <w:jc w:val="both"/>
        <w:rPr>
          <w:lang w:eastAsia="zh-CN"/>
        </w:rPr>
      </w:pPr>
      <w:r>
        <w:rPr>
          <w:lang w:eastAsia="zh-CN"/>
        </w:rPr>
        <w:t>联邦军的</w:t>
      </w:r>
      <w:proofErr w:type="gramStart"/>
      <w:r>
        <w:rPr>
          <w:lang w:eastAsia="zh-CN"/>
        </w:rPr>
        <w:t>杰刚机</w:t>
      </w:r>
      <w:proofErr w:type="gramEnd"/>
      <w:r>
        <w:rPr>
          <w:lang w:eastAsia="zh-CN"/>
        </w:rPr>
        <w:t>群像飞蛾扑火一样从各个角度穿插过来。公共通讯频道里塞满了撕心裂肺的呼号、求救、咒骂和杂乱的坐标。雷德尔把自己的机体钉死在母舰右舷三百米的</w:t>
      </w:r>
      <w:proofErr w:type="gramStart"/>
      <w:r>
        <w:rPr>
          <w:lang w:eastAsia="zh-CN"/>
        </w:rPr>
        <w:t>护卫位</w:t>
      </w:r>
      <w:proofErr w:type="gramEnd"/>
      <w:r>
        <w:rPr>
          <w:lang w:eastAsia="zh-CN"/>
        </w:rPr>
        <w:t>上。作战守则他闭着眼睛都能背出来：保持相对方位，保持安全距离，拦截一切进入防空圈的来袭目标，非经许可，绝对不得脱离编队。</w:t>
      </w:r>
    </w:p>
    <w:p w14:paraId="3AFE1D75" w14:textId="77777777" w:rsidR="004269C4" w:rsidRDefault="00000000">
      <w:pPr>
        <w:spacing w:line="360" w:lineRule="auto"/>
        <w:ind w:firstLine="480"/>
        <w:jc w:val="both"/>
        <w:rPr>
          <w:lang w:eastAsia="zh-CN"/>
        </w:rPr>
      </w:pPr>
      <w:proofErr w:type="gramStart"/>
      <w:r>
        <w:rPr>
          <w:lang w:eastAsia="zh-CN"/>
        </w:rPr>
        <w:t>他完完整</w:t>
      </w:r>
      <w:proofErr w:type="gramEnd"/>
      <w:r>
        <w:rPr>
          <w:lang w:eastAsia="zh-CN"/>
        </w:rPr>
        <w:t>整地守了四十分钟。</w:t>
      </w:r>
    </w:p>
    <w:p w14:paraId="41BCEF8A" w14:textId="77777777" w:rsidR="004269C4" w:rsidRDefault="00000000">
      <w:pPr>
        <w:spacing w:line="360" w:lineRule="auto"/>
        <w:ind w:firstLine="480"/>
        <w:jc w:val="both"/>
        <w:rPr>
          <w:lang w:eastAsia="zh-CN"/>
        </w:rPr>
      </w:pPr>
      <w:r>
        <w:rPr>
          <w:lang w:eastAsia="zh-CN"/>
        </w:rPr>
        <w:t>在这四十分钟里，他的动作干净得像教科书。没有多余的机动，没有情绪化的追击，仅仅依靠精准的提前量预判和点射，他先后打爆了两台试图突防的联邦军杰刚。他甚至特地避开了对方的驾驶舱，光束步枪精准地切碎</w:t>
      </w:r>
      <w:proofErr w:type="gramStart"/>
      <w:r>
        <w:rPr>
          <w:lang w:eastAsia="zh-CN"/>
        </w:rPr>
        <w:t>了杰刚的</w:t>
      </w:r>
      <w:proofErr w:type="gramEnd"/>
      <w:r>
        <w:rPr>
          <w:lang w:eastAsia="zh-CN"/>
        </w:rPr>
        <w:t>主推进器和头部摄像机，让那两台失去动力的铁棺材顺着惯性滑出了交战区。</w:t>
      </w:r>
    </w:p>
    <w:p w14:paraId="083E5967" w14:textId="77777777" w:rsidR="004269C4" w:rsidRDefault="00000000">
      <w:pPr>
        <w:spacing w:line="360" w:lineRule="auto"/>
        <w:ind w:firstLine="480"/>
        <w:jc w:val="both"/>
        <w:rPr>
          <w:lang w:eastAsia="zh-CN"/>
        </w:rPr>
      </w:pPr>
      <w:r>
        <w:rPr>
          <w:lang w:eastAsia="zh-CN"/>
        </w:rPr>
        <w:t>借着一次规避导弹的高机动拉升，雷德尔看清了阿克西斯正前方那些联邦军正在做的事。</w:t>
      </w:r>
    </w:p>
    <w:p w14:paraId="5AF876D8" w14:textId="77777777" w:rsidR="004269C4" w:rsidRDefault="00000000">
      <w:pPr>
        <w:spacing w:line="360" w:lineRule="auto"/>
        <w:ind w:firstLine="480"/>
        <w:jc w:val="both"/>
        <w:rPr>
          <w:lang w:eastAsia="zh-CN"/>
        </w:rPr>
      </w:pPr>
      <w:r>
        <w:rPr>
          <w:lang w:eastAsia="zh-CN"/>
        </w:rPr>
        <w:t>他愣住了。</w:t>
      </w:r>
    </w:p>
    <w:p w14:paraId="08F41FAD" w14:textId="77777777" w:rsidR="004269C4" w:rsidRDefault="00000000">
      <w:pPr>
        <w:spacing w:line="360" w:lineRule="auto"/>
        <w:ind w:firstLine="480"/>
        <w:jc w:val="both"/>
        <w:rPr>
          <w:lang w:eastAsia="zh-CN"/>
        </w:rPr>
      </w:pPr>
      <w:r>
        <w:rPr>
          <w:lang w:eastAsia="zh-CN"/>
        </w:rPr>
        <w:lastRenderedPageBreak/>
        <w:t>那些幸存下来的联邦军</w:t>
      </w:r>
      <w:r>
        <w:rPr>
          <w:lang w:eastAsia="zh-CN"/>
        </w:rPr>
        <w:t>MS——</w:t>
      </w:r>
      <w:r>
        <w:rPr>
          <w:lang w:eastAsia="zh-CN"/>
        </w:rPr>
        <w:t>白色的、深蓝色的、甚至是缺了一条胳膊的杰刚，还有一艘伤痕累累的联邦战舰</w:t>
      </w:r>
      <w:r>
        <w:rPr>
          <w:lang w:eastAsia="zh-CN"/>
        </w:rPr>
        <w:t>——</w:t>
      </w:r>
      <w:r>
        <w:rPr>
          <w:lang w:eastAsia="zh-CN"/>
        </w:rPr>
        <w:t>没有在向</w:t>
      </w:r>
      <w:proofErr w:type="gramStart"/>
      <w:r>
        <w:rPr>
          <w:lang w:eastAsia="zh-CN"/>
        </w:rPr>
        <w:t>新吉翁的</w:t>
      </w:r>
      <w:proofErr w:type="gramEnd"/>
      <w:r>
        <w:rPr>
          <w:lang w:eastAsia="zh-CN"/>
        </w:rPr>
        <w:t>防线开火。</w:t>
      </w:r>
    </w:p>
    <w:p w14:paraId="186FF635" w14:textId="77777777" w:rsidR="004269C4" w:rsidRDefault="00000000">
      <w:pPr>
        <w:spacing w:line="360" w:lineRule="auto"/>
        <w:ind w:firstLine="480"/>
        <w:jc w:val="both"/>
        <w:rPr>
          <w:lang w:eastAsia="zh-CN"/>
        </w:rPr>
      </w:pPr>
      <w:r>
        <w:rPr>
          <w:lang w:eastAsia="zh-CN"/>
        </w:rPr>
        <w:t>他们在推。</w:t>
      </w:r>
    </w:p>
    <w:p w14:paraId="1A45183D" w14:textId="77777777" w:rsidR="004269C4" w:rsidRDefault="00000000">
      <w:pPr>
        <w:spacing w:line="360" w:lineRule="auto"/>
        <w:ind w:firstLine="480"/>
        <w:jc w:val="both"/>
        <w:rPr>
          <w:lang w:eastAsia="zh-CN"/>
        </w:rPr>
      </w:pPr>
      <w:r>
        <w:rPr>
          <w:lang w:eastAsia="zh-CN"/>
        </w:rPr>
        <w:t>十几台、几十台只有二十米高的机动战士，像一群微不足道的工蚁，死死地用双手抵住阿克西斯粗糙冰冷的岩壁。他们把主推进器的喷口推到了过载的极限，刺眼的尾焰在岩面上溅开一团团绚烂的火花；战舰甚至直接用舰首撞角顶进了岩石的裂缝里，庞大的主引擎喷射出近乎绝望的蓝白色光柱，试图用舰体和推进器里最后一点燃料，去推开那</w:t>
      </w:r>
      <w:proofErr w:type="gramStart"/>
      <w:r>
        <w:rPr>
          <w:lang w:eastAsia="zh-CN"/>
        </w:rPr>
        <w:t>座正在坠</w:t>
      </w:r>
      <w:proofErr w:type="gramEnd"/>
      <w:r>
        <w:rPr>
          <w:lang w:eastAsia="zh-CN"/>
        </w:rPr>
        <w:t>向地球的大山。</w:t>
      </w:r>
    </w:p>
    <w:p w14:paraId="67BF8C7D" w14:textId="77777777" w:rsidR="004269C4" w:rsidRDefault="00000000">
      <w:pPr>
        <w:spacing w:line="360" w:lineRule="auto"/>
        <w:ind w:firstLine="480"/>
        <w:jc w:val="both"/>
        <w:rPr>
          <w:lang w:eastAsia="zh-CN"/>
        </w:rPr>
      </w:pPr>
      <w:r>
        <w:rPr>
          <w:lang w:eastAsia="zh-CN"/>
        </w:rPr>
        <w:t>推得太吃力了。</w:t>
      </w:r>
    </w:p>
    <w:p w14:paraId="3A7D7752" w14:textId="77777777" w:rsidR="004269C4" w:rsidRDefault="00000000">
      <w:pPr>
        <w:spacing w:line="360" w:lineRule="auto"/>
        <w:ind w:firstLine="480"/>
        <w:jc w:val="both"/>
        <w:rPr>
          <w:lang w:eastAsia="zh-CN"/>
        </w:rPr>
      </w:pPr>
      <w:r>
        <w:rPr>
          <w:lang w:eastAsia="zh-CN"/>
        </w:rPr>
        <w:t>在雷德尔那</w:t>
      </w:r>
      <w:proofErr w:type="gramStart"/>
      <w:r>
        <w:rPr>
          <w:lang w:eastAsia="zh-CN"/>
        </w:rPr>
        <w:t>双算惯</w:t>
      </w:r>
      <w:proofErr w:type="gramEnd"/>
      <w:r>
        <w:rPr>
          <w:lang w:eastAsia="zh-CN"/>
        </w:rPr>
        <w:t>了质量比的眼睛里，阿克西斯下坠的轨道线就像一根绷紧到极致的钢丝，虽然在那些微弱推力的顶撞下产生了一点点肉眼难辨的偏折，但远远不够。那条虚线依然在他脑海里冷酷地向前延伸，穿过大气层，穿过云海，尽头是</w:t>
      </w:r>
      <w:proofErr w:type="gramStart"/>
      <w:r>
        <w:rPr>
          <w:lang w:eastAsia="zh-CN"/>
        </w:rPr>
        <w:t>那颗蓝白相</w:t>
      </w:r>
      <w:proofErr w:type="gramEnd"/>
      <w:r>
        <w:rPr>
          <w:lang w:eastAsia="zh-CN"/>
        </w:rPr>
        <w:t>间的星球。</w:t>
      </w:r>
    </w:p>
    <w:p w14:paraId="7A574B71" w14:textId="77777777" w:rsidR="004269C4" w:rsidRDefault="00000000">
      <w:pPr>
        <w:spacing w:line="360" w:lineRule="auto"/>
        <w:ind w:firstLine="480"/>
        <w:jc w:val="both"/>
        <w:rPr>
          <w:lang w:eastAsia="zh-CN"/>
        </w:rPr>
      </w:pPr>
      <w:r>
        <w:rPr>
          <w:lang w:eastAsia="zh-CN"/>
        </w:rPr>
        <w:t>底下有人。</w:t>
      </w:r>
    </w:p>
    <w:p w14:paraId="01F63946" w14:textId="77777777" w:rsidR="004269C4" w:rsidRDefault="00000000">
      <w:pPr>
        <w:spacing w:line="360" w:lineRule="auto"/>
        <w:ind w:firstLine="480"/>
        <w:jc w:val="both"/>
        <w:rPr>
          <w:lang w:eastAsia="zh-CN"/>
        </w:rPr>
      </w:pPr>
      <w:r>
        <w:rPr>
          <w:lang w:eastAsia="zh-CN"/>
        </w:rPr>
        <w:t>雷德尔伸出左手，关掉了面板上的</w:t>
      </w:r>
      <w:r>
        <w:rPr>
          <w:lang w:eastAsia="zh-CN"/>
        </w:rPr>
        <w:t>“</w:t>
      </w:r>
      <w:r>
        <w:rPr>
          <w:lang w:eastAsia="zh-CN"/>
        </w:rPr>
        <w:t>编队方位保持</w:t>
      </w:r>
      <w:r>
        <w:rPr>
          <w:lang w:eastAsia="zh-CN"/>
        </w:rPr>
        <w:t>”</w:t>
      </w:r>
      <w:r>
        <w:rPr>
          <w:lang w:eastAsia="zh-CN"/>
        </w:rPr>
        <w:t>开关。</w:t>
      </w:r>
    </w:p>
    <w:p w14:paraId="5DFFD26C" w14:textId="77777777" w:rsidR="004269C4" w:rsidRDefault="00000000">
      <w:pPr>
        <w:spacing w:line="360" w:lineRule="auto"/>
        <w:ind w:firstLine="480"/>
        <w:jc w:val="both"/>
        <w:rPr>
          <w:lang w:eastAsia="zh-CN"/>
        </w:rPr>
      </w:pPr>
      <w:r>
        <w:rPr>
          <w:lang w:eastAsia="zh-CN"/>
        </w:rPr>
        <w:t>紧接着，他啪的一声拨下了通讯器的总电源。整个座舱瞬间陷入了绝对的安静，中队长气急败坏的咆哮、友军的警告、敌我识别系统的蜂鸣，在一秒钟之内统统消失了。</w:t>
      </w:r>
    </w:p>
    <w:p w14:paraId="3A386895" w14:textId="77777777" w:rsidR="004269C4" w:rsidRDefault="00000000">
      <w:pPr>
        <w:spacing w:line="360" w:lineRule="auto"/>
        <w:ind w:firstLine="480"/>
        <w:jc w:val="both"/>
        <w:rPr>
          <w:lang w:eastAsia="zh-CN"/>
        </w:rPr>
      </w:pPr>
      <w:r>
        <w:rPr>
          <w:lang w:eastAsia="zh-CN"/>
        </w:rPr>
        <w:t>雷德尔推动操纵杆，踩死脚踏板。</w:t>
      </w:r>
    </w:p>
    <w:p w14:paraId="2110E376" w14:textId="77777777" w:rsidR="004269C4" w:rsidRDefault="00000000">
      <w:pPr>
        <w:spacing w:line="360" w:lineRule="auto"/>
        <w:ind w:firstLine="480"/>
        <w:jc w:val="both"/>
        <w:rPr>
          <w:lang w:eastAsia="zh-CN"/>
        </w:rPr>
      </w:pPr>
      <w:r>
        <w:rPr>
          <w:lang w:eastAsia="zh-CN"/>
        </w:rPr>
        <w:t>那台深绿色的旧批次基拉多加脱离了护卫阵位，在密集的弹幕中划出一道笨拙却决绝的弧线，迎着联邦军的机群飞了过去。一台旁边</w:t>
      </w:r>
      <w:proofErr w:type="gramStart"/>
      <w:r>
        <w:rPr>
          <w:lang w:eastAsia="zh-CN"/>
        </w:rPr>
        <w:t>的杰刚发现</w:t>
      </w:r>
      <w:proofErr w:type="gramEnd"/>
      <w:r>
        <w:rPr>
          <w:lang w:eastAsia="zh-CN"/>
        </w:rPr>
        <w:t>了他，惊恐地举起光束步枪，但雷德尔连看都没看他一眼，在距离</w:t>
      </w:r>
      <w:proofErr w:type="gramStart"/>
      <w:r>
        <w:rPr>
          <w:lang w:eastAsia="zh-CN"/>
        </w:rPr>
        <w:t>杰刚不</w:t>
      </w:r>
      <w:proofErr w:type="gramEnd"/>
      <w:r>
        <w:rPr>
          <w:lang w:eastAsia="zh-CN"/>
        </w:rPr>
        <w:t>到五十米的地方猛地一个侧滑，收起盾牌，扔掉步枪，张开两只机械臂，轰然一声闷响，结结实实地贴在了阿克西斯冰冷坚硬的岩石表面上。</w:t>
      </w:r>
    </w:p>
    <w:p w14:paraId="1FF2FCB6" w14:textId="77777777" w:rsidR="004269C4" w:rsidRDefault="00000000">
      <w:pPr>
        <w:spacing w:line="360" w:lineRule="auto"/>
        <w:ind w:firstLine="480"/>
        <w:jc w:val="both"/>
        <w:rPr>
          <w:lang w:eastAsia="zh-CN"/>
        </w:rPr>
      </w:pPr>
      <w:r>
        <w:rPr>
          <w:lang w:eastAsia="zh-CN"/>
        </w:rPr>
        <w:t>岩石的震动顺着机械臂的关节，直接传进了驾驶舱的龙骨里。</w:t>
      </w:r>
    </w:p>
    <w:p w14:paraId="47D59999" w14:textId="77777777" w:rsidR="004269C4" w:rsidRDefault="00000000">
      <w:pPr>
        <w:spacing w:line="360" w:lineRule="auto"/>
        <w:ind w:firstLine="480"/>
        <w:jc w:val="both"/>
        <w:rPr>
          <w:lang w:eastAsia="zh-CN"/>
        </w:rPr>
      </w:pPr>
      <w:r>
        <w:rPr>
          <w:lang w:eastAsia="zh-CN"/>
        </w:rPr>
        <w:lastRenderedPageBreak/>
        <w:t>雷德尔把油门推杆一推到底，直接推过了红色的</w:t>
      </w:r>
      <w:proofErr w:type="gramStart"/>
      <w:r>
        <w:rPr>
          <w:lang w:eastAsia="zh-CN"/>
        </w:rPr>
        <w:t>安全卡</w:t>
      </w:r>
      <w:proofErr w:type="gramEnd"/>
      <w:r>
        <w:rPr>
          <w:lang w:eastAsia="zh-CN"/>
        </w:rPr>
        <w:t>扣。全身上下十二个姿态喷口与背部主推进器同时全开，喷射出狂暴的赤红色火焰。</w:t>
      </w:r>
    </w:p>
    <w:p w14:paraId="6872675C" w14:textId="77777777" w:rsidR="004269C4" w:rsidRDefault="00000000">
      <w:pPr>
        <w:spacing w:line="360" w:lineRule="auto"/>
        <w:ind w:firstLine="480"/>
        <w:jc w:val="both"/>
        <w:rPr>
          <w:lang w:eastAsia="zh-CN"/>
        </w:rPr>
      </w:pPr>
      <w:proofErr w:type="gramStart"/>
      <w:r>
        <w:rPr>
          <w:lang w:eastAsia="zh-CN"/>
        </w:rPr>
        <w:t>一台旧基拉</w:t>
      </w:r>
      <w:proofErr w:type="gramEnd"/>
      <w:r>
        <w:rPr>
          <w:lang w:eastAsia="zh-CN"/>
        </w:rPr>
        <w:t>多加的额定推力，和整座几亿吨重的阿克西斯比起来，完全是个笑话。雷德尔比谁都清楚这是个笑话，他三天前就在蜡纸上把这些数字算得明明白白了。</w:t>
      </w:r>
    </w:p>
    <w:p w14:paraId="07F41A07" w14:textId="77777777" w:rsidR="004269C4" w:rsidRDefault="00000000">
      <w:pPr>
        <w:spacing w:line="360" w:lineRule="auto"/>
        <w:ind w:firstLine="480"/>
        <w:jc w:val="both"/>
        <w:rPr>
          <w:lang w:eastAsia="zh-CN"/>
        </w:rPr>
      </w:pPr>
      <w:r>
        <w:rPr>
          <w:lang w:eastAsia="zh-CN"/>
        </w:rPr>
        <w:t>可他还是推了。</w:t>
      </w:r>
    </w:p>
    <w:p w14:paraId="3A973DB5" w14:textId="77777777" w:rsidR="004269C4" w:rsidRDefault="00000000">
      <w:pPr>
        <w:spacing w:line="360" w:lineRule="auto"/>
        <w:ind w:firstLine="480"/>
        <w:jc w:val="both"/>
        <w:rPr>
          <w:lang w:eastAsia="zh-CN"/>
        </w:rPr>
      </w:pPr>
      <w:r>
        <w:rPr>
          <w:lang w:eastAsia="zh-CN"/>
        </w:rPr>
        <w:t>推石头是个漫长的力气活。不到两分钟，座舱里就响起了刺耳的过载警报。第一次是冷却液沸腾，第二次是背部三号推进剂管路温度超限，红灯在仪表盘上疯狂闪烁。雷德尔面无表情地伸出手，把两个警报器的蜂鸣键全按断了。</w:t>
      </w:r>
    </w:p>
    <w:p w14:paraId="57272750" w14:textId="77777777" w:rsidR="004269C4" w:rsidRDefault="00000000">
      <w:pPr>
        <w:spacing w:line="360" w:lineRule="auto"/>
        <w:ind w:firstLine="480"/>
        <w:jc w:val="both"/>
        <w:rPr>
          <w:lang w:eastAsia="zh-CN"/>
        </w:rPr>
      </w:pPr>
      <w:r>
        <w:rPr>
          <w:lang w:eastAsia="zh-CN"/>
        </w:rPr>
        <w:t>剧烈的震颤让他的视野开始发花，胃里一阵阵地</w:t>
      </w:r>
      <w:proofErr w:type="gramStart"/>
      <w:r>
        <w:rPr>
          <w:lang w:eastAsia="zh-CN"/>
        </w:rPr>
        <w:t>翻涌着</w:t>
      </w:r>
      <w:proofErr w:type="gramEnd"/>
      <w:r>
        <w:rPr>
          <w:lang w:eastAsia="zh-CN"/>
        </w:rPr>
        <w:t>酸水，直冲喉咙。他没有去掏内袋里的呕吐袋，只是咬紧牙关，把脖子死死顶在头枕上，开始在心里数秒。</w:t>
      </w:r>
    </w:p>
    <w:p w14:paraId="141C0ABF" w14:textId="77777777" w:rsidR="004269C4" w:rsidRDefault="00000000">
      <w:pPr>
        <w:spacing w:line="360" w:lineRule="auto"/>
        <w:ind w:firstLine="480"/>
        <w:jc w:val="both"/>
      </w:pPr>
      <w:r>
        <w:t>“</w:t>
      </w:r>
      <w:proofErr w:type="spellStart"/>
      <w:r>
        <w:t>一，二，三，四</w:t>
      </w:r>
      <w:proofErr w:type="spellEnd"/>
      <w:r>
        <w:t>……”</w:t>
      </w:r>
    </w:p>
    <w:p w14:paraId="12D4FD55" w14:textId="77777777" w:rsidR="004269C4" w:rsidRDefault="00000000">
      <w:pPr>
        <w:spacing w:line="360" w:lineRule="auto"/>
        <w:ind w:firstLine="480"/>
        <w:jc w:val="both"/>
        <w:rPr>
          <w:lang w:eastAsia="zh-CN"/>
        </w:rPr>
      </w:pPr>
      <w:r>
        <w:rPr>
          <w:lang w:eastAsia="zh-CN"/>
        </w:rPr>
        <w:t>数到一百，就</w:t>
      </w:r>
      <w:proofErr w:type="gramStart"/>
      <w:r>
        <w:rPr>
          <w:lang w:eastAsia="zh-CN"/>
        </w:rPr>
        <w:t>从头重</w:t>
      </w:r>
      <w:proofErr w:type="gramEnd"/>
      <w:r>
        <w:rPr>
          <w:lang w:eastAsia="zh-CN"/>
        </w:rPr>
        <w:t>数。</w:t>
      </w:r>
    </w:p>
    <w:p w14:paraId="10076559" w14:textId="77777777" w:rsidR="004269C4" w:rsidRDefault="00000000">
      <w:pPr>
        <w:spacing w:line="360" w:lineRule="auto"/>
        <w:ind w:firstLine="480"/>
        <w:jc w:val="both"/>
        <w:rPr>
          <w:lang w:eastAsia="zh-CN"/>
        </w:rPr>
      </w:pPr>
      <w:r>
        <w:rPr>
          <w:lang w:eastAsia="zh-CN"/>
        </w:rPr>
        <w:t>这是他二十岁刚进飞行学校时教官教的土办法。飞</w:t>
      </w:r>
      <w:proofErr w:type="gramStart"/>
      <w:r>
        <w:rPr>
          <w:lang w:eastAsia="zh-CN"/>
        </w:rPr>
        <w:t>长途伴飞任务</w:t>
      </w:r>
      <w:proofErr w:type="gramEnd"/>
      <w:r>
        <w:rPr>
          <w:lang w:eastAsia="zh-CN"/>
        </w:rPr>
        <w:t>，人容易在单调的</w:t>
      </w:r>
      <w:proofErr w:type="gramStart"/>
      <w:r>
        <w:rPr>
          <w:lang w:eastAsia="zh-CN"/>
        </w:rPr>
        <w:t>震动里</w:t>
      </w:r>
      <w:proofErr w:type="gramEnd"/>
      <w:r>
        <w:rPr>
          <w:lang w:eastAsia="zh-CN"/>
        </w:rPr>
        <w:t>犯困或者精神崩溃，只要出声数数，数</w:t>
      </w:r>
      <w:proofErr w:type="gramStart"/>
      <w:r>
        <w:rPr>
          <w:lang w:eastAsia="zh-CN"/>
        </w:rPr>
        <w:t>着数着</w:t>
      </w:r>
      <w:proofErr w:type="gramEnd"/>
      <w:r>
        <w:rPr>
          <w:lang w:eastAsia="zh-CN"/>
        </w:rPr>
        <w:t>，脑子就还醒着。他在</w:t>
      </w:r>
      <w:r>
        <w:rPr>
          <w:lang w:eastAsia="zh-CN"/>
        </w:rPr>
        <w:t>UC0079</w:t>
      </w:r>
      <w:r>
        <w:rPr>
          <w:lang w:eastAsia="zh-CN"/>
        </w:rPr>
        <w:t>年的不列颠作战里数过，在</w:t>
      </w:r>
      <w:r>
        <w:rPr>
          <w:lang w:eastAsia="zh-CN"/>
        </w:rPr>
        <w:t>UC0088</w:t>
      </w:r>
      <w:r>
        <w:rPr>
          <w:lang w:eastAsia="zh-CN"/>
        </w:rPr>
        <w:t>年的都柏林走廊里数过。现在，他在</w:t>
      </w:r>
      <w:r>
        <w:rPr>
          <w:lang w:eastAsia="zh-CN"/>
        </w:rPr>
        <w:t>UC0093</w:t>
      </w:r>
      <w:r>
        <w:rPr>
          <w:lang w:eastAsia="zh-CN"/>
        </w:rPr>
        <w:t>年的阿克西斯岩壁上，一轮接一轮地往下数。</w:t>
      </w:r>
    </w:p>
    <w:p w14:paraId="06C7B50B" w14:textId="77777777" w:rsidR="004269C4" w:rsidRDefault="00000000">
      <w:pPr>
        <w:spacing w:line="360" w:lineRule="auto"/>
        <w:ind w:firstLine="480"/>
        <w:jc w:val="both"/>
        <w:rPr>
          <w:lang w:eastAsia="zh-CN"/>
        </w:rPr>
      </w:pPr>
      <w:r>
        <w:rPr>
          <w:lang w:eastAsia="zh-CN"/>
        </w:rPr>
        <w:t>每一轮都是一百，每一轮都分毫不差地重头再来。</w:t>
      </w:r>
    </w:p>
    <w:p w14:paraId="367912D4" w14:textId="77777777" w:rsidR="004269C4" w:rsidRDefault="00000000">
      <w:pPr>
        <w:spacing w:line="360" w:lineRule="auto"/>
        <w:ind w:firstLine="480"/>
        <w:jc w:val="both"/>
      </w:pPr>
      <w:proofErr w:type="spellStart"/>
      <w:r>
        <w:t>全周天屏幕的下方，就是地球</w:t>
      </w:r>
      <w:proofErr w:type="spellEnd"/>
      <w:r>
        <w:t>。</w:t>
      </w:r>
    </w:p>
    <w:p w14:paraId="5DD432D2" w14:textId="77777777" w:rsidR="004269C4" w:rsidRDefault="00000000">
      <w:pPr>
        <w:spacing w:line="360" w:lineRule="auto"/>
        <w:ind w:firstLine="480"/>
        <w:jc w:val="both"/>
        <w:rPr>
          <w:lang w:eastAsia="zh-CN"/>
        </w:rPr>
      </w:pPr>
      <w:r>
        <w:rPr>
          <w:lang w:eastAsia="zh-CN"/>
        </w:rPr>
        <w:t>蓝色的海洋，白色的云系，大得让人心慌。在地球与阿克西斯摩擦的边缘，不知道从什么时候起，缠上了一圈他从未在任何光学手册上见过的光。</w:t>
      </w:r>
    </w:p>
    <w:p w14:paraId="30AE7A08" w14:textId="77777777" w:rsidR="004269C4" w:rsidRDefault="00000000">
      <w:pPr>
        <w:spacing w:line="360" w:lineRule="auto"/>
        <w:ind w:firstLine="480"/>
        <w:jc w:val="both"/>
        <w:rPr>
          <w:lang w:eastAsia="zh-CN"/>
        </w:rPr>
      </w:pPr>
      <w:r>
        <w:rPr>
          <w:lang w:eastAsia="zh-CN"/>
        </w:rPr>
        <w:t>雷德尔不去管那是什么。他死死盯着眼前的推力表，盯着姿态角参数，看着推进剂余量槽里的绿色光柱一格一格地往下掉。掉到底就掉到底吧，只要</w:t>
      </w:r>
      <w:proofErr w:type="gramStart"/>
      <w:r>
        <w:rPr>
          <w:lang w:eastAsia="zh-CN"/>
        </w:rPr>
        <w:t>反应炉还没</w:t>
      </w:r>
      <w:proofErr w:type="gramEnd"/>
      <w:r>
        <w:rPr>
          <w:lang w:eastAsia="zh-CN"/>
        </w:rPr>
        <w:t>熄火，他就接着推。</w:t>
      </w:r>
    </w:p>
    <w:p w14:paraId="308C5348" w14:textId="77777777" w:rsidR="004269C4" w:rsidRDefault="00000000">
      <w:pPr>
        <w:spacing w:line="360" w:lineRule="auto"/>
        <w:ind w:firstLine="480"/>
        <w:jc w:val="both"/>
      </w:pPr>
      <w:r>
        <w:t>“</w:t>
      </w:r>
      <w:proofErr w:type="spellStart"/>
      <w:r>
        <w:t>六十一，六十二，六十三</w:t>
      </w:r>
      <w:proofErr w:type="spellEnd"/>
      <w:r>
        <w:t>……”</w:t>
      </w:r>
    </w:p>
    <w:p w14:paraId="1263CAD9" w14:textId="77777777" w:rsidR="004269C4" w:rsidRDefault="00000000">
      <w:pPr>
        <w:spacing w:line="360" w:lineRule="auto"/>
        <w:ind w:firstLine="480"/>
        <w:jc w:val="both"/>
        <w:rPr>
          <w:lang w:eastAsia="zh-CN"/>
        </w:rPr>
      </w:pPr>
      <w:r>
        <w:rPr>
          <w:lang w:eastAsia="zh-CN"/>
        </w:rPr>
        <w:lastRenderedPageBreak/>
        <w:t>数到六十四的时候，整个座舱突然亮了。</w:t>
      </w:r>
    </w:p>
    <w:p w14:paraId="1969AA92" w14:textId="77777777" w:rsidR="004269C4" w:rsidRDefault="00000000">
      <w:pPr>
        <w:spacing w:line="360" w:lineRule="auto"/>
        <w:ind w:firstLine="480"/>
        <w:jc w:val="both"/>
        <w:rPr>
          <w:lang w:eastAsia="zh-CN"/>
        </w:rPr>
      </w:pPr>
      <w:r>
        <w:rPr>
          <w:lang w:eastAsia="zh-CN"/>
        </w:rPr>
        <w:t>不是爆炸的火光，也不是光束切开装甲的炽白。</w:t>
      </w:r>
    </w:p>
    <w:p w14:paraId="05C15E50" w14:textId="77777777" w:rsidR="004269C4" w:rsidRDefault="00000000">
      <w:pPr>
        <w:spacing w:line="360" w:lineRule="auto"/>
        <w:ind w:firstLine="480"/>
        <w:jc w:val="both"/>
        <w:rPr>
          <w:lang w:eastAsia="zh-CN"/>
        </w:rPr>
      </w:pPr>
      <w:r>
        <w:rPr>
          <w:lang w:eastAsia="zh-CN"/>
        </w:rPr>
        <w:t>是绿的。</w:t>
      </w:r>
    </w:p>
    <w:p w14:paraId="664BCA2C" w14:textId="77777777" w:rsidR="004269C4" w:rsidRDefault="00000000">
      <w:pPr>
        <w:spacing w:line="360" w:lineRule="auto"/>
        <w:ind w:firstLine="480"/>
        <w:jc w:val="both"/>
        <w:rPr>
          <w:lang w:eastAsia="zh-CN"/>
        </w:rPr>
      </w:pPr>
      <w:r>
        <w:rPr>
          <w:lang w:eastAsia="zh-CN"/>
        </w:rPr>
        <w:t>一股温柔、浩瀚、如同春水般粘稠的翠绿色光芒，毫无征兆地穿透了厚达数十厘米的钛合金装甲，漫进了狭窄的球形座舱。仪表盘上的红灯停了，推进器撕心裂肺的咆哮声消失了，连困扰了他整整五年的那种耳鸣和眩晕，也在这一瞬间被某种温暖的东西轻轻抚平。</w:t>
      </w:r>
    </w:p>
    <w:p w14:paraId="0497F326" w14:textId="77777777" w:rsidR="004269C4" w:rsidRDefault="00000000">
      <w:pPr>
        <w:spacing w:line="360" w:lineRule="auto"/>
        <w:ind w:firstLine="480"/>
        <w:jc w:val="both"/>
        <w:rPr>
          <w:lang w:eastAsia="zh-CN"/>
        </w:rPr>
      </w:pPr>
      <w:r>
        <w:rPr>
          <w:lang w:eastAsia="zh-CN"/>
        </w:rPr>
        <w:t>雷德尔感到自己抓着操纵杆的双手正在慢慢失去重量。他仿佛听见了无数人的声音在那片绿光里低语，有男有女，有老有少，但并不吵闹，比他那台破收音机里的电流</w:t>
      </w:r>
      <w:proofErr w:type="gramStart"/>
      <w:r>
        <w:rPr>
          <w:lang w:eastAsia="zh-CN"/>
        </w:rPr>
        <w:t>声还要</w:t>
      </w:r>
      <w:proofErr w:type="gramEnd"/>
      <w:r>
        <w:rPr>
          <w:lang w:eastAsia="zh-CN"/>
        </w:rPr>
        <w:t>让人安心。</w:t>
      </w:r>
    </w:p>
    <w:p w14:paraId="5457A144" w14:textId="77777777" w:rsidR="004269C4" w:rsidRDefault="00000000">
      <w:pPr>
        <w:spacing w:line="360" w:lineRule="auto"/>
        <w:ind w:firstLine="480"/>
        <w:jc w:val="both"/>
        <w:rPr>
          <w:lang w:eastAsia="zh-CN"/>
        </w:rPr>
      </w:pPr>
      <w:r>
        <w:rPr>
          <w:lang w:eastAsia="zh-CN"/>
        </w:rPr>
        <w:t>他松开了踩在踏板上的脚，任由身体在座椅里彻底放松下来。</w:t>
      </w:r>
    </w:p>
    <w:p w14:paraId="40D28AD7" w14:textId="77777777" w:rsidR="004269C4" w:rsidRDefault="00000000">
      <w:pPr>
        <w:spacing w:line="360" w:lineRule="auto"/>
        <w:ind w:firstLine="480"/>
        <w:jc w:val="both"/>
        <w:rPr>
          <w:lang w:eastAsia="zh-CN"/>
        </w:rPr>
      </w:pPr>
      <w:r>
        <w:rPr>
          <w:lang w:eastAsia="zh-CN"/>
        </w:rPr>
        <w:t>在视野被那片纯粹的绿色完全吞没的最后一刻，他没有再往下数。</w:t>
      </w:r>
    </w:p>
    <w:p w14:paraId="68252B7A" w14:textId="77777777" w:rsidR="004269C4" w:rsidRDefault="00000000">
      <w:pPr>
        <w:spacing w:after="120" w:line="360" w:lineRule="auto"/>
        <w:jc w:val="center"/>
      </w:pPr>
      <w:proofErr w:type="spellStart"/>
      <w:r>
        <w:rPr>
          <w:rFonts w:eastAsia="黑体"/>
          <w:sz w:val="32"/>
        </w:rPr>
        <w:t>第二十章：周年</w:t>
      </w:r>
      <w:proofErr w:type="spellEnd"/>
    </w:p>
    <w:p w14:paraId="7501CB32" w14:textId="77777777" w:rsidR="004269C4" w:rsidRDefault="00000000">
      <w:pPr>
        <w:spacing w:after="480" w:line="360" w:lineRule="auto"/>
        <w:jc w:val="center"/>
      </w:pPr>
      <w:r>
        <w:rPr>
          <w:rFonts w:eastAsia="仿宋"/>
        </w:rPr>
        <w:t>UC0093</w:t>
      </w:r>
      <w:r>
        <w:rPr>
          <w:rFonts w:eastAsia="仿宋"/>
        </w:rPr>
        <w:t>年</w:t>
      </w:r>
      <w:r>
        <w:rPr>
          <w:rFonts w:eastAsia="仿宋"/>
        </w:rPr>
        <w:t>—0094</w:t>
      </w:r>
      <w:r>
        <w:rPr>
          <w:rFonts w:eastAsia="仿宋"/>
        </w:rPr>
        <w:t>年</w:t>
      </w:r>
      <w:r>
        <w:rPr>
          <w:rFonts w:eastAsia="仿宋"/>
        </w:rPr>
        <w:t xml:space="preserve"> · Side 6—</w:t>
      </w:r>
      <w:r>
        <w:rPr>
          <w:rFonts w:eastAsia="仿宋"/>
        </w:rPr>
        <w:t>冯</w:t>
      </w:r>
      <w:r>
        <w:rPr>
          <w:rFonts w:eastAsia="仿宋"/>
        </w:rPr>
        <w:t>·</w:t>
      </w:r>
      <w:r>
        <w:rPr>
          <w:rFonts w:eastAsia="仿宋"/>
        </w:rPr>
        <w:t>布朗</w:t>
      </w:r>
    </w:p>
    <w:p w14:paraId="60DD423C" w14:textId="77777777" w:rsidR="004269C4" w:rsidRDefault="00000000">
      <w:pPr>
        <w:spacing w:after="0" w:line="360" w:lineRule="auto"/>
        <w:ind w:firstLineChars="200" w:firstLine="480"/>
        <w:jc w:val="both"/>
      </w:pPr>
      <w:r>
        <w:t>UC0093</w:t>
      </w:r>
      <w:r>
        <w:t>年</w:t>
      </w:r>
      <w:r>
        <w:t>3</w:t>
      </w:r>
      <w:r>
        <w:t>月</w:t>
      </w:r>
      <w:r>
        <w:t>12</w:t>
      </w:r>
      <w:r>
        <w:t>日那天上午，芬奇正在</w:t>
      </w:r>
      <w:r>
        <w:t>Side 6</w:t>
      </w:r>
      <w:r>
        <w:t>地方报社的四楼编辑部里改稿子。</w:t>
      </w:r>
    </w:p>
    <w:p w14:paraId="2342E86B" w14:textId="77777777" w:rsidR="004269C4" w:rsidRDefault="00000000">
      <w:pPr>
        <w:spacing w:after="0" w:line="360" w:lineRule="auto"/>
        <w:ind w:firstLineChars="200" w:firstLine="480"/>
        <w:jc w:val="both"/>
        <w:rPr>
          <w:lang w:eastAsia="zh-CN"/>
        </w:rPr>
      </w:pPr>
      <w:r>
        <w:rPr>
          <w:lang w:eastAsia="zh-CN"/>
        </w:rPr>
        <w:t>窗户外面是殖民卫星万年不变的人造蓝天。那天有一场全地球圈联网的特别直播：阿克西斯</w:t>
      </w:r>
      <w:proofErr w:type="gramStart"/>
      <w:r>
        <w:rPr>
          <w:lang w:eastAsia="zh-CN"/>
        </w:rPr>
        <w:t>宙</w:t>
      </w:r>
      <w:proofErr w:type="gramEnd"/>
      <w:r>
        <w:rPr>
          <w:lang w:eastAsia="zh-CN"/>
        </w:rPr>
        <w:t>域的远距离光学观测，由中立区的联合天文台牵头，各家媒体都接了公共信号。芬</w:t>
      </w:r>
      <w:proofErr w:type="gramStart"/>
      <w:r>
        <w:rPr>
          <w:lang w:eastAsia="zh-CN"/>
        </w:rPr>
        <w:t>奇当时负</w:t>
      </w:r>
      <w:proofErr w:type="gramEnd"/>
      <w:r>
        <w:rPr>
          <w:lang w:eastAsia="zh-CN"/>
        </w:rPr>
        <w:t>责编社会版，手边压着三篇关于市政供水管道老化的豆腐块文章。直播画面挂在编辑部正面的大屏幕墙上，声音开得很小，穿白大褂的天文台主持人正拿着教棍，用催眠般的语调念着一串轨道衰减参数。</w:t>
      </w:r>
    </w:p>
    <w:p w14:paraId="58DB0492" w14:textId="77777777" w:rsidR="004269C4" w:rsidRDefault="00000000">
      <w:pPr>
        <w:spacing w:after="0" w:line="360" w:lineRule="auto"/>
        <w:ind w:firstLineChars="200" w:firstLine="480"/>
        <w:jc w:val="both"/>
        <w:rPr>
          <w:lang w:eastAsia="zh-CN"/>
        </w:rPr>
      </w:pPr>
      <w:r>
        <w:rPr>
          <w:lang w:eastAsia="zh-CN"/>
        </w:rPr>
        <w:t>念到一半，画面毫无征兆地断了。</w:t>
      </w:r>
    </w:p>
    <w:p w14:paraId="654B3B9D" w14:textId="77777777" w:rsidR="004269C4" w:rsidRDefault="00000000">
      <w:pPr>
        <w:spacing w:after="0" w:line="360" w:lineRule="auto"/>
        <w:ind w:firstLineChars="200" w:firstLine="480"/>
        <w:jc w:val="both"/>
        <w:rPr>
          <w:lang w:eastAsia="zh-CN"/>
        </w:rPr>
      </w:pPr>
      <w:r>
        <w:rPr>
          <w:lang w:eastAsia="zh-CN"/>
        </w:rPr>
        <w:t>整面屏幕墙瞬间黑掉，只剩下一条跳动的雪花横线。编辑部里立刻有人骂了一句脏话，抱怨通讯部门又在关键时刻掉链子；两个年轻的实习生跑过去，啪啪地拍打着信号接收器的金属外壳。</w:t>
      </w:r>
    </w:p>
    <w:p w14:paraId="123AE96E" w14:textId="77777777" w:rsidR="004269C4" w:rsidRDefault="00000000">
      <w:pPr>
        <w:spacing w:after="0" w:line="360" w:lineRule="auto"/>
        <w:ind w:firstLineChars="200" w:firstLine="480"/>
        <w:jc w:val="both"/>
        <w:rPr>
          <w:lang w:eastAsia="zh-CN"/>
        </w:rPr>
      </w:pPr>
      <w:proofErr w:type="gramStart"/>
      <w:r>
        <w:rPr>
          <w:lang w:eastAsia="zh-CN"/>
        </w:rPr>
        <w:lastRenderedPageBreak/>
        <w:t>芬奇坐在</w:t>
      </w:r>
      <w:proofErr w:type="gramEnd"/>
      <w:r>
        <w:rPr>
          <w:lang w:eastAsia="zh-CN"/>
        </w:rPr>
        <w:t>办公桌后面没动，手里的红蓝铅笔悬在半空。他在等。干这行十几年了，他比谁都清楚，信号这东西跟人的命一样，急不来。</w:t>
      </w:r>
    </w:p>
    <w:p w14:paraId="7919C9F2" w14:textId="77777777" w:rsidR="004269C4" w:rsidRDefault="00000000">
      <w:pPr>
        <w:spacing w:after="0" w:line="360" w:lineRule="auto"/>
        <w:ind w:firstLineChars="200" w:firstLine="480"/>
        <w:jc w:val="both"/>
        <w:rPr>
          <w:lang w:eastAsia="zh-CN"/>
        </w:rPr>
      </w:pPr>
      <w:r>
        <w:rPr>
          <w:lang w:eastAsia="zh-CN"/>
        </w:rPr>
        <w:t>大约过了十几分钟，雪花消失，画面重新跳了出来。</w:t>
      </w:r>
    </w:p>
    <w:p w14:paraId="6D653076" w14:textId="77777777" w:rsidR="004269C4" w:rsidRDefault="00000000">
      <w:pPr>
        <w:spacing w:after="0" w:line="360" w:lineRule="auto"/>
        <w:ind w:firstLineChars="200" w:firstLine="480"/>
        <w:jc w:val="both"/>
        <w:rPr>
          <w:lang w:eastAsia="zh-CN"/>
        </w:rPr>
      </w:pPr>
      <w:r>
        <w:rPr>
          <w:lang w:eastAsia="zh-CN"/>
        </w:rPr>
        <w:t>镜头已经切到了高轨道的广角气象卫星。画面正中央是地球，深蓝色的球体悬浮在漆黑的丝绒背景上。在地球的边缘，正缠绕着一圈庞大的、无法用任何现有物理词汇形容的绿色光带。那圈光在缓慢地流淌、分岔、交织，像有一双看不见的大手，正拿着</w:t>
      </w:r>
      <w:proofErr w:type="gramStart"/>
      <w:r>
        <w:rPr>
          <w:lang w:eastAsia="zh-CN"/>
        </w:rPr>
        <w:t>一束发光</w:t>
      </w:r>
      <w:proofErr w:type="gramEnd"/>
      <w:r>
        <w:rPr>
          <w:lang w:eastAsia="zh-CN"/>
        </w:rPr>
        <w:t>的翠绿丝线，绕着这颗伤痕累累的星球一圈又一圈地轻轻缠绕。</w:t>
      </w:r>
    </w:p>
    <w:p w14:paraId="5E012044" w14:textId="77777777" w:rsidR="004269C4" w:rsidRDefault="00000000">
      <w:pPr>
        <w:spacing w:after="0" w:line="360" w:lineRule="auto"/>
        <w:ind w:firstLineChars="200" w:firstLine="480"/>
        <w:jc w:val="both"/>
        <w:rPr>
          <w:lang w:eastAsia="zh-CN"/>
        </w:rPr>
      </w:pPr>
      <w:r>
        <w:rPr>
          <w:lang w:eastAsia="zh-CN"/>
        </w:rPr>
        <w:t>转播间里没有导播切画面，也没有主持人出来解说。</w:t>
      </w:r>
    </w:p>
    <w:p w14:paraId="6C3FC537" w14:textId="77777777" w:rsidR="004269C4" w:rsidRDefault="00000000">
      <w:pPr>
        <w:spacing w:after="0" w:line="360" w:lineRule="auto"/>
        <w:ind w:firstLineChars="200" w:firstLine="480"/>
        <w:jc w:val="both"/>
        <w:rPr>
          <w:lang w:eastAsia="zh-CN"/>
        </w:rPr>
      </w:pPr>
      <w:r>
        <w:rPr>
          <w:lang w:eastAsia="zh-CN"/>
        </w:rPr>
        <w:t>整个四楼编辑部死一般地安静了下来。打字机的敲击声停了，抱怨声停了。芬奇斜对面的老校对端着一只搪瓷茶杯站在过道中间，杯子举到嘴边，忘了喝，滚烫的茶水顺着杯沿溢出来，滴在他的裤腿上，他却浑然不觉。</w:t>
      </w:r>
    </w:p>
    <w:p w14:paraId="657DBA20" w14:textId="77777777" w:rsidR="004269C4" w:rsidRDefault="00000000">
      <w:pPr>
        <w:spacing w:after="0" w:line="360" w:lineRule="auto"/>
        <w:ind w:firstLineChars="200" w:firstLine="480"/>
        <w:jc w:val="both"/>
        <w:rPr>
          <w:lang w:eastAsia="zh-CN"/>
        </w:rPr>
      </w:pPr>
      <w:r>
        <w:rPr>
          <w:lang w:eastAsia="zh-CN"/>
        </w:rPr>
        <w:t>芬奇猛地回过神，抓起桌上的内线电话直拨联合天文台。听筒里只有急促的忙音。占线。他挂断，手指飞快地按着转盘重拨，还是占线。他握着听筒听了十秒钟的</w:t>
      </w:r>
      <w:r>
        <w:rPr>
          <w:lang w:eastAsia="zh-CN"/>
        </w:rPr>
        <w:t>“</w:t>
      </w:r>
      <w:r>
        <w:rPr>
          <w:lang w:eastAsia="zh-CN"/>
        </w:rPr>
        <w:t>嘟嘟</w:t>
      </w:r>
      <w:r>
        <w:rPr>
          <w:lang w:eastAsia="zh-CN"/>
        </w:rPr>
        <w:t>”</w:t>
      </w:r>
      <w:r>
        <w:rPr>
          <w:lang w:eastAsia="zh-CN"/>
        </w:rPr>
        <w:t>声，慢慢把听筒放回了机座上。</w:t>
      </w:r>
    </w:p>
    <w:p w14:paraId="235A543D" w14:textId="77777777" w:rsidR="004269C4" w:rsidRDefault="00000000">
      <w:pPr>
        <w:spacing w:after="0" w:line="360" w:lineRule="auto"/>
        <w:ind w:firstLineChars="200" w:firstLine="480"/>
        <w:jc w:val="both"/>
        <w:rPr>
          <w:lang w:eastAsia="zh-CN"/>
        </w:rPr>
      </w:pPr>
      <w:r>
        <w:rPr>
          <w:lang w:eastAsia="zh-CN"/>
        </w:rPr>
        <w:t>那天下午四点，墙角的军民通用电传打字机开始疯狂地往外吐纸。</w:t>
      </w:r>
    </w:p>
    <w:p w14:paraId="5B5E703D" w14:textId="77777777" w:rsidR="004269C4" w:rsidRDefault="00000000">
      <w:pPr>
        <w:spacing w:after="0" w:line="360" w:lineRule="auto"/>
        <w:ind w:firstLineChars="200" w:firstLine="480"/>
        <w:jc w:val="both"/>
        <w:rPr>
          <w:lang w:eastAsia="zh-CN"/>
        </w:rPr>
      </w:pPr>
      <w:r>
        <w:rPr>
          <w:lang w:eastAsia="zh-CN"/>
        </w:rPr>
        <w:t>那是联邦军总参谋部与各殖民地港务局联合发布的初期伤亡与失踪人员通报。撞击虽然避免了，但前线交战、残骸坠落以及大气层边缘核爆引发的次生灾害，依然留下了一长串冷冰冰的名单。</w:t>
      </w:r>
    </w:p>
    <w:p w14:paraId="5104CA52" w14:textId="77777777" w:rsidR="004269C4" w:rsidRDefault="00000000">
      <w:pPr>
        <w:spacing w:after="0" w:line="360" w:lineRule="auto"/>
        <w:ind w:firstLineChars="200" w:firstLine="480"/>
        <w:jc w:val="both"/>
        <w:rPr>
          <w:lang w:eastAsia="zh-CN"/>
        </w:rPr>
      </w:pPr>
      <w:r>
        <w:rPr>
          <w:lang w:eastAsia="zh-CN"/>
        </w:rPr>
        <w:t>电传机的撞针哒哒哒地响个不停，纸带像白色的瀑布一样流到地板上。</w:t>
      </w:r>
      <w:proofErr w:type="gramStart"/>
      <w:r>
        <w:rPr>
          <w:lang w:eastAsia="zh-CN"/>
        </w:rPr>
        <w:t>芬奇搬了</w:t>
      </w:r>
      <w:proofErr w:type="gramEnd"/>
      <w:r>
        <w:rPr>
          <w:lang w:eastAsia="zh-CN"/>
        </w:rPr>
        <w:t>把椅子坐在电传机旁边，拿着一沓稿纸，一行</w:t>
      </w:r>
      <w:proofErr w:type="gramStart"/>
      <w:r>
        <w:rPr>
          <w:lang w:eastAsia="zh-CN"/>
        </w:rPr>
        <w:t>一行</w:t>
      </w:r>
      <w:proofErr w:type="gramEnd"/>
      <w:r>
        <w:rPr>
          <w:lang w:eastAsia="zh-CN"/>
        </w:rPr>
        <w:t>地往本子上誊抄。他抄了整整七页纸。抄到最后两页的时候，他的眼睛已经不再去分辨那些字母组合代表的究竟是哪个殖民地的哪户人家，手变成了一台纯粹的复印机器。</w:t>
      </w:r>
    </w:p>
    <w:p w14:paraId="3FD296C9" w14:textId="77777777" w:rsidR="004269C4" w:rsidRDefault="00000000">
      <w:pPr>
        <w:spacing w:after="0" w:line="360" w:lineRule="auto"/>
        <w:ind w:firstLineChars="200" w:firstLine="480"/>
        <w:jc w:val="both"/>
        <w:rPr>
          <w:lang w:eastAsia="zh-CN"/>
        </w:rPr>
      </w:pPr>
      <w:r>
        <w:rPr>
          <w:lang w:eastAsia="zh-CN"/>
        </w:rPr>
        <w:t>数字落在纸上，就只是数字，落不到活人身上。这个道理，芬奇在十四年前就懂了。</w:t>
      </w:r>
    </w:p>
    <w:p w14:paraId="0CEF858C" w14:textId="77777777" w:rsidR="004269C4" w:rsidRDefault="00000000">
      <w:pPr>
        <w:spacing w:after="0" w:line="360" w:lineRule="auto"/>
        <w:ind w:firstLineChars="200" w:firstLine="480"/>
        <w:jc w:val="both"/>
        <w:rPr>
          <w:lang w:eastAsia="zh-CN"/>
        </w:rPr>
      </w:pPr>
      <w:r>
        <w:rPr>
          <w:lang w:eastAsia="zh-CN"/>
        </w:rPr>
        <w:t>那是</w:t>
      </w:r>
      <w:r>
        <w:rPr>
          <w:lang w:eastAsia="zh-CN"/>
        </w:rPr>
        <w:t>UC0079</w:t>
      </w:r>
      <w:r>
        <w:rPr>
          <w:lang w:eastAsia="zh-CN"/>
        </w:rPr>
        <w:t>年</w:t>
      </w:r>
      <w:r>
        <w:rPr>
          <w:lang w:eastAsia="zh-CN"/>
        </w:rPr>
        <w:t>12</w:t>
      </w:r>
      <w:r>
        <w:rPr>
          <w:lang w:eastAsia="zh-CN"/>
        </w:rPr>
        <w:t>月</w:t>
      </w:r>
      <w:r>
        <w:rPr>
          <w:lang w:eastAsia="zh-CN"/>
        </w:rPr>
        <w:t>31</w:t>
      </w:r>
      <w:r>
        <w:rPr>
          <w:lang w:eastAsia="zh-CN"/>
        </w:rPr>
        <w:t>日。</w:t>
      </w:r>
    </w:p>
    <w:p w14:paraId="5BE30E3F" w14:textId="77777777" w:rsidR="004269C4" w:rsidRDefault="00000000">
      <w:pPr>
        <w:spacing w:after="0" w:line="360" w:lineRule="auto"/>
        <w:ind w:firstLineChars="200" w:firstLine="480"/>
        <w:jc w:val="both"/>
        <w:rPr>
          <w:lang w:eastAsia="zh-CN"/>
        </w:rPr>
      </w:pPr>
      <w:r>
        <w:rPr>
          <w:lang w:eastAsia="zh-CN"/>
        </w:rPr>
        <w:t>那天他满打满算刚满十八岁，是联邦军最后一波征召上去的补充兵，被塞进一个连番号都凑不齐的陆战小队，驻守在阿</w:t>
      </w:r>
      <w:r>
        <w:rPr>
          <w:lang w:eastAsia="zh-CN"/>
        </w:rPr>
        <w:t>·</w:t>
      </w:r>
      <w:r>
        <w:rPr>
          <w:lang w:eastAsia="zh-CN"/>
        </w:rPr>
        <w:t>巴瓦</w:t>
      </w:r>
      <w:r>
        <w:rPr>
          <w:lang w:eastAsia="zh-CN"/>
        </w:rPr>
        <w:t>·</w:t>
      </w:r>
      <w:r>
        <w:rPr>
          <w:lang w:eastAsia="zh-CN"/>
        </w:rPr>
        <w:t>库要塞外围的一块碎石阵地上。他是全队年纪最小、也是最笨的一个，模拟训练时连光束步枪的保险</w:t>
      </w:r>
      <w:proofErr w:type="gramStart"/>
      <w:r>
        <w:rPr>
          <w:lang w:eastAsia="zh-CN"/>
        </w:rPr>
        <w:t>栓</w:t>
      </w:r>
      <w:proofErr w:type="gramEnd"/>
      <w:r>
        <w:rPr>
          <w:lang w:eastAsia="zh-CN"/>
        </w:rPr>
        <w:t>都经常拨反，老兵们嫌他碍事，平时只让他干杂活。</w:t>
      </w:r>
    </w:p>
    <w:p w14:paraId="30A65E2E" w14:textId="77777777" w:rsidR="004269C4" w:rsidRDefault="00000000">
      <w:pPr>
        <w:spacing w:after="0" w:line="360" w:lineRule="auto"/>
        <w:ind w:firstLineChars="200" w:firstLine="480"/>
        <w:jc w:val="both"/>
        <w:rPr>
          <w:lang w:eastAsia="zh-CN"/>
        </w:rPr>
      </w:pPr>
      <w:r>
        <w:rPr>
          <w:lang w:eastAsia="zh-CN"/>
        </w:rPr>
        <w:lastRenderedPageBreak/>
        <w:t>总攻打响前两个小时，阵地上的饮用水见了底。军曹踹了他一脚，让他跟另</w:t>
      </w:r>
      <w:proofErr w:type="gramStart"/>
      <w:r>
        <w:rPr>
          <w:lang w:eastAsia="zh-CN"/>
        </w:rPr>
        <w:t>一个辅兵去</w:t>
      </w:r>
      <w:proofErr w:type="gramEnd"/>
      <w:r>
        <w:rPr>
          <w:lang w:eastAsia="zh-CN"/>
        </w:rPr>
        <w:t>后方的补给舰船坞抬水。</w:t>
      </w:r>
    </w:p>
    <w:p w14:paraId="7977D5A3" w14:textId="77777777" w:rsidR="004269C4" w:rsidRDefault="00000000">
      <w:pPr>
        <w:spacing w:after="0" w:line="360" w:lineRule="auto"/>
        <w:ind w:firstLineChars="200" w:firstLine="480"/>
        <w:jc w:val="both"/>
        <w:rPr>
          <w:lang w:eastAsia="zh-CN"/>
        </w:rPr>
      </w:pPr>
      <w:r>
        <w:rPr>
          <w:lang w:eastAsia="zh-CN"/>
        </w:rPr>
        <w:t>水桶是老式的镀锌铁桶，装满了一百斤，中间穿一根铁管，两个人</w:t>
      </w:r>
      <w:proofErr w:type="gramStart"/>
      <w:r>
        <w:rPr>
          <w:lang w:eastAsia="zh-CN"/>
        </w:rPr>
        <w:t>一</w:t>
      </w:r>
      <w:proofErr w:type="gramEnd"/>
      <w:r>
        <w:rPr>
          <w:lang w:eastAsia="zh-CN"/>
        </w:rPr>
        <w:t>前一后抬着走。从船坞到前沿阵地要穿过三条临时密封走廊，来回一趟二十分钟。芬</w:t>
      </w:r>
      <w:proofErr w:type="gramStart"/>
      <w:r>
        <w:rPr>
          <w:lang w:eastAsia="zh-CN"/>
        </w:rPr>
        <w:t>奇低着</w:t>
      </w:r>
      <w:proofErr w:type="gramEnd"/>
      <w:r>
        <w:rPr>
          <w:lang w:eastAsia="zh-CN"/>
        </w:rPr>
        <w:t>头，数着脚下的防滑网格，来来回回跑了四趟。</w:t>
      </w:r>
    </w:p>
    <w:p w14:paraId="054BC0A2" w14:textId="77777777" w:rsidR="004269C4" w:rsidRDefault="00000000">
      <w:pPr>
        <w:spacing w:after="0" w:line="360" w:lineRule="auto"/>
        <w:ind w:firstLineChars="200" w:firstLine="480"/>
        <w:jc w:val="both"/>
        <w:rPr>
          <w:lang w:eastAsia="zh-CN"/>
        </w:rPr>
      </w:pPr>
      <w:r>
        <w:rPr>
          <w:lang w:eastAsia="zh-CN"/>
        </w:rPr>
        <w:t>等他气喘吁吁地抬着第五桶水走出密封门的时候，前面的碎石阵地已经不见了。</w:t>
      </w:r>
    </w:p>
    <w:p w14:paraId="4629C86A" w14:textId="77777777" w:rsidR="004269C4" w:rsidRDefault="00000000">
      <w:pPr>
        <w:spacing w:after="0" w:line="360" w:lineRule="auto"/>
        <w:ind w:firstLineChars="200" w:firstLine="480"/>
        <w:jc w:val="both"/>
        <w:rPr>
          <w:lang w:eastAsia="zh-CN"/>
        </w:rPr>
      </w:pPr>
      <w:r>
        <w:rPr>
          <w:lang w:eastAsia="zh-CN"/>
        </w:rPr>
        <w:t>一发大口径</w:t>
      </w:r>
      <w:proofErr w:type="gramStart"/>
      <w:r>
        <w:rPr>
          <w:lang w:eastAsia="zh-CN"/>
        </w:rPr>
        <w:t>的吉翁舰炮</w:t>
      </w:r>
      <w:proofErr w:type="gramEnd"/>
      <w:r>
        <w:rPr>
          <w:lang w:eastAsia="zh-CN"/>
        </w:rPr>
        <w:t>直接命中了那块延伸出来的岩架。岩石、掩体、重机枪，连同小队里剩下的十一个老兵，全部在真空中被炸成了细碎的粉末，连一片完整的衣角都没留下来。</w:t>
      </w:r>
    </w:p>
    <w:p w14:paraId="4BFA61E0" w14:textId="77777777" w:rsidR="004269C4" w:rsidRDefault="00000000">
      <w:pPr>
        <w:spacing w:after="0" w:line="360" w:lineRule="auto"/>
        <w:ind w:firstLineChars="200" w:firstLine="480"/>
        <w:jc w:val="both"/>
        <w:rPr>
          <w:lang w:eastAsia="zh-CN"/>
        </w:rPr>
      </w:pPr>
      <w:r>
        <w:rPr>
          <w:lang w:eastAsia="zh-CN"/>
        </w:rPr>
        <w:t>芬奇松开手，铁水桶砸在甲板上，发出哐当一声巨响。他在弹坑边缘站了很久。远处的宇宙空间里到处是刺眼的闪光和爆炸的火球，他耳边却安静得吓人。他后来无数次在半夜醒来时想，那五趟水是他这辈子干得最值的买卖。五桶不值钱的再生水，换了他一条命。</w:t>
      </w:r>
    </w:p>
    <w:p w14:paraId="5F89A045" w14:textId="77777777" w:rsidR="004269C4" w:rsidRDefault="00000000">
      <w:pPr>
        <w:spacing w:after="0" w:line="360" w:lineRule="auto"/>
        <w:ind w:firstLineChars="200" w:firstLine="480"/>
        <w:jc w:val="both"/>
        <w:rPr>
          <w:lang w:eastAsia="zh-CN"/>
        </w:rPr>
      </w:pPr>
      <w:r>
        <w:rPr>
          <w:lang w:eastAsia="zh-CN"/>
        </w:rPr>
        <w:t>停战之后，他是小队里唯一识字又活下来的人，人事科的军官把一份空白的阵亡名册扔给他，让他把那十一个战友的名字誊抄归档。</w:t>
      </w:r>
    </w:p>
    <w:p w14:paraId="3DD6655C" w14:textId="77777777" w:rsidR="004269C4" w:rsidRDefault="00000000">
      <w:pPr>
        <w:spacing w:after="0" w:line="360" w:lineRule="auto"/>
        <w:ind w:firstLineChars="200" w:firstLine="480"/>
        <w:jc w:val="both"/>
        <w:rPr>
          <w:lang w:eastAsia="zh-CN"/>
        </w:rPr>
      </w:pPr>
      <w:r>
        <w:rPr>
          <w:lang w:eastAsia="zh-CN"/>
        </w:rPr>
        <w:t>芬奇趴在临时兵营的木板桌上，咬着舌尖，</w:t>
      </w:r>
      <w:proofErr w:type="gramStart"/>
      <w:r>
        <w:rPr>
          <w:lang w:eastAsia="zh-CN"/>
        </w:rPr>
        <w:t>一个字母一个字母</w:t>
      </w:r>
      <w:proofErr w:type="gramEnd"/>
      <w:r>
        <w:rPr>
          <w:lang w:eastAsia="zh-CN"/>
        </w:rPr>
        <w:t>地照着底册往下抄。抄到第七个名字</w:t>
      </w:r>
      <w:r>
        <w:rPr>
          <w:lang w:eastAsia="zh-CN"/>
        </w:rPr>
        <w:t>——</w:t>
      </w:r>
      <w:r>
        <w:rPr>
          <w:lang w:eastAsia="zh-CN"/>
        </w:rPr>
        <w:t>一个平时总爱分给他半块口香糖的下士时，他的</w:t>
      </w:r>
      <w:proofErr w:type="gramStart"/>
      <w:r>
        <w:rPr>
          <w:lang w:eastAsia="zh-CN"/>
        </w:rPr>
        <w:t>手因为</w:t>
      </w:r>
      <w:proofErr w:type="gramEnd"/>
      <w:r>
        <w:rPr>
          <w:lang w:eastAsia="zh-CN"/>
        </w:rPr>
        <w:t>紧张和寒冷抖了一下，把姓氏中间的</w:t>
      </w:r>
      <w:r>
        <w:rPr>
          <w:lang w:eastAsia="zh-CN"/>
        </w:rPr>
        <w:t>“e”</w:t>
      </w:r>
      <w:r>
        <w:rPr>
          <w:lang w:eastAsia="zh-CN"/>
        </w:rPr>
        <w:t>抄成了</w:t>
      </w:r>
      <w:r>
        <w:rPr>
          <w:lang w:eastAsia="zh-CN"/>
        </w:rPr>
        <w:t>“a”</w:t>
      </w:r>
      <w:r>
        <w:rPr>
          <w:lang w:eastAsia="zh-CN"/>
        </w:rPr>
        <w:t>。</w:t>
      </w:r>
    </w:p>
    <w:p w14:paraId="64FB62A5" w14:textId="77777777" w:rsidR="004269C4" w:rsidRDefault="00000000">
      <w:pPr>
        <w:spacing w:after="0" w:line="360" w:lineRule="auto"/>
        <w:ind w:firstLineChars="200" w:firstLine="480"/>
        <w:jc w:val="both"/>
        <w:rPr>
          <w:lang w:eastAsia="zh-CN"/>
        </w:rPr>
      </w:pPr>
      <w:r>
        <w:rPr>
          <w:lang w:eastAsia="zh-CN"/>
        </w:rPr>
        <w:t>就差了这一个字母。</w:t>
      </w:r>
    </w:p>
    <w:p w14:paraId="1B04472F" w14:textId="77777777" w:rsidR="004269C4" w:rsidRDefault="00000000">
      <w:pPr>
        <w:spacing w:after="0" w:line="360" w:lineRule="auto"/>
        <w:ind w:firstLineChars="200" w:firstLine="480"/>
        <w:jc w:val="both"/>
        <w:rPr>
          <w:lang w:eastAsia="zh-CN"/>
        </w:rPr>
      </w:pPr>
      <w:r>
        <w:rPr>
          <w:lang w:eastAsia="zh-CN"/>
        </w:rPr>
        <w:t>半年后，下士年迈的父母拿着阵亡通知书去地方</w:t>
      </w:r>
      <w:proofErr w:type="gramStart"/>
      <w:r>
        <w:rPr>
          <w:lang w:eastAsia="zh-CN"/>
        </w:rPr>
        <w:t>抚恤局领</w:t>
      </w:r>
      <w:proofErr w:type="gramEnd"/>
      <w:r>
        <w:rPr>
          <w:lang w:eastAsia="zh-CN"/>
        </w:rPr>
        <w:t>抚恤金，窗口的文员在终端里核对了三遍，以</w:t>
      </w:r>
      <w:r>
        <w:rPr>
          <w:lang w:eastAsia="zh-CN"/>
        </w:rPr>
        <w:t>“</w:t>
      </w:r>
      <w:r>
        <w:rPr>
          <w:lang w:eastAsia="zh-CN"/>
        </w:rPr>
        <w:t>中央名册查无此人，疑似冒领</w:t>
      </w:r>
      <w:r>
        <w:rPr>
          <w:lang w:eastAsia="zh-CN"/>
        </w:rPr>
        <w:t>”</w:t>
      </w:r>
      <w:r>
        <w:rPr>
          <w:lang w:eastAsia="zh-CN"/>
        </w:rPr>
        <w:t>为由，把材料当场驳了回来。老两口不识字，也不懂申诉程序，在办事处门口坐了一下午，后来再也没去问过第二次。</w:t>
      </w:r>
    </w:p>
    <w:p w14:paraId="0E2B977D" w14:textId="77777777" w:rsidR="004269C4" w:rsidRDefault="00000000">
      <w:pPr>
        <w:spacing w:after="0" w:line="360" w:lineRule="auto"/>
        <w:ind w:firstLineChars="200" w:firstLine="480"/>
        <w:jc w:val="both"/>
        <w:rPr>
          <w:lang w:eastAsia="zh-CN"/>
        </w:rPr>
      </w:pPr>
      <w:r>
        <w:rPr>
          <w:lang w:eastAsia="zh-CN"/>
        </w:rPr>
        <w:t>芬</w:t>
      </w:r>
      <w:proofErr w:type="gramStart"/>
      <w:r>
        <w:rPr>
          <w:lang w:eastAsia="zh-CN"/>
        </w:rPr>
        <w:t>奇当时</w:t>
      </w:r>
      <w:proofErr w:type="gramEnd"/>
      <w:r>
        <w:rPr>
          <w:lang w:eastAsia="zh-CN"/>
        </w:rPr>
        <w:t>根本不知道自己闯了这么大的祸。他在一次老兵聚会上偶然听一个同乡提起，说那家人的老母亲在</w:t>
      </w:r>
      <w:r>
        <w:rPr>
          <w:lang w:eastAsia="zh-CN"/>
        </w:rPr>
        <w:t>UC0082</w:t>
      </w:r>
      <w:r>
        <w:rPr>
          <w:lang w:eastAsia="zh-CN"/>
        </w:rPr>
        <w:t>年冬天冻死在了贫民窟里。那天晚上芬奇一个人喝光了两瓶劣质威士忌，吐得胆汁都出来了。第二天早上，</w:t>
      </w:r>
      <w:proofErr w:type="gramStart"/>
      <w:r>
        <w:rPr>
          <w:lang w:eastAsia="zh-CN"/>
        </w:rPr>
        <w:t>他刮干净</w:t>
      </w:r>
      <w:proofErr w:type="gramEnd"/>
      <w:r>
        <w:rPr>
          <w:lang w:eastAsia="zh-CN"/>
        </w:rPr>
        <w:t>胡子，照常去报社上班，只是在随身带的记事本扉页上工工整整地记下了那个正确的拼写。再后来，在某次搬家的时候，那个记事本也弄丢了。</w:t>
      </w:r>
    </w:p>
    <w:p w14:paraId="395F5FD7" w14:textId="77777777" w:rsidR="004269C4" w:rsidRDefault="00000000">
      <w:pPr>
        <w:spacing w:after="0" w:line="360" w:lineRule="auto"/>
        <w:ind w:firstLineChars="200" w:firstLine="480"/>
        <w:jc w:val="both"/>
        <w:rPr>
          <w:lang w:eastAsia="zh-CN"/>
        </w:rPr>
      </w:pPr>
      <w:r>
        <w:rPr>
          <w:lang w:eastAsia="zh-CN"/>
        </w:rPr>
        <w:lastRenderedPageBreak/>
        <w:t>UC0080</w:t>
      </w:r>
      <w:r>
        <w:rPr>
          <w:lang w:eastAsia="zh-CN"/>
        </w:rPr>
        <w:t>年春天他办复员手续。退役申请表的</w:t>
      </w:r>
      <w:r>
        <w:rPr>
          <w:lang w:eastAsia="zh-CN"/>
        </w:rPr>
        <w:t>“</w:t>
      </w:r>
      <w:r>
        <w:rPr>
          <w:lang w:eastAsia="zh-CN"/>
        </w:rPr>
        <w:t>个人陈述及理由</w:t>
      </w:r>
      <w:r>
        <w:rPr>
          <w:lang w:eastAsia="zh-CN"/>
        </w:rPr>
        <w:t>”</w:t>
      </w:r>
      <w:r>
        <w:rPr>
          <w:lang w:eastAsia="zh-CN"/>
        </w:rPr>
        <w:t>那一栏，别人都是洋洋洒洒写满爱国热情或者家庭困难，芬奇对着那块空白发了半天呆，只写了一句话：</w:t>
      </w:r>
    </w:p>
    <w:p w14:paraId="1AEC953F" w14:textId="77777777" w:rsidR="004269C4" w:rsidRDefault="00000000">
      <w:pPr>
        <w:spacing w:before="120" w:after="120" w:line="360" w:lineRule="auto"/>
        <w:ind w:leftChars="200" w:left="480" w:rightChars="100" w:right="240"/>
        <w:jc w:val="both"/>
        <w:rPr>
          <w:lang w:eastAsia="zh-CN"/>
        </w:rPr>
      </w:pPr>
      <w:r>
        <w:rPr>
          <w:rFonts w:eastAsia="楷体"/>
          <w:lang w:eastAsia="zh-CN"/>
        </w:rPr>
        <w:t>会开机器，没什么可写的了。</w:t>
      </w:r>
    </w:p>
    <w:p w14:paraId="01265913" w14:textId="77777777" w:rsidR="004269C4" w:rsidRDefault="00000000">
      <w:pPr>
        <w:spacing w:after="0" w:line="360" w:lineRule="auto"/>
        <w:ind w:firstLineChars="200" w:firstLine="480"/>
        <w:jc w:val="both"/>
        <w:rPr>
          <w:lang w:eastAsia="zh-CN"/>
        </w:rPr>
      </w:pPr>
      <w:r>
        <w:rPr>
          <w:lang w:eastAsia="zh-CN"/>
        </w:rPr>
        <w:t>办事员是个三十多岁、戴着夹鼻眼镜的联邦军士，盖戳前用指节在桌面上叩了叩，</w:t>
      </w:r>
      <w:proofErr w:type="gramStart"/>
      <w:r>
        <w:rPr>
          <w:lang w:eastAsia="zh-CN"/>
        </w:rPr>
        <w:t>皱着眉看了</w:t>
      </w:r>
      <w:proofErr w:type="gramEnd"/>
      <w:r>
        <w:rPr>
          <w:lang w:eastAsia="zh-CN"/>
        </w:rPr>
        <w:t>他好几眼：</w:t>
      </w:r>
      <w:r>
        <w:rPr>
          <w:lang w:eastAsia="zh-CN"/>
        </w:rPr>
        <w:t>“</w:t>
      </w:r>
      <w:r>
        <w:rPr>
          <w:lang w:eastAsia="zh-CN"/>
        </w:rPr>
        <w:t>小伙子，按规定这里写得太敷衍，退抚金评估是要扣档的。你打过阿</w:t>
      </w:r>
      <w:r>
        <w:rPr>
          <w:lang w:eastAsia="zh-CN"/>
        </w:rPr>
        <w:t>·</w:t>
      </w:r>
      <w:r>
        <w:rPr>
          <w:lang w:eastAsia="zh-CN"/>
        </w:rPr>
        <w:t>巴瓦</w:t>
      </w:r>
      <w:r>
        <w:rPr>
          <w:lang w:eastAsia="zh-CN"/>
        </w:rPr>
        <w:t>·</w:t>
      </w:r>
      <w:r>
        <w:rPr>
          <w:lang w:eastAsia="zh-CN"/>
        </w:rPr>
        <w:t>库，哪怕写一句</w:t>
      </w:r>
      <w:r>
        <w:rPr>
          <w:lang w:eastAsia="zh-CN"/>
        </w:rPr>
        <w:t>‘</w:t>
      </w:r>
      <w:r>
        <w:rPr>
          <w:lang w:eastAsia="zh-CN"/>
        </w:rPr>
        <w:t>因战伤心理不适</w:t>
      </w:r>
      <w:r>
        <w:rPr>
          <w:lang w:eastAsia="zh-CN"/>
        </w:rPr>
        <w:t>’</w:t>
      </w:r>
      <w:r>
        <w:rPr>
          <w:lang w:eastAsia="zh-CN"/>
        </w:rPr>
        <w:t>，每个月也能多领八十信用点。</w:t>
      </w:r>
      <w:r>
        <w:rPr>
          <w:lang w:eastAsia="zh-CN"/>
        </w:rPr>
        <w:t>”</w:t>
      </w:r>
    </w:p>
    <w:p w14:paraId="3733D072" w14:textId="77777777" w:rsidR="004269C4" w:rsidRDefault="00000000">
      <w:pPr>
        <w:spacing w:after="0" w:line="360" w:lineRule="auto"/>
        <w:ind w:firstLineChars="200" w:firstLine="480"/>
        <w:jc w:val="both"/>
        <w:rPr>
          <w:lang w:eastAsia="zh-CN"/>
        </w:rPr>
      </w:pPr>
      <w:r>
        <w:rPr>
          <w:lang w:eastAsia="zh-CN"/>
        </w:rPr>
        <w:t>“</w:t>
      </w:r>
      <w:r>
        <w:rPr>
          <w:lang w:eastAsia="zh-CN"/>
        </w:rPr>
        <w:t>不用改了。</w:t>
      </w:r>
      <w:r>
        <w:rPr>
          <w:lang w:eastAsia="zh-CN"/>
        </w:rPr>
        <w:t>”</w:t>
      </w:r>
      <w:r>
        <w:rPr>
          <w:lang w:eastAsia="zh-CN"/>
        </w:rPr>
        <w:t>芬奇说。</w:t>
      </w:r>
    </w:p>
    <w:p w14:paraId="59D07523" w14:textId="77777777" w:rsidR="004269C4" w:rsidRDefault="00000000">
      <w:pPr>
        <w:spacing w:after="0" w:line="360" w:lineRule="auto"/>
        <w:ind w:firstLineChars="200" w:firstLine="480"/>
        <w:jc w:val="both"/>
        <w:rPr>
          <w:lang w:eastAsia="zh-CN"/>
        </w:rPr>
      </w:pPr>
      <w:r>
        <w:rPr>
          <w:lang w:eastAsia="zh-CN"/>
        </w:rPr>
        <w:t>他当时站在柜台外，两只手插在并不合身的旧常服口袋里。他的指甲缝里还残留着机库擦洗液的黄斑，身上的制服是死去的战友留下的二手货，袖口短了一寸。他想，自己这辈子就学会了两件事：一是两只手抬铁皮水桶</w:t>
      </w:r>
      <w:proofErr w:type="gramStart"/>
      <w:r>
        <w:rPr>
          <w:lang w:eastAsia="zh-CN"/>
        </w:rPr>
        <w:t>不</w:t>
      </w:r>
      <w:proofErr w:type="gramEnd"/>
      <w:r>
        <w:rPr>
          <w:lang w:eastAsia="zh-CN"/>
        </w:rPr>
        <w:t>洒水，二是用油枪把柴油一滴不漏地灌进发电机油箱。除此之外，他什么都不会，什么也没留下。</w:t>
      </w:r>
    </w:p>
    <w:p w14:paraId="2D2AAF36" w14:textId="77777777" w:rsidR="004269C4" w:rsidRDefault="00000000">
      <w:pPr>
        <w:spacing w:after="0" w:line="360" w:lineRule="auto"/>
        <w:ind w:firstLineChars="200" w:firstLine="480"/>
        <w:jc w:val="both"/>
        <w:rPr>
          <w:lang w:eastAsia="zh-CN"/>
        </w:rPr>
      </w:pPr>
      <w:r>
        <w:rPr>
          <w:lang w:eastAsia="zh-CN"/>
        </w:rPr>
        <w:t>走出复员处的大门，</w:t>
      </w:r>
      <w:r>
        <w:rPr>
          <w:lang w:eastAsia="zh-CN"/>
        </w:rPr>
        <w:t>Side 6</w:t>
      </w:r>
      <w:r>
        <w:rPr>
          <w:lang w:eastAsia="zh-CN"/>
        </w:rPr>
        <w:t>的人造日照刺得他眼睛生疼。他在街角花两角钱买了一本硬壳记事本和半截铅笔，从此走进了地方报社的大门。</w:t>
      </w:r>
    </w:p>
    <w:p w14:paraId="599068E2" w14:textId="77777777" w:rsidR="004269C4" w:rsidRDefault="00000000">
      <w:pPr>
        <w:spacing w:after="0" w:line="360" w:lineRule="auto"/>
        <w:ind w:firstLineChars="200" w:firstLine="480"/>
        <w:jc w:val="both"/>
        <w:rPr>
          <w:lang w:eastAsia="zh-CN"/>
        </w:rPr>
      </w:pPr>
      <w:r>
        <w:rPr>
          <w:lang w:eastAsia="zh-CN"/>
        </w:rPr>
        <w:t>报社的老主编嫌他话少，但喜欢他的腿脚和那手工整得像打印机一样的抄写字迹。战后的殖民卫星每天都有填不满的废墟清点单、失踪登记和物资牌价，别的新人坐不住，芬奇却能在地下档案室里一坐十个小时，把密密麻麻的伤亡通报</w:t>
      </w:r>
      <w:proofErr w:type="gramStart"/>
      <w:r>
        <w:rPr>
          <w:lang w:eastAsia="zh-CN"/>
        </w:rPr>
        <w:t>一</w:t>
      </w:r>
      <w:proofErr w:type="gramEnd"/>
      <w:r>
        <w:rPr>
          <w:lang w:eastAsia="zh-CN"/>
        </w:rPr>
        <w:t>行行抄在硬壳本上。</w:t>
      </w:r>
    </w:p>
    <w:p w14:paraId="14147DC5" w14:textId="77777777" w:rsidR="004269C4" w:rsidRDefault="00000000">
      <w:pPr>
        <w:spacing w:after="0" w:line="360" w:lineRule="auto"/>
        <w:ind w:firstLineChars="200" w:firstLine="480"/>
        <w:jc w:val="both"/>
        <w:rPr>
          <w:lang w:eastAsia="zh-CN"/>
        </w:rPr>
      </w:pPr>
      <w:r>
        <w:rPr>
          <w:lang w:eastAsia="zh-CN"/>
        </w:rPr>
        <w:t>他当记者，全靠这本子。他记性坏得出奇，昨晚同桌喝酒的人第二天迎面走过，他只能认出对方外套的颜色，叫不出名字。但只要记在纸上，他就安心。本子一年要磨烂三四个，封皮用胶带粘了一层又一层。</w:t>
      </w:r>
    </w:p>
    <w:p w14:paraId="7129B5F8" w14:textId="77777777" w:rsidR="004269C4" w:rsidRDefault="00000000">
      <w:pPr>
        <w:spacing w:after="0" w:line="360" w:lineRule="auto"/>
        <w:ind w:firstLineChars="200" w:firstLine="480"/>
        <w:jc w:val="both"/>
        <w:rPr>
          <w:lang w:eastAsia="zh-CN"/>
        </w:rPr>
      </w:pPr>
      <w:r>
        <w:rPr>
          <w:lang w:eastAsia="zh-CN"/>
        </w:rPr>
        <w:t>0093</w:t>
      </w:r>
      <w:r>
        <w:rPr>
          <w:lang w:eastAsia="zh-CN"/>
        </w:rPr>
        <w:t>年</w:t>
      </w:r>
      <w:r>
        <w:rPr>
          <w:lang w:eastAsia="zh-CN"/>
        </w:rPr>
        <w:t>3</w:t>
      </w:r>
      <w:r>
        <w:rPr>
          <w:lang w:eastAsia="zh-CN"/>
        </w:rPr>
        <w:t>月</w:t>
      </w:r>
      <w:r>
        <w:rPr>
          <w:lang w:eastAsia="zh-CN"/>
        </w:rPr>
        <w:t>12</w:t>
      </w:r>
      <w:r>
        <w:rPr>
          <w:lang w:eastAsia="zh-CN"/>
        </w:rPr>
        <w:t>日那天，芬奇从抽屉里翻出一本新的硬壳本，用铅笔在最上面写下：</w:t>
      </w:r>
      <w:r>
        <w:rPr>
          <w:lang w:eastAsia="zh-CN"/>
        </w:rPr>
        <w:t>0093.03.12·</w:t>
      </w:r>
      <w:r>
        <w:rPr>
          <w:lang w:eastAsia="zh-CN"/>
        </w:rPr>
        <w:t>绿色大火</w:t>
      </w:r>
      <w:r>
        <w:rPr>
          <w:lang w:eastAsia="zh-CN"/>
        </w:rPr>
        <w:t>·</w:t>
      </w:r>
      <w:r>
        <w:rPr>
          <w:lang w:eastAsia="zh-CN"/>
        </w:rPr>
        <w:t>轨道不明。</w:t>
      </w:r>
    </w:p>
    <w:p w14:paraId="6836EF44" w14:textId="77777777" w:rsidR="004269C4" w:rsidRDefault="00000000">
      <w:pPr>
        <w:spacing w:after="0" w:line="360" w:lineRule="auto"/>
        <w:ind w:firstLineChars="200" w:firstLine="480"/>
        <w:jc w:val="both"/>
        <w:rPr>
          <w:lang w:eastAsia="zh-CN"/>
        </w:rPr>
      </w:pPr>
      <w:r>
        <w:rPr>
          <w:lang w:eastAsia="zh-CN"/>
        </w:rPr>
        <w:t>一年后，</w:t>
      </w:r>
      <w:r>
        <w:rPr>
          <w:lang w:eastAsia="zh-CN"/>
        </w:rPr>
        <w:t>UC0094</w:t>
      </w:r>
      <w:r>
        <w:rPr>
          <w:lang w:eastAsia="zh-CN"/>
        </w:rPr>
        <w:t>年春。</w:t>
      </w:r>
    </w:p>
    <w:p w14:paraId="1E85ED6E" w14:textId="77777777" w:rsidR="004269C4" w:rsidRDefault="00000000">
      <w:pPr>
        <w:spacing w:after="0" w:line="360" w:lineRule="auto"/>
        <w:ind w:firstLineChars="200" w:firstLine="480"/>
        <w:jc w:val="both"/>
        <w:rPr>
          <w:lang w:eastAsia="zh-CN"/>
        </w:rPr>
      </w:pPr>
      <w:r>
        <w:rPr>
          <w:lang w:eastAsia="zh-CN"/>
        </w:rPr>
        <w:t>总编把一份泛黄的通稿摔在芬奇桌上，点了根廉价雪茄：</w:t>
      </w:r>
      <w:r>
        <w:rPr>
          <w:lang w:eastAsia="zh-CN"/>
        </w:rPr>
        <w:t>“</w:t>
      </w:r>
      <w:r>
        <w:rPr>
          <w:lang w:eastAsia="zh-CN"/>
        </w:rPr>
        <w:t>芬奇，做个一周年特刊。不要再写那些新人类、精神感应的玄乎调子，也不要写联邦政府的庆典。写光。写普通人眼里的那道光。去跑跑机库侧，问问当年在战舰底舱给</w:t>
      </w:r>
      <w:r>
        <w:rPr>
          <w:lang w:eastAsia="zh-CN"/>
        </w:rPr>
        <w:t>MS</w:t>
      </w:r>
      <w:r>
        <w:rPr>
          <w:lang w:eastAsia="zh-CN"/>
        </w:rPr>
        <w:t>装弹、换垫圈的那些地勤。全世界都在看神仙打仗，总得有人问问地上的灰。</w:t>
      </w:r>
      <w:r>
        <w:rPr>
          <w:lang w:eastAsia="zh-CN"/>
        </w:rPr>
        <w:t>”</w:t>
      </w:r>
    </w:p>
    <w:p w14:paraId="12F253C1" w14:textId="77777777" w:rsidR="004269C4" w:rsidRDefault="00000000">
      <w:pPr>
        <w:spacing w:after="0" w:line="360" w:lineRule="auto"/>
        <w:ind w:firstLineChars="200" w:firstLine="480"/>
        <w:jc w:val="both"/>
        <w:rPr>
          <w:lang w:eastAsia="zh-CN"/>
        </w:rPr>
      </w:pPr>
      <w:r>
        <w:rPr>
          <w:lang w:eastAsia="zh-CN"/>
        </w:rPr>
        <w:lastRenderedPageBreak/>
        <w:t>阿纳海姆电子集团的公关部门给了芬奇一张密密麻麻的退役整备士联络单。大部分人的电话早就成了空号，要么就是家属冷淡地回复</w:t>
      </w:r>
      <w:r>
        <w:rPr>
          <w:lang w:eastAsia="zh-CN"/>
        </w:rPr>
        <w:t>“</w:t>
      </w:r>
      <w:r>
        <w:rPr>
          <w:lang w:eastAsia="zh-CN"/>
        </w:rPr>
        <w:t>人早搬走了</w:t>
      </w:r>
      <w:r>
        <w:rPr>
          <w:lang w:eastAsia="zh-CN"/>
        </w:rPr>
        <w:t>”</w:t>
      </w:r>
      <w:r>
        <w:rPr>
          <w:lang w:eastAsia="zh-CN"/>
        </w:rPr>
        <w:t>。芬奇用红笔挨个划掉，划到第十一个名字时，笔尖停住了。</w:t>
      </w:r>
    </w:p>
    <w:p w14:paraId="7583CED4" w14:textId="77777777" w:rsidR="004269C4" w:rsidRDefault="00000000">
      <w:pPr>
        <w:spacing w:before="120" w:after="120" w:line="360" w:lineRule="auto"/>
        <w:ind w:leftChars="200" w:left="480" w:rightChars="100" w:right="240"/>
        <w:jc w:val="both"/>
        <w:rPr>
          <w:lang w:eastAsia="zh-CN"/>
        </w:rPr>
      </w:pPr>
      <w:r>
        <w:rPr>
          <w:rFonts w:eastAsia="楷体"/>
          <w:lang w:eastAsia="zh-CN"/>
        </w:rPr>
        <w:t>久</w:t>
      </w:r>
      <w:proofErr w:type="gramStart"/>
      <w:r>
        <w:rPr>
          <w:rFonts w:eastAsia="楷体"/>
          <w:lang w:eastAsia="zh-CN"/>
        </w:rPr>
        <w:t>世</w:t>
      </w:r>
      <w:proofErr w:type="gramEnd"/>
      <w:r>
        <w:rPr>
          <w:rFonts w:eastAsia="楷体"/>
          <w:lang w:eastAsia="zh-CN"/>
        </w:rPr>
        <w:t>明人</w:t>
      </w:r>
      <w:r>
        <w:rPr>
          <w:rFonts w:eastAsia="楷体"/>
          <w:lang w:eastAsia="zh-CN"/>
        </w:rPr>
        <w:t>·</w:t>
      </w:r>
      <w:r>
        <w:rPr>
          <w:rFonts w:eastAsia="楷体"/>
          <w:lang w:eastAsia="zh-CN"/>
        </w:rPr>
        <w:t>原隆德</w:t>
      </w:r>
      <w:r>
        <w:rPr>
          <w:rFonts w:eastAsia="楷体"/>
          <w:lang w:eastAsia="zh-CN"/>
        </w:rPr>
        <w:t>·</w:t>
      </w:r>
      <w:r>
        <w:rPr>
          <w:rFonts w:eastAsia="楷体"/>
          <w:lang w:eastAsia="zh-CN"/>
        </w:rPr>
        <w:t>贝尔机动整备班</w:t>
      </w:r>
      <w:r>
        <w:rPr>
          <w:rFonts w:eastAsia="楷体"/>
          <w:lang w:eastAsia="zh-CN"/>
        </w:rPr>
        <w:t>·</w:t>
      </w:r>
      <w:r>
        <w:rPr>
          <w:rFonts w:eastAsia="楷体"/>
          <w:lang w:eastAsia="zh-CN"/>
        </w:rPr>
        <w:t>现</w:t>
      </w:r>
      <w:proofErr w:type="gramStart"/>
      <w:r>
        <w:rPr>
          <w:rFonts w:eastAsia="楷体"/>
          <w:lang w:eastAsia="zh-CN"/>
        </w:rPr>
        <w:t>冯</w:t>
      </w:r>
      <w:proofErr w:type="gramEnd"/>
      <w:r>
        <w:rPr>
          <w:rFonts w:eastAsia="楷体"/>
          <w:lang w:eastAsia="zh-CN"/>
        </w:rPr>
        <w:t>·</w:t>
      </w:r>
      <w:r>
        <w:rPr>
          <w:rFonts w:eastAsia="楷体"/>
          <w:lang w:eastAsia="zh-CN"/>
        </w:rPr>
        <w:t>布朗第七管道区个体维修铺</w:t>
      </w:r>
    </w:p>
    <w:p w14:paraId="5CA2924D" w14:textId="77777777" w:rsidR="004269C4" w:rsidRDefault="00000000">
      <w:pPr>
        <w:spacing w:after="0" w:line="360" w:lineRule="auto"/>
        <w:ind w:firstLineChars="200" w:firstLine="480"/>
        <w:jc w:val="both"/>
      </w:pPr>
      <w:proofErr w:type="spellStart"/>
      <w:r>
        <w:t>芬奇坐上了去月面的穿梭客船</w:t>
      </w:r>
      <w:proofErr w:type="spellEnd"/>
      <w:r>
        <w:t>。</w:t>
      </w:r>
    </w:p>
    <w:p w14:paraId="63D37467" w14:textId="77777777" w:rsidR="004269C4" w:rsidRDefault="00000000">
      <w:pPr>
        <w:spacing w:before="160" w:after="160" w:line="360" w:lineRule="auto"/>
        <w:jc w:val="center"/>
        <w:rPr>
          <w:lang w:eastAsia="zh-CN"/>
        </w:rPr>
      </w:pPr>
      <w:r>
        <w:rPr>
          <w:lang w:eastAsia="zh-CN"/>
        </w:rPr>
        <w:t>——</w:t>
      </w:r>
    </w:p>
    <w:p w14:paraId="42258ADB" w14:textId="77777777" w:rsidR="004269C4" w:rsidRDefault="00000000">
      <w:pPr>
        <w:spacing w:after="0" w:line="360" w:lineRule="auto"/>
        <w:ind w:firstLineChars="200" w:firstLine="480"/>
        <w:jc w:val="both"/>
        <w:rPr>
          <w:lang w:eastAsia="zh-CN"/>
        </w:rPr>
      </w:pPr>
      <w:proofErr w:type="gramStart"/>
      <w:r>
        <w:rPr>
          <w:lang w:eastAsia="zh-CN"/>
        </w:rPr>
        <w:t>冯</w:t>
      </w:r>
      <w:proofErr w:type="gramEnd"/>
      <w:r>
        <w:rPr>
          <w:lang w:eastAsia="zh-CN"/>
        </w:rPr>
        <w:t>·</w:t>
      </w:r>
      <w:r>
        <w:rPr>
          <w:lang w:eastAsia="zh-CN"/>
        </w:rPr>
        <w:t>布朗的地下管道</w:t>
      </w:r>
      <w:proofErr w:type="gramStart"/>
      <w:r>
        <w:rPr>
          <w:lang w:eastAsia="zh-CN"/>
        </w:rPr>
        <w:t>区永远</w:t>
      </w:r>
      <w:proofErr w:type="gramEnd"/>
      <w:r>
        <w:rPr>
          <w:lang w:eastAsia="zh-CN"/>
        </w:rPr>
        <w:t>弥漫着一股浓重得散不去的机油与臭氧味。</w:t>
      </w:r>
    </w:p>
    <w:p w14:paraId="354CBB91" w14:textId="77777777" w:rsidR="004269C4" w:rsidRDefault="00000000">
      <w:pPr>
        <w:spacing w:after="0" w:line="360" w:lineRule="auto"/>
        <w:ind w:firstLineChars="200" w:firstLine="480"/>
        <w:jc w:val="both"/>
        <w:rPr>
          <w:lang w:eastAsia="zh-CN"/>
        </w:rPr>
      </w:pPr>
      <w:r>
        <w:rPr>
          <w:lang w:eastAsia="zh-CN"/>
        </w:rPr>
        <w:t>人工通风管在头顶发出持续平缓的嗡鸣，地面的铸铁盖板被无数沉重的拖车磨得泛出惨白的金属光泽。芬奇顺着门牌号一路找过去，鞋底在潮湿的沥青地面上踩出轻微的啪嗒声。</w:t>
      </w:r>
    </w:p>
    <w:p w14:paraId="5BC47281" w14:textId="77777777" w:rsidR="004269C4" w:rsidRDefault="00000000">
      <w:pPr>
        <w:spacing w:after="0" w:line="360" w:lineRule="auto"/>
        <w:ind w:firstLineChars="200" w:firstLine="480"/>
        <w:jc w:val="both"/>
        <w:rPr>
          <w:lang w:eastAsia="zh-CN"/>
        </w:rPr>
      </w:pPr>
      <w:r>
        <w:rPr>
          <w:lang w:eastAsia="zh-CN"/>
        </w:rPr>
        <w:t>维修铺不大，连个正经招牌都没有，只在卷帘门旁边的铁柱上挂着一块油漆斑驳的铁皮牌子：</w:t>
      </w:r>
      <w:r>
        <w:rPr>
          <w:rFonts w:eastAsia="楷体"/>
          <w:lang w:eastAsia="zh-CN"/>
        </w:rPr>
        <w:t>久</w:t>
      </w:r>
      <w:proofErr w:type="gramStart"/>
      <w:r>
        <w:rPr>
          <w:rFonts w:eastAsia="楷体"/>
          <w:lang w:eastAsia="zh-CN"/>
        </w:rPr>
        <w:t>世</w:t>
      </w:r>
      <w:proofErr w:type="gramEnd"/>
      <w:r>
        <w:rPr>
          <w:rFonts w:eastAsia="楷体"/>
          <w:lang w:eastAsia="zh-CN"/>
        </w:rPr>
        <w:t>·</w:t>
      </w:r>
      <w:r>
        <w:rPr>
          <w:rFonts w:eastAsia="楷体"/>
          <w:lang w:eastAsia="zh-CN"/>
        </w:rPr>
        <w:t>机械修复</w:t>
      </w:r>
      <w:r>
        <w:rPr>
          <w:lang w:eastAsia="zh-CN"/>
        </w:rPr>
        <w:t>。</w:t>
      </w:r>
    </w:p>
    <w:p w14:paraId="1A69ADFC" w14:textId="77777777" w:rsidR="004269C4" w:rsidRDefault="00000000">
      <w:pPr>
        <w:spacing w:after="0" w:line="360" w:lineRule="auto"/>
        <w:ind w:firstLineChars="200" w:firstLine="480"/>
        <w:jc w:val="both"/>
        <w:rPr>
          <w:lang w:eastAsia="zh-CN"/>
        </w:rPr>
      </w:pPr>
      <w:r>
        <w:rPr>
          <w:lang w:eastAsia="zh-CN"/>
        </w:rPr>
        <w:t>芬奇撩开防尘帆布</w:t>
      </w:r>
      <w:proofErr w:type="gramStart"/>
      <w:r>
        <w:rPr>
          <w:lang w:eastAsia="zh-CN"/>
        </w:rPr>
        <w:t>帘</w:t>
      </w:r>
      <w:proofErr w:type="gramEnd"/>
      <w:r>
        <w:rPr>
          <w:lang w:eastAsia="zh-CN"/>
        </w:rPr>
        <w:t>走进去的时候，里面的光线昏暗极了。</w:t>
      </w:r>
    </w:p>
    <w:p w14:paraId="63445E55" w14:textId="77777777" w:rsidR="004269C4" w:rsidRDefault="00000000">
      <w:pPr>
        <w:spacing w:after="0" w:line="360" w:lineRule="auto"/>
        <w:ind w:firstLineChars="200" w:firstLine="480"/>
        <w:jc w:val="both"/>
        <w:rPr>
          <w:lang w:eastAsia="zh-CN"/>
        </w:rPr>
      </w:pPr>
      <w:r>
        <w:rPr>
          <w:lang w:eastAsia="zh-CN"/>
        </w:rPr>
        <w:t>一个干瘦的中年男人正蹲在一台老旧的立式水泵前面。他穿一身洗得发白的灰色工装，两只衣袖高高挽在肘关节以上，露出的前臂皮肤布满了暗红色的烫伤痕迹与细小的划伤。男人手里握着一把通体黝黑的双头开口扳手，扳手柄在狭窄的管道缝隙里一格一格地转动，发出极为克制的</w:t>
      </w:r>
      <w:r>
        <w:rPr>
          <w:lang w:eastAsia="zh-CN"/>
        </w:rPr>
        <w:t>“</w:t>
      </w:r>
      <w:r>
        <w:rPr>
          <w:lang w:eastAsia="zh-CN"/>
        </w:rPr>
        <w:t>卡、卡</w:t>
      </w:r>
      <w:r>
        <w:rPr>
          <w:lang w:eastAsia="zh-CN"/>
        </w:rPr>
        <w:t>”</w:t>
      </w:r>
      <w:r>
        <w:rPr>
          <w:lang w:eastAsia="zh-CN"/>
        </w:rPr>
        <w:t>声。</w:t>
      </w:r>
    </w:p>
    <w:p w14:paraId="50E3CF26" w14:textId="77777777" w:rsidR="004269C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明人先生？</w:t>
      </w:r>
      <w:r>
        <w:rPr>
          <w:lang w:eastAsia="zh-CN"/>
        </w:rPr>
        <w:t>”</w:t>
      </w:r>
      <w:r>
        <w:rPr>
          <w:lang w:eastAsia="zh-CN"/>
        </w:rPr>
        <w:t>芬奇在门槛边停住脚步，从怀里掏出记者证和那个绑着橡皮筋的硬壳本。</w:t>
      </w:r>
    </w:p>
    <w:p w14:paraId="4E8ED0B3" w14:textId="77777777" w:rsidR="004269C4" w:rsidRDefault="00000000">
      <w:pPr>
        <w:spacing w:after="0" w:line="360" w:lineRule="auto"/>
        <w:ind w:firstLineChars="200" w:firstLine="480"/>
        <w:jc w:val="both"/>
        <w:rPr>
          <w:lang w:eastAsia="zh-CN"/>
        </w:rPr>
      </w:pPr>
      <w:proofErr w:type="gramStart"/>
      <w:r>
        <w:rPr>
          <w:lang w:eastAsia="zh-CN"/>
        </w:rPr>
        <w:t>明人连</w:t>
      </w:r>
      <w:proofErr w:type="gramEnd"/>
      <w:r>
        <w:rPr>
          <w:lang w:eastAsia="zh-CN"/>
        </w:rPr>
        <w:t>头都没抬。他整个人几乎陷在水泵的阴影里，右手握着扳手，左手的大拇指极为熟练地搭在刚刚</w:t>
      </w:r>
      <w:proofErr w:type="gramStart"/>
      <w:r>
        <w:rPr>
          <w:lang w:eastAsia="zh-CN"/>
        </w:rPr>
        <w:t>拧</w:t>
      </w:r>
      <w:proofErr w:type="gramEnd"/>
      <w:r>
        <w:rPr>
          <w:lang w:eastAsia="zh-CN"/>
        </w:rPr>
        <w:t>紧的六角螺帽边缘，沿着边缘轻轻摩挲了一整圈，像是在用皮肤丈量金属的平整度。</w:t>
      </w:r>
    </w:p>
    <w:p w14:paraId="57E95272" w14:textId="77777777" w:rsidR="004269C4" w:rsidRDefault="00000000">
      <w:pPr>
        <w:spacing w:after="0" w:line="360" w:lineRule="auto"/>
        <w:ind w:firstLineChars="200" w:firstLine="480"/>
        <w:jc w:val="both"/>
        <w:rPr>
          <w:lang w:eastAsia="zh-CN"/>
        </w:rPr>
      </w:pPr>
      <w:r>
        <w:rPr>
          <w:lang w:eastAsia="zh-CN"/>
        </w:rPr>
        <w:t>“</w:t>
      </w:r>
      <w:r>
        <w:rPr>
          <w:lang w:eastAsia="zh-CN"/>
        </w:rPr>
        <w:t>油压的事你先等一会儿。</w:t>
      </w:r>
      <w:r>
        <w:rPr>
          <w:lang w:eastAsia="zh-CN"/>
        </w:rPr>
        <w:t>”</w:t>
      </w:r>
      <w:r>
        <w:rPr>
          <w:lang w:eastAsia="zh-CN"/>
        </w:rPr>
        <w:t>明人的声音沙哑得像生铁摩擦，</w:t>
      </w:r>
      <w:r>
        <w:rPr>
          <w:lang w:eastAsia="zh-CN"/>
        </w:rPr>
        <w:t>“</w:t>
      </w:r>
      <w:r>
        <w:rPr>
          <w:lang w:eastAsia="zh-CN"/>
        </w:rPr>
        <w:t>这个阀芯再不换，下午整条街的低压供水就断了。</w:t>
      </w:r>
      <w:r>
        <w:rPr>
          <w:lang w:eastAsia="zh-CN"/>
        </w:rPr>
        <w:t>”</w:t>
      </w:r>
    </w:p>
    <w:p w14:paraId="2D0CBD13" w14:textId="77777777" w:rsidR="004269C4" w:rsidRDefault="00000000">
      <w:pPr>
        <w:spacing w:after="0" w:line="360" w:lineRule="auto"/>
        <w:ind w:firstLineChars="200" w:firstLine="480"/>
        <w:jc w:val="both"/>
        <w:rPr>
          <w:lang w:eastAsia="zh-CN"/>
        </w:rPr>
      </w:pPr>
      <w:r>
        <w:rPr>
          <w:lang w:eastAsia="zh-CN"/>
        </w:rPr>
        <w:t>“</w:t>
      </w:r>
      <w:r>
        <w:rPr>
          <w:lang w:eastAsia="zh-CN"/>
        </w:rPr>
        <w:t>没关系，我不赶时间，您忙您的。</w:t>
      </w:r>
      <w:r>
        <w:rPr>
          <w:lang w:eastAsia="zh-CN"/>
        </w:rPr>
        <w:t>”</w:t>
      </w:r>
      <w:r>
        <w:rPr>
          <w:lang w:eastAsia="zh-CN"/>
        </w:rPr>
        <w:t>芬奇在一张堆满旧螺栓的木条凳上坐了下来，把本子摊在膝盖上。</w:t>
      </w:r>
    </w:p>
    <w:p w14:paraId="5CBE5DB0" w14:textId="77777777" w:rsidR="004269C4" w:rsidRDefault="00000000">
      <w:pPr>
        <w:spacing w:after="0" w:line="360" w:lineRule="auto"/>
        <w:ind w:firstLineChars="200" w:firstLine="480"/>
        <w:jc w:val="both"/>
        <w:rPr>
          <w:lang w:eastAsia="zh-CN"/>
        </w:rPr>
      </w:pPr>
      <w:r>
        <w:rPr>
          <w:lang w:eastAsia="zh-CN"/>
        </w:rPr>
        <w:t>整整四十分钟，铺子里没有任何交谈，只有扳手敲击螺帽的清脆声响，以及旧零件浸入柴油清洗盆时发出的轻微咕嘟声。</w:t>
      </w:r>
    </w:p>
    <w:p w14:paraId="0E1D1656" w14:textId="77777777" w:rsidR="004269C4" w:rsidRDefault="00000000">
      <w:pPr>
        <w:spacing w:after="0" w:line="360" w:lineRule="auto"/>
        <w:ind w:firstLineChars="200" w:firstLine="480"/>
        <w:jc w:val="both"/>
        <w:rPr>
          <w:lang w:eastAsia="zh-CN"/>
        </w:rPr>
      </w:pPr>
      <w:r>
        <w:rPr>
          <w:lang w:eastAsia="zh-CN"/>
        </w:rPr>
        <w:lastRenderedPageBreak/>
        <w:t>芬奇就那么静静地看着。他干了十几年记者，见过太多急于在镜头前倾诉战争苦难或者吹嘘勋章的退伍兵，但他一眼就能看出来，眼前这个男人不是那种人。这个男人的呼吸节律几乎是跟着扳手的回旋在走</w:t>
      </w:r>
      <w:r>
        <w:rPr>
          <w:lang w:eastAsia="zh-CN"/>
        </w:rPr>
        <w:t>——</w:t>
      </w:r>
      <w:r>
        <w:rPr>
          <w:lang w:eastAsia="zh-CN"/>
        </w:rPr>
        <w:t>慢、匀、深，那是长年在机库里跟高压管路打交道落下的职业病。在随时可能爆裂的油管面前，心跳只要快上一拍，手抖一毫米，喷出来的液压油就能把人的手掌打穿。</w:t>
      </w:r>
    </w:p>
    <w:p w14:paraId="0CEE9C37" w14:textId="77777777" w:rsidR="004269C4" w:rsidRDefault="00000000">
      <w:pPr>
        <w:spacing w:after="0" w:line="360" w:lineRule="auto"/>
        <w:ind w:firstLineChars="200" w:firstLine="480"/>
        <w:jc w:val="both"/>
        <w:rPr>
          <w:lang w:eastAsia="zh-CN"/>
        </w:rPr>
      </w:pPr>
      <w:r>
        <w:rPr>
          <w:lang w:eastAsia="zh-CN"/>
        </w:rPr>
        <w:t>水泵的底座终于合拢了。明人把扳手放在抹布上，站起身走到水龙头前，用肥皂用力搓洗着手上的黑色重油。水流冲走黑色的泡沫，露出他粗糙、泛黄的指节。</w:t>
      </w:r>
    </w:p>
    <w:p w14:paraId="38EB9B95" w14:textId="77777777" w:rsidR="004269C4" w:rsidRDefault="00000000">
      <w:pPr>
        <w:spacing w:after="0" w:line="360" w:lineRule="auto"/>
        <w:ind w:firstLineChars="200" w:firstLine="480"/>
        <w:jc w:val="both"/>
        <w:rPr>
          <w:lang w:eastAsia="zh-CN"/>
        </w:rPr>
      </w:pPr>
      <w:r>
        <w:rPr>
          <w:lang w:eastAsia="zh-CN"/>
        </w:rPr>
        <w:t>他甩了甩水，在围裙上擦了擦手，倒了一杯白开水放在自己面前，没有给芬奇倒。</w:t>
      </w:r>
    </w:p>
    <w:p w14:paraId="41BC8669" w14:textId="77777777" w:rsidR="004269C4" w:rsidRDefault="00000000">
      <w:pPr>
        <w:spacing w:after="0" w:line="360" w:lineRule="auto"/>
        <w:ind w:firstLineChars="200" w:firstLine="480"/>
        <w:jc w:val="both"/>
        <w:rPr>
          <w:lang w:eastAsia="zh-CN"/>
        </w:rPr>
      </w:pPr>
      <w:r>
        <w:rPr>
          <w:lang w:eastAsia="zh-CN"/>
        </w:rPr>
        <w:t>“</w:t>
      </w:r>
      <w:r>
        <w:rPr>
          <w:lang w:eastAsia="zh-CN"/>
        </w:rPr>
        <w:t>阿纳海姆公关部打过招呼了。</w:t>
      </w:r>
      <w:r>
        <w:rPr>
          <w:lang w:eastAsia="zh-CN"/>
        </w:rPr>
        <w:t>”</w:t>
      </w:r>
      <w:proofErr w:type="gramStart"/>
      <w:r>
        <w:rPr>
          <w:lang w:eastAsia="zh-CN"/>
        </w:rPr>
        <w:t>明人拉</w:t>
      </w:r>
      <w:proofErr w:type="gramEnd"/>
      <w:r>
        <w:rPr>
          <w:lang w:eastAsia="zh-CN"/>
        </w:rPr>
        <w:t>过一张带滚轮的矮脚转椅坐下，从胸口口袋里掏出一盒压扁了的无过滤嘴香烟，抽出一根叼上，但没点火，</w:t>
      </w:r>
      <w:r>
        <w:rPr>
          <w:lang w:eastAsia="zh-CN"/>
        </w:rPr>
        <w:t>“</w:t>
      </w:r>
      <w:r>
        <w:rPr>
          <w:lang w:eastAsia="zh-CN"/>
        </w:rPr>
        <w:t>有什么要问的，赶紧问。下午我还要去给三号货站检修叉车。</w:t>
      </w:r>
      <w:r>
        <w:rPr>
          <w:lang w:eastAsia="zh-CN"/>
        </w:rPr>
        <w:t>”</w:t>
      </w:r>
    </w:p>
    <w:p w14:paraId="787D3778" w14:textId="77777777" w:rsidR="004269C4" w:rsidRDefault="00000000">
      <w:pPr>
        <w:spacing w:after="0" w:line="360" w:lineRule="auto"/>
        <w:ind w:firstLineChars="200" w:firstLine="480"/>
        <w:jc w:val="both"/>
        <w:rPr>
          <w:lang w:eastAsia="zh-CN"/>
        </w:rPr>
      </w:pPr>
      <w:r>
        <w:rPr>
          <w:lang w:eastAsia="zh-CN"/>
        </w:rPr>
        <w:t>芬奇翻开本子，手里的铅笔悬在第一行：</w:t>
      </w:r>
      <w:r>
        <w:rPr>
          <w:lang w:eastAsia="zh-CN"/>
        </w:rPr>
        <w:t>“</w:t>
      </w:r>
      <w:r>
        <w:rPr>
          <w:lang w:eastAsia="zh-CN"/>
        </w:rPr>
        <w:t>久</w:t>
      </w:r>
      <w:proofErr w:type="gramStart"/>
      <w:r>
        <w:rPr>
          <w:lang w:eastAsia="zh-CN"/>
        </w:rPr>
        <w:t>世</w:t>
      </w:r>
      <w:proofErr w:type="gramEnd"/>
      <w:r>
        <w:rPr>
          <w:lang w:eastAsia="zh-CN"/>
        </w:rPr>
        <w:t>先生，关于</w:t>
      </w:r>
      <w:r>
        <w:rPr>
          <w:lang w:eastAsia="zh-CN"/>
        </w:rPr>
        <w:t>93</w:t>
      </w:r>
      <w:r>
        <w:rPr>
          <w:lang w:eastAsia="zh-CN"/>
        </w:rPr>
        <w:t>年</w:t>
      </w:r>
      <w:r>
        <w:rPr>
          <w:lang w:eastAsia="zh-CN"/>
        </w:rPr>
        <w:t>3</w:t>
      </w:r>
      <w:r>
        <w:rPr>
          <w:lang w:eastAsia="zh-CN"/>
        </w:rPr>
        <w:t>月</w:t>
      </w:r>
      <w:r>
        <w:rPr>
          <w:lang w:eastAsia="zh-CN"/>
        </w:rPr>
        <w:t>12</w:t>
      </w:r>
      <w:r>
        <w:rPr>
          <w:lang w:eastAsia="zh-CN"/>
        </w:rPr>
        <w:t>日，在阿克西斯外围，那道笼罩了整个地球圈的绿色光晕</w:t>
      </w:r>
      <w:r>
        <w:rPr>
          <w:lang w:eastAsia="zh-CN"/>
        </w:rPr>
        <w:t>……</w:t>
      </w:r>
      <w:r>
        <w:rPr>
          <w:lang w:eastAsia="zh-CN"/>
        </w:rPr>
        <w:t>当时你在</w:t>
      </w:r>
      <w:r>
        <w:rPr>
          <w:lang w:eastAsia="zh-CN"/>
        </w:rPr>
        <w:t>‘</w:t>
      </w:r>
      <w:r>
        <w:rPr>
          <w:lang w:eastAsia="zh-CN"/>
        </w:rPr>
        <w:t>拉</w:t>
      </w:r>
      <w:r>
        <w:rPr>
          <w:lang w:eastAsia="zh-CN"/>
        </w:rPr>
        <w:t>·</w:t>
      </w:r>
      <w:r>
        <w:rPr>
          <w:lang w:eastAsia="zh-CN"/>
        </w:rPr>
        <w:t>凯拉姆</w:t>
      </w:r>
      <w:r>
        <w:rPr>
          <w:lang w:eastAsia="zh-CN"/>
        </w:rPr>
        <w:t>’</w:t>
      </w:r>
      <w:r>
        <w:rPr>
          <w:lang w:eastAsia="zh-CN"/>
        </w:rPr>
        <w:t>号上，你亲眼看见了吗？</w:t>
      </w:r>
      <w:r>
        <w:rPr>
          <w:lang w:eastAsia="zh-CN"/>
        </w:rPr>
        <w:t>”</w:t>
      </w:r>
    </w:p>
    <w:p w14:paraId="76C5E1D0" w14:textId="77777777" w:rsidR="004269C4" w:rsidRDefault="00000000">
      <w:pPr>
        <w:spacing w:after="0" w:line="360" w:lineRule="auto"/>
        <w:ind w:firstLineChars="200" w:firstLine="480"/>
        <w:jc w:val="both"/>
        <w:rPr>
          <w:lang w:eastAsia="zh-CN"/>
        </w:rPr>
      </w:pPr>
      <w:r>
        <w:rPr>
          <w:lang w:eastAsia="zh-CN"/>
        </w:rPr>
        <w:t>明人嘴唇动了动，香烟在嘴角颤了一下。</w:t>
      </w:r>
    </w:p>
    <w:p w14:paraId="2074E612" w14:textId="77777777" w:rsidR="004269C4" w:rsidRDefault="00000000">
      <w:pPr>
        <w:spacing w:after="0" w:line="360" w:lineRule="auto"/>
        <w:ind w:firstLineChars="200" w:firstLine="480"/>
        <w:jc w:val="both"/>
        <w:rPr>
          <w:lang w:eastAsia="zh-CN"/>
        </w:rPr>
      </w:pPr>
      <w:r>
        <w:rPr>
          <w:lang w:eastAsia="zh-CN"/>
        </w:rPr>
        <w:t>“</w:t>
      </w:r>
      <w:r>
        <w:rPr>
          <w:lang w:eastAsia="zh-CN"/>
        </w:rPr>
        <w:t>看见了。</w:t>
      </w:r>
      <w:r>
        <w:rPr>
          <w:lang w:eastAsia="zh-CN"/>
        </w:rPr>
        <w:t>”</w:t>
      </w:r>
    </w:p>
    <w:p w14:paraId="3FAAFD9B" w14:textId="77777777" w:rsidR="004269C4" w:rsidRDefault="00000000">
      <w:pPr>
        <w:spacing w:after="0" w:line="360" w:lineRule="auto"/>
        <w:ind w:firstLineChars="200" w:firstLine="480"/>
        <w:jc w:val="both"/>
        <w:rPr>
          <w:lang w:eastAsia="zh-CN"/>
        </w:rPr>
      </w:pPr>
      <w:r>
        <w:rPr>
          <w:lang w:eastAsia="zh-CN"/>
        </w:rPr>
        <w:t>“</w:t>
      </w:r>
      <w:r>
        <w:rPr>
          <w:lang w:eastAsia="zh-CN"/>
        </w:rPr>
        <w:t>当时是什么景象？</w:t>
      </w:r>
      <w:r>
        <w:rPr>
          <w:lang w:eastAsia="zh-CN"/>
        </w:rPr>
        <w:t>”</w:t>
      </w:r>
      <w:r>
        <w:rPr>
          <w:lang w:eastAsia="zh-CN"/>
        </w:rPr>
        <w:t>芬奇身体微微前倾，笔尖落在纸面上，</w:t>
      </w:r>
      <w:r>
        <w:rPr>
          <w:lang w:eastAsia="zh-CN"/>
        </w:rPr>
        <w:t>“</w:t>
      </w:r>
      <w:r>
        <w:rPr>
          <w:lang w:eastAsia="zh-CN"/>
        </w:rPr>
        <w:t>根据联邦官方的通报，那是某种由精神感应框架引发的共振物理现象，但民间有很多说法，甚至有人说是神迹</w:t>
      </w:r>
      <w:r>
        <w:rPr>
          <w:lang w:eastAsia="zh-CN"/>
        </w:rPr>
        <w:t>……”</w:t>
      </w:r>
    </w:p>
    <w:p w14:paraId="1DCFFE93" w14:textId="77777777" w:rsidR="004269C4" w:rsidRDefault="00000000">
      <w:pPr>
        <w:spacing w:after="0" w:line="360" w:lineRule="auto"/>
        <w:ind w:firstLineChars="200" w:firstLine="480"/>
        <w:jc w:val="both"/>
        <w:rPr>
          <w:lang w:eastAsia="zh-CN"/>
        </w:rPr>
      </w:pPr>
      <w:r>
        <w:rPr>
          <w:lang w:eastAsia="zh-CN"/>
        </w:rPr>
        <w:t>“</w:t>
      </w:r>
      <w:r>
        <w:rPr>
          <w:lang w:eastAsia="zh-CN"/>
        </w:rPr>
        <w:t>从机库舷窗看的。</w:t>
      </w:r>
      <w:r>
        <w:rPr>
          <w:lang w:eastAsia="zh-CN"/>
        </w:rPr>
        <w:t>”</w:t>
      </w:r>
      <w:r>
        <w:rPr>
          <w:lang w:eastAsia="zh-CN"/>
        </w:rPr>
        <w:t>明人打断了他。</w:t>
      </w:r>
    </w:p>
    <w:p w14:paraId="4F660A05" w14:textId="77777777" w:rsidR="004269C4" w:rsidRDefault="00000000">
      <w:pPr>
        <w:spacing w:after="0" w:line="360" w:lineRule="auto"/>
        <w:ind w:firstLineChars="200" w:firstLine="480"/>
        <w:jc w:val="both"/>
        <w:rPr>
          <w:lang w:eastAsia="zh-CN"/>
        </w:rPr>
      </w:pPr>
      <w:r>
        <w:rPr>
          <w:lang w:eastAsia="zh-CN"/>
        </w:rPr>
        <w:t>芬奇握着笔等了足足十秒钟，空气里只有头顶通风管的沙沙声。</w:t>
      </w:r>
    </w:p>
    <w:p w14:paraId="189B39A3" w14:textId="77777777" w:rsidR="004269C4" w:rsidRDefault="00000000">
      <w:pPr>
        <w:spacing w:after="0" w:line="360" w:lineRule="auto"/>
        <w:ind w:firstLineChars="200" w:firstLine="480"/>
        <w:jc w:val="both"/>
        <w:rPr>
          <w:lang w:eastAsia="zh-CN"/>
        </w:rPr>
      </w:pPr>
      <w:r>
        <w:rPr>
          <w:lang w:eastAsia="zh-CN"/>
        </w:rPr>
        <w:t>“</w:t>
      </w:r>
      <w:r>
        <w:rPr>
          <w:lang w:eastAsia="zh-CN"/>
        </w:rPr>
        <w:t>然后呢？</w:t>
      </w:r>
      <w:r>
        <w:rPr>
          <w:lang w:eastAsia="zh-CN"/>
        </w:rPr>
        <w:t>”</w:t>
      </w:r>
    </w:p>
    <w:p w14:paraId="15FED133" w14:textId="77777777" w:rsidR="004269C4" w:rsidRDefault="00000000">
      <w:pPr>
        <w:spacing w:after="0" w:line="360" w:lineRule="auto"/>
        <w:ind w:firstLineChars="200" w:firstLine="480"/>
        <w:jc w:val="both"/>
        <w:rPr>
          <w:lang w:eastAsia="zh-CN"/>
        </w:rPr>
      </w:pPr>
      <w:r>
        <w:rPr>
          <w:lang w:eastAsia="zh-CN"/>
        </w:rPr>
        <w:t>“</w:t>
      </w:r>
      <w:r>
        <w:rPr>
          <w:lang w:eastAsia="zh-CN"/>
        </w:rPr>
        <w:t>没有然后。</w:t>
      </w:r>
      <w:r>
        <w:rPr>
          <w:lang w:eastAsia="zh-CN"/>
        </w:rPr>
        <w:t>”</w:t>
      </w:r>
      <w:r>
        <w:rPr>
          <w:lang w:eastAsia="zh-CN"/>
        </w:rPr>
        <w:t>明人摘下嘴里的烟，低头看着自己指甲缝里的油污，</w:t>
      </w:r>
      <w:r>
        <w:rPr>
          <w:lang w:eastAsia="zh-CN"/>
        </w:rPr>
        <w:t>“</w:t>
      </w:r>
      <w:r>
        <w:rPr>
          <w:lang w:eastAsia="zh-CN"/>
        </w:rPr>
        <w:t>值班的连我在内一共四个人。警报一直在叫，第二补给线的辅助配电柜跳闸了，泵还在空转。要是没人去复位，五分钟内加压管就会过热起火。全舰的消防系统那时候已经瘫痪了一半。</w:t>
      </w:r>
      <w:r>
        <w:rPr>
          <w:lang w:eastAsia="zh-CN"/>
        </w:rPr>
        <w:t>”</w:t>
      </w:r>
    </w:p>
    <w:p w14:paraId="6BAC40BB" w14:textId="77777777" w:rsidR="004269C4" w:rsidRDefault="00000000">
      <w:pPr>
        <w:spacing w:after="0" w:line="360" w:lineRule="auto"/>
        <w:ind w:firstLineChars="200" w:firstLine="480"/>
        <w:jc w:val="both"/>
        <w:rPr>
          <w:lang w:eastAsia="zh-CN"/>
        </w:rPr>
      </w:pPr>
      <w:r>
        <w:rPr>
          <w:lang w:eastAsia="zh-CN"/>
        </w:rPr>
        <w:t>芬奇在本子上记下了几个词，又划掉了两个。他换了个方向：</w:t>
      </w:r>
    </w:p>
    <w:p w14:paraId="4A3C3068"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那道光出现的时候，你们停下手里的活了吗？外面那么多人</w:t>
      </w:r>
      <w:r>
        <w:rPr>
          <w:lang w:eastAsia="zh-CN"/>
        </w:rPr>
        <w:t>……</w:t>
      </w:r>
      <w:r>
        <w:rPr>
          <w:lang w:eastAsia="zh-CN"/>
        </w:rPr>
        <w:t>不管是联邦还是吉翁，很多</w:t>
      </w:r>
      <w:r>
        <w:rPr>
          <w:lang w:eastAsia="zh-CN"/>
        </w:rPr>
        <w:t>MS</w:t>
      </w:r>
      <w:r>
        <w:rPr>
          <w:lang w:eastAsia="zh-CN"/>
        </w:rPr>
        <w:t>都主动放下了武器，甚至贴上去推那块小行星。在那种时刻，你们心里在想什么？</w:t>
      </w:r>
      <w:r>
        <w:rPr>
          <w:lang w:eastAsia="zh-CN"/>
        </w:rPr>
        <w:t>”</w:t>
      </w:r>
    </w:p>
    <w:p w14:paraId="0219E3F8" w14:textId="77777777" w:rsidR="004269C4" w:rsidRDefault="00000000">
      <w:pPr>
        <w:spacing w:after="0" w:line="360" w:lineRule="auto"/>
        <w:ind w:firstLineChars="200" w:firstLine="480"/>
        <w:jc w:val="both"/>
        <w:rPr>
          <w:lang w:eastAsia="zh-CN"/>
        </w:rPr>
      </w:pPr>
      <w:r>
        <w:rPr>
          <w:lang w:eastAsia="zh-CN"/>
        </w:rPr>
        <w:t>“</w:t>
      </w:r>
      <w:r>
        <w:rPr>
          <w:lang w:eastAsia="zh-CN"/>
        </w:rPr>
        <w:t>在想配电柜的警报复位了没有。</w:t>
      </w:r>
      <w:r>
        <w:rPr>
          <w:lang w:eastAsia="zh-CN"/>
        </w:rPr>
        <w:t>”</w:t>
      </w:r>
      <w:r>
        <w:rPr>
          <w:lang w:eastAsia="zh-CN"/>
        </w:rPr>
        <w:t>明人的回答没有任何起伏，平板得像在读一张出厂测试表，</w:t>
      </w:r>
      <w:r>
        <w:rPr>
          <w:lang w:eastAsia="zh-CN"/>
        </w:rPr>
        <w:t>“</w:t>
      </w:r>
      <w:r>
        <w:rPr>
          <w:lang w:eastAsia="zh-CN"/>
        </w:rPr>
        <w:t>机器在过载，红灯在闪。天上就算下金子，地下的整备士也得先去合闸。天上的事是天上的人管的，我们手里的活停不下来。</w:t>
      </w:r>
      <w:r>
        <w:rPr>
          <w:lang w:eastAsia="zh-CN"/>
        </w:rPr>
        <w:t>”</w:t>
      </w:r>
    </w:p>
    <w:p w14:paraId="364B60EF" w14:textId="77777777" w:rsidR="004269C4" w:rsidRDefault="00000000">
      <w:pPr>
        <w:spacing w:after="0" w:line="360" w:lineRule="auto"/>
        <w:ind w:firstLineChars="200" w:firstLine="480"/>
        <w:jc w:val="both"/>
        <w:rPr>
          <w:lang w:eastAsia="zh-CN"/>
        </w:rPr>
      </w:pPr>
      <w:r>
        <w:rPr>
          <w:lang w:eastAsia="zh-CN"/>
        </w:rPr>
        <w:t>芬奇深吸了一口气。眼前这个人不是在抗拒采访，他是真的觉得那场震惊人类历史的精神奇迹，远没有配电柜上一个发热的熔断器重要。</w:t>
      </w:r>
    </w:p>
    <w:p w14:paraId="04D28161" w14:textId="77777777" w:rsidR="004269C4" w:rsidRDefault="00000000">
      <w:pPr>
        <w:spacing w:after="0" w:line="360" w:lineRule="auto"/>
        <w:ind w:firstLineChars="200" w:firstLine="480"/>
        <w:jc w:val="both"/>
        <w:rPr>
          <w:lang w:eastAsia="zh-CN"/>
        </w:rPr>
      </w:pPr>
      <w:r>
        <w:rPr>
          <w:lang w:eastAsia="zh-CN"/>
        </w:rPr>
        <w:t>芬奇连续换了七种提问的方式。</w:t>
      </w:r>
    </w:p>
    <w:p w14:paraId="1ABA1479" w14:textId="77777777" w:rsidR="004269C4" w:rsidRDefault="00000000">
      <w:pPr>
        <w:spacing w:after="0" w:line="360" w:lineRule="auto"/>
        <w:ind w:firstLineChars="200" w:firstLine="480"/>
        <w:jc w:val="both"/>
        <w:rPr>
          <w:lang w:eastAsia="zh-CN"/>
        </w:rPr>
      </w:pPr>
      <w:r>
        <w:rPr>
          <w:lang w:eastAsia="zh-CN"/>
        </w:rPr>
        <w:t>他问了光的持续时间，问了机库地勤人员在撤离时的心理状态，问了战后有没有</w:t>
      </w:r>
      <w:proofErr w:type="gramStart"/>
      <w:r>
        <w:rPr>
          <w:lang w:eastAsia="zh-CN"/>
        </w:rPr>
        <w:t>整夜做</w:t>
      </w:r>
      <w:proofErr w:type="gramEnd"/>
      <w:r>
        <w:rPr>
          <w:lang w:eastAsia="zh-CN"/>
        </w:rPr>
        <w:t>噩梦，甚至问了在</w:t>
      </w:r>
      <w:proofErr w:type="gramStart"/>
      <w:r>
        <w:rPr>
          <w:lang w:eastAsia="zh-CN"/>
        </w:rPr>
        <w:t>看到吉翁的</w:t>
      </w:r>
      <w:proofErr w:type="gramEnd"/>
      <w:r>
        <w:rPr>
          <w:lang w:eastAsia="zh-CN"/>
        </w:rPr>
        <w:t>基拉多加贴上来推石头时，有没有产生某种对和平的幻觉。</w:t>
      </w:r>
    </w:p>
    <w:p w14:paraId="6FB01C34" w14:textId="77777777" w:rsidR="004269C4" w:rsidRDefault="00000000">
      <w:pPr>
        <w:spacing w:after="0" w:line="360" w:lineRule="auto"/>
        <w:ind w:firstLineChars="200" w:firstLine="480"/>
        <w:jc w:val="both"/>
        <w:rPr>
          <w:lang w:eastAsia="zh-CN"/>
        </w:rPr>
      </w:pPr>
      <w:r>
        <w:rPr>
          <w:lang w:eastAsia="zh-CN"/>
        </w:rPr>
        <w:t>明人的回答全都在毫米、电压、油阻和备件</w:t>
      </w:r>
      <w:proofErr w:type="gramStart"/>
      <w:r>
        <w:rPr>
          <w:lang w:eastAsia="zh-CN"/>
        </w:rPr>
        <w:t>损耗里</w:t>
      </w:r>
      <w:proofErr w:type="gramEnd"/>
      <w:r>
        <w:rPr>
          <w:lang w:eastAsia="zh-CN"/>
        </w:rPr>
        <w:t>打转。</w:t>
      </w:r>
    </w:p>
    <w:p w14:paraId="5236E436" w14:textId="77777777" w:rsidR="004269C4" w:rsidRDefault="00000000">
      <w:pPr>
        <w:spacing w:after="0" w:line="360" w:lineRule="auto"/>
        <w:ind w:firstLineChars="200" w:firstLine="480"/>
        <w:jc w:val="both"/>
        <w:rPr>
          <w:lang w:eastAsia="zh-CN"/>
        </w:rPr>
      </w:pPr>
      <w:r>
        <w:rPr>
          <w:lang w:eastAsia="zh-CN"/>
        </w:rPr>
        <w:t>到最后，芬奇那个用来记录宏大叙事的跨页上，只零零碎碎记了半页诸如</w:t>
      </w:r>
      <w:r>
        <w:rPr>
          <w:lang w:eastAsia="zh-CN"/>
        </w:rPr>
        <w:t>“</w:t>
      </w:r>
      <w:r>
        <w:rPr>
          <w:lang w:eastAsia="zh-CN"/>
        </w:rPr>
        <w:t>主加压泵热衰退周期</w:t>
      </w:r>
      <w:r>
        <w:rPr>
          <w:lang w:eastAsia="zh-CN"/>
        </w:rPr>
        <w:t>”</w:t>
      </w:r>
      <w:r>
        <w:rPr>
          <w:lang w:eastAsia="zh-CN"/>
        </w:rPr>
        <w:t>、</w:t>
      </w:r>
      <w:r>
        <w:rPr>
          <w:lang w:eastAsia="zh-CN"/>
        </w:rPr>
        <w:t>“</w:t>
      </w:r>
      <w:r>
        <w:rPr>
          <w:lang w:eastAsia="zh-CN"/>
        </w:rPr>
        <w:t>推进剂管路排空气耗时</w:t>
      </w:r>
      <w:r>
        <w:rPr>
          <w:lang w:eastAsia="zh-CN"/>
        </w:rPr>
        <w:t>”</w:t>
      </w:r>
      <w:r>
        <w:rPr>
          <w:lang w:eastAsia="zh-CN"/>
        </w:rPr>
        <w:t>之类的干燥术语。</w:t>
      </w:r>
    </w:p>
    <w:p w14:paraId="1EDDC60F" w14:textId="77777777" w:rsidR="004269C4" w:rsidRDefault="00000000">
      <w:pPr>
        <w:spacing w:after="0" w:line="360" w:lineRule="auto"/>
        <w:ind w:firstLineChars="200" w:firstLine="480"/>
        <w:jc w:val="both"/>
        <w:rPr>
          <w:lang w:eastAsia="zh-CN"/>
        </w:rPr>
      </w:pPr>
      <w:r>
        <w:rPr>
          <w:lang w:eastAsia="zh-CN"/>
        </w:rPr>
        <w:t>芬奇苦笑了一声。他停下笔，把那个绑着橡皮筋的本子轻轻合上了。</w:t>
      </w:r>
    </w:p>
    <w:p w14:paraId="3D03EA24" w14:textId="77777777" w:rsidR="004269C4" w:rsidRDefault="00000000">
      <w:pPr>
        <w:spacing w:after="0" w:line="360" w:lineRule="auto"/>
        <w:ind w:firstLineChars="200" w:firstLine="480"/>
        <w:jc w:val="both"/>
        <w:rPr>
          <w:lang w:eastAsia="zh-CN"/>
        </w:rPr>
      </w:pPr>
      <w:r>
        <w:rPr>
          <w:lang w:eastAsia="zh-CN"/>
        </w:rPr>
        <w:t>他看着</w:t>
      </w:r>
      <w:proofErr w:type="gramStart"/>
      <w:r>
        <w:rPr>
          <w:lang w:eastAsia="zh-CN"/>
        </w:rPr>
        <w:t>明人那</w:t>
      </w:r>
      <w:proofErr w:type="gramEnd"/>
      <w:r>
        <w:rPr>
          <w:lang w:eastAsia="zh-CN"/>
        </w:rPr>
        <w:t>张沟壑纵横、过早衰老的脸。</w:t>
      </w:r>
    </w:p>
    <w:p w14:paraId="5A3A45DC" w14:textId="77777777" w:rsidR="004269C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先生，这是我私人想问的，不在报社的提纲里。</w:t>
      </w:r>
      <w:r>
        <w:rPr>
          <w:lang w:eastAsia="zh-CN"/>
        </w:rPr>
        <w:t>”</w:t>
      </w:r>
      <w:r>
        <w:rPr>
          <w:lang w:eastAsia="zh-CN"/>
        </w:rPr>
        <w:t>芬奇的声音放得很轻，</w:t>
      </w:r>
      <w:r>
        <w:rPr>
          <w:lang w:eastAsia="zh-CN"/>
        </w:rPr>
        <w:t>“</w:t>
      </w:r>
      <w:r>
        <w:rPr>
          <w:lang w:eastAsia="zh-CN"/>
        </w:rPr>
        <w:t>那道光过去整整一年了。大家都说那道光改变了宇宙，联邦和吉翁说不定真的能坐下来谈谈了。你也是从一年战争走过来的老兵了，你心里，真的就一点波澜都没有吗？你现在最惦记的是什么？</w:t>
      </w:r>
      <w:r>
        <w:rPr>
          <w:lang w:eastAsia="zh-CN"/>
        </w:rPr>
        <w:t>”</w:t>
      </w:r>
    </w:p>
    <w:p w14:paraId="08970083" w14:textId="77777777" w:rsidR="004269C4" w:rsidRDefault="00000000">
      <w:pPr>
        <w:spacing w:after="0" w:line="360" w:lineRule="auto"/>
        <w:ind w:firstLineChars="200" w:firstLine="480"/>
        <w:jc w:val="both"/>
        <w:rPr>
          <w:lang w:eastAsia="zh-CN"/>
        </w:rPr>
      </w:pPr>
      <w:r>
        <w:rPr>
          <w:lang w:eastAsia="zh-CN"/>
        </w:rPr>
        <w:t>明人原本正准备去拿螺丝刀的手，猛地在半空中</w:t>
      </w:r>
      <w:proofErr w:type="gramStart"/>
      <w:r>
        <w:rPr>
          <w:lang w:eastAsia="zh-CN"/>
        </w:rPr>
        <w:t>悬停住</w:t>
      </w:r>
      <w:proofErr w:type="gramEnd"/>
      <w:r>
        <w:rPr>
          <w:lang w:eastAsia="zh-CN"/>
        </w:rPr>
        <w:t>了。</w:t>
      </w:r>
    </w:p>
    <w:p w14:paraId="23FB512C" w14:textId="77777777" w:rsidR="004269C4" w:rsidRDefault="00000000">
      <w:pPr>
        <w:spacing w:after="0" w:line="360" w:lineRule="auto"/>
        <w:ind w:firstLineChars="200" w:firstLine="480"/>
        <w:jc w:val="both"/>
        <w:rPr>
          <w:lang w:eastAsia="zh-CN"/>
        </w:rPr>
      </w:pPr>
      <w:r>
        <w:rPr>
          <w:lang w:eastAsia="zh-CN"/>
        </w:rPr>
        <w:t>整个维修</w:t>
      </w:r>
      <w:proofErr w:type="gramStart"/>
      <w:r>
        <w:rPr>
          <w:lang w:eastAsia="zh-CN"/>
        </w:rPr>
        <w:t>铺彻底</w:t>
      </w:r>
      <w:proofErr w:type="gramEnd"/>
      <w:r>
        <w:rPr>
          <w:lang w:eastAsia="zh-CN"/>
        </w:rPr>
        <w:t>安静了下来。</w:t>
      </w:r>
    </w:p>
    <w:p w14:paraId="7B65C592" w14:textId="77777777" w:rsidR="004269C4" w:rsidRDefault="00000000">
      <w:pPr>
        <w:spacing w:after="0" w:line="360" w:lineRule="auto"/>
        <w:ind w:firstLineChars="200" w:firstLine="480"/>
        <w:jc w:val="both"/>
        <w:rPr>
          <w:lang w:eastAsia="zh-CN"/>
        </w:rPr>
      </w:pPr>
      <w:r>
        <w:rPr>
          <w:lang w:eastAsia="zh-CN"/>
        </w:rPr>
        <w:t>窗外昏暗的街道上，一辆载满矿石的小型电瓶平板车轰隆隆地开过去，震得货架上的几枚旧轴承在铁盒子里发出细碎的碰撞声。</w:t>
      </w:r>
    </w:p>
    <w:p w14:paraId="0A5961E9" w14:textId="77777777" w:rsidR="004269C4" w:rsidRDefault="00000000">
      <w:pPr>
        <w:spacing w:after="0" w:line="360" w:lineRule="auto"/>
        <w:ind w:firstLineChars="200" w:firstLine="480"/>
        <w:jc w:val="both"/>
        <w:rPr>
          <w:lang w:eastAsia="zh-CN"/>
        </w:rPr>
      </w:pPr>
      <w:r>
        <w:rPr>
          <w:lang w:eastAsia="zh-CN"/>
        </w:rPr>
        <w:t>明人慢慢转过头，透过满是油垢的玻璃窗，看向门外那条深邃、笔直、永不见天日的地下管道巷道。</w:t>
      </w:r>
    </w:p>
    <w:p w14:paraId="220DE277" w14:textId="77777777" w:rsidR="004269C4" w:rsidRDefault="00000000">
      <w:pPr>
        <w:spacing w:after="0" w:line="360" w:lineRule="auto"/>
        <w:ind w:firstLineChars="200" w:firstLine="480"/>
        <w:jc w:val="both"/>
        <w:rPr>
          <w:lang w:eastAsia="zh-CN"/>
        </w:rPr>
      </w:pPr>
      <w:r>
        <w:rPr>
          <w:lang w:eastAsia="zh-CN"/>
        </w:rPr>
        <w:t>“</w:t>
      </w:r>
      <w:r>
        <w:rPr>
          <w:lang w:eastAsia="zh-CN"/>
        </w:rPr>
        <w:t>比起那个</w:t>
      </w:r>
      <w:r>
        <w:rPr>
          <w:lang w:eastAsia="zh-CN"/>
        </w:rPr>
        <w:t>……”</w:t>
      </w:r>
      <w:r>
        <w:rPr>
          <w:lang w:eastAsia="zh-CN"/>
        </w:rPr>
        <w:t>明人极轻地笑了一下，但脸上的肌肉甚至没有牵动半分，声音低沉得像自言自语，</w:t>
      </w:r>
      <w:r>
        <w:rPr>
          <w:lang w:eastAsia="zh-CN"/>
        </w:rPr>
        <w:t>“</w:t>
      </w:r>
      <w:r>
        <w:rPr>
          <w:lang w:eastAsia="zh-CN"/>
        </w:rPr>
        <w:t>比起那道光，我更惦记一台没回来的机器。</w:t>
      </w:r>
      <w:r>
        <w:rPr>
          <w:lang w:eastAsia="zh-CN"/>
        </w:rPr>
        <w:t>”</w:t>
      </w:r>
    </w:p>
    <w:p w14:paraId="09B5B943" w14:textId="77777777" w:rsidR="004269C4" w:rsidRDefault="00000000">
      <w:pPr>
        <w:spacing w:after="0" w:line="360" w:lineRule="auto"/>
        <w:ind w:firstLineChars="200" w:firstLine="480"/>
        <w:jc w:val="both"/>
        <w:rPr>
          <w:lang w:eastAsia="zh-CN"/>
        </w:rPr>
      </w:pPr>
      <w:r>
        <w:rPr>
          <w:lang w:eastAsia="zh-CN"/>
        </w:rPr>
        <w:t>芬奇的心脏猛地跳了一下。</w:t>
      </w:r>
    </w:p>
    <w:p w14:paraId="1B910480" w14:textId="77777777" w:rsidR="004269C4" w:rsidRDefault="00000000">
      <w:pPr>
        <w:spacing w:after="0" w:line="360" w:lineRule="auto"/>
        <w:ind w:firstLineChars="200" w:firstLine="480"/>
        <w:jc w:val="both"/>
        <w:rPr>
          <w:lang w:eastAsia="zh-CN"/>
        </w:rPr>
      </w:pPr>
      <w:r>
        <w:rPr>
          <w:lang w:eastAsia="zh-CN"/>
        </w:rPr>
        <w:lastRenderedPageBreak/>
        <w:t>他凭职业本能想要翻开本子记录，但他忍住了。他没有追问那是一台什么机器，是谁开的机器，又为什么没有回来。他在战后档案堆里爬了十几年，太明白这句话的分量了。</w:t>
      </w:r>
    </w:p>
    <w:p w14:paraId="25666F14" w14:textId="77777777" w:rsidR="004269C4" w:rsidRDefault="00000000">
      <w:pPr>
        <w:spacing w:after="0" w:line="360" w:lineRule="auto"/>
        <w:ind w:firstLineChars="200" w:firstLine="480"/>
        <w:jc w:val="both"/>
        <w:rPr>
          <w:lang w:eastAsia="zh-CN"/>
        </w:rPr>
      </w:pPr>
      <w:r>
        <w:rPr>
          <w:lang w:eastAsia="zh-CN"/>
        </w:rPr>
        <w:t>那台没回来的机器，可能是</w:t>
      </w:r>
      <w:proofErr w:type="gramStart"/>
      <w:r>
        <w:rPr>
          <w:lang w:eastAsia="zh-CN"/>
        </w:rPr>
        <w:t>某个年轻</w:t>
      </w:r>
      <w:proofErr w:type="gramEnd"/>
      <w:r>
        <w:rPr>
          <w:lang w:eastAsia="zh-CN"/>
        </w:rPr>
        <w:t>驾驶员的棺材；也可能是机库里几个通宵没合眼的地勤，用尽所有私藏备件勉强拼凑出来、最后却在雷达屏幕上变成一团无声雪花的一堆废铁。在宏大的奇迹光环照不到的阴暗角落里，所有的战争叙事，最终缩水剩下的，无非就是</w:t>
      </w:r>
      <w:r>
        <w:rPr>
          <w:lang w:eastAsia="zh-CN"/>
        </w:rPr>
        <w:t>“</w:t>
      </w:r>
      <w:r>
        <w:rPr>
          <w:lang w:eastAsia="zh-CN"/>
        </w:rPr>
        <w:t>一台机器没回来，一个人没回来</w:t>
      </w:r>
      <w:r>
        <w:rPr>
          <w:lang w:eastAsia="zh-CN"/>
        </w:rPr>
        <w:t>”</w:t>
      </w:r>
      <w:r>
        <w:rPr>
          <w:lang w:eastAsia="zh-CN"/>
        </w:rPr>
        <w:t>。</w:t>
      </w:r>
    </w:p>
    <w:p w14:paraId="65C01E2A" w14:textId="77777777" w:rsidR="004269C4" w:rsidRDefault="00000000">
      <w:pPr>
        <w:spacing w:after="0" w:line="360" w:lineRule="auto"/>
        <w:ind w:firstLineChars="200" w:firstLine="480"/>
        <w:jc w:val="both"/>
        <w:rPr>
          <w:lang w:eastAsia="zh-CN"/>
        </w:rPr>
      </w:pPr>
      <w:r>
        <w:rPr>
          <w:lang w:eastAsia="zh-CN"/>
        </w:rPr>
        <w:t>芬奇在本子的封底空白处，用极细的笔迹写下了两个标题：</w:t>
      </w:r>
    </w:p>
    <w:p w14:paraId="1652318A" w14:textId="77777777" w:rsidR="004269C4" w:rsidRDefault="00000000">
      <w:pPr>
        <w:spacing w:after="0" w:line="360" w:lineRule="auto"/>
        <w:ind w:firstLineChars="200" w:firstLine="480"/>
        <w:jc w:val="both"/>
        <w:rPr>
          <w:lang w:eastAsia="zh-CN"/>
        </w:rPr>
      </w:pPr>
      <w:r>
        <w:rPr>
          <w:lang w:eastAsia="zh-CN"/>
        </w:rPr>
        <w:t>《光的周年》</w:t>
      </w:r>
    </w:p>
    <w:p w14:paraId="6A432D68" w14:textId="77777777" w:rsidR="004269C4" w:rsidRDefault="00000000">
      <w:pPr>
        <w:spacing w:after="0" w:line="360" w:lineRule="auto"/>
        <w:ind w:firstLineChars="200" w:firstLine="480"/>
        <w:jc w:val="both"/>
        <w:rPr>
          <w:lang w:eastAsia="zh-CN"/>
        </w:rPr>
      </w:pPr>
      <w:r>
        <w:rPr>
          <w:lang w:eastAsia="zh-CN"/>
        </w:rPr>
        <w:t>《没回来的机器》</w:t>
      </w:r>
    </w:p>
    <w:p w14:paraId="2E31EA6A" w14:textId="77777777" w:rsidR="004269C4" w:rsidRDefault="00000000">
      <w:pPr>
        <w:spacing w:after="0" w:line="360" w:lineRule="auto"/>
        <w:ind w:firstLineChars="200" w:firstLine="480"/>
        <w:jc w:val="both"/>
        <w:rPr>
          <w:lang w:eastAsia="zh-CN"/>
        </w:rPr>
      </w:pPr>
      <w:r>
        <w:rPr>
          <w:lang w:eastAsia="zh-CN"/>
        </w:rPr>
        <w:t>他在那行字前凝视了片刻，抬手把第二个标题用粗铅笔划掉了。</w:t>
      </w:r>
    </w:p>
    <w:p w14:paraId="4BFAB31B" w14:textId="77777777" w:rsidR="004269C4" w:rsidRDefault="00000000">
      <w:pPr>
        <w:spacing w:after="0" w:line="360" w:lineRule="auto"/>
        <w:ind w:firstLineChars="200" w:firstLine="480"/>
        <w:jc w:val="both"/>
        <w:rPr>
          <w:lang w:eastAsia="zh-CN"/>
        </w:rPr>
      </w:pPr>
      <w:r>
        <w:rPr>
          <w:lang w:eastAsia="zh-CN"/>
        </w:rPr>
        <w:t>报纸是给活在阳光下的人看的，编辑部要的是救赎与希望，是能印在铜版纸上的神圣赞歌。第二个标题太重了，重得会把整张头版压垮。</w:t>
      </w:r>
    </w:p>
    <w:p w14:paraId="6BB60167" w14:textId="77777777" w:rsidR="004269C4" w:rsidRDefault="00000000">
      <w:pPr>
        <w:spacing w:after="0" w:line="360" w:lineRule="auto"/>
        <w:ind w:firstLineChars="200" w:firstLine="480"/>
        <w:jc w:val="both"/>
        <w:rPr>
          <w:lang w:eastAsia="zh-CN"/>
        </w:rPr>
      </w:pPr>
      <w:r>
        <w:rPr>
          <w:lang w:eastAsia="zh-CN"/>
        </w:rPr>
        <w:t>“</w:t>
      </w:r>
      <w:r>
        <w:rPr>
          <w:lang w:eastAsia="zh-CN"/>
        </w:rPr>
        <w:t>谢谢你，久</w:t>
      </w:r>
      <w:proofErr w:type="gramStart"/>
      <w:r>
        <w:rPr>
          <w:lang w:eastAsia="zh-CN"/>
        </w:rPr>
        <w:t>世</w:t>
      </w:r>
      <w:proofErr w:type="gramEnd"/>
      <w:r>
        <w:rPr>
          <w:lang w:eastAsia="zh-CN"/>
        </w:rPr>
        <w:t>先生。耽误你时间了。</w:t>
      </w:r>
      <w:r>
        <w:rPr>
          <w:lang w:eastAsia="zh-CN"/>
        </w:rPr>
        <w:t>”</w:t>
      </w:r>
      <w:r>
        <w:rPr>
          <w:lang w:eastAsia="zh-CN"/>
        </w:rPr>
        <w:t>芬奇站起身，将本子塞回外衣内袋。</w:t>
      </w:r>
    </w:p>
    <w:p w14:paraId="4060AA27" w14:textId="77777777" w:rsidR="004269C4" w:rsidRDefault="00000000">
      <w:pPr>
        <w:spacing w:after="0" w:line="360" w:lineRule="auto"/>
        <w:ind w:firstLineChars="200" w:firstLine="480"/>
        <w:jc w:val="both"/>
        <w:rPr>
          <w:lang w:eastAsia="zh-CN"/>
        </w:rPr>
      </w:pPr>
      <w:r>
        <w:rPr>
          <w:lang w:eastAsia="zh-CN"/>
        </w:rPr>
        <w:t>他走到维修铺门口，习惯性地从口袋里摸出一包皱巴巴的香烟，抽出一根咬在嘴里。接着他掏出那个跟了他快十年的老式铜皮煤油打火机。</w:t>
      </w:r>
    </w:p>
    <w:p w14:paraId="576C7CFF" w14:textId="77777777" w:rsidR="004269C4" w:rsidRDefault="00000000">
      <w:pPr>
        <w:spacing w:after="0" w:line="360" w:lineRule="auto"/>
        <w:ind w:firstLineChars="200" w:firstLine="480"/>
        <w:jc w:val="both"/>
        <w:rPr>
          <w:lang w:eastAsia="zh-CN"/>
        </w:rPr>
      </w:pPr>
      <w:r>
        <w:rPr>
          <w:lang w:eastAsia="zh-CN"/>
        </w:rPr>
        <w:t>咔哒。只有微弱的火星。</w:t>
      </w:r>
    </w:p>
    <w:p w14:paraId="780432E0" w14:textId="77777777" w:rsidR="004269C4" w:rsidRDefault="00000000">
      <w:pPr>
        <w:spacing w:after="0" w:line="360" w:lineRule="auto"/>
        <w:ind w:firstLineChars="200" w:firstLine="480"/>
        <w:jc w:val="both"/>
        <w:rPr>
          <w:lang w:eastAsia="zh-CN"/>
        </w:rPr>
      </w:pPr>
      <w:r>
        <w:rPr>
          <w:lang w:eastAsia="zh-CN"/>
        </w:rPr>
        <w:t>咔哒。还是只有火星。</w:t>
      </w:r>
    </w:p>
    <w:p w14:paraId="5420BF53" w14:textId="77777777" w:rsidR="004269C4" w:rsidRDefault="00000000">
      <w:pPr>
        <w:spacing w:after="0" w:line="360" w:lineRule="auto"/>
        <w:ind w:firstLineChars="200" w:firstLine="480"/>
        <w:jc w:val="both"/>
        <w:rPr>
          <w:lang w:eastAsia="zh-CN"/>
        </w:rPr>
      </w:pPr>
      <w:r>
        <w:rPr>
          <w:lang w:eastAsia="zh-CN"/>
        </w:rPr>
        <w:t>芬奇有些尴尬地连续拨动了四五次砂轮，火石被磨得哧哧作响，但被机油和汗水浸透的棉</w:t>
      </w:r>
      <w:proofErr w:type="gramStart"/>
      <w:r>
        <w:rPr>
          <w:lang w:eastAsia="zh-CN"/>
        </w:rPr>
        <w:t>芯就是燃</w:t>
      </w:r>
      <w:proofErr w:type="gramEnd"/>
      <w:r>
        <w:rPr>
          <w:lang w:eastAsia="zh-CN"/>
        </w:rPr>
        <w:t>不起火苗。</w:t>
      </w:r>
    </w:p>
    <w:p w14:paraId="0758A80D" w14:textId="77777777" w:rsidR="004269C4" w:rsidRDefault="00000000">
      <w:pPr>
        <w:spacing w:after="0" w:line="360" w:lineRule="auto"/>
        <w:ind w:firstLineChars="200" w:firstLine="480"/>
        <w:jc w:val="both"/>
        <w:rPr>
          <w:lang w:eastAsia="zh-CN"/>
        </w:rPr>
      </w:pPr>
      <w:r>
        <w:rPr>
          <w:lang w:eastAsia="zh-CN"/>
        </w:rPr>
        <w:t>一只枯瘦、长满老茧的手突然从旁边伸了过来。</w:t>
      </w:r>
    </w:p>
    <w:p w14:paraId="6F33A67A" w14:textId="77777777" w:rsidR="004269C4" w:rsidRDefault="00000000">
      <w:pPr>
        <w:spacing w:after="0" w:line="360" w:lineRule="auto"/>
        <w:ind w:firstLineChars="200" w:firstLine="480"/>
        <w:jc w:val="both"/>
        <w:rPr>
          <w:lang w:eastAsia="zh-CN"/>
        </w:rPr>
      </w:pPr>
      <w:r>
        <w:rPr>
          <w:lang w:eastAsia="zh-CN"/>
        </w:rPr>
        <w:t>明人不知什么时候已经站在了他身侧。他什么话也没说，只是伸出两根手指。</w:t>
      </w:r>
    </w:p>
    <w:p w14:paraId="2B869985" w14:textId="77777777" w:rsidR="004269C4" w:rsidRDefault="00000000">
      <w:pPr>
        <w:spacing w:after="0" w:line="360" w:lineRule="auto"/>
        <w:ind w:firstLineChars="200" w:firstLine="480"/>
        <w:jc w:val="both"/>
        <w:rPr>
          <w:lang w:eastAsia="zh-CN"/>
        </w:rPr>
      </w:pPr>
      <w:r>
        <w:rPr>
          <w:lang w:eastAsia="zh-CN"/>
        </w:rPr>
        <w:t>芬奇愣了一下，把打火机递了过去。</w:t>
      </w:r>
    </w:p>
    <w:p w14:paraId="65BC5F40" w14:textId="77777777" w:rsidR="004269C4" w:rsidRDefault="00000000">
      <w:pPr>
        <w:spacing w:after="0" w:line="360" w:lineRule="auto"/>
        <w:ind w:firstLineChars="200" w:firstLine="480"/>
        <w:jc w:val="both"/>
        <w:rPr>
          <w:lang w:eastAsia="zh-CN"/>
        </w:rPr>
      </w:pPr>
      <w:r>
        <w:rPr>
          <w:lang w:eastAsia="zh-CN"/>
        </w:rPr>
        <w:t>明人接过打火机，连外壳都没拆，只是把拇指搭在防风罩下方的发条圈上，顺时针拨了两下，又用食指指甲在露出半截的棉芯上轻轻挑起一层细小的绒毛。做完这一切，他的大拇指稳稳地向下一压。</w:t>
      </w:r>
    </w:p>
    <w:p w14:paraId="069F1596" w14:textId="77777777" w:rsidR="004269C4" w:rsidRDefault="00000000">
      <w:pPr>
        <w:spacing w:after="0" w:line="360" w:lineRule="auto"/>
        <w:ind w:firstLineChars="200" w:firstLine="480"/>
        <w:jc w:val="both"/>
        <w:rPr>
          <w:lang w:eastAsia="zh-CN"/>
        </w:rPr>
      </w:pPr>
      <w:r>
        <w:rPr>
          <w:lang w:eastAsia="zh-CN"/>
        </w:rPr>
        <w:t>轰。</w:t>
      </w:r>
    </w:p>
    <w:p w14:paraId="200BCE39" w14:textId="77777777" w:rsidR="004269C4" w:rsidRDefault="00000000">
      <w:pPr>
        <w:spacing w:after="0" w:line="360" w:lineRule="auto"/>
        <w:ind w:firstLineChars="200" w:firstLine="480"/>
        <w:jc w:val="both"/>
        <w:rPr>
          <w:lang w:eastAsia="zh-CN"/>
        </w:rPr>
      </w:pPr>
      <w:r>
        <w:rPr>
          <w:lang w:eastAsia="zh-CN"/>
        </w:rPr>
        <w:t>一团笔直、纯净、泛着</w:t>
      </w:r>
      <w:proofErr w:type="gramStart"/>
      <w:r>
        <w:rPr>
          <w:lang w:eastAsia="zh-CN"/>
        </w:rPr>
        <w:t>幽</w:t>
      </w:r>
      <w:proofErr w:type="gramEnd"/>
      <w:r>
        <w:rPr>
          <w:lang w:eastAsia="zh-CN"/>
        </w:rPr>
        <w:t>蓝色的火苗骤然腾起，在月面地下昏暗潮湿的微风里稳定地燃烧着，甚至连晃都没晃一下。</w:t>
      </w:r>
    </w:p>
    <w:p w14:paraId="7FF3130E" w14:textId="77777777" w:rsidR="004269C4" w:rsidRDefault="00000000">
      <w:pPr>
        <w:spacing w:after="0" w:line="360" w:lineRule="auto"/>
        <w:ind w:firstLineChars="200" w:firstLine="480"/>
        <w:jc w:val="both"/>
        <w:rPr>
          <w:lang w:eastAsia="zh-CN"/>
        </w:rPr>
      </w:pPr>
      <w:r>
        <w:rPr>
          <w:lang w:eastAsia="zh-CN"/>
        </w:rPr>
        <w:t>明人把打火机递还给芬奇，脸上的表情没有丝毫变化。</w:t>
      </w:r>
    </w:p>
    <w:p w14:paraId="2B2F02B0"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发条卡死了，进气孔堵了点脏东西。</w:t>
      </w:r>
      <w:r>
        <w:rPr>
          <w:lang w:eastAsia="zh-CN"/>
        </w:rPr>
        <w:t>”</w:t>
      </w:r>
      <w:r>
        <w:rPr>
          <w:lang w:eastAsia="zh-CN"/>
        </w:rPr>
        <w:t>明人淡淡地说，</w:t>
      </w:r>
      <w:r>
        <w:rPr>
          <w:lang w:eastAsia="zh-CN"/>
        </w:rPr>
        <w:t>“</w:t>
      </w:r>
      <w:r>
        <w:rPr>
          <w:lang w:eastAsia="zh-CN"/>
        </w:rPr>
        <w:t>机器都一个样。别硬按，硬按零件容易崩。</w:t>
      </w:r>
      <w:r>
        <w:rPr>
          <w:lang w:eastAsia="zh-CN"/>
        </w:rPr>
        <w:t>”</w:t>
      </w:r>
    </w:p>
    <w:p w14:paraId="4586E47E" w14:textId="77777777" w:rsidR="004269C4" w:rsidRDefault="00000000">
      <w:pPr>
        <w:spacing w:after="0" w:line="360" w:lineRule="auto"/>
        <w:ind w:firstLineChars="200" w:firstLine="480"/>
        <w:jc w:val="both"/>
        <w:rPr>
          <w:lang w:eastAsia="zh-CN"/>
        </w:rPr>
      </w:pPr>
      <w:r>
        <w:rPr>
          <w:lang w:eastAsia="zh-CN"/>
        </w:rPr>
        <w:t>芬奇凑上去把</w:t>
      </w:r>
      <w:proofErr w:type="gramStart"/>
      <w:r>
        <w:rPr>
          <w:lang w:eastAsia="zh-CN"/>
        </w:rPr>
        <w:t>烟点着</w:t>
      </w:r>
      <w:proofErr w:type="gramEnd"/>
      <w:r>
        <w:rPr>
          <w:lang w:eastAsia="zh-CN"/>
        </w:rPr>
        <w:t>，深深吸了一口。辛辣的烟雾灌进肺里，呛得他轻微地咳嗽了两声。</w:t>
      </w:r>
    </w:p>
    <w:p w14:paraId="62F88558" w14:textId="77777777" w:rsidR="004269C4" w:rsidRDefault="00000000">
      <w:pPr>
        <w:spacing w:after="0" w:line="360" w:lineRule="auto"/>
        <w:ind w:firstLineChars="200" w:firstLine="480"/>
        <w:jc w:val="both"/>
        <w:rPr>
          <w:lang w:eastAsia="zh-CN"/>
        </w:rPr>
      </w:pPr>
      <w:r>
        <w:rPr>
          <w:lang w:eastAsia="zh-CN"/>
        </w:rPr>
        <w:t>当他回过神来想要道谢，顺便问问对方的全名好在稿件末尾留个鸣谢时，明人已经转过身，拖着一双沉重的老式劳保翻毛皮鞋，默默走回了水泵旁边。</w:t>
      </w:r>
    </w:p>
    <w:p w14:paraId="73207D6C" w14:textId="77777777" w:rsidR="004269C4" w:rsidRDefault="00000000">
      <w:pPr>
        <w:spacing w:after="0" w:line="360" w:lineRule="auto"/>
        <w:ind w:firstLineChars="200" w:firstLine="480"/>
        <w:jc w:val="both"/>
        <w:rPr>
          <w:lang w:eastAsia="zh-CN"/>
        </w:rPr>
      </w:pPr>
      <w:r>
        <w:rPr>
          <w:lang w:eastAsia="zh-CN"/>
        </w:rPr>
        <w:t>昏黄的白炽灯下，那个干瘦的背影重新蹲了下去，手中的扳手发出一声轻响，卡进了一枚新的六角螺栓里。</w:t>
      </w:r>
    </w:p>
    <w:p w14:paraId="40788D1F" w14:textId="77777777" w:rsidR="004269C4" w:rsidRDefault="00000000">
      <w:pPr>
        <w:spacing w:after="0" w:line="360" w:lineRule="auto"/>
        <w:ind w:firstLineChars="200" w:firstLine="480"/>
        <w:jc w:val="both"/>
        <w:rPr>
          <w:lang w:eastAsia="zh-CN"/>
        </w:rPr>
      </w:pPr>
      <w:r>
        <w:rPr>
          <w:lang w:eastAsia="zh-CN"/>
        </w:rPr>
        <w:t>芬奇站在门口，嘴里叼着烟，在袅袅上升的青烟中看了一会儿那个背影。</w:t>
      </w:r>
    </w:p>
    <w:p w14:paraId="6BCAC5E3" w14:textId="77777777" w:rsidR="004269C4" w:rsidRDefault="00000000">
      <w:pPr>
        <w:spacing w:after="0" w:line="360" w:lineRule="auto"/>
        <w:ind w:firstLineChars="200" w:firstLine="480"/>
        <w:jc w:val="both"/>
        <w:rPr>
          <w:lang w:eastAsia="zh-CN"/>
        </w:rPr>
      </w:pPr>
      <w:r>
        <w:rPr>
          <w:lang w:eastAsia="zh-CN"/>
        </w:rPr>
        <w:t>他没有再开口。</w:t>
      </w:r>
    </w:p>
    <w:p w14:paraId="5D167752" w14:textId="77777777" w:rsidR="004269C4" w:rsidRDefault="00000000">
      <w:pPr>
        <w:spacing w:after="0" w:line="360" w:lineRule="auto"/>
        <w:ind w:firstLineChars="200" w:firstLine="480"/>
        <w:jc w:val="both"/>
        <w:rPr>
          <w:lang w:eastAsia="zh-CN"/>
        </w:rPr>
      </w:pPr>
      <w:r>
        <w:rPr>
          <w:lang w:eastAsia="zh-CN"/>
        </w:rPr>
        <w:t>第二天下午，样报从</w:t>
      </w:r>
      <w:r>
        <w:rPr>
          <w:lang w:eastAsia="zh-CN"/>
        </w:rPr>
        <w:t>Side 6</w:t>
      </w:r>
      <w:r>
        <w:rPr>
          <w:lang w:eastAsia="zh-CN"/>
        </w:rPr>
        <w:t>的印刷厂吐了出来。</w:t>
      </w:r>
    </w:p>
    <w:p w14:paraId="41EC6752" w14:textId="77777777" w:rsidR="004269C4" w:rsidRDefault="00000000">
      <w:pPr>
        <w:spacing w:after="0" w:line="360" w:lineRule="auto"/>
        <w:ind w:firstLineChars="200" w:firstLine="480"/>
        <w:jc w:val="both"/>
        <w:rPr>
          <w:lang w:eastAsia="zh-CN"/>
        </w:rPr>
      </w:pPr>
      <w:r>
        <w:rPr>
          <w:lang w:eastAsia="zh-CN"/>
        </w:rPr>
        <w:t>头版是大张的彩色照片，那团绿色的精神感应光晕被修得如同圣母头顶的光环。头条的通栏大标题是芬奇拟定的《光的周年：全人类视界的重塑》。</w:t>
      </w:r>
    </w:p>
    <w:p w14:paraId="25448929" w14:textId="77777777" w:rsidR="004269C4" w:rsidRDefault="00000000">
      <w:pPr>
        <w:spacing w:after="0" w:line="360" w:lineRule="auto"/>
        <w:ind w:firstLineChars="200" w:firstLine="480"/>
        <w:jc w:val="both"/>
        <w:rPr>
          <w:lang w:eastAsia="zh-CN"/>
        </w:rPr>
      </w:pPr>
      <w:r>
        <w:rPr>
          <w:lang w:eastAsia="zh-CN"/>
        </w:rPr>
        <w:t>翻过两页之后的社会</w:t>
      </w:r>
      <w:proofErr w:type="gramStart"/>
      <w:r>
        <w:rPr>
          <w:lang w:eastAsia="zh-CN"/>
        </w:rPr>
        <w:t>杂闻版角落</w:t>
      </w:r>
      <w:proofErr w:type="gramEnd"/>
      <w:r>
        <w:rPr>
          <w:lang w:eastAsia="zh-CN"/>
        </w:rPr>
        <w:t>里，一篇只有八百字的短评在第三段留下了这样一行毫不起眼的字迹：</w:t>
      </w:r>
    </w:p>
    <w:p w14:paraId="514EB19A" w14:textId="77777777" w:rsidR="004269C4" w:rsidRDefault="00000000">
      <w:pPr>
        <w:spacing w:after="0" w:line="360" w:lineRule="auto"/>
        <w:ind w:firstLineChars="200" w:firstLine="480"/>
        <w:jc w:val="both"/>
        <w:rPr>
          <w:lang w:eastAsia="zh-CN"/>
        </w:rPr>
      </w:pPr>
      <w:r>
        <w:rPr>
          <w:lang w:eastAsia="zh-CN"/>
        </w:rPr>
        <w:t>“……</w:t>
      </w:r>
      <w:r>
        <w:rPr>
          <w:lang w:eastAsia="zh-CN"/>
        </w:rPr>
        <w:t>在月面冯</w:t>
      </w:r>
      <w:r>
        <w:rPr>
          <w:lang w:eastAsia="zh-CN"/>
        </w:rPr>
        <w:t>·</w:t>
      </w:r>
      <w:r>
        <w:rPr>
          <w:lang w:eastAsia="zh-CN"/>
        </w:rPr>
        <w:t>布朗基层的走访中，一位不愿透露姓名的前线退役整备士对本报记者表示，比起那道被广泛传颂的光，他更惦记一台没有回来的机器。</w:t>
      </w:r>
      <w:r>
        <w:rPr>
          <w:lang w:eastAsia="zh-CN"/>
        </w:rPr>
        <w:t>”</w:t>
      </w:r>
    </w:p>
    <w:p w14:paraId="53003444" w14:textId="77777777" w:rsidR="004269C4" w:rsidRDefault="00000000">
      <w:pPr>
        <w:spacing w:after="0" w:line="360" w:lineRule="auto"/>
        <w:ind w:firstLineChars="200" w:firstLine="480"/>
        <w:jc w:val="both"/>
        <w:rPr>
          <w:lang w:eastAsia="zh-CN"/>
        </w:rPr>
      </w:pPr>
      <w:r>
        <w:rPr>
          <w:lang w:eastAsia="zh-CN"/>
        </w:rPr>
        <w:t>样报寄出的那天，芬奇按公关部给的地址填了一个信封。收件人那一栏，他的铅笔在纸面上悬了半天。</w:t>
      </w:r>
    </w:p>
    <w:p w14:paraId="49E1EDF1" w14:textId="77777777" w:rsidR="004269C4" w:rsidRDefault="00000000">
      <w:pPr>
        <w:spacing w:after="0" w:line="360" w:lineRule="auto"/>
        <w:ind w:firstLineChars="200" w:firstLine="480"/>
        <w:jc w:val="both"/>
        <w:rPr>
          <w:lang w:eastAsia="zh-CN"/>
        </w:rPr>
      </w:pPr>
      <w:r>
        <w:rPr>
          <w:lang w:eastAsia="zh-CN"/>
        </w:rPr>
        <w:t>那天下午明人没有主动通报姓名，而芬奇那个破破烂烂的硬壳本上，只潦草地记着</w:t>
      </w:r>
      <w:r>
        <w:rPr>
          <w:lang w:eastAsia="zh-CN"/>
        </w:rPr>
        <w:t>“</w:t>
      </w:r>
      <w:r>
        <w:rPr>
          <w:lang w:eastAsia="zh-CN"/>
        </w:rPr>
        <w:t>久世</w:t>
      </w:r>
      <w:r>
        <w:rPr>
          <w:lang w:eastAsia="zh-CN"/>
        </w:rPr>
        <w:t>”</w:t>
      </w:r>
      <w:r>
        <w:rPr>
          <w:lang w:eastAsia="zh-CN"/>
        </w:rPr>
        <w:t>两个字。至于名字里的第二个字是什么，他转头就忘得一干二净。</w:t>
      </w:r>
    </w:p>
    <w:p w14:paraId="7B721D33" w14:textId="77777777" w:rsidR="004269C4" w:rsidRDefault="00000000">
      <w:pPr>
        <w:spacing w:after="0" w:line="360" w:lineRule="auto"/>
        <w:ind w:firstLineChars="200" w:firstLine="480"/>
        <w:jc w:val="both"/>
        <w:rPr>
          <w:lang w:eastAsia="zh-CN"/>
        </w:rPr>
      </w:pPr>
      <w:r>
        <w:rPr>
          <w:lang w:eastAsia="zh-CN"/>
        </w:rPr>
        <w:t>芬奇在信封正面端端正正地写下了：</w:t>
      </w:r>
      <w:proofErr w:type="gramStart"/>
      <w:r>
        <w:rPr>
          <w:rFonts w:eastAsia="楷体"/>
          <w:lang w:eastAsia="zh-CN"/>
        </w:rPr>
        <w:t>冯</w:t>
      </w:r>
      <w:proofErr w:type="gramEnd"/>
      <w:r>
        <w:rPr>
          <w:rFonts w:eastAsia="楷体"/>
          <w:lang w:eastAsia="zh-CN"/>
        </w:rPr>
        <w:t>·</w:t>
      </w:r>
      <w:r>
        <w:rPr>
          <w:rFonts w:eastAsia="楷体"/>
          <w:lang w:eastAsia="zh-CN"/>
        </w:rPr>
        <w:t>布朗第七管道区</w:t>
      </w:r>
      <w:r>
        <w:rPr>
          <w:rFonts w:eastAsia="楷体"/>
          <w:lang w:eastAsia="zh-CN"/>
        </w:rPr>
        <w:t>·</w:t>
      </w:r>
      <w:r>
        <w:rPr>
          <w:rFonts w:eastAsia="楷体"/>
          <w:lang w:eastAsia="zh-CN"/>
        </w:rPr>
        <w:t>久</w:t>
      </w:r>
      <w:proofErr w:type="gramStart"/>
      <w:r>
        <w:rPr>
          <w:rFonts w:eastAsia="楷体"/>
          <w:lang w:eastAsia="zh-CN"/>
        </w:rPr>
        <w:t>世</w:t>
      </w:r>
      <w:proofErr w:type="gramEnd"/>
      <w:r>
        <w:rPr>
          <w:rFonts w:eastAsia="楷体"/>
          <w:lang w:eastAsia="zh-CN"/>
        </w:rPr>
        <w:t>整备士收</w:t>
      </w:r>
      <w:r>
        <w:rPr>
          <w:lang w:eastAsia="zh-CN"/>
        </w:rPr>
        <w:t>。</w:t>
      </w:r>
    </w:p>
    <w:p w14:paraId="63D727E2" w14:textId="77777777" w:rsidR="004269C4" w:rsidRDefault="00000000">
      <w:pPr>
        <w:spacing w:after="0" w:line="360" w:lineRule="auto"/>
        <w:ind w:firstLineChars="200" w:firstLine="480"/>
        <w:jc w:val="both"/>
        <w:rPr>
          <w:lang w:eastAsia="zh-CN"/>
        </w:rPr>
      </w:pPr>
      <w:r>
        <w:rPr>
          <w:lang w:eastAsia="zh-CN"/>
        </w:rPr>
        <w:t>信件投进了邮筒。</w:t>
      </w:r>
    </w:p>
    <w:p w14:paraId="5021FAC4" w14:textId="77777777" w:rsidR="004269C4" w:rsidRDefault="00000000">
      <w:pPr>
        <w:spacing w:after="0" w:line="360" w:lineRule="auto"/>
        <w:ind w:firstLineChars="200" w:firstLine="480"/>
        <w:jc w:val="both"/>
        <w:rPr>
          <w:lang w:eastAsia="zh-CN"/>
        </w:rPr>
      </w:pPr>
      <w:r>
        <w:rPr>
          <w:lang w:eastAsia="zh-CN"/>
        </w:rPr>
        <w:t>芬奇把打火机揣回口袋，搓了搓冰凉的手指，又低头赶向了下一场关于老兵救济粮发放仪式的采访。</w:t>
      </w:r>
    </w:p>
    <w:p w14:paraId="429E2019" w14:textId="77777777" w:rsidR="004269C4" w:rsidRDefault="00000000">
      <w:pPr>
        <w:spacing w:after="120" w:line="360" w:lineRule="auto"/>
        <w:jc w:val="center"/>
        <w:rPr>
          <w:lang w:eastAsia="zh-CN"/>
        </w:rPr>
      </w:pPr>
      <w:r>
        <w:rPr>
          <w:rFonts w:eastAsia="黑体"/>
          <w:sz w:val="32"/>
          <w:lang w:eastAsia="zh-CN"/>
        </w:rPr>
        <w:t>第二十一章：补给清单</w:t>
      </w:r>
    </w:p>
    <w:p w14:paraId="47423254" w14:textId="77777777" w:rsidR="004269C4" w:rsidRDefault="00000000">
      <w:pPr>
        <w:spacing w:after="480" w:line="360" w:lineRule="auto"/>
        <w:jc w:val="center"/>
        <w:rPr>
          <w:lang w:eastAsia="zh-CN"/>
        </w:rPr>
      </w:pPr>
      <w:r>
        <w:rPr>
          <w:rFonts w:eastAsia="仿宋"/>
          <w:lang w:eastAsia="zh-CN"/>
        </w:rPr>
        <w:t>UC0097</w:t>
      </w:r>
      <w:r>
        <w:rPr>
          <w:rFonts w:eastAsia="仿宋"/>
          <w:lang w:eastAsia="zh-CN"/>
        </w:rPr>
        <w:t>年深秋</w:t>
      </w:r>
      <w:r>
        <w:rPr>
          <w:rFonts w:eastAsia="仿宋"/>
          <w:lang w:eastAsia="zh-CN"/>
        </w:rPr>
        <w:t xml:space="preserve"> · Side 6·</w:t>
      </w:r>
      <w:r>
        <w:rPr>
          <w:rFonts w:eastAsia="仿宋"/>
          <w:lang w:eastAsia="zh-CN"/>
        </w:rPr>
        <w:t>巴尔德大学</w:t>
      </w:r>
    </w:p>
    <w:p w14:paraId="519192C9" w14:textId="77777777" w:rsidR="004269C4" w:rsidRDefault="00000000">
      <w:pPr>
        <w:spacing w:after="0" w:line="360" w:lineRule="auto"/>
        <w:ind w:firstLineChars="200" w:firstLine="480"/>
        <w:jc w:val="both"/>
        <w:rPr>
          <w:lang w:eastAsia="zh-CN"/>
        </w:rPr>
      </w:pPr>
      <w:r>
        <w:rPr>
          <w:lang w:eastAsia="zh-CN"/>
        </w:rPr>
        <w:lastRenderedPageBreak/>
        <w:t>这座中立殖民卫星的最高学府坐落在宁静的文化保留区，人造重力轴被微调到了最为舒适的</w:t>
      </w:r>
      <w:r>
        <w:rPr>
          <w:lang w:eastAsia="zh-CN"/>
        </w:rPr>
        <w:t>0.85G</w:t>
      </w:r>
      <w:r>
        <w:rPr>
          <w:lang w:eastAsia="zh-CN"/>
        </w:rPr>
        <w:t>。道路两旁栽满了从地球移植过来的银杏树，程序控制的微风吹过，金黄色的落叶在平整的人行道上铺了薄薄的一层。</w:t>
      </w:r>
    </w:p>
    <w:p w14:paraId="58B913CB" w14:textId="77777777" w:rsidR="004269C4" w:rsidRDefault="00000000">
      <w:pPr>
        <w:spacing w:after="0" w:line="360" w:lineRule="auto"/>
        <w:ind w:firstLineChars="200" w:firstLine="480"/>
        <w:jc w:val="both"/>
        <w:rPr>
          <w:lang w:eastAsia="zh-CN"/>
        </w:rPr>
      </w:pPr>
      <w:r>
        <w:rPr>
          <w:lang w:eastAsia="zh-CN"/>
        </w:rPr>
        <w:t>讲座被安排在社会科学院的三号阶梯教室。</w:t>
      </w:r>
    </w:p>
    <w:p w14:paraId="4F39265E" w14:textId="77777777" w:rsidR="004269C4" w:rsidRDefault="00000000">
      <w:pPr>
        <w:spacing w:after="0" w:line="360" w:lineRule="auto"/>
        <w:ind w:firstLineChars="200" w:firstLine="480"/>
        <w:jc w:val="both"/>
        <w:rPr>
          <w:lang w:eastAsia="zh-CN"/>
        </w:rPr>
      </w:pPr>
      <w:r>
        <w:rPr>
          <w:lang w:eastAsia="zh-CN"/>
        </w:rPr>
        <w:t>那是一间能容纳约八十人的老教室，暗红色的木质长椅带有明显的战前古典风格。下午三点，教室里稀稀拉拉坐了五六十个人，大部分是戴着金丝眼镜、穿着整洁毛呢校服的研究生，后排还零星坐着几个抱着保温杯</w:t>
      </w:r>
      <w:proofErr w:type="gramStart"/>
      <w:r>
        <w:rPr>
          <w:lang w:eastAsia="zh-CN"/>
        </w:rPr>
        <w:t>蹭</w:t>
      </w:r>
      <w:proofErr w:type="gramEnd"/>
      <w:r>
        <w:rPr>
          <w:lang w:eastAsia="zh-CN"/>
        </w:rPr>
        <w:t>暖气的退休教工。</w:t>
      </w:r>
    </w:p>
    <w:p w14:paraId="5E81B2E6" w14:textId="77777777" w:rsidR="004269C4" w:rsidRDefault="00000000">
      <w:pPr>
        <w:spacing w:after="0" w:line="360" w:lineRule="auto"/>
        <w:ind w:firstLineChars="200" w:firstLine="480"/>
        <w:jc w:val="both"/>
        <w:rPr>
          <w:lang w:eastAsia="zh-CN"/>
        </w:rPr>
      </w:pPr>
      <w:r>
        <w:rPr>
          <w:lang w:eastAsia="zh-CN"/>
        </w:rPr>
        <w:t>柯林</w:t>
      </w:r>
      <w:r>
        <w:rPr>
          <w:lang w:eastAsia="zh-CN"/>
        </w:rPr>
        <w:t>·</w:t>
      </w:r>
      <w:r>
        <w:rPr>
          <w:lang w:eastAsia="zh-CN"/>
        </w:rPr>
        <w:t>班尼特站在讲台前。</w:t>
      </w:r>
    </w:p>
    <w:p w14:paraId="30B8F7B9" w14:textId="77777777" w:rsidR="004269C4" w:rsidRDefault="00000000">
      <w:pPr>
        <w:spacing w:after="0" w:line="360" w:lineRule="auto"/>
        <w:ind w:firstLineChars="200" w:firstLine="480"/>
        <w:jc w:val="both"/>
        <w:rPr>
          <w:lang w:eastAsia="zh-CN"/>
        </w:rPr>
      </w:pPr>
      <w:r>
        <w:rPr>
          <w:lang w:eastAsia="zh-CN"/>
        </w:rPr>
        <w:t>他今年刚满四十岁，头发依然梳得一丝不苟，但两鬓已经过早地染上了一层灰白。他穿着一件深灰色的呢料西装，西装的肘关节部分打着两块同色系的麂皮补丁，洗得微微发亮。在他面前的讲台上，没有讲义，没有幻灯片遥控器，只有一叠他从家里随手带来的裁边信纸，用来垫着防尘的玻璃台面。</w:t>
      </w:r>
    </w:p>
    <w:p w14:paraId="430449B3" w14:textId="77777777" w:rsidR="004269C4" w:rsidRDefault="00000000">
      <w:pPr>
        <w:spacing w:after="0" w:line="360" w:lineRule="auto"/>
        <w:ind w:firstLineChars="200" w:firstLine="480"/>
        <w:jc w:val="both"/>
        <w:rPr>
          <w:lang w:eastAsia="zh-CN"/>
        </w:rPr>
      </w:pPr>
      <w:r>
        <w:rPr>
          <w:lang w:eastAsia="zh-CN"/>
        </w:rPr>
        <w:t>讲座的海报贴在门外，题目起得很大很空，叫《后阿克西斯时代地球圈后勤流动与地缘平衡推演》。</w:t>
      </w:r>
    </w:p>
    <w:p w14:paraId="168C3B89" w14:textId="77777777" w:rsidR="004269C4" w:rsidRDefault="00000000">
      <w:pPr>
        <w:spacing w:after="0" w:line="360" w:lineRule="auto"/>
        <w:ind w:firstLineChars="200" w:firstLine="480"/>
        <w:jc w:val="both"/>
        <w:rPr>
          <w:lang w:eastAsia="zh-CN"/>
        </w:rPr>
      </w:pPr>
      <w:r>
        <w:rPr>
          <w:lang w:eastAsia="zh-CN"/>
        </w:rPr>
        <w:t>但柯林开讲后，连一个大词都没有提。</w:t>
      </w:r>
    </w:p>
    <w:p w14:paraId="1CD4B2A4" w14:textId="77777777" w:rsidR="004269C4" w:rsidRDefault="00000000">
      <w:pPr>
        <w:spacing w:after="0" w:line="360" w:lineRule="auto"/>
        <w:ind w:firstLineChars="200" w:firstLine="480"/>
        <w:jc w:val="both"/>
        <w:rPr>
          <w:lang w:eastAsia="zh-CN"/>
        </w:rPr>
      </w:pPr>
      <w:r>
        <w:rPr>
          <w:lang w:eastAsia="zh-CN"/>
        </w:rPr>
        <w:t>他甚至没有站在讲台的正中央。他两只手插在西装裤袋里，身子微微倚着讲台的边缘，目光平稳地扫过台下一张张年轻、光洁、没有被战火硝烟熏染过的面孔。</w:t>
      </w:r>
    </w:p>
    <w:p w14:paraId="26D5F613" w14:textId="77777777" w:rsidR="004269C4" w:rsidRDefault="00000000">
      <w:pPr>
        <w:spacing w:after="0" w:line="360" w:lineRule="auto"/>
        <w:ind w:firstLineChars="200" w:firstLine="480"/>
        <w:jc w:val="both"/>
        <w:rPr>
          <w:lang w:eastAsia="zh-CN"/>
        </w:rPr>
      </w:pPr>
      <w:r>
        <w:rPr>
          <w:lang w:eastAsia="zh-CN"/>
        </w:rPr>
        <w:t>“</w:t>
      </w:r>
      <w:r>
        <w:rPr>
          <w:lang w:eastAsia="zh-CN"/>
        </w:rPr>
        <w:t>我没有打过仗。</w:t>
      </w:r>
      <w:r>
        <w:rPr>
          <w:lang w:eastAsia="zh-CN"/>
        </w:rPr>
        <w:t>”</w:t>
      </w:r>
      <w:r>
        <w:rPr>
          <w:lang w:eastAsia="zh-CN"/>
        </w:rPr>
        <w:t>柯林的声音不高，但穿透力极强，带着一种财务审计员特有的冰冷与准确，</w:t>
      </w:r>
      <w:r>
        <w:rPr>
          <w:lang w:eastAsia="zh-CN"/>
        </w:rPr>
        <w:t>“</w:t>
      </w:r>
      <w:r>
        <w:rPr>
          <w:lang w:eastAsia="zh-CN"/>
        </w:rPr>
        <w:t>我这辈子没开过枪，没摸过</w:t>
      </w:r>
      <w:r>
        <w:rPr>
          <w:lang w:eastAsia="zh-CN"/>
        </w:rPr>
        <w:t>MS</w:t>
      </w:r>
      <w:r>
        <w:rPr>
          <w:lang w:eastAsia="zh-CN"/>
        </w:rPr>
        <w:t>的操纵杆，连军用防毒面具的标准佩戴时间都达不到合格线。我做的工作，过去叫战略评估参谋，后来叫后勤资产核算员。说白了，就是写报告、算数字、画地图。</w:t>
      </w:r>
      <w:r>
        <w:rPr>
          <w:lang w:eastAsia="zh-CN"/>
        </w:rPr>
        <w:t>”</w:t>
      </w:r>
    </w:p>
    <w:p w14:paraId="794E0F17" w14:textId="77777777" w:rsidR="004269C4" w:rsidRDefault="00000000">
      <w:pPr>
        <w:spacing w:after="0" w:line="360" w:lineRule="auto"/>
        <w:ind w:firstLineChars="200" w:firstLine="480"/>
        <w:jc w:val="both"/>
        <w:rPr>
          <w:lang w:eastAsia="zh-CN"/>
        </w:rPr>
      </w:pPr>
      <w:r>
        <w:rPr>
          <w:lang w:eastAsia="zh-CN"/>
        </w:rPr>
        <w:t>台下几个前排的</w:t>
      </w:r>
      <w:proofErr w:type="gramStart"/>
      <w:r>
        <w:rPr>
          <w:lang w:eastAsia="zh-CN"/>
        </w:rPr>
        <w:t>学生笑</w:t>
      </w:r>
      <w:proofErr w:type="gramEnd"/>
      <w:r>
        <w:rPr>
          <w:lang w:eastAsia="zh-CN"/>
        </w:rPr>
        <w:t>了起来，气氛轻松了些。</w:t>
      </w:r>
    </w:p>
    <w:p w14:paraId="42A5DD8A" w14:textId="77777777" w:rsidR="004269C4" w:rsidRDefault="00000000">
      <w:pPr>
        <w:spacing w:after="0" w:line="360" w:lineRule="auto"/>
        <w:ind w:firstLineChars="200" w:firstLine="480"/>
        <w:jc w:val="both"/>
        <w:rPr>
          <w:lang w:eastAsia="zh-CN"/>
        </w:rPr>
      </w:pPr>
      <w:r>
        <w:rPr>
          <w:lang w:eastAsia="zh-CN"/>
        </w:rPr>
        <w:t>柯林没有笑。他摘下眼镜，用绒布慢条斯理地擦着镜片。</w:t>
      </w:r>
    </w:p>
    <w:p w14:paraId="7030DE75" w14:textId="77777777" w:rsidR="004269C4" w:rsidRDefault="00000000">
      <w:pPr>
        <w:spacing w:after="0" w:line="360" w:lineRule="auto"/>
        <w:ind w:firstLineChars="200" w:firstLine="480"/>
        <w:jc w:val="both"/>
        <w:rPr>
          <w:lang w:eastAsia="zh-CN"/>
        </w:rPr>
      </w:pPr>
      <w:r>
        <w:rPr>
          <w:lang w:eastAsia="zh-CN"/>
        </w:rPr>
        <w:t>“83</w:t>
      </w:r>
      <w:r>
        <w:rPr>
          <w:lang w:eastAsia="zh-CN"/>
        </w:rPr>
        <w:t>年，在</w:t>
      </w:r>
      <w:proofErr w:type="gramStart"/>
      <w:r>
        <w:rPr>
          <w:lang w:eastAsia="zh-CN"/>
        </w:rPr>
        <w:t>迪</w:t>
      </w:r>
      <w:proofErr w:type="gramEnd"/>
      <w:r>
        <w:rPr>
          <w:lang w:eastAsia="zh-CN"/>
        </w:rPr>
        <w:t>拉兹舰队向金米岛联邦观舰式发起突袭的三周前，我向联邦情报部递交过一份推演报告。报告里用补给舰的变轨频率和热源反应，精准锁定了观舰式当天会有核打击与殖民地坠落风险。那份报告被退回了，批示只有三个字：</w:t>
      </w:r>
      <w:r>
        <w:rPr>
          <w:lang w:eastAsia="zh-CN"/>
        </w:rPr>
        <w:t>‘</w:t>
      </w:r>
      <w:r>
        <w:rPr>
          <w:lang w:eastAsia="zh-CN"/>
        </w:rPr>
        <w:t>危言耸听</w:t>
      </w:r>
      <w:r>
        <w:rPr>
          <w:lang w:eastAsia="zh-CN"/>
        </w:rPr>
        <w:t>’</w:t>
      </w:r>
      <w:r>
        <w:rPr>
          <w:lang w:eastAsia="zh-CN"/>
        </w:rPr>
        <w:t>。</w:t>
      </w:r>
      <w:r>
        <w:rPr>
          <w:lang w:eastAsia="zh-CN"/>
        </w:rPr>
        <w:t>”</w:t>
      </w:r>
    </w:p>
    <w:p w14:paraId="1DD31ADA" w14:textId="77777777" w:rsidR="004269C4" w:rsidRDefault="00000000">
      <w:pPr>
        <w:spacing w:after="0" w:line="360" w:lineRule="auto"/>
        <w:ind w:firstLineChars="200" w:firstLine="480"/>
        <w:jc w:val="both"/>
        <w:rPr>
          <w:lang w:eastAsia="zh-CN"/>
        </w:rPr>
      </w:pPr>
      <w:r>
        <w:rPr>
          <w:lang w:eastAsia="zh-CN"/>
        </w:rPr>
        <w:t>“87</w:t>
      </w:r>
      <w:r>
        <w:rPr>
          <w:lang w:eastAsia="zh-CN"/>
        </w:rPr>
        <w:t>年，格里普斯冲突最烈的时候，我给阿纳海姆电子集团董事会做过一份交战双方的债务风险矩阵。我建议立即对提坦斯进行坏账计提，因为他们的政治破产</w:t>
      </w:r>
      <w:r>
        <w:rPr>
          <w:lang w:eastAsia="zh-CN"/>
        </w:rPr>
        <w:lastRenderedPageBreak/>
        <w:t>已经不可逆转。董事会把报告扔回给我，让我重写，理由是</w:t>
      </w:r>
      <w:r>
        <w:rPr>
          <w:lang w:eastAsia="zh-CN"/>
        </w:rPr>
        <w:t>‘</w:t>
      </w:r>
      <w:r>
        <w:rPr>
          <w:lang w:eastAsia="zh-CN"/>
        </w:rPr>
        <w:t>这个结论不符合公司当季度的财务调性</w:t>
      </w:r>
      <w:r>
        <w:rPr>
          <w:lang w:eastAsia="zh-CN"/>
        </w:rPr>
        <w:t>’</w:t>
      </w:r>
      <w:r>
        <w:rPr>
          <w:lang w:eastAsia="zh-CN"/>
        </w:rPr>
        <w:t>。</w:t>
      </w:r>
      <w:r>
        <w:rPr>
          <w:lang w:eastAsia="zh-CN"/>
        </w:rPr>
        <w:t>”</w:t>
      </w:r>
    </w:p>
    <w:p w14:paraId="46B9E9D9" w14:textId="77777777" w:rsidR="004269C4" w:rsidRDefault="00000000">
      <w:pPr>
        <w:spacing w:after="0" w:line="360" w:lineRule="auto"/>
        <w:ind w:firstLineChars="200" w:firstLine="480"/>
        <w:jc w:val="both"/>
        <w:rPr>
          <w:lang w:eastAsia="zh-CN"/>
        </w:rPr>
      </w:pPr>
      <w:r>
        <w:rPr>
          <w:lang w:eastAsia="zh-CN"/>
        </w:rPr>
        <w:t>“93</w:t>
      </w:r>
      <w:r>
        <w:rPr>
          <w:lang w:eastAsia="zh-CN"/>
        </w:rPr>
        <w:t>年，在夏亚</w:t>
      </w:r>
      <w:r>
        <w:rPr>
          <w:lang w:eastAsia="zh-CN"/>
        </w:rPr>
        <w:t>·</w:t>
      </w:r>
      <w:r>
        <w:rPr>
          <w:lang w:eastAsia="zh-CN"/>
        </w:rPr>
        <w:t>阿兹纳布尔重组新吉翁之前，我给联邦军务局写过一份关于小行星带异常矿石运输的备忘录。我写了</w:t>
      </w:r>
      <w:r>
        <w:rPr>
          <w:lang w:eastAsia="zh-CN"/>
        </w:rPr>
        <w:t>‘</w:t>
      </w:r>
      <w:r>
        <w:rPr>
          <w:lang w:eastAsia="zh-CN"/>
        </w:rPr>
        <w:t>目标可能是小行星投掷</w:t>
      </w:r>
      <w:r>
        <w:rPr>
          <w:lang w:eastAsia="zh-CN"/>
        </w:rPr>
        <w:t>’</w:t>
      </w:r>
      <w:r>
        <w:rPr>
          <w:lang w:eastAsia="zh-CN"/>
        </w:rPr>
        <w:t>，在概率那一栏，我也诚实地写了</w:t>
      </w:r>
      <w:r>
        <w:rPr>
          <w:lang w:eastAsia="zh-CN"/>
        </w:rPr>
        <w:t>‘</w:t>
      </w:r>
      <w:r>
        <w:rPr>
          <w:lang w:eastAsia="zh-CN"/>
        </w:rPr>
        <w:t>我不确定</w:t>
      </w:r>
      <w:r>
        <w:rPr>
          <w:lang w:eastAsia="zh-CN"/>
        </w:rPr>
        <w:t>’</w:t>
      </w:r>
      <w:r>
        <w:rPr>
          <w:lang w:eastAsia="zh-CN"/>
        </w:rPr>
        <w:t>。那份备忘录最终被塞进了碎纸机。</w:t>
      </w:r>
      <w:r>
        <w:rPr>
          <w:lang w:eastAsia="zh-CN"/>
        </w:rPr>
        <w:t>”</w:t>
      </w:r>
    </w:p>
    <w:p w14:paraId="654CFCB3" w14:textId="77777777" w:rsidR="004269C4" w:rsidRDefault="00000000">
      <w:pPr>
        <w:spacing w:after="0" w:line="360" w:lineRule="auto"/>
        <w:ind w:firstLineChars="200" w:firstLine="480"/>
        <w:jc w:val="both"/>
        <w:rPr>
          <w:lang w:eastAsia="zh-CN"/>
        </w:rPr>
      </w:pPr>
      <w:r>
        <w:rPr>
          <w:lang w:eastAsia="zh-CN"/>
        </w:rPr>
        <w:t>阶梯教室里的笑声渐渐消失了。学生们面面相觑，几个原本在低头记笔记的人抬起了头。</w:t>
      </w:r>
    </w:p>
    <w:p w14:paraId="55875B2F" w14:textId="77777777" w:rsidR="004269C4" w:rsidRDefault="00000000">
      <w:pPr>
        <w:spacing w:after="0" w:line="360" w:lineRule="auto"/>
        <w:ind w:firstLineChars="200" w:firstLine="480"/>
        <w:jc w:val="both"/>
        <w:rPr>
          <w:lang w:eastAsia="zh-CN"/>
        </w:rPr>
      </w:pPr>
      <w:r>
        <w:rPr>
          <w:lang w:eastAsia="zh-CN"/>
        </w:rPr>
        <w:t>柯林戴回眼镜，双手撑在桌面上，微微前倾：</w:t>
      </w:r>
    </w:p>
    <w:p w14:paraId="44C1F317" w14:textId="77777777" w:rsidR="004269C4" w:rsidRDefault="00000000">
      <w:pPr>
        <w:spacing w:after="0" w:line="360" w:lineRule="auto"/>
        <w:ind w:firstLineChars="200" w:firstLine="480"/>
        <w:jc w:val="both"/>
        <w:rPr>
          <w:lang w:eastAsia="zh-CN"/>
        </w:rPr>
      </w:pPr>
      <w:r>
        <w:rPr>
          <w:lang w:eastAsia="zh-CN"/>
        </w:rPr>
        <w:t>“</w:t>
      </w:r>
      <w:r>
        <w:rPr>
          <w:lang w:eastAsia="zh-CN"/>
        </w:rPr>
        <w:t>在座的各位，将来毕业之后，很多人会进入政府部门、大型跨国企业或者研究机构，成为智囊、分析师、精算师。今天我想告诉你们的只有一件事：在未来的四十年里，你们会反复经历这些痛苦</w:t>
      </w:r>
      <w:r>
        <w:rPr>
          <w:lang w:eastAsia="zh-CN"/>
        </w:rPr>
        <w:t>——</w:t>
      </w:r>
      <w:r>
        <w:rPr>
          <w:lang w:eastAsia="zh-CN"/>
        </w:rPr>
        <w:t>你算对了，但没有人会听；你拿出了无懈可击的数据，但上司会告诉你这个数字不合时宜；你提前三年看清了灾难的轨迹，但灾难依然会准时降临，把你所爱的人碾成粉末。因为在这个世界上，能够看见规律的人，永远不在做决定的位置上。</w:t>
      </w:r>
      <w:r>
        <w:rPr>
          <w:lang w:eastAsia="zh-CN"/>
        </w:rPr>
        <w:t>”</w:t>
      </w:r>
    </w:p>
    <w:p w14:paraId="5F978B1A" w14:textId="77777777" w:rsidR="004269C4" w:rsidRDefault="00000000">
      <w:pPr>
        <w:spacing w:after="0" w:line="360" w:lineRule="auto"/>
        <w:ind w:firstLineChars="200" w:firstLine="480"/>
        <w:jc w:val="both"/>
        <w:rPr>
          <w:lang w:eastAsia="zh-CN"/>
        </w:rPr>
      </w:pPr>
      <w:r>
        <w:rPr>
          <w:lang w:eastAsia="zh-CN"/>
        </w:rPr>
        <w:t>教室里一片令人窒息的安静。</w:t>
      </w:r>
    </w:p>
    <w:p w14:paraId="53C044CD" w14:textId="77777777" w:rsidR="004269C4" w:rsidRDefault="00000000">
      <w:pPr>
        <w:spacing w:after="0" w:line="360" w:lineRule="auto"/>
        <w:ind w:firstLineChars="200" w:firstLine="480"/>
        <w:jc w:val="both"/>
        <w:rPr>
          <w:lang w:eastAsia="zh-CN"/>
        </w:rPr>
      </w:pPr>
      <w:r>
        <w:rPr>
          <w:lang w:eastAsia="zh-CN"/>
        </w:rPr>
        <w:t>柯林端起讲台上的搪瓷茶杯，喝了一口温水。茶叶很苦，是最便宜的粗制炒青。</w:t>
      </w:r>
    </w:p>
    <w:p w14:paraId="121C5CF1" w14:textId="77777777" w:rsidR="004269C4" w:rsidRDefault="00000000">
      <w:pPr>
        <w:spacing w:after="0" w:line="360" w:lineRule="auto"/>
        <w:ind w:firstLineChars="200" w:firstLine="480"/>
        <w:jc w:val="both"/>
        <w:rPr>
          <w:lang w:eastAsia="zh-CN"/>
        </w:rPr>
      </w:pPr>
      <w:r>
        <w:rPr>
          <w:lang w:eastAsia="zh-CN"/>
        </w:rPr>
        <w:t>“</w:t>
      </w:r>
      <w:r>
        <w:rPr>
          <w:lang w:eastAsia="zh-CN"/>
        </w:rPr>
        <w:t>我这一辈子，写了几千份报告，动用过几万组微积分方程，折算过上百万条人命的资产价值。但我所有这些自以为聪明的推演，真正被世界采纳、真正挽救过生命的，只有一次。</w:t>
      </w:r>
      <w:r>
        <w:rPr>
          <w:lang w:eastAsia="zh-CN"/>
        </w:rPr>
        <w:t>”</w:t>
      </w:r>
    </w:p>
    <w:p w14:paraId="652655AD" w14:textId="77777777" w:rsidR="004269C4" w:rsidRDefault="00000000">
      <w:pPr>
        <w:spacing w:after="0" w:line="360" w:lineRule="auto"/>
        <w:ind w:firstLineChars="200" w:firstLine="480"/>
        <w:jc w:val="both"/>
        <w:rPr>
          <w:lang w:eastAsia="zh-CN"/>
        </w:rPr>
      </w:pPr>
      <w:r>
        <w:rPr>
          <w:lang w:eastAsia="zh-CN"/>
        </w:rPr>
        <w:t>柯林停顿了整整三秒钟。</w:t>
      </w:r>
    </w:p>
    <w:p w14:paraId="0AB1BCAC" w14:textId="77777777" w:rsidR="004269C4" w:rsidRDefault="00000000">
      <w:pPr>
        <w:spacing w:after="0" w:line="360" w:lineRule="auto"/>
        <w:ind w:firstLineChars="200" w:firstLine="480"/>
        <w:jc w:val="both"/>
        <w:rPr>
          <w:lang w:eastAsia="zh-CN"/>
        </w:rPr>
      </w:pPr>
      <w:r>
        <w:rPr>
          <w:lang w:eastAsia="zh-CN"/>
        </w:rPr>
        <w:t>“81</w:t>
      </w:r>
      <w:r>
        <w:rPr>
          <w:lang w:eastAsia="zh-CN"/>
        </w:rPr>
        <w:t>年，在</w:t>
      </w:r>
      <w:r>
        <w:rPr>
          <w:lang w:eastAsia="zh-CN"/>
        </w:rPr>
        <w:t>Side 1</w:t>
      </w:r>
      <w:r>
        <w:rPr>
          <w:lang w:eastAsia="zh-CN"/>
        </w:rPr>
        <w:t>的一个地下补给站休息室里，我偶遇了一个年轻的联邦军护卫舰少校。他正满头大汗地核对着第二天的出航配给单。他在那张手写的单子上，把推进剂和氧化剂的泵入顺序写反了。如果按照那个顺序加注，发动机点火的瞬间就会爆缸，整艘战舰会在泊位里炸成一个大火球。我路过他身后，伸手指了一下，告诉他写反了。他看了我一眼，把那行字划掉，改了过来。</w:t>
      </w:r>
      <w:r>
        <w:rPr>
          <w:lang w:eastAsia="zh-CN"/>
        </w:rPr>
        <w:t>”</w:t>
      </w:r>
    </w:p>
    <w:p w14:paraId="5F9FB866" w14:textId="77777777" w:rsidR="004269C4" w:rsidRDefault="00000000">
      <w:pPr>
        <w:spacing w:after="0" w:line="360" w:lineRule="auto"/>
        <w:ind w:firstLineChars="200" w:firstLine="480"/>
        <w:jc w:val="both"/>
        <w:rPr>
          <w:lang w:eastAsia="zh-CN"/>
        </w:rPr>
      </w:pPr>
      <w:r>
        <w:rPr>
          <w:lang w:eastAsia="zh-CN"/>
        </w:rPr>
        <w:t>柯林合上了面前那</w:t>
      </w:r>
      <w:proofErr w:type="gramStart"/>
      <w:r>
        <w:rPr>
          <w:lang w:eastAsia="zh-CN"/>
        </w:rPr>
        <w:t>叠裁边</w:t>
      </w:r>
      <w:proofErr w:type="gramEnd"/>
      <w:r>
        <w:rPr>
          <w:lang w:eastAsia="zh-CN"/>
        </w:rPr>
        <w:t>信纸，将它们整齐地塞进自己的公文包。</w:t>
      </w:r>
    </w:p>
    <w:p w14:paraId="0D71F773" w14:textId="77777777" w:rsidR="004269C4" w:rsidRDefault="00000000">
      <w:pPr>
        <w:spacing w:after="0" w:line="360" w:lineRule="auto"/>
        <w:ind w:firstLineChars="200" w:firstLine="480"/>
        <w:jc w:val="both"/>
        <w:rPr>
          <w:lang w:eastAsia="zh-CN"/>
        </w:rPr>
      </w:pPr>
      <w:r>
        <w:rPr>
          <w:lang w:eastAsia="zh-CN"/>
        </w:rPr>
        <w:t>“</w:t>
      </w:r>
      <w:r>
        <w:rPr>
          <w:lang w:eastAsia="zh-CN"/>
        </w:rPr>
        <w:t>那是唯一</w:t>
      </w:r>
      <w:proofErr w:type="gramStart"/>
      <w:r>
        <w:rPr>
          <w:lang w:eastAsia="zh-CN"/>
        </w:rPr>
        <w:t>一</w:t>
      </w:r>
      <w:proofErr w:type="gramEnd"/>
      <w:r>
        <w:rPr>
          <w:lang w:eastAsia="zh-CN"/>
        </w:rPr>
        <w:t>次，建议被听见、被采纳。它没有改变任何一场战役的胜负，但保住了一条船和几十条命。</w:t>
      </w:r>
      <w:r>
        <w:rPr>
          <w:lang w:eastAsia="zh-CN"/>
        </w:rPr>
        <w:t>”</w:t>
      </w:r>
    </w:p>
    <w:p w14:paraId="682EBACF" w14:textId="77777777" w:rsidR="004269C4" w:rsidRDefault="00000000">
      <w:pPr>
        <w:spacing w:after="0" w:line="360" w:lineRule="auto"/>
        <w:ind w:firstLineChars="200" w:firstLine="480"/>
        <w:jc w:val="both"/>
        <w:rPr>
          <w:lang w:eastAsia="zh-CN"/>
        </w:rPr>
      </w:pPr>
      <w:r>
        <w:rPr>
          <w:lang w:eastAsia="zh-CN"/>
        </w:rPr>
        <w:t>柯林直起身，扣上西装的纽扣。</w:t>
      </w:r>
    </w:p>
    <w:p w14:paraId="63C194B4"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我做了很多自以为理性的决定，我不后悔。但我真正恐惧的是，在眼睁睁看着那些灾难如期发生之后，我依然能准时打卡下班，依然能坐在餐桌前咽下面包，依然能在半夜一觉睡到天亮。能够这样心安理得继续过日子的人，才是最可怕的。很不巧，我就是这样的人。今天的讲座结束了。</w:t>
      </w:r>
      <w:r>
        <w:rPr>
          <w:lang w:eastAsia="zh-CN"/>
        </w:rPr>
        <w:t>”</w:t>
      </w:r>
    </w:p>
    <w:p w14:paraId="1472A0C0" w14:textId="77777777" w:rsidR="004269C4" w:rsidRDefault="00000000">
      <w:pPr>
        <w:spacing w:after="0" w:line="360" w:lineRule="auto"/>
        <w:ind w:firstLineChars="200" w:firstLine="480"/>
        <w:jc w:val="both"/>
        <w:rPr>
          <w:lang w:eastAsia="zh-CN"/>
        </w:rPr>
      </w:pPr>
      <w:r>
        <w:rPr>
          <w:lang w:eastAsia="zh-CN"/>
        </w:rPr>
        <w:t>掌声在迟疑了几秒后才零零碎碎地响起。不是那种热烈的欢呼，而是带着某种压抑和困惑的礼貌性鼓掌。</w:t>
      </w:r>
    </w:p>
    <w:p w14:paraId="0C8D93AF" w14:textId="77777777" w:rsidR="004269C4" w:rsidRDefault="00000000">
      <w:pPr>
        <w:spacing w:after="0" w:line="360" w:lineRule="auto"/>
        <w:ind w:firstLineChars="200" w:firstLine="480"/>
        <w:jc w:val="both"/>
        <w:rPr>
          <w:lang w:eastAsia="zh-CN"/>
        </w:rPr>
      </w:pPr>
      <w:r>
        <w:rPr>
          <w:lang w:eastAsia="zh-CN"/>
        </w:rPr>
        <w:t>学生们开始收拾书包，三三两两地低声讨论着走出教室。</w:t>
      </w:r>
    </w:p>
    <w:p w14:paraId="2E676150" w14:textId="77777777" w:rsidR="004269C4" w:rsidRDefault="00000000">
      <w:pPr>
        <w:spacing w:after="0" w:line="360" w:lineRule="auto"/>
        <w:ind w:firstLineChars="200" w:firstLine="480"/>
        <w:jc w:val="both"/>
        <w:rPr>
          <w:lang w:eastAsia="zh-CN"/>
        </w:rPr>
      </w:pPr>
      <w:r>
        <w:rPr>
          <w:lang w:eastAsia="zh-CN"/>
        </w:rPr>
        <w:t>在最后一排靠门的最阴暗角落里，一个穿着深褐色便服夹克的中年男人缓缓站了起来。他头发已经全白了，眉骨高耸，脸上带着极深的法令纹，整个人像是一根在深海盐水里浸泡了数十年的老船木。</w:t>
      </w:r>
    </w:p>
    <w:p w14:paraId="4F0D1181" w14:textId="77777777" w:rsidR="004269C4" w:rsidRDefault="00000000">
      <w:pPr>
        <w:spacing w:after="0" w:line="360" w:lineRule="auto"/>
        <w:ind w:firstLineChars="200" w:firstLine="480"/>
        <w:jc w:val="both"/>
        <w:rPr>
          <w:lang w:eastAsia="zh-CN"/>
        </w:rPr>
      </w:pPr>
      <w:r>
        <w:rPr>
          <w:lang w:eastAsia="zh-CN"/>
        </w:rPr>
        <w:t>男人没有跟着人流往外走。他手里捏着一本薄薄的硬皮袖珍笔记本，站定在座位前，目光穿过层层阶梯，直直地落在大讲台上的柯林身上。</w:t>
      </w:r>
    </w:p>
    <w:p w14:paraId="43655ABA" w14:textId="77777777" w:rsidR="004269C4" w:rsidRDefault="00000000">
      <w:pPr>
        <w:spacing w:after="0" w:line="360" w:lineRule="auto"/>
        <w:ind w:firstLineChars="200" w:firstLine="480"/>
        <w:jc w:val="both"/>
        <w:rPr>
          <w:lang w:eastAsia="zh-CN"/>
        </w:rPr>
      </w:pPr>
      <w:r>
        <w:rPr>
          <w:lang w:eastAsia="zh-CN"/>
        </w:rPr>
        <w:t>“</w:t>
      </w:r>
      <w:r>
        <w:rPr>
          <w:lang w:eastAsia="zh-CN"/>
        </w:rPr>
        <w:t>班内特先生。</w:t>
      </w:r>
      <w:r>
        <w:rPr>
          <w:lang w:eastAsia="zh-CN"/>
        </w:rPr>
        <w:t>”</w:t>
      </w:r>
      <w:r>
        <w:rPr>
          <w:lang w:eastAsia="zh-CN"/>
        </w:rPr>
        <w:t>男人的声音不高，但字字千钧，带着一种刻在骨子里的军令口吻。</w:t>
      </w:r>
    </w:p>
    <w:p w14:paraId="22567BBF" w14:textId="77777777" w:rsidR="004269C4" w:rsidRDefault="00000000">
      <w:pPr>
        <w:spacing w:after="0" w:line="360" w:lineRule="auto"/>
        <w:ind w:firstLineChars="200" w:firstLine="480"/>
        <w:jc w:val="both"/>
        <w:rPr>
          <w:lang w:eastAsia="zh-CN"/>
        </w:rPr>
      </w:pPr>
      <w:r>
        <w:rPr>
          <w:lang w:eastAsia="zh-CN"/>
        </w:rPr>
        <w:t>柯林停下手里的动作，抬头望向后排。</w:t>
      </w:r>
    </w:p>
    <w:p w14:paraId="6AD6109F" w14:textId="77777777" w:rsidR="004269C4" w:rsidRDefault="00000000">
      <w:pPr>
        <w:spacing w:after="0" w:line="360" w:lineRule="auto"/>
        <w:ind w:firstLineChars="200" w:firstLine="480"/>
        <w:jc w:val="both"/>
        <w:rPr>
          <w:lang w:eastAsia="zh-CN"/>
        </w:rPr>
      </w:pPr>
      <w:r>
        <w:rPr>
          <w:lang w:eastAsia="zh-CN"/>
        </w:rPr>
        <w:t>“83</w:t>
      </w:r>
      <w:r>
        <w:rPr>
          <w:lang w:eastAsia="zh-CN"/>
        </w:rPr>
        <w:t>年，关于</w:t>
      </w:r>
      <w:proofErr w:type="gramStart"/>
      <w:r>
        <w:rPr>
          <w:lang w:eastAsia="zh-CN"/>
        </w:rPr>
        <w:t>迪</w:t>
      </w:r>
      <w:proofErr w:type="gramEnd"/>
      <w:r>
        <w:rPr>
          <w:lang w:eastAsia="zh-CN"/>
        </w:rPr>
        <w:t>拉兹舰队的行动推演。</w:t>
      </w:r>
      <w:r>
        <w:rPr>
          <w:lang w:eastAsia="zh-CN"/>
        </w:rPr>
        <w:t>”</w:t>
      </w:r>
      <w:r>
        <w:rPr>
          <w:lang w:eastAsia="zh-CN"/>
        </w:rPr>
        <w:t>那个男人开口了，</w:t>
      </w:r>
      <w:r>
        <w:rPr>
          <w:lang w:eastAsia="zh-CN"/>
        </w:rPr>
        <w:t>“</w:t>
      </w:r>
      <w:r>
        <w:rPr>
          <w:lang w:eastAsia="zh-CN"/>
        </w:rPr>
        <w:t>当时那份报告虽然被军务局驳回，但有一份手抄摘抄件流转到了部分一线巡洋舰的舰长手里。我曾经通读过整整三遍。我想问的是，如果当时最高指挥部采纳了你的建议，提前在月球轨道设伏，结果真的会有不同吗？</w:t>
      </w:r>
      <w:r>
        <w:rPr>
          <w:lang w:eastAsia="zh-CN"/>
        </w:rPr>
        <w:t>”</w:t>
      </w:r>
    </w:p>
    <w:p w14:paraId="3148937B" w14:textId="77777777" w:rsidR="004269C4" w:rsidRDefault="00000000">
      <w:pPr>
        <w:spacing w:after="0" w:line="360" w:lineRule="auto"/>
        <w:ind w:firstLineChars="200" w:firstLine="480"/>
        <w:jc w:val="both"/>
        <w:rPr>
          <w:lang w:eastAsia="zh-CN"/>
        </w:rPr>
      </w:pPr>
      <w:r>
        <w:rPr>
          <w:lang w:eastAsia="zh-CN"/>
        </w:rPr>
        <w:t>全场还没走完的十几个学生顿时愣住了，纷纷停下脚步回头张望。</w:t>
      </w:r>
    </w:p>
    <w:p w14:paraId="484EA8EE" w14:textId="77777777" w:rsidR="004269C4" w:rsidRDefault="00000000">
      <w:pPr>
        <w:spacing w:after="0" w:line="360" w:lineRule="auto"/>
        <w:ind w:firstLineChars="200" w:firstLine="480"/>
        <w:jc w:val="both"/>
        <w:rPr>
          <w:lang w:eastAsia="zh-CN"/>
        </w:rPr>
      </w:pPr>
      <w:r>
        <w:rPr>
          <w:lang w:eastAsia="zh-CN"/>
        </w:rPr>
        <w:t>柯林站在讲台前，隔着三十米的距离注视着那个男人。</w:t>
      </w:r>
    </w:p>
    <w:p w14:paraId="0CB384BC" w14:textId="77777777" w:rsidR="004269C4" w:rsidRDefault="00000000">
      <w:pPr>
        <w:spacing w:after="0" w:line="360" w:lineRule="auto"/>
        <w:ind w:firstLineChars="200" w:firstLine="480"/>
        <w:jc w:val="both"/>
        <w:rPr>
          <w:lang w:eastAsia="zh-CN"/>
        </w:rPr>
      </w:pPr>
      <w:r>
        <w:rPr>
          <w:lang w:eastAsia="zh-CN"/>
        </w:rPr>
        <w:t>他在脑海中迅速</w:t>
      </w:r>
      <w:proofErr w:type="gramStart"/>
      <w:r>
        <w:rPr>
          <w:lang w:eastAsia="zh-CN"/>
        </w:rPr>
        <w:t>检索着</w:t>
      </w:r>
      <w:proofErr w:type="gramEnd"/>
      <w:r>
        <w:rPr>
          <w:lang w:eastAsia="zh-CN"/>
        </w:rPr>
        <w:t>骨骼轮廓、站立时的重心分布、以及那</w:t>
      </w:r>
      <w:proofErr w:type="gramStart"/>
      <w:r>
        <w:rPr>
          <w:lang w:eastAsia="zh-CN"/>
        </w:rPr>
        <w:t>双永远</w:t>
      </w:r>
      <w:proofErr w:type="gramEnd"/>
      <w:r>
        <w:rPr>
          <w:lang w:eastAsia="zh-CN"/>
        </w:rPr>
        <w:t>微微下压的瞳孔。十年前在阿纳海姆的内部视讯会议上，在格里普斯战役的战报简报里，甚至在更早的</w:t>
      </w:r>
      <w:r>
        <w:rPr>
          <w:lang w:eastAsia="zh-CN"/>
        </w:rPr>
        <w:t>UC0081</w:t>
      </w:r>
      <w:r>
        <w:rPr>
          <w:lang w:eastAsia="zh-CN"/>
        </w:rPr>
        <w:t>年那个昏暗的补给站休息室里</w:t>
      </w:r>
      <w:r>
        <w:rPr>
          <w:lang w:eastAsia="zh-CN"/>
        </w:rPr>
        <w:t>——</w:t>
      </w:r>
      <w:r>
        <w:rPr>
          <w:lang w:eastAsia="zh-CN"/>
        </w:rPr>
        <w:t>那个年轻军官的影子与眼前这个满头白发的老人瞬间重叠在了一起。</w:t>
      </w:r>
    </w:p>
    <w:p w14:paraId="5DF7E4B4" w14:textId="77777777" w:rsidR="004269C4" w:rsidRDefault="00000000">
      <w:pPr>
        <w:spacing w:after="0" w:line="360" w:lineRule="auto"/>
        <w:ind w:firstLineChars="200" w:firstLine="480"/>
        <w:jc w:val="both"/>
        <w:rPr>
          <w:lang w:eastAsia="zh-CN"/>
        </w:rPr>
      </w:pPr>
      <w:r>
        <w:rPr>
          <w:lang w:eastAsia="zh-CN"/>
        </w:rPr>
        <w:t>布莱德</w:t>
      </w:r>
      <w:r>
        <w:rPr>
          <w:lang w:eastAsia="zh-CN"/>
        </w:rPr>
        <w:t>·</w:t>
      </w:r>
      <w:r>
        <w:rPr>
          <w:lang w:eastAsia="zh-CN"/>
        </w:rPr>
        <w:t>诺亚。</w:t>
      </w:r>
    </w:p>
    <w:p w14:paraId="0A0DC761" w14:textId="77777777" w:rsidR="004269C4" w:rsidRDefault="00000000">
      <w:pPr>
        <w:spacing w:after="0" w:line="360" w:lineRule="auto"/>
        <w:ind w:firstLineChars="200" w:firstLine="480"/>
        <w:jc w:val="both"/>
        <w:rPr>
          <w:lang w:eastAsia="zh-CN"/>
        </w:rPr>
      </w:pPr>
      <w:r>
        <w:rPr>
          <w:lang w:eastAsia="zh-CN"/>
        </w:rPr>
        <w:t>柯林的眼神微微闪烁了一下，但他脸上没有任何表情的波澜。</w:t>
      </w:r>
    </w:p>
    <w:p w14:paraId="4DA67CA0" w14:textId="77777777" w:rsidR="004269C4" w:rsidRDefault="00000000">
      <w:pPr>
        <w:spacing w:after="0" w:line="360" w:lineRule="auto"/>
        <w:ind w:firstLineChars="200" w:firstLine="480"/>
        <w:jc w:val="both"/>
        <w:rPr>
          <w:lang w:eastAsia="zh-CN"/>
        </w:rPr>
      </w:pPr>
      <w:r>
        <w:rPr>
          <w:lang w:eastAsia="zh-CN"/>
        </w:rPr>
        <w:t>“</w:t>
      </w:r>
      <w:r>
        <w:rPr>
          <w:lang w:eastAsia="zh-CN"/>
        </w:rPr>
        <w:t>档案里没有发生过的事情，我不做推演。</w:t>
      </w:r>
      <w:r>
        <w:rPr>
          <w:lang w:eastAsia="zh-CN"/>
        </w:rPr>
        <w:t>”</w:t>
      </w:r>
      <w:r>
        <w:rPr>
          <w:lang w:eastAsia="zh-CN"/>
        </w:rPr>
        <w:t>柯林的声音依然冰冷，</w:t>
      </w:r>
      <w:r>
        <w:rPr>
          <w:lang w:eastAsia="zh-CN"/>
        </w:rPr>
        <w:t>“</w:t>
      </w:r>
      <w:r>
        <w:rPr>
          <w:lang w:eastAsia="zh-CN"/>
        </w:rPr>
        <w:t>历史的边界条件一旦改变，所有变量都会坍缩。即便伏击成功，那些该死的人，也总会在另一个星期二死在另一场大火里。</w:t>
      </w:r>
      <w:r>
        <w:rPr>
          <w:lang w:eastAsia="zh-CN"/>
        </w:rPr>
        <w:t>”</w:t>
      </w:r>
    </w:p>
    <w:p w14:paraId="0707DC4C" w14:textId="77777777" w:rsidR="004269C4" w:rsidRDefault="00000000">
      <w:pPr>
        <w:spacing w:after="0" w:line="360" w:lineRule="auto"/>
        <w:ind w:firstLineChars="200" w:firstLine="480"/>
        <w:jc w:val="both"/>
        <w:rPr>
          <w:lang w:eastAsia="zh-CN"/>
        </w:rPr>
      </w:pPr>
      <w:r>
        <w:rPr>
          <w:lang w:eastAsia="zh-CN"/>
        </w:rPr>
        <w:lastRenderedPageBreak/>
        <w:t>提问的老军人深深地看了柯林一眼，没有再反驳。他微微颔首，收起笔记本，转身走出了阶梯教室的后门。</w:t>
      </w:r>
    </w:p>
    <w:p w14:paraId="539AFEBD" w14:textId="77777777" w:rsidR="004269C4" w:rsidRDefault="00000000">
      <w:pPr>
        <w:spacing w:after="0" w:line="360" w:lineRule="auto"/>
        <w:ind w:firstLineChars="200" w:firstLine="480"/>
        <w:jc w:val="both"/>
        <w:rPr>
          <w:lang w:eastAsia="zh-CN"/>
        </w:rPr>
      </w:pPr>
      <w:r>
        <w:rPr>
          <w:lang w:eastAsia="zh-CN"/>
        </w:rPr>
        <w:t>五分钟后，走廊尽头的无障碍斜坡前。</w:t>
      </w:r>
    </w:p>
    <w:p w14:paraId="7C2B7C29" w14:textId="77777777" w:rsidR="004269C4" w:rsidRDefault="00000000">
      <w:pPr>
        <w:spacing w:after="0" w:line="360" w:lineRule="auto"/>
        <w:ind w:firstLineChars="200" w:firstLine="480"/>
        <w:jc w:val="both"/>
        <w:rPr>
          <w:lang w:eastAsia="zh-CN"/>
        </w:rPr>
      </w:pPr>
      <w:r>
        <w:rPr>
          <w:lang w:eastAsia="zh-CN"/>
        </w:rPr>
        <w:t>深秋的人造夕阳将落地窗染成一片浓稠的橘红色。走廊里已经空无一人，布莱德</w:t>
      </w:r>
      <w:r>
        <w:rPr>
          <w:lang w:eastAsia="zh-CN"/>
        </w:rPr>
        <w:t>·</w:t>
      </w:r>
      <w:r>
        <w:rPr>
          <w:lang w:eastAsia="zh-CN"/>
        </w:rPr>
        <w:t>诺亚正静静地靠在金属扶手上，手里捏着一根没有点燃的香烟。</w:t>
      </w:r>
    </w:p>
    <w:p w14:paraId="2B47397E" w14:textId="77777777" w:rsidR="004269C4" w:rsidRDefault="00000000">
      <w:pPr>
        <w:spacing w:after="0" w:line="360" w:lineRule="auto"/>
        <w:ind w:firstLineChars="200" w:firstLine="480"/>
        <w:jc w:val="both"/>
        <w:rPr>
          <w:lang w:eastAsia="zh-CN"/>
        </w:rPr>
      </w:pPr>
      <w:r>
        <w:rPr>
          <w:lang w:eastAsia="zh-CN"/>
        </w:rPr>
        <w:t>柯林拎着公文包，迈着略显僵硬的步子走过他身边。</w:t>
      </w:r>
    </w:p>
    <w:p w14:paraId="66754F58" w14:textId="77777777" w:rsidR="004269C4" w:rsidRDefault="00000000">
      <w:pPr>
        <w:spacing w:after="0" w:line="360" w:lineRule="auto"/>
        <w:ind w:firstLineChars="200" w:firstLine="480"/>
        <w:jc w:val="both"/>
        <w:rPr>
          <w:lang w:eastAsia="zh-CN"/>
        </w:rPr>
      </w:pPr>
      <w:r>
        <w:rPr>
          <w:lang w:eastAsia="zh-CN"/>
        </w:rPr>
        <w:t>“</w:t>
      </w:r>
      <w:r>
        <w:rPr>
          <w:lang w:eastAsia="zh-CN"/>
        </w:rPr>
        <w:t>布莱德上校。</w:t>
      </w:r>
      <w:r>
        <w:rPr>
          <w:lang w:eastAsia="zh-CN"/>
        </w:rPr>
        <w:t>”</w:t>
      </w:r>
      <w:r>
        <w:rPr>
          <w:lang w:eastAsia="zh-CN"/>
        </w:rPr>
        <w:t>柯林脚步没停，只是侧过头淡淡地打了个招呼。</w:t>
      </w:r>
    </w:p>
    <w:p w14:paraId="3D71C221" w14:textId="77777777" w:rsidR="004269C4" w:rsidRDefault="00000000">
      <w:pPr>
        <w:spacing w:after="0" w:line="360" w:lineRule="auto"/>
        <w:ind w:firstLineChars="200" w:firstLine="480"/>
        <w:jc w:val="both"/>
        <w:rPr>
          <w:lang w:eastAsia="zh-CN"/>
        </w:rPr>
      </w:pPr>
      <w:r>
        <w:rPr>
          <w:lang w:eastAsia="zh-CN"/>
        </w:rPr>
        <w:t>“</w:t>
      </w:r>
      <w:r>
        <w:rPr>
          <w:lang w:eastAsia="zh-CN"/>
        </w:rPr>
        <w:t>现在是准将了。</w:t>
      </w:r>
      <w:r>
        <w:rPr>
          <w:lang w:eastAsia="zh-CN"/>
        </w:rPr>
        <w:t>”</w:t>
      </w:r>
      <w:r>
        <w:rPr>
          <w:lang w:eastAsia="zh-CN"/>
        </w:rPr>
        <w:t>布莱德站直了身子，转过头看着柯林，</w:t>
      </w:r>
      <w:r>
        <w:rPr>
          <w:lang w:eastAsia="zh-CN"/>
        </w:rPr>
        <w:t>“</w:t>
      </w:r>
      <w:r>
        <w:rPr>
          <w:lang w:eastAsia="zh-CN"/>
        </w:rPr>
        <w:t>不过下个月编制重组，大概就要转入二线技术委员会了。我这次来</w:t>
      </w:r>
      <w:r>
        <w:rPr>
          <w:lang w:eastAsia="zh-CN"/>
        </w:rPr>
        <w:t>Side 6</w:t>
      </w:r>
      <w:r>
        <w:rPr>
          <w:lang w:eastAsia="zh-CN"/>
        </w:rPr>
        <w:t>，是来给几个老部下办退抚手续的。在行政楼门口看见了你的讲座海报。</w:t>
      </w:r>
      <w:r>
        <w:rPr>
          <w:lang w:eastAsia="zh-CN"/>
        </w:rPr>
        <w:t>”</w:t>
      </w:r>
    </w:p>
    <w:p w14:paraId="503139B0" w14:textId="77777777" w:rsidR="004269C4" w:rsidRDefault="00000000">
      <w:pPr>
        <w:spacing w:after="0" w:line="360" w:lineRule="auto"/>
        <w:ind w:firstLineChars="200" w:firstLine="480"/>
        <w:jc w:val="both"/>
        <w:rPr>
          <w:lang w:eastAsia="zh-CN"/>
        </w:rPr>
      </w:pPr>
      <w:r>
        <w:rPr>
          <w:lang w:eastAsia="zh-CN"/>
        </w:rPr>
        <w:t>“</w:t>
      </w:r>
      <w:r>
        <w:rPr>
          <w:lang w:eastAsia="zh-CN"/>
        </w:rPr>
        <w:t>你听完了整场。</w:t>
      </w:r>
      <w:r>
        <w:rPr>
          <w:lang w:eastAsia="zh-CN"/>
        </w:rPr>
        <w:t>”</w:t>
      </w:r>
    </w:p>
    <w:p w14:paraId="0B7EFCA4" w14:textId="77777777" w:rsidR="004269C4" w:rsidRDefault="00000000">
      <w:pPr>
        <w:spacing w:after="0" w:line="360" w:lineRule="auto"/>
        <w:ind w:firstLineChars="200" w:firstLine="480"/>
        <w:jc w:val="both"/>
        <w:rPr>
          <w:lang w:eastAsia="zh-CN"/>
        </w:rPr>
      </w:pPr>
      <w:r>
        <w:rPr>
          <w:lang w:eastAsia="zh-CN"/>
        </w:rPr>
        <w:t>“</w:t>
      </w:r>
      <w:r>
        <w:rPr>
          <w:lang w:eastAsia="zh-CN"/>
        </w:rPr>
        <w:t>最后一排，从头听到尾。</w:t>
      </w:r>
      <w:r>
        <w:rPr>
          <w:lang w:eastAsia="zh-CN"/>
        </w:rPr>
        <w:t>”</w:t>
      </w:r>
      <w:r>
        <w:rPr>
          <w:lang w:eastAsia="zh-CN"/>
        </w:rPr>
        <w:t>布莱德把香烟塞回烟盒，</w:t>
      </w:r>
      <w:r>
        <w:rPr>
          <w:lang w:eastAsia="zh-CN"/>
        </w:rPr>
        <w:t>“</w:t>
      </w:r>
      <w:r>
        <w:rPr>
          <w:lang w:eastAsia="zh-CN"/>
        </w:rPr>
        <w:t>你说的那份</w:t>
      </w:r>
      <w:r>
        <w:rPr>
          <w:lang w:eastAsia="zh-CN"/>
        </w:rPr>
        <w:t>81</w:t>
      </w:r>
      <w:r>
        <w:rPr>
          <w:lang w:eastAsia="zh-CN"/>
        </w:rPr>
        <w:t>年的补给清单</w:t>
      </w:r>
      <w:r>
        <w:rPr>
          <w:lang w:eastAsia="zh-CN"/>
        </w:rPr>
        <w:t>……</w:t>
      </w:r>
      <w:r>
        <w:rPr>
          <w:lang w:eastAsia="zh-CN"/>
        </w:rPr>
        <w:t>那是我这辈子犯过的最低级的错误。如果那天没有你那一句话，</w:t>
      </w:r>
      <w:r>
        <w:rPr>
          <w:lang w:eastAsia="zh-CN"/>
        </w:rPr>
        <w:t>‘</w:t>
      </w:r>
      <w:r>
        <w:rPr>
          <w:lang w:eastAsia="zh-CN"/>
        </w:rPr>
        <w:t>拉</w:t>
      </w:r>
      <w:r>
        <w:rPr>
          <w:lang w:eastAsia="zh-CN"/>
        </w:rPr>
        <w:t>·</w:t>
      </w:r>
      <w:r>
        <w:rPr>
          <w:lang w:eastAsia="zh-CN"/>
        </w:rPr>
        <w:t>吉姆</w:t>
      </w:r>
      <w:r>
        <w:rPr>
          <w:lang w:eastAsia="zh-CN"/>
        </w:rPr>
        <w:t>’</w:t>
      </w:r>
      <w:r>
        <w:rPr>
          <w:lang w:eastAsia="zh-CN"/>
        </w:rPr>
        <w:t>号在出港点火时就会殉爆，全舰六十八人连阿</w:t>
      </w:r>
      <w:r>
        <w:rPr>
          <w:lang w:eastAsia="zh-CN"/>
        </w:rPr>
        <w:t>·</w:t>
      </w:r>
      <w:r>
        <w:rPr>
          <w:lang w:eastAsia="zh-CN"/>
        </w:rPr>
        <w:t>巴瓦</w:t>
      </w:r>
      <w:r>
        <w:rPr>
          <w:lang w:eastAsia="zh-CN"/>
        </w:rPr>
        <w:t>·</w:t>
      </w:r>
      <w:r>
        <w:rPr>
          <w:lang w:eastAsia="zh-CN"/>
        </w:rPr>
        <w:t>库的残骸区都看不见就会化成灰。</w:t>
      </w:r>
      <w:r>
        <w:rPr>
          <w:lang w:eastAsia="zh-CN"/>
        </w:rPr>
        <w:t>”</w:t>
      </w:r>
    </w:p>
    <w:p w14:paraId="21AEE20B" w14:textId="77777777" w:rsidR="004269C4" w:rsidRDefault="00000000">
      <w:pPr>
        <w:spacing w:after="0" w:line="360" w:lineRule="auto"/>
        <w:ind w:firstLineChars="200" w:firstLine="480"/>
        <w:jc w:val="both"/>
        <w:rPr>
          <w:lang w:eastAsia="zh-CN"/>
        </w:rPr>
      </w:pPr>
      <w:r>
        <w:rPr>
          <w:lang w:eastAsia="zh-CN"/>
        </w:rPr>
        <w:t>柯林停下了脚步。两人在空旷的走廊中央相对而立。</w:t>
      </w:r>
    </w:p>
    <w:p w14:paraId="4D2277E4" w14:textId="77777777" w:rsidR="004269C4" w:rsidRDefault="00000000">
      <w:pPr>
        <w:spacing w:after="0" w:line="360" w:lineRule="auto"/>
        <w:ind w:firstLineChars="200" w:firstLine="480"/>
        <w:jc w:val="both"/>
        <w:rPr>
          <w:lang w:eastAsia="zh-CN"/>
        </w:rPr>
      </w:pPr>
      <w:r>
        <w:rPr>
          <w:lang w:eastAsia="zh-CN"/>
        </w:rPr>
        <w:t>“</w:t>
      </w:r>
      <w:r>
        <w:rPr>
          <w:lang w:eastAsia="zh-CN"/>
        </w:rPr>
        <w:t>我没写进个人总结。</w:t>
      </w:r>
      <w:r>
        <w:rPr>
          <w:lang w:eastAsia="zh-CN"/>
        </w:rPr>
        <w:t>”</w:t>
      </w:r>
      <w:r>
        <w:rPr>
          <w:lang w:eastAsia="zh-CN"/>
        </w:rPr>
        <w:t>柯林说。</w:t>
      </w:r>
    </w:p>
    <w:p w14:paraId="3E5E5300" w14:textId="77777777" w:rsidR="004269C4" w:rsidRDefault="00000000">
      <w:pPr>
        <w:spacing w:after="0" w:line="360" w:lineRule="auto"/>
        <w:ind w:firstLineChars="200" w:firstLine="480"/>
        <w:jc w:val="both"/>
        <w:rPr>
          <w:lang w:eastAsia="zh-CN"/>
        </w:rPr>
      </w:pPr>
      <w:r>
        <w:rPr>
          <w:lang w:eastAsia="zh-CN"/>
        </w:rPr>
        <w:t>“</w:t>
      </w:r>
      <w:r>
        <w:rPr>
          <w:lang w:eastAsia="zh-CN"/>
        </w:rPr>
        <w:t>我写了。</w:t>
      </w:r>
      <w:r>
        <w:rPr>
          <w:lang w:eastAsia="zh-CN"/>
        </w:rPr>
        <w:t>”</w:t>
      </w:r>
      <w:r>
        <w:rPr>
          <w:lang w:eastAsia="zh-CN"/>
        </w:rPr>
        <w:t>布莱德的目光很平静，但平静底下压着几十年的巨浪，</w:t>
      </w:r>
      <w:r>
        <w:rPr>
          <w:lang w:eastAsia="zh-CN"/>
        </w:rPr>
        <w:t>“</w:t>
      </w:r>
      <w:r>
        <w:rPr>
          <w:lang w:eastAsia="zh-CN"/>
        </w:rPr>
        <w:t>我把它写进了那一年的舰长秘密日志。我告诉自己，永远不要以为自己掌握了整台机器。只要漏看了一行字，机器就会吃人。</w:t>
      </w:r>
      <w:r>
        <w:rPr>
          <w:lang w:eastAsia="zh-CN"/>
        </w:rPr>
        <w:t>”</w:t>
      </w:r>
    </w:p>
    <w:p w14:paraId="43A2F36D" w14:textId="77777777" w:rsidR="004269C4" w:rsidRDefault="00000000">
      <w:pPr>
        <w:spacing w:after="0" w:line="360" w:lineRule="auto"/>
        <w:ind w:firstLineChars="200" w:firstLine="480"/>
        <w:jc w:val="both"/>
        <w:rPr>
          <w:lang w:eastAsia="zh-CN"/>
        </w:rPr>
      </w:pPr>
      <w:r>
        <w:rPr>
          <w:lang w:eastAsia="zh-CN"/>
        </w:rPr>
        <w:t>沉默在两人之间蔓延开来。夕阳的人造光线正在按照程序设定缓慢变暗，地面的阴影被拉得极长。</w:t>
      </w:r>
    </w:p>
    <w:p w14:paraId="5D6180ED" w14:textId="77777777" w:rsidR="004269C4" w:rsidRDefault="00000000">
      <w:pPr>
        <w:spacing w:after="0" w:line="360" w:lineRule="auto"/>
        <w:ind w:firstLineChars="200" w:firstLine="480"/>
        <w:jc w:val="both"/>
        <w:rPr>
          <w:lang w:eastAsia="zh-CN"/>
        </w:rPr>
      </w:pPr>
      <w:r>
        <w:rPr>
          <w:lang w:eastAsia="zh-CN"/>
        </w:rPr>
        <w:t>“</w:t>
      </w:r>
      <w:r>
        <w:rPr>
          <w:lang w:eastAsia="zh-CN"/>
        </w:rPr>
        <w:t>那份</w:t>
      </w:r>
      <w:proofErr w:type="gramStart"/>
      <w:r>
        <w:rPr>
          <w:lang w:eastAsia="zh-CN"/>
        </w:rPr>
        <w:t>迪</w:t>
      </w:r>
      <w:proofErr w:type="gramEnd"/>
      <w:r>
        <w:rPr>
          <w:lang w:eastAsia="zh-CN"/>
        </w:rPr>
        <w:t>拉兹的报告，</w:t>
      </w:r>
      <w:r>
        <w:rPr>
          <w:lang w:eastAsia="zh-CN"/>
        </w:rPr>
        <w:t>”</w:t>
      </w:r>
      <w:r>
        <w:rPr>
          <w:lang w:eastAsia="zh-CN"/>
        </w:rPr>
        <w:t>布莱德忽然低声说，</w:t>
      </w:r>
      <w:r>
        <w:rPr>
          <w:lang w:eastAsia="zh-CN"/>
        </w:rPr>
        <w:t>“</w:t>
      </w:r>
      <w:r>
        <w:rPr>
          <w:lang w:eastAsia="zh-CN"/>
        </w:rPr>
        <w:t>我真的读过。所以我记住了你的推演逻辑。</w:t>
      </w:r>
      <w:r>
        <w:rPr>
          <w:lang w:eastAsia="zh-CN"/>
        </w:rPr>
        <w:t>87</w:t>
      </w:r>
      <w:r>
        <w:rPr>
          <w:lang w:eastAsia="zh-CN"/>
        </w:rPr>
        <w:t>年在格里普斯，</w:t>
      </w:r>
      <w:r>
        <w:rPr>
          <w:lang w:eastAsia="zh-CN"/>
        </w:rPr>
        <w:t>93</w:t>
      </w:r>
      <w:r>
        <w:rPr>
          <w:lang w:eastAsia="zh-CN"/>
        </w:rPr>
        <w:t>年在阿克西斯</w:t>
      </w:r>
      <w:r>
        <w:rPr>
          <w:lang w:eastAsia="zh-CN"/>
        </w:rPr>
        <w:t>……</w:t>
      </w:r>
      <w:r>
        <w:rPr>
          <w:lang w:eastAsia="zh-CN"/>
        </w:rPr>
        <w:t>很多次我都想过，如果是你坐在舰桥的参谋席上，伤亡名单是不是能短上一半。</w:t>
      </w:r>
      <w:r>
        <w:rPr>
          <w:lang w:eastAsia="zh-CN"/>
        </w:rPr>
        <w:t>”</w:t>
      </w:r>
    </w:p>
    <w:p w14:paraId="009BE642" w14:textId="77777777" w:rsidR="004269C4" w:rsidRDefault="00000000">
      <w:pPr>
        <w:spacing w:after="0" w:line="360" w:lineRule="auto"/>
        <w:ind w:firstLineChars="200" w:firstLine="480"/>
        <w:jc w:val="both"/>
        <w:rPr>
          <w:lang w:eastAsia="zh-CN"/>
        </w:rPr>
      </w:pPr>
      <w:r>
        <w:rPr>
          <w:lang w:eastAsia="zh-CN"/>
        </w:rPr>
        <w:t>柯林发出一声极轻的嗤笑，摇了摇头：</w:t>
      </w:r>
      <w:r>
        <w:rPr>
          <w:lang w:eastAsia="zh-CN"/>
        </w:rPr>
        <w:t>“</w:t>
      </w:r>
      <w:r>
        <w:rPr>
          <w:lang w:eastAsia="zh-CN"/>
        </w:rPr>
        <w:t>上校，如果是我坐在舰桥上，</w:t>
      </w:r>
      <w:r>
        <w:rPr>
          <w:lang w:eastAsia="zh-CN"/>
        </w:rPr>
        <w:t>‘</w:t>
      </w:r>
      <w:r>
        <w:rPr>
          <w:lang w:eastAsia="zh-CN"/>
        </w:rPr>
        <w:t>阿伽马</w:t>
      </w:r>
      <w:r>
        <w:rPr>
          <w:lang w:eastAsia="zh-CN"/>
        </w:rPr>
        <w:t>’</w:t>
      </w:r>
      <w:r>
        <w:rPr>
          <w:lang w:eastAsia="zh-CN"/>
        </w:rPr>
        <w:t>号在敖德萨之前就会因为</w:t>
      </w:r>
      <w:r>
        <w:rPr>
          <w:lang w:eastAsia="zh-CN"/>
        </w:rPr>
        <w:t>‘</w:t>
      </w:r>
      <w:r>
        <w:rPr>
          <w:lang w:eastAsia="zh-CN"/>
        </w:rPr>
        <w:t>收益率过低</w:t>
      </w:r>
      <w:r>
        <w:rPr>
          <w:lang w:eastAsia="zh-CN"/>
        </w:rPr>
        <w:t>’</w:t>
      </w:r>
      <w:r>
        <w:rPr>
          <w:lang w:eastAsia="zh-CN"/>
        </w:rPr>
        <w:t>被我建议拆解卖铁。算账的人打不了仗，算账的人只会让人死得更有性价比。</w:t>
      </w:r>
      <w:r>
        <w:rPr>
          <w:lang w:eastAsia="zh-CN"/>
        </w:rPr>
        <w:t>”</w:t>
      </w:r>
    </w:p>
    <w:p w14:paraId="77DD2380" w14:textId="77777777" w:rsidR="004269C4" w:rsidRDefault="00000000">
      <w:pPr>
        <w:spacing w:after="0" w:line="360" w:lineRule="auto"/>
        <w:ind w:firstLineChars="200" w:firstLine="480"/>
        <w:jc w:val="both"/>
        <w:rPr>
          <w:lang w:eastAsia="zh-CN"/>
        </w:rPr>
      </w:pPr>
      <w:r>
        <w:rPr>
          <w:lang w:eastAsia="zh-CN"/>
        </w:rPr>
        <w:t>布莱德没有反驳。他侧过头，看着窗外人造天空上缓缓浮现的人造繁星。</w:t>
      </w:r>
    </w:p>
    <w:p w14:paraId="79A7E82C"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令郎，</w:t>
      </w:r>
      <w:r>
        <w:rPr>
          <w:lang w:eastAsia="zh-CN"/>
        </w:rPr>
        <w:t>”</w:t>
      </w:r>
      <w:r>
        <w:rPr>
          <w:lang w:eastAsia="zh-CN"/>
        </w:rPr>
        <w:t>柯林顿了顿，终于还是问出了口，</w:t>
      </w:r>
      <w:r>
        <w:rPr>
          <w:lang w:eastAsia="zh-CN"/>
        </w:rPr>
        <w:t>“</w:t>
      </w:r>
      <w:r>
        <w:rPr>
          <w:lang w:eastAsia="zh-CN"/>
        </w:rPr>
        <w:t>哈萨维。在</w:t>
      </w:r>
      <w:r>
        <w:rPr>
          <w:lang w:eastAsia="zh-CN"/>
        </w:rPr>
        <w:t>AE</w:t>
      </w:r>
      <w:r>
        <w:rPr>
          <w:lang w:eastAsia="zh-CN"/>
        </w:rPr>
        <w:t>的医疗账单里，他的心理干预疗程两年前终止了。他现在怎么样了？</w:t>
      </w:r>
      <w:r>
        <w:rPr>
          <w:lang w:eastAsia="zh-CN"/>
        </w:rPr>
        <w:t>”</w:t>
      </w:r>
    </w:p>
    <w:p w14:paraId="3982E356" w14:textId="77777777" w:rsidR="004269C4" w:rsidRDefault="00000000">
      <w:pPr>
        <w:spacing w:after="0" w:line="360" w:lineRule="auto"/>
        <w:ind w:firstLineChars="200" w:firstLine="480"/>
        <w:jc w:val="both"/>
        <w:rPr>
          <w:lang w:eastAsia="zh-CN"/>
        </w:rPr>
      </w:pPr>
      <w:r>
        <w:rPr>
          <w:lang w:eastAsia="zh-CN"/>
        </w:rPr>
        <w:t>布莱德的肩膀几</w:t>
      </w:r>
      <w:proofErr w:type="gramStart"/>
      <w:r>
        <w:rPr>
          <w:lang w:eastAsia="zh-CN"/>
        </w:rPr>
        <w:t>不可察地沉</w:t>
      </w:r>
      <w:proofErr w:type="gramEnd"/>
      <w:r>
        <w:rPr>
          <w:lang w:eastAsia="zh-CN"/>
        </w:rPr>
        <w:t>了一下。那是他整场对话中唯一流露出的疲态。</w:t>
      </w:r>
    </w:p>
    <w:p w14:paraId="6D581DC0" w14:textId="77777777" w:rsidR="004269C4" w:rsidRDefault="00000000">
      <w:pPr>
        <w:spacing w:after="0" w:line="360" w:lineRule="auto"/>
        <w:ind w:firstLineChars="200" w:firstLine="480"/>
        <w:jc w:val="both"/>
        <w:rPr>
          <w:lang w:eastAsia="zh-CN"/>
        </w:rPr>
      </w:pPr>
      <w:r>
        <w:rPr>
          <w:lang w:eastAsia="zh-CN"/>
        </w:rPr>
        <w:t>“</w:t>
      </w:r>
      <w:r>
        <w:rPr>
          <w:lang w:eastAsia="zh-CN"/>
        </w:rPr>
        <w:t>那次从阿克西斯回来之后，状态就一直不太对。</w:t>
      </w:r>
      <w:r>
        <w:rPr>
          <w:lang w:eastAsia="zh-CN"/>
        </w:rPr>
        <w:t>”</w:t>
      </w:r>
      <w:r>
        <w:rPr>
          <w:lang w:eastAsia="zh-CN"/>
        </w:rPr>
        <w:t>布莱德说，语调像是在朗读一份标准损耗通报，</w:t>
      </w:r>
      <w:r>
        <w:rPr>
          <w:lang w:eastAsia="zh-CN"/>
        </w:rPr>
        <w:t>“</w:t>
      </w:r>
      <w:r>
        <w:rPr>
          <w:lang w:eastAsia="zh-CN"/>
        </w:rPr>
        <w:t>在地球的植物学培训班待了一阵子，现在好些了。</w:t>
      </w:r>
      <w:r>
        <w:rPr>
          <w:lang w:eastAsia="zh-CN"/>
        </w:rPr>
        <w:t>”</w:t>
      </w:r>
    </w:p>
    <w:p w14:paraId="687A41D6" w14:textId="77777777" w:rsidR="004269C4" w:rsidRDefault="00000000">
      <w:pPr>
        <w:spacing w:after="0" w:line="360" w:lineRule="auto"/>
        <w:ind w:firstLineChars="200" w:firstLine="480"/>
        <w:jc w:val="both"/>
        <w:rPr>
          <w:lang w:eastAsia="zh-CN"/>
        </w:rPr>
      </w:pPr>
      <w:r>
        <w:rPr>
          <w:lang w:eastAsia="zh-CN"/>
        </w:rPr>
        <w:t>“</w:t>
      </w:r>
      <w:r>
        <w:rPr>
          <w:lang w:eastAsia="zh-CN"/>
        </w:rPr>
        <w:t>能正常生活吗？</w:t>
      </w:r>
      <w:r>
        <w:rPr>
          <w:lang w:eastAsia="zh-CN"/>
        </w:rPr>
        <w:t>”</w:t>
      </w:r>
    </w:p>
    <w:p w14:paraId="353CAEF2" w14:textId="77777777" w:rsidR="004269C4" w:rsidRDefault="00000000">
      <w:pPr>
        <w:spacing w:after="0" w:line="360" w:lineRule="auto"/>
        <w:ind w:firstLineChars="200" w:firstLine="480"/>
        <w:jc w:val="both"/>
        <w:rPr>
          <w:lang w:eastAsia="zh-CN"/>
        </w:rPr>
      </w:pPr>
      <w:r>
        <w:rPr>
          <w:lang w:eastAsia="zh-CN"/>
        </w:rPr>
        <w:t>“</w:t>
      </w:r>
      <w:r>
        <w:rPr>
          <w:lang w:eastAsia="zh-CN"/>
        </w:rPr>
        <w:t>有些事需要时间。</w:t>
      </w:r>
      <w:r>
        <w:rPr>
          <w:lang w:eastAsia="zh-CN"/>
        </w:rPr>
        <w:t>”</w:t>
      </w:r>
      <w:r>
        <w:rPr>
          <w:lang w:eastAsia="zh-CN"/>
        </w:rPr>
        <w:t>布莱德收回目光，看着自己的皮鞋尖，</w:t>
      </w:r>
      <w:r>
        <w:rPr>
          <w:lang w:eastAsia="zh-CN"/>
        </w:rPr>
        <w:t>“</w:t>
      </w:r>
      <w:r>
        <w:rPr>
          <w:lang w:eastAsia="zh-CN"/>
        </w:rPr>
        <w:t>还好。是个男子汉。是男子汉，事情总得自己去扛。</w:t>
      </w:r>
      <w:r>
        <w:rPr>
          <w:lang w:eastAsia="zh-CN"/>
        </w:rPr>
        <w:t>”</w:t>
      </w:r>
    </w:p>
    <w:p w14:paraId="74104B95" w14:textId="77777777" w:rsidR="004269C4" w:rsidRDefault="00000000">
      <w:pPr>
        <w:spacing w:after="0" w:line="360" w:lineRule="auto"/>
        <w:ind w:firstLineChars="200" w:firstLine="480"/>
        <w:jc w:val="both"/>
        <w:rPr>
          <w:lang w:eastAsia="zh-CN"/>
        </w:rPr>
      </w:pPr>
      <w:r>
        <w:rPr>
          <w:lang w:eastAsia="zh-CN"/>
        </w:rPr>
        <w:t>他说完这句话，没有叹息，没有煽情，就像在汇报一台主引擎的拉缸状况。</w:t>
      </w:r>
    </w:p>
    <w:p w14:paraId="303092E2" w14:textId="77777777" w:rsidR="004269C4" w:rsidRDefault="00000000">
      <w:pPr>
        <w:spacing w:after="0" w:line="360" w:lineRule="auto"/>
        <w:ind w:firstLineChars="200" w:firstLine="480"/>
        <w:jc w:val="both"/>
        <w:rPr>
          <w:lang w:eastAsia="zh-CN"/>
        </w:rPr>
      </w:pPr>
      <w:r>
        <w:rPr>
          <w:lang w:eastAsia="zh-CN"/>
        </w:rPr>
        <w:t>布莱德向柯林伸出右手。柯林迟疑了一下，从口袋里伸出手，两只同样苍老、同样布满岁月痕迹的手在半空中握了握。</w:t>
      </w:r>
    </w:p>
    <w:p w14:paraId="527FB667" w14:textId="77777777" w:rsidR="004269C4" w:rsidRDefault="00000000">
      <w:pPr>
        <w:spacing w:after="0" w:line="360" w:lineRule="auto"/>
        <w:ind w:firstLineChars="200" w:firstLine="480"/>
        <w:jc w:val="both"/>
        <w:rPr>
          <w:lang w:eastAsia="zh-CN"/>
        </w:rPr>
      </w:pPr>
      <w:r>
        <w:rPr>
          <w:lang w:eastAsia="zh-CN"/>
        </w:rPr>
        <w:t>老军人的手劲依然很大，掌心布满硬茧；而参谋的手冰凉、干枯，带着粉笔灰的味道。</w:t>
      </w:r>
    </w:p>
    <w:p w14:paraId="08856024" w14:textId="77777777" w:rsidR="004269C4" w:rsidRDefault="00000000">
      <w:pPr>
        <w:spacing w:after="0" w:line="360" w:lineRule="auto"/>
        <w:ind w:firstLineChars="200" w:firstLine="480"/>
        <w:jc w:val="both"/>
        <w:rPr>
          <w:lang w:eastAsia="zh-CN"/>
        </w:rPr>
      </w:pPr>
      <w:r>
        <w:rPr>
          <w:lang w:eastAsia="zh-CN"/>
        </w:rPr>
        <w:t>“</w:t>
      </w:r>
      <w:r>
        <w:rPr>
          <w:lang w:eastAsia="zh-CN"/>
        </w:rPr>
        <w:t>保重，班内特先生。</w:t>
      </w:r>
      <w:r>
        <w:rPr>
          <w:lang w:eastAsia="zh-CN"/>
        </w:rPr>
        <w:t>”</w:t>
      </w:r>
      <w:r>
        <w:rPr>
          <w:lang w:eastAsia="zh-CN"/>
        </w:rPr>
        <w:t>布莱德收回手，敬了一个极为简短的军礼，转身向着大楼出口走去。他的步伐依然保持着每分钟一百一十步的</w:t>
      </w:r>
      <w:proofErr w:type="gramStart"/>
      <w:r>
        <w:rPr>
          <w:lang w:eastAsia="zh-CN"/>
        </w:rPr>
        <w:t>标准军步</w:t>
      </w:r>
      <w:proofErr w:type="gramEnd"/>
      <w:r>
        <w:rPr>
          <w:lang w:eastAsia="zh-CN"/>
        </w:rPr>
        <w:t>，皮鞋跟在水磨石地面上敲出规律的声响。</w:t>
      </w:r>
    </w:p>
    <w:p w14:paraId="7FC60CEE" w14:textId="77777777" w:rsidR="004269C4" w:rsidRDefault="00000000">
      <w:pPr>
        <w:spacing w:after="0" w:line="360" w:lineRule="auto"/>
        <w:ind w:firstLineChars="200" w:firstLine="480"/>
        <w:jc w:val="both"/>
        <w:rPr>
          <w:lang w:eastAsia="zh-CN"/>
        </w:rPr>
      </w:pPr>
      <w:r>
        <w:rPr>
          <w:lang w:eastAsia="zh-CN"/>
        </w:rPr>
        <w:t>柯林站在原地，看着布莱德的背影消失在感应门外。</w:t>
      </w:r>
    </w:p>
    <w:p w14:paraId="6BEB0E14" w14:textId="77777777" w:rsidR="004269C4" w:rsidRDefault="00000000">
      <w:pPr>
        <w:spacing w:after="0" w:line="360" w:lineRule="auto"/>
        <w:ind w:firstLineChars="200" w:firstLine="480"/>
        <w:jc w:val="both"/>
        <w:rPr>
          <w:lang w:eastAsia="zh-CN"/>
        </w:rPr>
      </w:pPr>
      <w:r>
        <w:rPr>
          <w:lang w:eastAsia="zh-CN"/>
        </w:rPr>
        <w:t>那天晚上回到家，妻子诺拉已经做好了晚饭。</w:t>
      </w:r>
    </w:p>
    <w:p w14:paraId="33880CC7" w14:textId="77777777" w:rsidR="004269C4" w:rsidRDefault="00000000">
      <w:pPr>
        <w:spacing w:after="0" w:line="360" w:lineRule="auto"/>
        <w:ind w:firstLineChars="200" w:firstLine="480"/>
        <w:jc w:val="both"/>
        <w:rPr>
          <w:lang w:eastAsia="zh-CN"/>
        </w:rPr>
      </w:pPr>
      <w:r>
        <w:rPr>
          <w:lang w:eastAsia="zh-CN"/>
        </w:rPr>
        <w:t>柯林脱下外套，在餐桌前坐下。诺拉给他盛了一碗热气腾腾的土豆牛肉汤。</w:t>
      </w:r>
    </w:p>
    <w:p w14:paraId="055EFD59" w14:textId="77777777" w:rsidR="004269C4" w:rsidRDefault="00000000">
      <w:pPr>
        <w:spacing w:after="0" w:line="360" w:lineRule="auto"/>
        <w:ind w:firstLineChars="200" w:firstLine="480"/>
        <w:jc w:val="both"/>
        <w:rPr>
          <w:lang w:eastAsia="zh-CN"/>
        </w:rPr>
      </w:pPr>
      <w:r>
        <w:rPr>
          <w:lang w:eastAsia="zh-CN"/>
        </w:rPr>
        <w:t>“</w:t>
      </w:r>
      <w:r>
        <w:rPr>
          <w:lang w:eastAsia="zh-CN"/>
        </w:rPr>
        <w:t>讲座顺利吗？</w:t>
      </w:r>
      <w:r>
        <w:rPr>
          <w:lang w:eastAsia="zh-CN"/>
        </w:rPr>
        <w:t>”</w:t>
      </w:r>
      <w:r>
        <w:rPr>
          <w:lang w:eastAsia="zh-CN"/>
        </w:rPr>
        <w:t>诺拉轻声问。</w:t>
      </w:r>
    </w:p>
    <w:p w14:paraId="2829E4A6" w14:textId="77777777" w:rsidR="004269C4" w:rsidRDefault="00000000">
      <w:pPr>
        <w:spacing w:after="0" w:line="360" w:lineRule="auto"/>
        <w:ind w:firstLineChars="200" w:firstLine="480"/>
        <w:jc w:val="both"/>
        <w:rPr>
          <w:lang w:eastAsia="zh-CN"/>
        </w:rPr>
      </w:pPr>
      <w:r>
        <w:rPr>
          <w:lang w:eastAsia="zh-CN"/>
        </w:rPr>
        <w:t>“</w:t>
      </w:r>
      <w:r>
        <w:rPr>
          <w:lang w:eastAsia="zh-CN"/>
        </w:rPr>
        <w:t>老样子。来了一群想拯救世界的年轻人，还有一个快要被世界扔掉的老熟人。</w:t>
      </w:r>
      <w:r>
        <w:rPr>
          <w:lang w:eastAsia="zh-CN"/>
        </w:rPr>
        <w:t>”</w:t>
      </w:r>
      <w:r>
        <w:rPr>
          <w:lang w:eastAsia="zh-CN"/>
        </w:rPr>
        <w:t>柯林掰开一小块硬面包，泡进汤里，</w:t>
      </w:r>
      <w:r>
        <w:rPr>
          <w:lang w:eastAsia="zh-CN"/>
        </w:rPr>
        <w:t>“</w:t>
      </w:r>
      <w:r>
        <w:rPr>
          <w:lang w:eastAsia="zh-CN"/>
        </w:rPr>
        <w:t>诺拉，下个月我想去一趟爱尔兰。</w:t>
      </w:r>
      <w:r>
        <w:rPr>
          <w:lang w:eastAsia="zh-CN"/>
        </w:rPr>
        <w:t>”</w:t>
      </w:r>
    </w:p>
    <w:p w14:paraId="6A357950" w14:textId="77777777" w:rsidR="004269C4" w:rsidRDefault="00000000">
      <w:pPr>
        <w:spacing w:after="0" w:line="360" w:lineRule="auto"/>
        <w:ind w:firstLineChars="200" w:firstLine="480"/>
        <w:jc w:val="both"/>
        <w:rPr>
          <w:lang w:eastAsia="zh-CN"/>
        </w:rPr>
      </w:pPr>
      <w:r>
        <w:rPr>
          <w:lang w:eastAsia="zh-CN"/>
        </w:rPr>
        <w:t>诺拉手里的动作停了一下，抬起头看着他：</w:t>
      </w:r>
      <w:r>
        <w:rPr>
          <w:lang w:eastAsia="zh-CN"/>
        </w:rPr>
        <w:t>“</w:t>
      </w:r>
      <w:r>
        <w:rPr>
          <w:lang w:eastAsia="zh-CN"/>
        </w:rPr>
        <w:t>都柏林？</w:t>
      </w:r>
      <w:r>
        <w:rPr>
          <w:lang w:eastAsia="zh-CN"/>
        </w:rPr>
        <w:t>”</w:t>
      </w:r>
    </w:p>
    <w:p w14:paraId="207BD711" w14:textId="77777777" w:rsidR="004269C4" w:rsidRDefault="00000000">
      <w:pPr>
        <w:spacing w:after="0" w:line="360" w:lineRule="auto"/>
        <w:ind w:firstLineChars="200" w:firstLine="480"/>
        <w:jc w:val="both"/>
        <w:rPr>
          <w:lang w:eastAsia="zh-CN"/>
        </w:rPr>
      </w:pPr>
      <w:r>
        <w:rPr>
          <w:lang w:eastAsia="zh-CN"/>
        </w:rPr>
        <w:t>“</w:t>
      </w:r>
      <w:r>
        <w:rPr>
          <w:lang w:eastAsia="zh-CN"/>
        </w:rPr>
        <w:t>不去市区，就在海边住两天。</w:t>
      </w:r>
      <w:r>
        <w:rPr>
          <w:lang w:eastAsia="zh-CN"/>
        </w:rPr>
        <w:t>”</w:t>
      </w:r>
      <w:r>
        <w:rPr>
          <w:lang w:eastAsia="zh-CN"/>
        </w:rPr>
        <w:t>柯林看着碗里翻滚的热气，眼神有些飘忽，</w:t>
      </w:r>
      <w:r>
        <w:rPr>
          <w:lang w:eastAsia="zh-CN"/>
        </w:rPr>
        <w:t>“</w:t>
      </w:r>
      <w:r>
        <w:rPr>
          <w:lang w:eastAsia="zh-CN"/>
        </w:rPr>
        <w:t>我想去看看当年那个防波堤。九年了，那里的暗礁大概也被海水冲平了吧。</w:t>
      </w:r>
      <w:r>
        <w:rPr>
          <w:lang w:eastAsia="zh-CN"/>
        </w:rPr>
        <w:t>”</w:t>
      </w:r>
    </w:p>
    <w:p w14:paraId="49F67B52" w14:textId="77777777" w:rsidR="004269C4" w:rsidRDefault="00000000">
      <w:pPr>
        <w:spacing w:after="0" w:line="360" w:lineRule="auto"/>
        <w:ind w:firstLineChars="200" w:firstLine="480"/>
        <w:jc w:val="both"/>
        <w:rPr>
          <w:lang w:eastAsia="zh-CN"/>
        </w:rPr>
      </w:pPr>
      <w:r>
        <w:rPr>
          <w:lang w:eastAsia="zh-CN"/>
        </w:rPr>
        <w:t>诺拉没有再多问。她伸出手，在柯林冰凉的手背上轻轻拍了拍：</w:t>
      </w:r>
      <w:r>
        <w:rPr>
          <w:lang w:eastAsia="zh-CN"/>
        </w:rPr>
        <w:t>“</w:t>
      </w:r>
      <w:r>
        <w:rPr>
          <w:lang w:eastAsia="zh-CN"/>
        </w:rPr>
        <w:t>好，等这学期的课结了，我们一起去。</w:t>
      </w:r>
      <w:r>
        <w:rPr>
          <w:lang w:eastAsia="zh-CN"/>
        </w:rPr>
        <w:t>”</w:t>
      </w:r>
    </w:p>
    <w:p w14:paraId="0FE5D1F5" w14:textId="77777777" w:rsidR="004269C4" w:rsidRDefault="00000000">
      <w:pPr>
        <w:spacing w:after="0" w:line="360" w:lineRule="auto"/>
        <w:ind w:firstLineChars="200" w:firstLine="480"/>
        <w:jc w:val="both"/>
        <w:rPr>
          <w:lang w:eastAsia="zh-CN"/>
        </w:rPr>
      </w:pPr>
      <w:r>
        <w:rPr>
          <w:lang w:eastAsia="zh-CN"/>
        </w:rPr>
        <w:t>深夜，柯林在书房的台灯下坐了很久。</w:t>
      </w:r>
    </w:p>
    <w:p w14:paraId="7EB45D52" w14:textId="77777777" w:rsidR="004269C4" w:rsidRDefault="00000000">
      <w:pPr>
        <w:spacing w:after="0" w:line="360" w:lineRule="auto"/>
        <w:ind w:firstLineChars="200" w:firstLine="480"/>
        <w:jc w:val="both"/>
        <w:rPr>
          <w:lang w:eastAsia="zh-CN"/>
        </w:rPr>
      </w:pPr>
      <w:r>
        <w:rPr>
          <w:lang w:eastAsia="zh-CN"/>
        </w:rPr>
        <w:lastRenderedPageBreak/>
        <w:t>他拉开抽屉，最上面放着一份厚厚的阿纳海姆内部清查通报。他翻到附录的物资调配追踪单，在密密麻麻的代码中，找到了几年前在</w:t>
      </w:r>
      <w:r>
        <w:rPr>
          <w:lang w:eastAsia="zh-CN"/>
        </w:rPr>
        <w:t>Side 6</w:t>
      </w:r>
      <w:r>
        <w:rPr>
          <w:lang w:eastAsia="zh-CN"/>
        </w:rPr>
        <w:t>被查封的一批旧型推进器部件。</w:t>
      </w:r>
    </w:p>
    <w:p w14:paraId="686D1144" w14:textId="77777777" w:rsidR="004269C4" w:rsidRDefault="00000000">
      <w:pPr>
        <w:spacing w:after="0" w:line="360" w:lineRule="auto"/>
        <w:ind w:firstLineChars="200" w:firstLine="480"/>
        <w:jc w:val="both"/>
        <w:rPr>
          <w:lang w:eastAsia="zh-CN"/>
        </w:rPr>
      </w:pPr>
      <w:r>
        <w:rPr>
          <w:lang w:eastAsia="zh-CN"/>
        </w:rPr>
        <w:t>在经手人那一栏，赫然写着一个代号：</w:t>
      </w:r>
      <w:r>
        <w:rPr>
          <w:rFonts w:eastAsia="楷体"/>
          <w:lang w:eastAsia="zh-CN"/>
        </w:rPr>
        <w:t>串子</w:t>
      </w:r>
      <w:r>
        <w:rPr>
          <w:lang w:eastAsia="zh-CN"/>
        </w:rPr>
        <w:t>。</w:t>
      </w:r>
    </w:p>
    <w:p w14:paraId="3B3C4EEC" w14:textId="77777777" w:rsidR="004269C4" w:rsidRDefault="00000000">
      <w:pPr>
        <w:spacing w:after="0" w:line="360" w:lineRule="auto"/>
        <w:ind w:firstLineChars="200" w:firstLine="480"/>
        <w:jc w:val="both"/>
        <w:rPr>
          <w:lang w:eastAsia="zh-CN"/>
        </w:rPr>
      </w:pPr>
      <w:r>
        <w:rPr>
          <w:lang w:eastAsia="zh-CN"/>
        </w:rPr>
        <w:t>而在批复处理意见的空白处，有一行用红色铅笔做的标记：</w:t>
      </w:r>
      <w:r>
        <w:rPr>
          <w:rFonts w:eastAsia="楷体"/>
          <w:lang w:eastAsia="zh-CN"/>
        </w:rPr>
        <w:t>流向未明，疑似转入月面地下改装黑市。</w:t>
      </w:r>
    </w:p>
    <w:p w14:paraId="13AC78D2" w14:textId="77777777" w:rsidR="004269C4" w:rsidRDefault="00000000">
      <w:pPr>
        <w:spacing w:after="0" w:line="360" w:lineRule="auto"/>
        <w:ind w:firstLineChars="200" w:firstLine="480"/>
        <w:jc w:val="both"/>
        <w:rPr>
          <w:lang w:eastAsia="zh-CN"/>
        </w:rPr>
      </w:pPr>
      <w:r>
        <w:rPr>
          <w:lang w:eastAsia="zh-CN"/>
        </w:rPr>
        <w:t>柯林摘下眼镜，揉了揉发酸的鼻梁。</w:t>
      </w:r>
    </w:p>
    <w:p w14:paraId="5AA3D5E5" w14:textId="77777777" w:rsidR="004269C4" w:rsidRDefault="00000000">
      <w:pPr>
        <w:spacing w:after="0" w:line="360" w:lineRule="auto"/>
        <w:ind w:firstLineChars="200" w:firstLine="480"/>
        <w:jc w:val="both"/>
        <w:rPr>
          <w:lang w:eastAsia="zh-CN"/>
        </w:rPr>
      </w:pPr>
      <w:r>
        <w:rPr>
          <w:lang w:eastAsia="zh-CN"/>
        </w:rPr>
        <w:t>黑暗中，他仿佛又听见了机库深处齿轮咬合的声响。那些他以为早就被数字平账平掉的幽灵，依然在这片冰冷的宇宙底层游荡，永无休止地转动着那台吃人的机器。</w:t>
      </w:r>
    </w:p>
    <w:p w14:paraId="5A51A894" w14:textId="77777777" w:rsidR="004269C4" w:rsidRDefault="00000000">
      <w:pPr>
        <w:spacing w:after="120" w:line="360" w:lineRule="auto"/>
        <w:jc w:val="center"/>
        <w:rPr>
          <w:lang w:eastAsia="zh-CN"/>
        </w:rPr>
      </w:pPr>
      <w:r>
        <w:rPr>
          <w:rFonts w:eastAsia="黑体"/>
          <w:sz w:val="32"/>
          <w:lang w:eastAsia="zh-CN"/>
        </w:rPr>
        <w:t>第二十二章：鱼鳞焊</w:t>
      </w:r>
    </w:p>
    <w:p w14:paraId="09BD0F4F" w14:textId="77777777" w:rsidR="004269C4" w:rsidRDefault="00000000">
      <w:pPr>
        <w:spacing w:after="480" w:line="360" w:lineRule="auto"/>
        <w:jc w:val="center"/>
        <w:rPr>
          <w:lang w:eastAsia="zh-CN"/>
        </w:rPr>
      </w:pPr>
      <w:r>
        <w:rPr>
          <w:rFonts w:eastAsia="仿宋"/>
          <w:lang w:eastAsia="zh-CN"/>
        </w:rPr>
        <w:t>UC0105</w:t>
      </w:r>
      <w:r>
        <w:rPr>
          <w:rFonts w:eastAsia="仿宋"/>
          <w:lang w:eastAsia="zh-CN"/>
        </w:rPr>
        <w:t>年</w:t>
      </w:r>
      <w:r>
        <w:rPr>
          <w:rFonts w:eastAsia="仿宋"/>
          <w:lang w:eastAsia="zh-CN"/>
        </w:rPr>
        <w:t xml:space="preserve"> · </w:t>
      </w:r>
      <w:r>
        <w:rPr>
          <w:rFonts w:eastAsia="仿宋"/>
          <w:lang w:eastAsia="zh-CN"/>
        </w:rPr>
        <w:t>月面</w:t>
      </w:r>
      <w:r>
        <w:rPr>
          <w:rFonts w:eastAsia="仿宋"/>
          <w:lang w:eastAsia="zh-CN"/>
        </w:rPr>
        <w:t>·</w:t>
      </w:r>
      <w:proofErr w:type="gramStart"/>
      <w:r>
        <w:rPr>
          <w:rFonts w:eastAsia="仿宋"/>
          <w:lang w:eastAsia="zh-CN"/>
        </w:rPr>
        <w:t>冯</w:t>
      </w:r>
      <w:proofErr w:type="gramEnd"/>
      <w:r>
        <w:rPr>
          <w:rFonts w:eastAsia="仿宋"/>
          <w:lang w:eastAsia="zh-CN"/>
        </w:rPr>
        <w:t>·</w:t>
      </w:r>
      <w:r>
        <w:rPr>
          <w:rFonts w:eastAsia="仿宋"/>
          <w:lang w:eastAsia="zh-CN"/>
        </w:rPr>
        <w:t>布朗</w:t>
      </w:r>
    </w:p>
    <w:p w14:paraId="3500FF80" w14:textId="77777777" w:rsidR="004269C4" w:rsidRDefault="00000000">
      <w:pPr>
        <w:spacing w:after="0" w:line="360" w:lineRule="auto"/>
        <w:ind w:firstLineChars="200" w:firstLine="480"/>
        <w:jc w:val="both"/>
        <w:rPr>
          <w:lang w:eastAsia="zh-CN"/>
        </w:rPr>
      </w:pPr>
      <w:r>
        <w:rPr>
          <w:lang w:eastAsia="zh-CN"/>
        </w:rPr>
        <w:t>时间又往前蹭了十一年。</w:t>
      </w:r>
    </w:p>
    <w:p w14:paraId="02569504" w14:textId="77777777" w:rsidR="004269C4" w:rsidRDefault="00000000">
      <w:pPr>
        <w:spacing w:after="0" w:line="360" w:lineRule="auto"/>
        <w:ind w:firstLineChars="200" w:firstLine="480"/>
        <w:jc w:val="both"/>
        <w:rPr>
          <w:lang w:eastAsia="zh-CN"/>
        </w:rPr>
      </w:pPr>
      <w:r>
        <w:rPr>
          <w:lang w:eastAsia="zh-CN"/>
        </w:rPr>
        <w:t>年过四十的久</w:t>
      </w:r>
      <w:proofErr w:type="gramStart"/>
      <w:r>
        <w:rPr>
          <w:lang w:eastAsia="zh-CN"/>
        </w:rPr>
        <w:t>世</w:t>
      </w:r>
      <w:proofErr w:type="gramEnd"/>
      <w:r>
        <w:rPr>
          <w:lang w:eastAsia="zh-CN"/>
        </w:rPr>
        <w:t>明人，背已经像个六十岁的老人</w:t>
      </w:r>
      <w:proofErr w:type="gramStart"/>
      <w:r>
        <w:rPr>
          <w:lang w:eastAsia="zh-CN"/>
        </w:rPr>
        <w:t>一样驼得明显</w:t>
      </w:r>
      <w:proofErr w:type="gramEnd"/>
      <w:r>
        <w:rPr>
          <w:lang w:eastAsia="zh-CN"/>
        </w:rPr>
        <w:t>了。</w:t>
      </w:r>
    </w:p>
    <w:p w14:paraId="4E9F60D1" w14:textId="77777777" w:rsidR="004269C4" w:rsidRDefault="00000000">
      <w:pPr>
        <w:spacing w:after="0" w:line="360" w:lineRule="auto"/>
        <w:ind w:firstLineChars="200" w:firstLine="480"/>
        <w:jc w:val="both"/>
        <w:rPr>
          <w:lang w:eastAsia="zh-CN"/>
        </w:rPr>
      </w:pPr>
      <w:r>
        <w:rPr>
          <w:lang w:eastAsia="zh-CN"/>
        </w:rPr>
        <w:t>这十一年里，他的</w:t>
      </w:r>
      <w:proofErr w:type="gramStart"/>
      <w:r>
        <w:rPr>
          <w:lang w:eastAsia="zh-CN"/>
        </w:rPr>
        <w:t>维修铺搬过</w:t>
      </w:r>
      <w:proofErr w:type="gramEnd"/>
      <w:r>
        <w:rPr>
          <w:lang w:eastAsia="zh-CN"/>
        </w:rPr>
        <w:t>两次家，从热闹的第七管道区，</w:t>
      </w:r>
      <w:proofErr w:type="gramStart"/>
      <w:r>
        <w:rPr>
          <w:lang w:eastAsia="zh-CN"/>
        </w:rPr>
        <w:t>一</w:t>
      </w:r>
      <w:proofErr w:type="gramEnd"/>
      <w:r>
        <w:rPr>
          <w:lang w:eastAsia="zh-CN"/>
        </w:rPr>
        <w:t>步步退到了</w:t>
      </w:r>
      <w:proofErr w:type="gramStart"/>
      <w:r>
        <w:rPr>
          <w:lang w:eastAsia="zh-CN"/>
        </w:rPr>
        <w:t>冯</w:t>
      </w:r>
      <w:proofErr w:type="gramEnd"/>
      <w:r>
        <w:rPr>
          <w:lang w:eastAsia="zh-CN"/>
        </w:rPr>
        <w:t>·</w:t>
      </w:r>
      <w:r>
        <w:rPr>
          <w:lang w:eastAsia="zh-CN"/>
        </w:rPr>
        <w:t>布朗外围最破败的</w:t>
      </w:r>
      <w:proofErr w:type="gramStart"/>
      <w:r>
        <w:rPr>
          <w:lang w:eastAsia="zh-CN"/>
        </w:rPr>
        <w:t>废弃矿运站旁</w:t>
      </w:r>
      <w:proofErr w:type="gramEnd"/>
      <w:r>
        <w:rPr>
          <w:lang w:eastAsia="zh-CN"/>
        </w:rPr>
        <w:t>。这里平时连巡逻的宪兵都懒得来，整条巷子里只有一家通宵营业的无水洗衣店和一家常年飘着酸酵母味的面包作坊。</w:t>
      </w:r>
    </w:p>
    <w:p w14:paraId="53520BC4" w14:textId="77777777" w:rsidR="004269C4" w:rsidRDefault="00000000">
      <w:pPr>
        <w:spacing w:after="0" w:line="360" w:lineRule="auto"/>
        <w:ind w:firstLineChars="200" w:firstLine="480"/>
        <w:jc w:val="both"/>
        <w:rPr>
          <w:lang w:eastAsia="zh-CN"/>
        </w:rPr>
      </w:pPr>
      <w:r>
        <w:rPr>
          <w:lang w:eastAsia="zh-CN"/>
        </w:rPr>
        <w:t>明人已经很少接民用</w:t>
      </w:r>
      <w:r>
        <w:rPr>
          <w:lang w:eastAsia="zh-CN"/>
        </w:rPr>
        <w:t>MS</w:t>
      </w:r>
      <w:r>
        <w:rPr>
          <w:lang w:eastAsia="zh-CN"/>
        </w:rPr>
        <w:t>的整机检修了。他的手指关节在阴雨</w:t>
      </w:r>
      <w:proofErr w:type="gramStart"/>
      <w:r>
        <w:rPr>
          <w:lang w:eastAsia="zh-CN"/>
        </w:rPr>
        <w:t>天或者</w:t>
      </w:r>
      <w:proofErr w:type="gramEnd"/>
      <w:r>
        <w:rPr>
          <w:lang w:eastAsia="zh-CN"/>
        </w:rPr>
        <w:t>月面环形山温差剧烈波动时，会像针扎一样疼。他主要靠翻新农用工程机械的液压泵、给走私矿车补焊履带维生。</w:t>
      </w:r>
    </w:p>
    <w:p w14:paraId="0D9A46E2" w14:textId="77777777" w:rsidR="004269C4" w:rsidRDefault="00000000">
      <w:pPr>
        <w:spacing w:after="0" w:line="360" w:lineRule="auto"/>
        <w:ind w:firstLineChars="200" w:firstLine="480"/>
        <w:jc w:val="both"/>
        <w:rPr>
          <w:lang w:eastAsia="zh-CN"/>
        </w:rPr>
      </w:pPr>
      <w:r>
        <w:rPr>
          <w:lang w:eastAsia="zh-CN"/>
        </w:rPr>
        <w:t>UC0105</w:t>
      </w:r>
      <w:r>
        <w:rPr>
          <w:lang w:eastAsia="zh-CN"/>
        </w:rPr>
        <w:t>年初的一个暴雨夜，中间人</w:t>
      </w:r>
      <w:r>
        <w:rPr>
          <w:lang w:eastAsia="zh-CN"/>
        </w:rPr>
        <w:t>“</w:t>
      </w:r>
      <w:r>
        <w:rPr>
          <w:lang w:eastAsia="zh-CN"/>
        </w:rPr>
        <w:t>串子</w:t>
      </w:r>
      <w:r>
        <w:rPr>
          <w:lang w:eastAsia="zh-CN"/>
        </w:rPr>
        <w:t>”</w:t>
      </w:r>
      <w:r>
        <w:rPr>
          <w:lang w:eastAsia="zh-CN"/>
        </w:rPr>
        <w:t>再次推开了他的店门。</w:t>
      </w:r>
    </w:p>
    <w:p w14:paraId="729DF60F" w14:textId="77777777" w:rsidR="004269C4" w:rsidRDefault="00000000">
      <w:pPr>
        <w:spacing w:after="0" w:line="360" w:lineRule="auto"/>
        <w:ind w:firstLineChars="200" w:firstLine="480"/>
        <w:jc w:val="both"/>
        <w:rPr>
          <w:lang w:eastAsia="zh-CN"/>
        </w:rPr>
      </w:pPr>
      <w:r>
        <w:rPr>
          <w:lang w:eastAsia="zh-CN"/>
        </w:rPr>
        <w:t>串子比十一年前更瘦了，身上那</w:t>
      </w:r>
      <w:proofErr w:type="gramStart"/>
      <w:r>
        <w:rPr>
          <w:lang w:eastAsia="zh-CN"/>
        </w:rPr>
        <w:t>件旧灰夹克</w:t>
      </w:r>
      <w:proofErr w:type="gramEnd"/>
      <w:r>
        <w:rPr>
          <w:lang w:eastAsia="zh-CN"/>
        </w:rPr>
        <w:t>的领口磨出了白色的衬线，裤管湿淋淋地贴在小腿肚上。他推门的时候，门框上的铜铃铛甚至没响</w:t>
      </w:r>
      <w:r>
        <w:rPr>
          <w:lang w:eastAsia="zh-CN"/>
        </w:rPr>
        <w:t>——</w:t>
      </w:r>
      <w:r>
        <w:rPr>
          <w:lang w:eastAsia="zh-CN"/>
        </w:rPr>
        <w:t>那是串子进门前先用两根手指捏住了铃舌头。</w:t>
      </w:r>
    </w:p>
    <w:p w14:paraId="30F592DD" w14:textId="77777777" w:rsidR="004269C4" w:rsidRDefault="00000000">
      <w:pPr>
        <w:spacing w:after="0" w:line="360" w:lineRule="auto"/>
        <w:ind w:firstLineChars="200" w:firstLine="480"/>
        <w:jc w:val="both"/>
        <w:rPr>
          <w:lang w:eastAsia="zh-CN"/>
        </w:rPr>
      </w:pPr>
      <w:r>
        <w:rPr>
          <w:lang w:eastAsia="zh-CN"/>
        </w:rPr>
        <w:t>他站在门口，那双像耗子一样精明而浑浊的眼睛在阴暗的铺子里迅速扫了一圈，确认没有第三个人，才把手里的黑帆布提包重重放在柜台上。</w:t>
      </w:r>
    </w:p>
    <w:p w14:paraId="580FF409" w14:textId="77777777" w:rsidR="004269C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大哥。</w:t>
      </w:r>
      <w:r>
        <w:rPr>
          <w:lang w:eastAsia="zh-CN"/>
        </w:rPr>
        <w:t>”</w:t>
      </w:r>
      <w:r>
        <w:rPr>
          <w:lang w:eastAsia="zh-CN"/>
        </w:rPr>
        <w:t>串子说话的声音压得极低，每个字都裹着一口浓重的劣质烟草味。</w:t>
      </w:r>
    </w:p>
    <w:p w14:paraId="7711EF9B" w14:textId="77777777" w:rsidR="004269C4" w:rsidRDefault="00000000">
      <w:pPr>
        <w:spacing w:after="0" w:line="360" w:lineRule="auto"/>
        <w:ind w:firstLineChars="200" w:firstLine="480"/>
        <w:jc w:val="both"/>
        <w:rPr>
          <w:lang w:eastAsia="zh-CN"/>
        </w:rPr>
      </w:pPr>
      <w:proofErr w:type="gramStart"/>
      <w:r>
        <w:rPr>
          <w:lang w:eastAsia="zh-CN"/>
        </w:rPr>
        <w:lastRenderedPageBreak/>
        <w:t>明人坐</w:t>
      </w:r>
      <w:proofErr w:type="gramEnd"/>
      <w:r>
        <w:rPr>
          <w:lang w:eastAsia="zh-CN"/>
        </w:rPr>
        <w:t>在工作台前，手里的放大镜没有放下，正在仔细校对一枚微型继电器的触点：</w:t>
      </w:r>
      <w:r>
        <w:rPr>
          <w:lang w:eastAsia="zh-CN"/>
        </w:rPr>
        <w:t>“</w:t>
      </w:r>
      <w:r>
        <w:rPr>
          <w:lang w:eastAsia="zh-CN"/>
        </w:rPr>
        <w:t>我说过，军用件不接了。上个月联邦刚下过公文，月面民用维修执照年审要加查三代账底。</w:t>
      </w:r>
      <w:r>
        <w:rPr>
          <w:lang w:eastAsia="zh-CN"/>
        </w:rPr>
        <w:t>”</w:t>
      </w:r>
    </w:p>
    <w:p w14:paraId="0622148F" w14:textId="77777777" w:rsidR="004269C4" w:rsidRDefault="00000000">
      <w:pPr>
        <w:spacing w:after="0" w:line="360" w:lineRule="auto"/>
        <w:ind w:firstLineChars="200" w:firstLine="480"/>
        <w:jc w:val="both"/>
        <w:rPr>
          <w:lang w:eastAsia="zh-CN"/>
        </w:rPr>
      </w:pPr>
      <w:r>
        <w:rPr>
          <w:lang w:eastAsia="zh-CN"/>
        </w:rPr>
        <w:t>串子咧嘴笑了一下，露出一口被焦油熏黑的烂牙。他从怀里掏出一张折得四四方方的油纸，在柜台上摊开。</w:t>
      </w:r>
    </w:p>
    <w:p w14:paraId="647B602E" w14:textId="77777777" w:rsidR="004269C4" w:rsidRDefault="00000000">
      <w:pPr>
        <w:spacing w:after="0" w:line="360" w:lineRule="auto"/>
        <w:ind w:firstLineChars="200" w:firstLine="480"/>
        <w:jc w:val="both"/>
        <w:rPr>
          <w:lang w:eastAsia="zh-CN"/>
        </w:rPr>
      </w:pPr>
      <w:r>
        <w:rPr>
          <w:lang w:eastAsia="zh-CN"/>
        </w:rPr>
        <w:t>油纸上没有文字，只有一张极其专业的手绘三面图：一台重型</w:t>
      </w:r>
      <w:r>
        <w:rPr>
          <w:lang w:eastAsia="zh-CN"/>
        </w:rPr>
        <w:t>MS</w:t>
      </w:r>
      <w:r>
        <w:rPr>
          <w:lang w:eastAsia="zh-CN"/>
        </w:rPr>
        <w:t>的尾部第三推进器喷口组。</w:t>
      </w:r>
    </w:p>
    <w:p w14:paraId="6C25A152" w14:textId="77777777" w:rsidR="004269C4" w:rsidRDefault="00000000">
      <w:pPr>
        <w:spacing w:after="0" w:line="360" w:lineRule="auto"/>
        <w:ind w:firstLineChars="200" w:firstLine="480"/>
        <w:jc w:val="both"/>
        <w:rPr>
          <w:lang w:eastAsia="zh-CN"/>
        </w:rPr>
      </w:pPr>
      <w:r>
        <w:rPr>
          <w:lang w:eastAsia="zh-CN"/>
        </w:rPr>
        <w:t>“</w:t>
      </w:r>
      <w:r>
        <w:rPr>
          <w:lang w:eastAsia="zh-CN"/>
        </w:rPr>
        <w:t>不是正规军的活儿，是</w:t>
      </w:r>
      <w:r>
        <w:rPr>
          <w:lang w:eastAsia="zh-CN"/>
        </w:rPr>
        <w:t>‘</w:t>
      </w:r>
      <w:r>
        <w:rPr>
          <w:lang w:eastAsia="zh-CN"/>
        </w:rPr>
        <w:t>阁下</w:t>
      </w:r>
      <w:r>
        <w:rPr>
          <w:lang w:eastAsia="zh-CN"/>
        </w:rPr>
        <w:t>’</w:t>
      </w:r>
      <w:r>
        <w:rPr>
          <w:lang w:eastAsia="zh-CN"/>
        </w:rPr>
        <w:t>那边退下来的战损件。</w:t>
      </w:r>
      <w:r>
        <w:rPr>
          <w:lang w:eastAsia="zh-CN"/>
        </w:rPr>
        <w:t>”</w:t>
      </w:r>
      <w:r>
        <w:rPr>
          <w:lang w:eastAsia="zh-CN"/>
        </w:rPr>
        <w:t>串子把脑袋凑过来，声音细得像蚊子哼，</w:t>
      </w:r>
      <w:r>
        <w:rPr>
          <w:lang w:eastAsia="zh-CN"/>
        </w:rPr>
        <w:t>“</w:t>
      </w:r>
      <w:r>
        <w:rPr>
          <w:lang w:eastAsia="zh-CN"/>
        </w:rPr>
        <w:t>在南太平洋被联邦的对</w:t>
      </w:r>
      <w:r>
        <w:rPr>
          <w:lang w:eastAsia="zh-CN"/>
        </w:rPr>
        <w:t>MS</w:t>
      </w:r>
      <w:r>
        <w:rPr>
          <w:lang w:eastAsia="zh-CN"/>
        </w:rPr>
        <w:t>导弹近距离咬了一口，喷管变形，驱动环裂了三道口子。阿纳海姆那边查得严，正规厂区连个备件螺栓都流不出来。走私线上的兄弟说，整个</w:t>
      </w:r>
      <w:proofErr w:type="gramStart"/>
      <w:r>
        <w:rPr>
          <w:lang w:eastAsia="zh-CN"/>
        </w:rPr>
        <w:t>冯</w:t>
      </w:r>
      <w:proofErr w:type="gramEnd"/>
      <w:r>
        <w:rPr>
          <w:lang w:eastAsia="zh-CN"/>
        </w:rPr>
        <w:t>·</w:t>
      </w:r>
      <w:r>
        <w:rPr>
          <w:lang w:eastAsia="zh-CN"/>
        </w:rPr>
        <w:t>布朗，能在不拆内部反馈线圈的前提下把这种高张力合金喷管拉回原位、焊死裂缝的，就剩你这双手了。</w:t>
      </w:r>
      <w:r>
        <w:rPr>
          <w:lang w:eastAsia="zh-CN"/>
        </w:rPr>
        <w:t>”</w:t>
      </w:r>
    </w:p>
    <w:p w14:paraId="7AAAB41B" w14:textId="77777777" w:rsidR="004269C4" w:rsidRDefault="00000000">
      <w:pPr>
        <w:spacing w:after="0" w:line="360" w:lineRule="auto"/>
        <w:ind w:firstLineChars="200" w:firstLine="480"/>
        <w:jc w:val="both"/>
        <w:rPr>
          <w:lang w:eastAsia="zh-CN"/>
        </w:rPr>
      </w:pPr>
      <w:r>
        <w:rPr>
          <w:lang w:eastAsia="zh-CN"/>
        </w:rPr>
        <w:t>明人终于放下了放大镜。</w:t>
      </w:r>
    </w:p>
    <w:p w14:paraId="01CC709D" w14:textId="77777777" w:rsidR="004269C4" w:rsidRDefault="00000000">
      <w:pPr>
        <w:spacing w:after="0" w:line="360" w:lineRule="auto"/>
        <w:ind w:firstLineChars="200" w:firstLine="480"/>
        <w:jc w:val="both"/>
        <w:rPr>
          <w:lang w:eastAsia="zh-CN"/>
        </w:rPr>
      </w:pPr>
      <w:r>
        <w:rPr>
          <w:lang w:eastAsia="zh-CN"/>
        </w:rPr>
        <w:t>他拿起那张图纸，只看了一眼，眼神就变了。</w:t>
      </w:r>
    </w:p>
    <w:p w14:paraId="1B08F3CE" w14:textId="77777777" w:rsidR="004269C4" w:rsidRDefault="00000000">
      <w:pPr>
        <w:spacing w:after="0" w:line="360" w:lineRule="auto"/>
        <w:ind w:firstLineChars="200" w:firstLine="480"/>
        <w:jc w:val="both"/>
        <w:rPr>
          <w:lang w:eastAsia="zh-CN"/>
        </w:rPr>
      </w:pPr>
      <w:r>
        <w:rPr>
          <w:lang w:eastAsia="zh-CN"/>
        </w:rPr>
        <w:t>那不是联邦的杰刚，也不是</w:t>
      </w:r>
      <w:proofErr w:type="gramStart"/>
      <w:r>
        <w:rPr>
          <w:lang w:eastAsia="zh-CN"/>
        </w:rPr>
        <w:t>旧吉翁</w:t>
      </w:r>
      <w:proofErr w:type="gramEnd"/>
      <w:r>
        <w:rPr>
          <w:lang w:eastAsia="zh-CN"/>
        </w:rPr>
        <w:t>的基拉多加。那种夸张的推重比设计、那种为了追求瞬间高</w:t>
      </w:r>
      <w:proofErr w:type="gramStart"/>
      <w:r>
        <w:rPr>
          <w:lang w:eastAsia="zh-CN"/>
        </w:rPr>
        <w:t>机动而</w:t>
      </w:r>
      <w:proofErr w:type="gramEnd"/>
      <w:r>
        <w:rPr>
          <w:lang w:eastAsia="zh-CN"/>
        </w:rPr>
        <w:t>极端压缩安全余量的管路走向</w:t>
      </w:r>
      <w:r>
        <w:rPr>
          <w:lang w:eastAsia="zh-CN"/>
        </w:rPr>
        <w:t>——</w:t>
      </w:r>
      <w:r>
        <w:rPr>
          <w:lang w:eastAsia="zh-CN"/>
        </w:rPr>
        <w:t>这是专门为了反联邦游击战量身定做的重型突击机动战士。</w:t>
      </w:r>
    </w:p>
    <w:p w14:paraId="417DE53A" w14:textId="77777777" w:rsidR="004269C4" w:rsidRDefault="00000000">
      <w:pPr>
        <w:spacing w:after="0" w:line="360" w:lineRule="auto"/>
        <w:ind w:firstLineChars="200" w:firstLine="480"/>
        <w:jc w:val="both"/>
        <w:rPr>
          <w:lang w:eastAsia="zh-CN"/>
        </w:rPr>
      </w:pPr>
      <w:r>
        <w:rPr>
          <w:lang w:eastAsia="zh-CN"/>
        </w:rPr>
        <w:t>“</w:t>
      </w:r>
      <w:r>
        <w:rPr>
          <w:lang w:eastAsia="zh-CN"/>
        </w:rPr>
        <w:t>马夫蒂？</w:t>
      </w:r>
      <w:r>
        <w:rPr>
          <w:lang w:eastAsia="zh-CN"/>
        </w:rPr>
        <w:t>”</w:t>
      </w:r>
      <w:r>
        <w:rPr>
          <w:lang w:eastAsia="zh-CN"/>
        </w:rPr>
        <w:t>明人抬起头，浑浊的眼睛直视着串子。</w:t>
      </w:r>
    </w:p>
    <w:p w14:paraId="15CFC62D" w14:textId="77777777" w:rsidR="004269C4" w:rsidRDefault="00000000">
      <w:pPr>
        <w:spacing w:after="0" w:line="360" w:lineRule="auto"/>
        <w:ind w:firstLineChars="200" w:firstLine="480"/>
        <w:jc w:val="both"/>
        <w:rPr>
          <w:lang w:eastAsia="zh-CN"/>
        </w:rPr>
      </w:pPr>
      <w:r>
        <w:rPr>
          <w:lang w:eastAsia="zh-CN"/>
        </w:rPr>
        <w:t>串子的眼皮剧烈地抽搐了一下，猛地直起腰，退后半步，手本能地按在腰间的皮夹克下摆上：</w:t>
      </w:r>
      <w:r>
        <w:rPr>
          <w:lang w:eastAsia="zh-CN"/>
        </w:rPr>
        <w:t>“</w:t>
      </w:r>
      <w:r>
        <w:rPr>
          <w:lang w:eastAsia="zh-CN"/>
        </w:rPr>
        <w:t>久</w:t>
      </w:r>
      <w:proofErr w:type="gramStart"/>
      <w:r>
        <w:rPr>
          <w:lang w:eastAsia="zh-CN"/>
        </w:rPr>
        <w:t>世</w:t>
      </w:r>
      <w:proofErr w:type="gramEnd"/>
      <w:r>
        <w:rPr>
          <w:lang w:eastAsia="zh-CN"/>
        </w:rPr>
        <w:t>大哥，有些词知道了别念出声。念出声了，大家都得沉到下水道里去。</w:t>
      </w:r>
      <w:r>
        <w:rPr>
          <w:lang w:eastAsia="zh-CN"/>
        </w:rPr>
        <w:t>”</w:t>
      </w:r>
    </w:p>
    <w:p w14:paraId="5EF27999" w14:textId="77777777" w:rsidR="004269C4" w:rsidRDefault="00000000">
      <w:pPr>
        <w:spacing w:after="0" w:line="360" w:lineRule="auto"/>
        <w:ind w:firstLineChars="200" w:firstLine="480"/>
        <w:jc w:val="both"/>
        <w:rPr>
          <w:lang w:eastAsia="zh-CN"/>
        </w:rPr>
      </w:pPr>
      <w:r>
        <w:rPr>
          <w:lang w:eastAsia="zh-CN"/>
        </w:rPr>
        <w:t>明人把图纸扔回柜台上，面无表情：</w:t>
      </w:r>
      <w:r>
        <w:rPr>
          <w:lang w:eastAsia="zh-CN"/>
        </w:rPr>
        <w:t>“</w:t>
      </w:r>
      <w:r>
        <w:rPr>
          <w:lang w:eastAsia="zh-CN"/>
        </w:rPr>
        <w:t>货在哪里？</w:t>
      </w:r>
      <w:r>
        <w:rPr>
          <w:lang w:eastAsia="zh-CN"/>
        </w:rPr>
        <w:t>”</w:t>
      </w:r>
    </w:p>
    <w:p w14:paraId="172FC6D7" w14:textId="77777777" w:rsidR="004269C4" w:rsidRDefault="00000000">
      <w:pPr>
        <w:spacing w:after="0" w:line="360" w:lineRule="auto"/>
        <w:ind w:firstLineChars="200" w:firstLine="480"/>
        <w:jc w:val="both"/>
        <w:rPr>
          <w:lang w:eastAsia="zh-CN"/>
        </w:rPr>
      </w:pPr>
      <w:r>
        <w:rPr>
          <w:lang w:eastAsia="zh-CN"/>
        </w:rPr>
        <w:t>“</w:t>
      </w:r>
      <w:r>
        <w:rPr>
          <w:lang w:eastAsia="zh-CN"/>
        </w:rPr>
        <w:t>后巷，无牌冷藏车里。就两截短管和一个驱动环。</w:t>
      </w:r>
      <w:r>
        <w:rPr>
          <w:lang w:eastAsia="zh-CN"/>
        </w:rPr>
        <w:t>”</w:t>
      </w:r>
      <w:r>
        <w:rPr>
          <w:lang w:eastAsia="zh-CN"/>
        </w:rPr>
        <w:t>串子咽了一口唾沫，从包里掏出三捆用报纸包得严严实实的联邦大额现金，拍在桌上，</w:t>
      </w:r>
      <w:r>
        <w:rPr>
          <w:lang w:eastAsia="zh-CN"/>
        </w:rPr>
        <w:t>“</w:t>
      </w:r>
      <w:r>
        <w:rPr>
          <w:lang w:eastAsia="zh-CN"/>
        </w:rPr>
        <w:t>定金一半。三天之内要拿货。接不接？</w:t>
      </w:r>
      <w:r>
        <w:rPr>
          <w:lang w:eastAsia="zh-CN"/>
        </w:rPr>
        <w:t>”</w:t>
      </w:r>
    </w:p>
    <w:p w14:paraId="1EEBDAEF" w14:textId="77777777" w:rsidR="004269C4" w:rsidRDefault="00000000">
      <w:pPr>
        <w:spacing w:after="0" w:line="360" w:lineRule="auto"/>
        <w:ind w:firstLineChars="200" w:firstLine="480"/>
        <w:jc w:val="both"/>
        <w:rPr>
          <w:lang w:eastAsia="zh-CN"/>
        </w:rPr>
      </w:pPr>
      <w:r>
        <w:rPr>
          <w:lang w:eastAsia="zh-CN"/>
        </w:rPr>
        <w:t>明人看着那三捆带着地下室霉味的钞票，想起上周收到的弟弟优人在</w:t>
      </w:r>
      <w:r>
        <w:rPr>
          <w:lang w:eastAsia="zh-CN"/>
        </w:rPr>
        <w:t>Frontier</w:t>
      </w:r>
      <w:r>
        <w:rPr>
          <w:lang w:eastAsia="zh-CN"/>
        </w:rPr>
        <w:t>疗养院的欠费催缴单。他没有去碰。他只是把柜台上的图纸重新折好，顺着原有的折痕压平，推回到串子手边。</w:t>
      </w:r>
    </w:p>
    <w:p w14:paraId="593AB879" w14:textId="77777777" w:rsidR="004269C4" w:rsidRDefault="00000000">
      <w:pPr>
        <w:spacing w:after="0" w:line="360" w:lineRule="auto"/>
        <w:ind w:firstLineChars="200" w:firstLine="480"/>
        <w:jc w:val="both"/>
        <w:rPr>
          <w:lang w:eastAsia="zh-CN"/>
        </w:rPr>
      </w:pPr>
      <w:r>
        <w:rPr>
          <w:lang w:eastAsia="zh-CN"/>
        </w:rPr>
        <w:t>“</w:t>
      </w:r>
      <w:r>
        <w:rPr>
          <w:lang w:eastAsia="zh-CN"/>
        </w:rPr>
        <w:t>后门开着。</w:t>
      </w:r>
      <w:r>
        <w:rPr>
          <w:lang w:eastAsia="zh-CN"/>
        </w:rPr>
        <w:t>”</w:t>
      </w:r>
      <w:r>
        <w:rPr>
          <w:lang w:eastAsia="zh-CN"/>
        </w:rPr>
        <w:t>明人说，</w:t>
      </w:r>
      <w:r>
        <w:rPr>
          <w:lang w:eastAsia="zh-CN"/>
        </w:rPr>
        <w:t>“</w:t>
      </w:r>
      <w:r>
        <w:rPr>
          <w:lang w:eastAsia="zh-CN"/>
        </w:rPr>
        <w:t>让他们把东西卸在升降机平台上，车立刻开走。别停在巷子口。</w:t>
      </w:r>
      <w:r>
        <w:rPr>
          <w:lang w:eastAsia="zh-CN"/>
        </w:rPr>
        <w:t>”</w:t>
      </w:r>
    </w:p>
    <w:p w14:paraId="3CC3D5E5" w14:textId="77777777" w:rsidR="004269C4" w:rsidRDefault="00000000">
      <w:pPr>
        <w:spacing w:after="0" w:line="360" w:lineRule="auto"/>
        <w:ind w:firstLineChars="200" w:firstLine="480"/>
        <w:jc w:val="both"/>
        <w:rPr>
          <w:lang w:eastAsia="zh-CN"/>
        </w:rPr>
      </w:pPr>
      <w:r>
        <w:rPr>
          <w:lang w:eastAsia="zh-CN"/>
        </w:rPr>
        <w:lastRenderedPageBreak/>
        <w:t>串子紧绷的肩膀松了下来，手也挪开了。他把图纸揣回怀里，将那三捆钞票往明人面前推了推，转身朝前门走去。走到门口时，他握着门把又回过头：</w:t>
      </w:r>
      <w:r>
        <w:rPr>
          <w:lang w:eastAsia="zh-CN"/>
        </w:rPr>
        <w:t>“</w:t>
      </w:r>
      <w:r>
        <w:rPr>
          <w:lang w:eastAsia="zh-CN"/>
        </w:rPr>
        <w:t>大哥，老规矩，不入账，</w:t>
      </w:r>
      <w:proofErr w:type="gramStart"/>
      <w:r>
        <w:rPr>
          <w:lang w:eastAsia="zh-CN"/>
        </w:rPr>
        <w:t>不</w:t>
      </w:r>
      <w:proofErr w:type="gramEnd"/>
      <w:r>
        <w:rPr>
          <w:lang w:eastAsia="zh-CN"/>
        </w:rPr>
        <w:t>留底。</w:t>
      </w:r>
      <w:r>
        <w:rPr>
          <w:lang w:eastAsia="zh-CN"/>
        </w:rPr>
        <w:t>”</w:t>
      </w:r>
    </w:p>
    <w:p w14:paraId="3FF18729" w14:textId="77777777" w:rsidR="004269C4" w:rsidRDefault="00000000">
      <w:pPr>
        <w:spacing w:after="0" w:line="360" w:lineRule="auto"/>
        <w:ind w:firstLineChars="200" w:firstLine="480"/>
        <w:jc w:val="both"/>
        <w:rPr>
          <w:lang w:eastAsia="zh-CN"/>
        </w:rPr>
      </w:pPr>
      <w:r>
        <w:rPr>
          <w:lang w:eastAsia="zh-CN"/>
        </w:rPr>
        <w:t>明人没有回答，径直走向后间。</w:t>
      </w:r>
    </w:p>
    <w:p w14:paraId="2FDB08FC" w14:textId="77777777" w:rsidR="004269C4" w:rsidRDefault="00000000">
      <w:pPr>
        <w:spacing w:after="0" w:line="360" w:lineRule="auto"/>
        <w:ind w:firstLineChars="200" w:firstLine="480"/>
        <w:jc w:val="both"/>
        <w:rPr>
          <w:lang w:eastAsia="zh-CN"/>
        </w:rPr>
      </w:pPr>
      <w:r>
        <w:rPr>
          <w:lang w:eastAsia="zh-CN"/>
        </w:rPr>
        <w:t>半小时后，两截用防潮油布裹得严严实实的推进器喷管和一组驱动环被卸在了工作台旁。明人锁死后门，拉下前店的金属卷帘，打开了工作台上方的高压钠灯。</w:t>
      </w:r>
    </w:p>
    <w:p w14:paraId="00F48444" w14:textId="77777777" w:rsidR="004269C4" w:rsidRDefault="00000000">
      <w:pPr>
        <w:spacing w:after="0" w:line="360" w:lineRule="auto"/>
        <w:ind w:firstLineChars="200" w:firstLine="480"/>
        <w:jc w:val="both"/>
        <w:rPr>
          <w:lang w:eastAsia="zh-CN"/>
        </w:rPr>
      </w:pPr>
      <w:r>
        <w:rPr>
          <w:lang w:eastAsia="zh-CN"/>
        </w:rPr>
        <w:t>油布揭开，一股浓烈的焦糊味和推进剂残留的酸气立刻在狭小的铺子里散开。</w:t>
      </w:r>
    </w:p>
    <w:p w14:paraId="3F82DA94" w14:textId="77777777" w:rsidR="004269C4" w:rsidRDefault="00000000">
      <w:pPr>
        <w:spacing w:after="0" w:line="360" w:lineRule="auto"/>
        <w:ind w:firstLineChars="200" w:firstLine="480"/>
        <w:jc w:val="both"/>
        <w:rPr>
          <w:lang w:eastAsia="zh-CN"/>
        </w:rPr>
      </w:pPr>
      <w:r>
        <w:rPr>
          <w:lang w:eastAsia="zh-CN"/>
        </w:rPr>
        <w:t>明人戴上护目镜，拿起卡尺和手电筒，寸寸检查那些变形的金属构件。这是阿纳海姆近几年才下线的重型机动战士</w:t>
      </w:r>
      <w:r>
        <w:rPr>
          <w:lang w:eastAsia="zh-CN"/>
        </w:rPr>
        <w:t>“</w:t>
      </w:r>
      <w:r>
        <w:rPr>
          <w:lang w:eastAsia="zh-CN"/>
        </w:rPr>
        <w:t>梅萨</w:t>
      </w:r>
      <w:r>
        <w:rPr>
          <w:lang w:eastAsia="zh-CN"/>
        </w:rPr>
        <w:t>”</w:t>
      </w:r>
      <w:r>
        <w:rPr>
          <w:lang w:eastAsia="zh-CN"/>
        </w:rPr>
        <w:t>的背部主推进组件。构件表面原本的出厂序列号被人用角磨机粗暴地抹去了，但打磨的人显然不懂阿纳海姆的内部工艺</w:t>
      </w:r>
      <w:r>
        <w:rPr>
          <w:lang w:eastAsia="zh-CN"/>
        </w:rPr>
        <w:t>——</w:t>
      </w:r>
      <w:r>
        <w:rPr>
          <w:lang w:eastAsia="zh-CN"/>
        </w:rPr>
        <w:t>在驱动环内侧的导流槽根部，还留着半截冲压模具的批次暗码。</w:t>
      </w:r>
    </w:p>
    <w:p w14:paraId="1A082A40" w14:textId="77777777" w:rsidR="004269C4" w:rsidRDefault="00000000">
      <w:pPr>
        <w:spacing w:after="0" w:line="360" w:lineRule="auto"/>
        <w:ind w:firstLineChars="200" w:firstLine="480"/>
        <w:jc w:val="both"/>
        <w:rPr>
          <w:lang w:eastAsia="zh-CN"/>
        </w:rPr>
      </w:pPr>
      <w:r>
        <w:rPr>
          <w:lang w:eastAsia="zh-CN"/>
        </w:rPr>
        <w:t>这台机器经历过极其惨烈的实战。外层耐热合金板有明显的近距离破片擦伤，喷管内壁则因为长时间的超负荷运转，出现了三条长达十厘米的应力裂纹。</w:t>
      </w:r>
    </w:p>
    <w:p w14:paraId="464986F5" w14:textId="77777777" w:rsidR="004269C4" w:rsidRDefault="00000000">
      <w:pPr>
        <w:spacing w:after="0" w:line="360" w:lineRule="auto"/>
        <w:ind w:firstLineChars="200" w:firstLine="480"/>
        <w:jc w:val="both"/>
        <w:rPr>
          <w:lang w:eastAsia="zh-CN"/>
        </w:rPr>
      </w:pPr>
      <w:r>
        <w:rPr>
          <w:lang w:eastAsia="zh-CN"/>
        </w:rPr>
        <w:t>明人花了整整一个通宵拆解驱动环里的加压燃料泵。</w:t>
      </w:r>
    </w:p>
    <w:p w14:paraId="0DCB3734" w14:textId="77777777" w:rsidR="004269C4" w:rsidRDefault="00000000">
      <w:pPr>
        <w:spacing w:after="0" w:line="360" w:lineRule="auto"/>
        <w:ind w:firstLineChars="200" w:firstLine="480"/>
        <w:jc w:val="both"/>
        <w:rPr>
          <w:lang w:eastAsia="zh-CN"/>
        </w:rPr>
      </w:pPr>
      <w:r>
        <w:rPr>
          <w:lang w:eastAsia="zh-CN"/>
        </w:rPr>
        <w:t>当他把泵体</w:t>
      </w:r>
      <w:proofErr w:type="gramStart"/>
      <w:r>
        <w:rPr>
          <w:lang w:eastAsia="zh-CN"/>
        </w:rPr>
        <w:t>最</w:t>
      </w:r>
      <w:proofErr w:type="gramEnd"/>
      <w:r>
        <w:rPr>
          <w:lang w:eastAsia="zh-CN"/>
        </w:rPr>
        <w:t>核心的反馈阀芯取出来时，动作停住了。</w:t>
      </w:r>
    </w:p>
    <w:p w14:paraId="48118355" w14:textId="77777777" w:rsidR="004269C4" w:rsidRDefault="00000000">
      <w:pPr>
        <w:spacing w:after="0" w:line="360" w:lineRule="auto"/>
        <w:ind w:firstLineChars="200" w:firstLine="480"/>
        <w:jc w:val="both"/>
        <w:rPr>
          <w:lang w:eastAsia="zh-CN"/>
        </w:rPr>
      </w:pPr>
      <w:r>
        <w:rPr>
          <w:lang w:eastAsia="zh-CN"/>
        </w:rPr>
        <w:t>在放大镜下，阀芯外围的氟橡胶密封圈已经出现了严重的单</w:t>
      </w:r>
      <w:proofErr w:type="gramStart"/>
      <w:r>
        <w:rPr>
          <w:lang w:eastAsia="zh-CN"/>
        </w:rPr>
        <w:t>侧扁平</w:t>
      </w:r>
      <w:proofErr w:type="gramEnd"/>
      <w:r>
        <w:rPr>
          <w:lang w:eastAsia="zh-CN"/>
        </w:rPr>
        <w:t>化磨损，边缘有细微的碳化剥落。这不是战损，这是设计缺陷。</w:t>
      </w:r>
    </w:p>
    <w:p w14:paraId="62E82B9E" w14:textId="77777777" w:rsidR="004269C4" w:rsidRDefault="00000000">
      <w:pPr>
        <w:spacing w:after="0" w:line="360" w:lineRule="auto"/>
        <w:ind w:firstLineChars="200" w:firstLine="480"/>
        <w:jc w:val="both"/>
        <w:rPr>
          <w:lang w:eastAsia="zh-CN"/>
        </w:rPr>
      </w:pPr>
      <w:r>
        <w:rPr>
          <w:lang w:eastAsia="zh-CN"/>
        </w:rPr>
        <w:t>明人摘下护目镜，走到角落的旧铁皮柜前，翻出了一本保存了二十年的硬壳笔记本。那是他早年在阿纳海姆月神五号工厂做测试员时的工作手记。他翻到中间的某一页，上面贴着一张当年的标案测试附页：</w:t>
      </w:r>
    </w:p>
    <w:p w14:paraId="7FDE4122" w14:textId="77777777" w:rsidR="004269C4" w:rsidRDefault="00000000">
      <w:pPr>
        <w:spacing w:after="0" w:line="360" w:lineRule="auto"/>
        <w:ind w:firstLineChars="200" w:firstLine="480"/>
        <w:jc w:val="both"/>
        <w:rPr>
          <w:lang w:eastAsia="zh-CN"/>
        </w:rPr>
      </w:pPr>
      <w:r>
        <w:rPr>
          <w:lang w:eastAsia="zh-CN"/>
        </w:rPr>
        <w:t>“</w:t>
      </w:r>
      <w:r>
        <w:rPr>
          <w:lang w:eastAsia="zh-CN"/>
        </w:rPr>
        <w:t>在连续三次以上极限过载工况下，三号回油管路因局部温升过快，密封圈热胀冷缩超出弹性余量，第四次回油时极易发生瞬间失压。此为原始设计缺陷，建议增加冗余冷却回路或更换密封材质。</w:t>
      </w:r>
      <w:r>
        <w:rPr>
          <w:lang w:eastAsia="zh-CN"/>
        </w:rPr>
        <w:t>——</w:t>
      </w:r>
      <w:r>
        <w:rPr>
          <w:lang w:eastAsia="zh-CN"/>
        </w:rPr>
        <w:t>测试员久</w:t>
      </w:r>
      <w:proofErr w:type="gramStart"/>
      <w:r>
        <w:rPr>
          <w:lang w:eastAsia="zh-CN"/>
        </w:rPr>
        <w:t>世</w:t>
      </w:r>
      <w:proofErr w:type="gramEnd"/>
      <w:r>
        <w:rPr>
          <w:lang w:eastAsia="zh-CN"/>
        </w:rPr>
        <w:t>注（评审意见：未采纳，非量产常规工况）。</w:t>
      </w:r>
      <w:r>
        <w:rPr>
          <w:lang w:eastAsia="zh-CN"/>
        </w:rPr>
        <w:t>”</w:t>
      </w:r>
    </w:p>
    <w:p w14:paraId="0C75B568" w14:textId="77777777" w:rsidR="004269C4" w:rsidRDefault="00000000">
      <w:pPr>
        <w:spacing w:after="0" w:line="360" w:lineRule="auto"/>
        <w:ind w:firstLineChars="200" w:firstLine="480"/>
        <w:jc w:val="both"/>
        <w:rPr>
          <w:lang w:eastAsia="zh-CN"/>
        </w:rPr>
      </w:pPr>
      <w:r>
        <w:rPr>
          <w:lang w:eastAsia="zh-CN"/>
        </w:rPr>
        <w:t>二十年前在图纸上被高层</w:t>
      </w:r>
      <w:proofErr w:type="gramStart"/>
      <w:r>
        <w:rPr>
          <w:lang w:eastAsia="zh-CN"/>
        </w:rPr>
        <w:t>一</w:t>
      </w:r>
      <w:proofErr w:type="gramEnd"/>
      <w:r>
        <w:rPr>
          <w:lang w:eastAsia="zh-CN"/>
        </w:rPr>
        <w:t>笔划掉的隐患，二十年后，原封不动地出现在了这台黑市流出的叛军机体上。</w:t>
      </w:r>
    </w:p>
    <w:p w14:paraId="1ABD1A98" w14:textId="77777777" w:rsidR="004269C4" w:rsidRDefault="00000000">
      <w:pPr>
        <w:spacing w:after="0" w:line="360" w:lineRule="auto"/>
        <w:ind w:firstLineChars="200" w:firstLine="480"/>
        <w:jc w:val="both"/>
      </w:pPr>
      <w:proofErr w:type="spellStart"/>
      <w:r>
        <w:t>明人在工作台前坐了很久</w:t>
      </w:r>
      <w:proofErr w:type="spellEnd"/>
      <w:r>
        <w:t>。</w:t>
      </w:r>
    </w:p>
    <w:p w14:paraId="63B1FB74" w14:textId="77777777" w:rsidR="004269C4" w:rsidRDefault="00000000">
      <w:pPr>
        <w:spacing w:after="0" w:line="360" w:lineRule="auto"/>
        <w:ind w:firstLineChars="200" w:firstLine="480"/>
        <w:jc w:val="both"/>
        <w:rPr>
          <w:lang w:eastAsia="zh-CN"/>
        </w:rPr>
      </w:pPr>
      <w:r>
        <w:rPr>
          <w:lang w:eastAsia="zh-CN"/>
        </w:rPr>
        <w:t>他现在只要按标准流程换上一个新的普通密封圈，这台机器在平时的巡航中不会有任何问题。可一旦驾驶员在战场上把节流阀推到极限超过三次，第四次变向时，推进器就会</w:t>
      </w:r>
      <w:proofErr w:type="gramStart"/>
      <w:r>
        <w:rPr>
          <w:lang w:eastAsia="zh-CN"/>
        </w:rPr>
        <w:t>瞬间失压熄火</w:t>
      </w:r>
      <w:proofErr w:type="gramEnd"/>
      <w:r>
        <w:rPr>
          <w:lang w:eastAsia="zh-CN"/>
        </w:rPr>
        <w:t>——</w:t>
      </w:r>
      <w:r>
        <w:rPr>
          <w:lang w:eastAsia="zh-CN"/>
        </w:rPr>
        <w:t>在大气层内的低空高机动战斗中，半秒钟</w:t>
      </w:r>
      <w:proofErr w:type="gramStart"/>
      <w:r>
        <w:rPr>
          <w:lang w:eastAsia="zh-CN"/>
        </w:rPr>
        <w:t>的失压就</w:t>
      </w:r>
      <w:proofErr w:type="gramEnd"/>
      <w:r>
        <w:rPr>
          <w:lang w:eastAsia="zh-CN"/>
        </w:rPr>
        <w:t>意</w:t>
      </w:r>
      <w:r>
        <w:rPr>
          <w:lang w:eastAsia="zh-CN"/>
        </w:rPr>
        <w:lastRenderedPageBreak/>
        <w:t>味着机毁人亡。他甚至不需要做任何手脚，只要按部就班地修好它，这台机器自己就会变成一口铁棺材。</w:t>
      </w:r>
    </w:p>
    <w:p w14:paraId="3E0880DC" w14:textId="77777777" w:rsidR="004269C4" w:rsidRDefault="00000000">
      <w:pPr>
        <w:spacing w:after="0" w:line="360" w:lineRule="auto"/>
        <w:ind w:firstLineChars="200" w:firstLine="480"/>
        <w:jc w:val="both"/>
        <w:rPr>
          <w:lang w:eastAsia="zh-CN"/>
        </w:rPr>
      </w:pPr>
      <w:r>
        <w:rPr>
          <w:lang w:eastAsia="zh-CN"/>
        </w:rPr>
        <w:t>明人的手摸到了工具箱里那把刻着</w:t>
      </w:r>
      <w:r>
        <w:rPr>
          <w:lang w:eastAsia="zh-CN"/>
        </w:rPr>
        <w:t>“H.R.”</w:t>
      </w:r>
      <w:r>
        <w:rPr>
          <w:lang w:eastAsia="zh-CN"/>
        </w:rPr>
        <w:t>和三角形记号的旧扳手。冰凉的金属质感顺着掌心传上来。他想起很多年前在医院舰的走廊里，艾莉西亚最后看他的那一眼；想起阿伽马号机库里那些还没有步枪高的年轻驾驶员。</w:t>
      </w:r>
    </w:p>
    <w:p w14:paraId="67444B17" w14:textId="77777777" w:rsidR="004269C4" w:rsidRDefault="00000000">
      <w:pPr>
        <w:spacing w:after="0" w:line="360" w:lineRule="auto"/>
        <w:ind w:firstLineChars="200" w:firstLine="480"/>
        <w:jc w:val="both"/>
        <w:rPr>
          <w:lang w:eastAsia="zh-CN"/>
        </w:rPr>
      </w:pPr>
      <w:r>
        <w:rPr>
          <w:lang w:eastAsia="zh-CN"/>
        </w:rPr>
        <w:t>凌晨四点，</w:t>
      </w:r>
      <w:proofErr w:type="gramStart"/>
      <w:r>
        <w:rPr>
          <w:lang w:eastAsia="zh-CN"/>
        </w:rPr>
        <w:t>明人站</w:t>
      </w:r>
      <w:proofErr w:type="gramEnd"/>
      <w:r>
        <w:rPr>
          <w:lang w:eastAsia="zh-CN"/>
        </w:rPr>
        <w:t>起身，从货架</w:t>
      </w:r>
      <w:proofErr w:type="gramStart"/>
      <w:r>
        <w:rPr>
          <w:lang w:eastAsia="zh-CN"/>
        </w:rPr>
        <w:t>最</w:t>
      </w:r>
      <w:proofErr w:type="gramEnd"/>
      <w:r>
        <w:rPr>
          <w:lang w:eastAsia="zh-CN"/>
        </w:rPr>
        <w:t>底层翻出了一盒早年从隆德</w:t>
      </w:r>
      <w:r>
        <w:rPr>
          <w:lang w:eastAsia="zh-CN"/>
        </w:rPr>
        <w:t>·</w:t>
      </w:r>
      <w:r>
        <w:rPr>
          <w:lang w:eastAsia="zh-CN"/>
        </w:rPr>
        <w:t>贝尔退下来时顺手带走的特种陶瓷复合垫片。他用锉刀手工打磨了两个小时，硬生生在原有的阀芯槽位里改出了一个双层隔热结构，将那个致命的热膨胀余量补了上去。</w:t>
      </w:r>
    </w:p>
    <w:p w14:paraId="4201A306" w14:textId="77777777" w:rsidR="004269C4" w:rsidRDefault="00000000">
      <w:pPr>
        <w:spacing w:after="0" w:line="360" w:lineRule="auto"/>
        <w:ind w:firstLineChars="200" w:firstLine="480"/>
        <w:jc w:val="both"/>
        <w:rPr>
          <w:lang w:eastAsia="zh-CN"/>
        </w:rPr>
      </w:pPr>
      <w:r>
        <w:rPr>
          <w:lang w:eastAsia="zh-CN"/>
        </w:rPr>
        <w:t>他调小了氩弧焊机的电流，扶稳焊枪，开始修补喷管外壁的裂缝。</w:t>
      </w:r>
    </w:p>
    <w:p w14:paraId="53D7E5B6" w14:textId="77777777" w:rsidR="004269C4" w:rsidRDefault="00000000">
      <w:pPr>
        <w:spacing w:after="0" w:line="360" w:lineRule="auto"/>
        <w:ind w:firstLineChars="200" w:firstLine="480"/>
        <w:jc w:val="both"/>
        <w:rPr>
          <w:lang w:eastAsia="zh-CN"/>
        </w:rPr>
      </w:pPr>
      <w:r>
        <w:rPr>
          <w:lang w:eastAsia="zh-CN"/>
        </w:rPr>
        <w:t>他用的是自己在月神二号拆解区练出来的</w:t>
      </w:r>
      <w:r>
        <w:rPr>
          <w:lang w:eastAsia="zh-CN"/>
        </w:rPr>
        <w:t>“</w:t>
      </w:r>
      <w:r>
        <w:rPr>
          <w:lang w:eastAsia="zh-CN"/>
        </w:rPr>
        <w:t>鱼鳞焊</w:t>
      </w:r>
      <w:r>
        <w:rPr>
          <w:lang w:eastAsia="zh-CN"/>
        </w:rPr>
        <w:t>”</w:t>
      </w:r>
      <w:r>
        <w:rPr>
          <w:lang w:eastAsia="zh-CN"/>
        </w:rPr>
        <w:t>。手腕悬空，极其稳定地以毫米为单位匀速摆动，焊丝融化成微小的液滴，在裂缝上精准地</w:t>
      </w:r>
      <w:proofErr w:type="gramStart"/>
      <w:r>
        <w:rPr>
          <w:lang w:eastAsia="zh-CN"/>
        </w:rPr>
        <w:t>一</w:t>
      </w:r>
      <w:proofErr w:type="gramEnd"/>
      <w:r>
        <w:rPr>
          <w:lang w:eastAsia="zh-CN"/>
        </w:rPr>
        <w:t>层压一层，堆叠出细密、均匀、如同鱼鳞般严丝合缝的波浪纹路。这种焊法极费工夫，全月面能焊出这种成色的老手不超过五个，但这是唯一能让受损喷管在极限过载下不发生二次撕裂的办法。</w:t>
      </w:r>
    </w:p>
    <w:p w14:paraId="1C944A5D" w14:textId="77777777" w:rsidR="004269C4" w:rsidRDefault="00000000">
      <w:pPr>
        <w:spacing w:after="0" w:line="360" w:lineRule="auto"/>
        <w:ind w:firstLineChars="200" w:firstLine="480"/>
        <w:jc w:val="both"/>
        <w:rPr>
          <w:lang w:eastAsia="zh-CN"/>
        </w:rPr>
      </w:pPr>
      <w:r>
        <w:rPr>
          <w:lang w:eastAsia="zh-CN"/>
        </w:rPr>
        <w:t>三天后的深夜，串子来取货。</w:t>
      </w:r>
    </w:p>
    <w:p w14:paraId="7FF5A40E" w14:textId="77777777" w:rsidR="004269C4" w:rsidRDefault="00000000">
      <w:pPr>
        <w:spacing w:after="0" w:line="360" w:lineRule="auto"/>
        <w:ind w:firstLineChars="200" w:firstLine="480"/>
        <w:jc w:val="both"/>
        <w:rPr>
          <w:lang w:eastAsia="zh-CN"/>
        </w:rPr>
      </w:pPr>
      <w:r>
        <w:rPr>
          <w:lang w:eastAsia="zh-CN"/>
        </w:rPr>
        <w:t>明人把封好油布的组件推到后门，同时递过去一张没有签名的便签纸。</w:t>
      </w:r>
    </w:p>
    <w:p w14:paraId="0DA397DD" w14:textId="77777777" w:rsidR="004269C4" w:rsidRDefault="00000000">
      <w:pPr>
        <w:spacing w:after="0" w:line="360" w:lineRule="auto"/>
        <w:ind w:firstLineChars="200" w:firstLine="480"/>
        <w:jc w:val="both"/>
        <w:rPr>
          <w:lang w:eastAsia="zh-CN"/>
        </w:rPr>
      </w:pPr>
      <w:r>
        <w:rPr>
          <w:lang w:eastAsia="zh-CN"/>
        </w:rPr>
        <w:t>“</w:t>
      </w:r>
      <w:r>
        <w:rPr>
          <w:lang w:eastAsia="zh-CN"/>
        </w:rPr>
        <w:t>裂缝补好了，密封圈我改了结构，但第三推进器的主承力环有暗伤，我这里没有大型退火炉，消不掉内应力。</w:t>
      </w:r>
      <w:r>
        <w:rPr>
          <w:lang w:eastAsia="zh-CN"/>
        </w:rPr>
        <w:t>”</w:t>
      </w:r>
      <w:r>
        <w:rPr>
          <w:lang w:eastAsia="zh-CN"/>
        </w:rPr>
        <w:t>明人擦着手上的机油，声音沙哑，</w:t>
      </w:r>
      <w:r>
        <w:rPr>
          <w:lang w:eastAsia="zh-CN"/>
        </w:rPr>
        <w:t>“</w:t>
      </w:r>
      <w:r>
        <w:rPr>
          <w:lang w:eastAsia="zh-CN"/>
        </w:rPr>
        <w:t>把这张纸给他们的整备员，告诉驾驶员，尽量别做连续的大角度逆喷射。</w:t>
      </w:r>
      <w:r>
        <w:rPr>
          <w:lang w:eastAsia="zh-CN"/>
        </w:rPr>
        <w:t>”</w:t>
      </w:r>
    </w:p>
    <w:p w14:paraId="5805A69E" w14:textId="77777777" w:rsidR="004269C4" w:rsidRDefault="00000000">
      <w:pPr>
        <w:spacing w:after="0" w:line="360" w:lineRule="auto"/>
        <w:ind w:firstLineChars="200" w:firstLine="480"/>
        <w:jc w:val="both"/>
        <w:rPr>
          <w:lang w:eastAsia="zh-CN"/>
        </w:rPr>
      </w:pPr>
      <w:r>
        <w:rPr>
          <w:lang w:eastAsia="zh-CN"/>
        </w:rPr>
        <w:t>串子接过便签，看都没看就塞进嘴里嚼碎咽了下去。他拍了</w:t>
      </w:r>
      <w:proofErr w:type="gramStart"/>
      <w:r>
        <w:rPr>
          <w:lang w:eastAsia="zh-CN"/>
        </w:rPr>
        <w:t>拍手里</w:t>
      </w:r>
      <w:proofErr w:type="gramEnd"/>
      <w:r>
        <w:rPr>
          <w:lang w:eastAsia="zh-CN"/>
        </w:rPr>
        <w:t>的提包，把剩下的尾款放在工作台上：</w:t>
      </w:r>
      <w:r>
        <w:rPr>
          <w:lang w:eastAsia="zh-CN"/>
        </w:rPr>
        <w:t>“</w:t>
      </w:r>
      <w:r>
        <w:rPr>
          <w:lang w:eastAsia="zh-CN"/>
        </w:rPr>
        <w:t>大哥，话我带到，纸就算了。这年头，留字就是留命。</w:t>
      </w:r>
      <w:r>
        <w:rPr>
          <w:lang w:eastAsia="zh-CN"/>
        </w:rPr>
        <w:t>”</w:t>
      </w:r>
    </w:p>
    <w:p w14:paraId="6BD5D11D" w14:textId="77777777" w:rsidR="004269C4" w:rsidRDefault="00000000">
      <w:pPr>
        <w:spacing w:after="0" w:line="360" w:lineRule="auto"/>
        <w:ind w:firstLineChars="200" w:firstLine="480"/>
        <w:jc w:val="both"/>
        <w:rPr>
          <w:lang w:eastAsia="zh-CN"/>
        </w:rPr>
      </w:pPr>
      <w:r>
        <w:rPr>
          <w:lang w:eastAsia="zh-CN"/>
        </w:rPr>
        <w:t>冷藏车在夜色中悄无声息地滑出后巷。明人关上后门，把那六捆现金锁进抽屉，洗了手，关灯睡觉。</w:t>
      </w:r>
    </w:p>
    <w:p w14:paraId="04C43DF3" w14:textId="77777777" w:rsidR="004269C4" w:rsidRDefault="00000000">
      <w:pPr>
        <w:spacing w:after="0" w:line="360" w:lineRule="auto"/>
        <w:ind w:firstLineChars="200" w:firstLine="480"/>
        <w:jc w:val="both"/>
        <w:rPr>
          <w:lang w:eastAsia="zh-CN"/>
        </w:rPr>
      </w:pPr>
      <w:r>
        <w:rPr>
          <w:lang w:eastAsia="zh-CN"/>
        </w:rPr>
        <w:t>他以为这单生意就像过去十年里修过的无数台黑市水泵和走私工程机一样，修完</w:t>
      </w:r>
      <w:proofErr w:type="gramStart"/>
      <w:r>
        <w:rPr>
          <w:lang w:eastAsia="zh-CN"/>
        </w:rPr>
        <w:t>就翻篇了</w:t>
      </w:r>
      <w:proofErr w:type="gramEnd"/>
      <w:r>
        <w:rPr>
          <w:lang w:eastAsia="zh-CN"/>
        </w:rPr>
        <w:t>。</w:t>
      </w:r>
    </w:p>
    <w:p w14:paraId="778942DB" w14:textId="77777777" w:rsidR="004269C4" w:rsidRDefault="00000000">
      <w:pPr>
        <w:spacing w:before="160" w:after="160" w:line="360" w:lineRule="auto"/>
        <w:jc w:val="center"/>
        <w:rPr>
          <w:lang w:eastAsia="zh-CN"/>
        </w:rPr>
      </w:pPr>
      <w:r>
        <w:rPr>
          <w:lang w:eastAsia="zh-CN"/>
        </w:rPr>
        <w:t>——</w:t>
      </w:r>
    </w:p>
    <w:p w14:paraId="67D6B282" w14:textId="77777777" w:rsidR="004269C4" w:rsidRDefault="00000000">
      <w:pPr>
        <w:spacing w:after="0" w:line="360" w:lineRule="auto"/>
        <w:ind w:firstLineChars="200" w:firstLine="480"/>
        <w:jc w:val="both"/>
        <w:rPr>
          <w:lang w:eastAsia="zh-CN"/>
        </w:rPr>
      </w:pPr>
      <w:r>
        <w:rPr>
          <w:lang w:eastAsia="zh-CN"/>
        </w:rPr>
        <w:t>四月，地球，阿德莱德。</w:t>
      </w:r>
    </w:p>
    <w:p w14:paraId="328B153F" w14:textId="77777777" w:rsidR="004269C4" w:rsidRDefault="00000000">
      <w:pPr>
        <w:spacing w:after="0" w:line="360" w:lineRule="auto"/>
        <w:ind w:firstLineChars="200" w:firstLine="480"/>
        <w:jc w:val="both"/>
        <w:rPr>
          <w:lang w:eastAsia="zh-CN"/>
        </w:rPr>
      </w:pPr>
      <w:r>
        <w:rPr>
          <w:lang w:eastAsia="zh-CN"/>
        </w:rPr>
        <w:t>记者芬奇在联邦中央会议中心对面的一栋废弃商业楼天台上，已经趴了整整六个小时。</w:t>
      </w:r>
    </w:p>
    <w:p w14:paraId="1CBADA92" w14:textId="77777777" w:rsidR="004269C4" w:rsidRDefault="00000000">
      <w:pPr>
        <w:spacing w:after="0" w:line="360" w:lineRule="auto"/>
        <w:ind w:firstLineChars="200" w:firstLine="480"/>
        <w:jc w:val="both"/>
        <w:rPr>
          <w:lang w:eastAsia="zh-CN"/>
        </w:rPr>
      </w:pPr>
      <w:r>
        <w:rPr>
          <w:lang w:eastAsia="zh-CN"/>
        </w:rPr>
        <w:lastRenderedPageBreak/>
        <w:t>为了抢到马夫</w:t>
      </w:r>
      <w:proofErr w:type="gramStart"/>
      <w:r>
        <w:rPr>
          <w:lang w:eastAsia="zh-CN"/>
        </w:rPr>
        <w:t>蒂</w:t>
      </w:r>
      <w:proofErr w:type="gramEnd"/>
      <w:r>
        <w:rPr>
          <w:lang w:eastAsia="zh-CN"/>
        </w:rPr>
        <w:t>袭击的独家画面，他提前一天撬开了天台的生锈铁门，带着两台老式胶片相机和四卷高感光度黑白胶卷躲在女儿墙后面。</w:t>
      </w:r>
    </w:p>
    <w:p w14:paraId="475FCDDC" w14:textId="77777777" w:rsidR="004269C4" w:rsidRDefault="00000000">
      <w:pPr>
        <w:spacing w:after="0" w:line="360" w:lineRule="auto"/>
        <w:ind w:firstLineChars="200" w:firstLine="480"/>
        <w:jc w:val="both"/>
        <w:rPr>
          <w:lang w:eastAsia="zh-CN"/>
        </w:rPr>
      </w:pPr>
      <w:r>
        <w:rPr>
          <w:lang w:eastAsia="zh-CN"/>
        </w:rPr>
        <w:t>袭击发生得比所有人预想的都要快，也都要惨烈。</w:t>
      </w:r>
    </w:p>
    <w:p w14:paraId="41693AF4" w14:textId="77777777" w:rsidR="004269C4" w:rsidRDefault="00000000">
      <w:pPr>
        <w:spacing w:after="0" w:line="360" w:lineRule="auto"/>
        <w:ind w:firstLineChars="200" w:firstLine="480"/>
        <w:jc w:val="both"/>
        <w:rPr>
          <w:lang w:eastAsia="zh-CN"/>
        </w:rPr>
      </w:pPr>
      <w:r>
        <w:rPr>
          <w:lang w:eastAsia="zh-CN"/>
        </w:rPr>
        <w:t>火光撕裂云层，巨大的机动战士从天而降，紧接着是地面升起的密集防空火网和刺目的光束交错。整场战斗持续了不到二十分钟。当最后一道电光在广场边缘熄灭时，芬奇的手指因为过度用力按快门，已经僵硬得弯曲不过来了。</w:t>
      </w:r>
    </w:p>
    <w:p w14:paraId="7D0767CC" w14:textId="77777777" w:rsidR="004269C4" w:rsidRDefault="00000000">
      <w:pPr>
        <w:spacing w:after="0" w:line="360" w:lineRule="auto"/>
        <w:ind w:firstLineChars="200" w:firstLine="480"/>
        <w:jc w:val="both"/>
        <w:rPr>
          <w:lang w:eastAsia="zh-CN"/>
        </w:rPr>
      </w:pPr>
      <w:r>
        <w:rPr>
          <w:lang w:eastAsia="zh-CN"/>
        </w:rPr>
        <w:t>趁着联邦军的封锁线还没有扩大到外围街区，芬奇抓起相机冲下楼，顺着排水沟摸到了广场侧翼的警戒线边缘。</w:t>
      </w:r>
    </w:p>
    <w:p w14:paraId="2025F00D" w14:textId="77777777" w:rsidR="004269C4" w:rsidRDefault="00000000">
      <w:pPr>
        <w:spacing w:after="0" w:line="360" w:lineRule="auto"/>
        <w:ind w:firstLineChars="200" w:firstLine="480"/>
        <w:jc w:val="both"/>
        <w:rPr>
          <w:lang w:eastAsia="zh-CN"/>
        </w:rPr>
      </w:pPr>
      <w:r>
        <w:rPr>
          <w:lang w:eastAsia="zh-CN"/>
        </w:rPr>
        <w:t>浓烟还没有散尽，空气里弥漫着刺鼻的臭氧味和融化沥青的恶臭。一台被防空阵列击毁的</w:t>
      </w:r>
      <w:r>
        <w:rPr>
          <w:lang w:eastAsia="zh-CN"/>
        </w:rPr>
        <w:t>“</w:t>
      </w:r>
      <w:r>
        <w:rPr>
          <w:lang w:eastAsia="zh-CN"/>
        </w:rPr>
        <w:t>梅萨</w:t>
      </w:r>
      <w:r>
        <w:rPr>
          <w:lang w:eastAsia="zh-CN"/>
        </w:rPr>
        <w:t>”</w:t>
      </w:r>
      <w:r>
        <w:rPr>
          <w:lang w:eastAsia="zh-CN"/>
        </w:rPr>
        <w:t>半跪在坍塌的喷泉池里，驾驶舱已经被高温烧穿，背部巨大的推进器喷管朝着街道的方向斜</w:t>
      </w:r>
      <w:proofErr w:type="gramStart"/>
      <w:r>
        <w:rPr>
          <w:lang w:eastAsia="zh-CN"/>
        </w:rPr>
        <w:t>刺</w:t>
      </w:r>
      <w:proofErr w:type="gramEnd"/>
      <w:r>
        <w:rPr>
          <w:lang w:eastAsia="zh-CN"/>
        </w:rPr>
        <w:t>出来。</w:t>
      </w:r>
    </w:p>
    <w:p w14:paraId="6A76EEC6" w14:textId="77777777" w:rsidR="004269C4" w:rsidRDefault="00000000">
      <w:pPr>
        <w:spacing w:after="0" w:line="360" w:lineRule="auto"/>
        <w:ind w:firstLineChars="200" w:firstLine="480"/>
        <w:jc w:val="both"/>
        <w:rPr>
          <w:lang w:eastAsia="zh-CN"/>
        </w:rPr>
      </w:pPr>
      <w:r>
        <w:rPr>
          <w:lang w:eastAsia="zh-CN"/>
        </w:rPr>
        <w:t>清理现场的工程车还没到，周围空无一人。</w:t>
      </w:r>
    </w:p>
    <w:p w14:paraId="6FB309C7" w14:textId="77777777" w:rsidR="004269C4" w:rsidRDefault="00000000">
      <w:pPr>
        <w:spacing w:after="0" w:line="360" w:lineRule="auto"/>
        <w:ind w:firstLineChars="200" w:firstLine="480"/>
        <w:jc w:val="both"/>
        <w:rPr>
          <w:lang w:eastAsia="zh-CN"/>
        </w:rPr>
      </w:pPr>
      <w:r>
        <w:rPr>
          <w:lang w:eastAsia="zh-CN"/>
        </w:rPr>
        <w:t>芬奇举起相机，透过取景框对准了那具庞大的残骸。</w:t>
      </w:r>
    </w:p>
    <w:p w14:paraId="428B0E0E" w14:textId="77777777" w:rsidR="004269C4" w:rsidRDefault="00000000">
      <w:pPr>
        <w:spacing w:after="0" w:line="360" w:lineRule="auto"/>
        <w:ind w:firstLineChars="200" w:firstLine="480"/>
        <w:jc w:val="both"/>
        <w:rPr>
          <w:lang w:eastAsia="zh-CN"/>
        </w:rPr>
      </w:pPr>
      <w:r>
        <w:rPr>
          <w:lang w:eastAsia="zh-CN"/>
        </w:rPr>
        <w:t>上午十点的阳光正好从残骸背后的浓烟缝隙里斜射过来，形成了一道强烈的逆光。在取景框的中心，那截焦黑变形的推进器喷管上，有一道长约十厘米的修补焊缝。</w:t>
      </w:r>
    </w:p>
    <w:p w14:paraId="6BA7052D" w14:textId="77777777" w:rsidR="004269C4" w:rsidRDefault="00000000">
      <w:pPr>
        <w:spacing w:after="0" w:line="360" w:lineRule="auto"/>
        <w:ind w:firstLineChars="200" w:firstLine="480"/>
        <w:jc w:val="both"/>
        <w:rPr>
          <w:lang w:eastAsia="zh-CN"/>
        </w:rPr>
      </w:pPr>
      <w:r>
        <w:rPr>
          <w:lang w:eastAsia="zh-CN"/>
        </w:rPr>
        <w:t>在刺目的逆光下，那道焊缝泛着冷冽的金属光泽。一片压着一片，细密、规整，像某种深海活物褪下的鳞片，在满目疮痍的扭曲废铁中精致得近乎诡异。</w:t>
      </w:r>
    </w:p>
    <w:p w14:paraId="017E843D" w14:textId="77777777" w:rsidR="004269C4" w:rsidRDefault="00000000">
      <w:pPr>
        <w:spacing w:after="0" w:line="360" w:lineRule="auto"/>
        <w:ind w:firstLineChars="200" w:firstLine="480"/>
        <w:jc w:val="both"/>
        <w:rPr>
          <w:lang w:eastAsia="zh-CN"/>
        </w:rPr>
      </w:pPr>
      <w:r>
        <w:rPr>
          <w:lang w:eastAsia="zh-CN"/>
        </w:rPr>
        <w:t>芬奇完全不懂机械，更不知道什么叫鱼鳞焊。他只是出于一个老新闻摄影师的本能，觉得这种极致的工整与周围极致的暴力毁灭构成了绝佳的视觉反差。</w:t>
      </w:r>
    </w:p>
    <w:p w14:paraId="6DA3D96C" w14:textId="77777777" w:rsidR="004269C4" w:rsidRDefault="00000000">
      <w:pPr>
        <w:spacing w:after="0" w:line="360" w:lineRule="auto"/>
        <w:ind w:firstLineChars="200" w:firstLine="480"/>
        <w:jc w:val="both"/>
        <w:rPr>
          <w:lang w:eastAsia="zh-CN"/>
        </w:rPr>
      </w:pPr>
      <w:r>
        <w:rPr>
          <w:lang w:eastAsia="zh-CN"/>
        </w:rPr>
        <w:t>他屏住呼吸，拧动对焦环，按下了这一卷胶片的第十七张快门。</w:t>
      </w:r>
    </w:p>
    <w:p w14:paraId="41D8E618" w14:textId="77777777" w:rsidR="004269C4" w:rsidRDefault="00000000">
      <w:pPr>
        <w:spacing w:after="0" w:line="360" w:lineRule="auto"/>
        <w:ind w:firstLineChars="200" w:firstLine="480"/>
        <w:jc w:val="both"/>
        <w:rPr>
          <w:lang w:eastAsia="zh-CN"/>
        </w:rPr>
      </w:pPr>
      <w:r>
        <w:rPr>
          <w:lang w:eastAsia="zh-CN"/>
        </w:rPr>
        <w:t>一个月后，这张被命名为《暴力之后的静物》的特写照片，登上了全</w:t>
      </w:r>
      <w:proofErr w:type="gramStart"/>
      <w:r>
        <w:rPr>
          <w:lang w:eastAsia="zh-CN"/>
        </w:rPr>
        <w:t>地球圈各大</w:t>
      </w:r>
      <w:proofErr w:type="gramEnd"/>
      <w:r>
        <w:rPr>
          <w:lang w:eastAsia="zh-CN"/>
        </w:rPr>
        <w:t>主流媒体的头版，年底为芬奇捧回了新闻摄影界的最高奖项。芬奇领完奖，把奖状随手塞进了行李箱夹层，连自己获奖致辞说了什么都忘得一干二净。</w:t>
      </w:r>
    </w:p>
    <w:p w14:paraId="38FFEE47" w14:textId="77777777" w:rsidR="004269C4" w:rsidRDefault="00000000">
      <w:pPr>
        <w:spacing w:after="0" w:line="360" w:lineRule="auto"/>
        <w:ind w:firstLineChars="200" w:firstLine="480"/>
        <w:jc w:val="both"/>
        <w:rPr>
          <w:lang w:eastAsia="zh-CN"/>
        </w:rPr>
      </w:pPr>
      <w:r>
        <w:rPr>
          <w:lang w:eastAsia="zh-CN"/>
        </w:rPr>
        <w:t>照片见报的第三天，两份一模一样的报纸，分别摆在了月面</w:t>
      </w:r>
      <w:proofErr w:type="gramStart"/>
      <w:r>
        <w:rPr>
          <w:lang w:eastAsia="zh-CN"/>
        </w:rPr>
        <w:t>冯</w:t>
      </w:r>
      <w:proofErr w:type="gramEnd"/>
      <w:r>
        <w:rPr>
          <w:lang w:eastAsia="zh-CN"/>
        </w:rPr>
        <w:t>·</w:t>
      </w:r>
      <w:r>
        <w:rPr>
          <w:lang w:eastAsia="zh-CN"/>
        </w:rPr>
        <w:t>布朗个体维修铺的柜台上和联邦军内部调查局的物证分析桌上。</w:t>
      </w:r>
    </w:p>
    <w:p w14:paraId="4D64DF2D" w14:textId="77777777" w:rsidR="004269C4" w:rsidRDefault="00000000">
      <w:pPr>
        <w:spacing w:before="160" w:after="160" w:line="360" w:lineRule="auto"/>
        <w:jc w:val="center"/>
      </w:pPr>
      <w:r>
        <w:t>——</w:t>
      </w:r>
    </w:p>
    <w:p w14:paraId="31D2A2D5" w14:textId="77777777" w:rsidR="004269C4" w:rsidRDefault="00000000">
      <w:pPr>
        <w:spacing w:after="0" w:line="360" w:lineRule="auto"/>
        <w:ind w:firstLineChars="200" w:firstLine="480"/>
        <w:jc w:val="both"/>
      </w:pPr>
      <w:r>
        <w:t>五月下旬，明人去了一趟</w:t>
      </w:r>
      <w:r>
        <w:t>Side 6</w:t>
      </w:r>
      <w:r>
        <w:t>。</w:t>
      </w:r>
    </w:p>
    <w:p w14:paraId="78BD84EA" w14:textId="77777777" w:rsidR="004269C4" w:rsidRDefault="00000000">
      <w:pPr>
        <w:spacing w:after="0" w:line="360" w:lineRule="auto"/>
        <w:ind w:firstLineChars="200" w:firstLine="480"/>
        <w:jc w:val="both"/>
        <w:rPr>
          <w:lang w:eastAsia="zh-CN"/>
        </w:rPr>
      </w:pPr>
      <w:r>
        <w:rPr>
          <w:lang w:eastAsia="zh-CN"/>
        </w:rPr>
        <w:lastRenderedPageBreak/>
        <w:t>新闻里已经滚动播出了马夫</w:t>
      </w:r>
      <w:proofErr w:type="gramStart"/>
      <w:r>
        <w:rPr>
          <w:lang w:eastAsia="zh-CN"/>
        </w:rPr>
        <w:t>蒂</w:t>
      </w:r>
      <w:proofErr w:type="gramEnd"/>
      <w:r>
        <w:rPr>
          <w:lang w:eastAsia="zh-CN"/>
        </w:rPr>
        <w:t>首领被联邦军捕获并处决的消息。报道里用了一个很大义凛然的词，还特意点出了负责防卫并执行军法的指挥官名字</w:t>
      </w:r>
      <w:r>
        <w:rPr>
          <w:lang w:eastAsia="zh-CN"/>
        </w:rPr>
        <w:t>——</w:t>
      </w:r>
      <w:r>
        <w:rPr>
          <w:lang w:eastAsia="zh-CN"/>
        </w:rPr>
        <w:t>布莱德</w:t>
      </w:r>
      <w:r>
        <w:rPr>
          <w:lang w:eastAsia="zh-CN"/>
        </w:rPr>
        <w:t>·</w:t>
      </w:r>
      <w:r>
        <w:rPr>
          <w:lang w:eastAsia="zh-CN"/>
        </w:rPr>
        <w:t>诺亚。</w:t>
      </w:r>
    </w:p>
    <w:p w14:paraId="19A10669" w14:textId="77777777" w:rsidR="004269C4" w:rsidRDefault="00000000">
      <w:pPr>
        <w:spacing w:after="0" w:line="360" w:lineRule="auto"/>
        <w:ind w:firstLineChars="200" w:firstLine="480"/>
        <w:jc w:val="both"/>
        <w:rPr>
          <w:lang w:eastAsia="zh-CN"/>
        </w:rPr>
      </w:pPr>
      <w:r>
        <w:rPr>
          <w:lang w:eastAsia="zh-CN"/>
        </w:rPr>
        <w:t>明人没有提前联系，只是顺着多年前在隆德</w:t>
      </w:r>
      <w:r>
        <w:rPr>
          <w:lang w:eastAsia="zh-CN"/>
        </w:rPr>
        <w:t>·</w:t>
      </w:r>
      <w:r>
        <w:rPr>
          <w:lang w:eastAsia="zh-CN"/>
        </w:rPr>
        <w:t>贝尔退役同僚录上留下的旧地址，找去了布莱德在</w:t>
      </w:r>
      <w:r>
        <w:rPr>
          <w:lang w:eastAsia="zh-CN"/>
        </w:rPr>
        <w:t>Side 6</w:t>
      </w:r>
      <w:r>
        <w:rPr>
          <w:lang w:eastAsia="zh-CN"/>
        </w:rPr>
        <w:t>的寓所。</w:t>
      </w:r>
    </w:p>
    <w:p w14:paraId="517FB84B" w14:textId="77777777" w:rsidR="004269C4" w:rsidRDefault="00000000">
      <w:pPr>
        <w:spacing w:after="0" w:line="360" w:lineRule="auto"/>
        <w:ind w:firstLineChars="200" w:firstLine="480"/>
        <w:jc w:val="both"/>
        <w:rPr>
          <w:lang w:eastAsia="zh-CN"/>
        </w:rPr>
      </w:pPr>
      <w:r>
        <w:rPr>
          <w:lang w:eastAsia="zh-CN"/>
        </w:rPr>
        <w:t>那是一栋很安静的联排住宅。门虚掩着，没有上锁。</w:t>
      </w:r>
    </w:p>
    <w:p w14:paraId="2BCE0065" w14:textId="77777777" w:rsidR="004269C4" w:rsidRDefault="00000000">
      <w:pPr>
        <w:spacing w:after="0" w:line="360" w:lineRule="auto"/>
        <w:ind w:firstLineChars="200" w:firstLine="480"/>
        <w:jc w:val="both"/>
        <w:rPr>
          <w:lang w:eastAsia="zh-CN"/>
        </w:rPr>
      </w:pPr>
      <w:r>
        <w:rPr>
          <w:lang w:eastAsia="zh-CN"/>
        </w:rPr>
        <w:t>明人推门进去的时候，客厅里的窗帘拉了一半，屋里没有开灯，光线昏暗。布莱德穿着一件普通的白衬衫，独自坐在沙发椅上，面前的茶几上放着一只空水杯。短短几个月不见，这位曾经在阿伽马号和拉</w:t>
      </w:r>
      <w:r>
        <w:rPr>
          <w:lang w:eastAsia="zh-CN"/>
        </w:rPr>
        <w:t>·</w:t>
      </w:r>
      <w:r>
        <w:rPr>
          <w:lang w:eastAsia="zh-CN"/>
        </w:rPr>
        <w:t>凯拉姆号舰桥上站得如同标枪般笔直的舰长，鬓角已经全白了，整个人像是被抽掉了一截骨头，陷在宽大的椅背里。</w:t>
      </w:r>
    </w:p>
    <w:p w14:paraId="18F1F2CB" w14:textId="77777777" w:rsidR="004269C4" w:rsidRDefault="00000000">
      <w:pPr>
        <w:spacing w:after="0" w:line="360" w:lineRule="auto"/>
        <w:ind w:firstLineChars="200" w:firstLine="480"/>
        <w:jc w:val="both"/>
        <w:rPr>
          <w:lang w:eastAsia="zh-CN"/>
        </w:rPr>
      </w:pPr>
      <w:r>
        <w:rPr>
          <w:lang w:eastAsia="zh-CN"/>
        </w:rPr>
        <w:t>听到脚步声，布莱德没有抬头，只是声音低沉地说了一句：</w:t>
      </w:r>
      <w:r>
        <w:rPr>
          <w:lang w:eastAsia="zh-CN"/>
        </w:rPr>
        <w:t>“</w:t>
      </w:r>
      <w:r>
        <w:rPr>
          <w:lang w:eastAsia="zh-CN"/>
        </w:rPr>
        <w:t>你来了。</w:t>
      </w:r>
      <w:r>
        <w:rPr>
          <w:lang w:eastAsia="zh-CN"/>
        </w:rPr>
        <w:t>”</w:t>
      </w:r>
    </w:p>
    <w:p w14:paraId="14FC0FE5" w14:textId="77777777" w:rsidR="004269C4" w:rsidRDefault="00000000">
      <w:pPr>
        <w:spacing w:after="0" w:line="360" w:lineRule="auto"/>
        <w:ind w:firstLineChars="200" w:firstLine="480"/>
        <w:jc w:val="both"/>
        <w:rPr>
          <w:lang w:eastAsia="zh-CN"/>
        </w:rPr>
      </w:pPr>
      <w:r>
        <w:rPr>
          <w:lang w:eastAsia="zh-CN"/>
        </w:rPr>
        <w:t>明人在他对面的单人椅上坐下，把手里提着的一小</w:t>
      </w:r>
      <w:proofErr w:type="gramStart"/>
      <w:r>
        <w:rPr>
          <w:lang w:eastAsia="zh-CN"/>
        </w:rPr>
        <w:t>包月面产的</w:t>
      </w:r>
      <w:proofErr w:type="gramEnd"/>
      <w:r>
        <w:rPr>
          <w:lang w:eastAsia="zh-CN"/>
        </w:rPr>
        <w:t>绿茶放在茶几边缘。</w:t>
      </w:r>
    </w:p>
    <w:p w14:paraId="24FA75DF" w14:textId="77777777" w:rsidR="004269C4" w:rsidRDefault="00000000">
      <w:pPr>
        <w:spacing w:after="0" w:line="360" w:lineRule="auto"/>
        <w:ind w:firstLineChars="200" w:firstLine="480"/>
        <w:jc w:val="both"/>
        <w:rPr>
          <w:lang w:eastAsia="zh-CN"/>
        </w:rPr>
      </w:pPr>
      <w:r>
        <w:rPr>
          <w:lang w:eastAsia="zh-CN"/>
        </w:rPr>
        <w:t>屋里很静，只能听见院子里树叶被人工风吹动的沙沙声。明人没有</w:t>
      </w:r>
      <w:proofErr w:type="gramStart"/>
      <w:r>
        <w:rPr>
          <w:lang w:eastAsia="zh-CN"/>
        </w:rPr>
        <w:t>提新闻</w:t>
      </w:r>
      <w:proofErr w:type="gramEnd"/>
      <w:r>
        <w:rPr>
          <w:lang w:eastAsia="zh-CN"/>
        </w:rPr>
        <w:t>里的事，布莱德也没有提。</w:t>
      </w:r>
    </w:p>
    <w:p w14:paraId="3788AFE6" w14:textId="77777777" w:rsidR="004269C4" w:rsidRDefault="00000000">
      <w:pPr>
        <w:spacing w:after="0" w:line="360" w:lineRule="auto"/>
        <w:ind w:firstLineChars="200" w:firstLine="480"/>
        <w:jc w:val="both"/>
        <w:rPr>
          <w:lang w:eastAsia="zh-CN"/>
        </w:rPr>
      </w:pPr>
      <w:r>
        <w:rPr>
          <w:lang w:eastAsia="zh-CN"/>
        </w:rPr>
        <w:t>过了很久，布莱德才看着面前那只空水杯，慢吞吞地开口：</w:t>
      </w:r>
      <w:r>
        <w:rPr>
          <w:lang w:eastAsia="zh-CN"/>
        </w:rPr>
        <w:t>“</w:t>
      </w:r>
      <w:r>
        <w:rPr>
          <w:lang w:eastAsia="zh-CN"/>
        </w:rPr>
        <w:t>那孩子走之前，在审讯室外的走廊里，问过我一个问题。</w:t>
      </w:r>
      <w:r>
        <w:rPr>
          <w:lang w:eastAsia="zh-CN"/>
        </w:rPr>
        <w:t>”</w:t>
      </w:r>
    </w:p>
    <w:p w14:paraId="11D0D3C3" w14:textId="77777777" w:rsidR="004269C4" w:rsidRDefault="00000000">
      <w:pPr>
        <w:spacing w:after="0" w:line="360" w:lineRule="auto"/>
        <w:ind w:firstLineChars="200" w:firstLine="480"/>
        <w:jc w:val="both"/>
        <w:rPr>
          <w:lang w:eastAsia="zh-CN"/>
        </w:rPr>
      </w:pPr>
      <w:r>
        <w:rPr>
          <w:lang w:eastAsia="zh-CN"/>
        </w:rPr>
        <w:t>明人安静地听着。</w:t>
      </w:r>
    </w:p>
    <w:p w14:paraId="1358A514" w14:textId="77777777" w:rsidR="004269C4" w:rsidRDefault="00000000">
      <w:pPr>
        <w:spacing w:after="0" w:line="360" w:lineRule="auto"/>
        <w:ind w:firstLineChars="200" w:firstLine="480"/>
        <w:jc w:val="both"/>
        <w:rPr>
          <w:lang w:eastAsia="zh-CN"/>
        </w:rPr>
      </w:pPr>
      <w:r>
        <w:rPr>
          <w:lang w:eastAsia="zh-CN"/>
        </w:rPr>
        <w:t>“</w:t>
      </w:r>
      <w:r>
        <w:rPr>
          <w:lang w:eastAsia="zh-CN"/>
        </w:rPr>
        <w:t>他问我，我们这一代人打了这么多仗，到底把世界修好了没有。</w:t>
      </w:r>
      <w:r>
        <w:rPr>
          <w:lang w:eastAsia="zh-CN"/>
        </w:rPr>
        <w:t>”</w:t>
      </w:r>
      <w:r>
        <w:rPr>
          <w:lang w:eastAsia="zh-CN"/>
        </w:rPr>
        <w:t>布莱德抬起手，大拇指在眉心重重地按了一下，声音干涩得像砂纸摩擦，</w:t>
      </w:r>
      <w:r>
        <w:rPr>
          <w:lang w:eastAsia="zh-CN"/>
        </w:rPr>
        <w:t>“</w:t>
      </w:r>
      <w:r>
        <w:rPr>
          <w:lang w:eastAsia="zh-CN"/>
        </w:rPr>
        <w:t>我当时按条例训斥了他。我答错了。</w:t>
      </w:r>
      <w:r>
        <w:rPr>
          <w:lang w:eastAsia="zh-CN"/>
        </w:rPr>
        <w:t>”</w:t>
      </w:r>
    </w:p>
    <w:p w14:paraId="4AC19D72" w14:textId="77777777" w:rsidR="004269C4" w:rsidRDefault="00000000">
      <w:pPr>
        <w:spacing w:after="0" w:line="360" w:lineRule="auto"/>
        <w:ind w:firstLineChars="200" w:firstLine="480"/>
        <w:jc w:val="both"/>
        <w:rPr>
          <w:lang w:eastAsia="zh-CN"/>
        </w:rPr>
      </w:pPr>
      <w:r>
        <w:rPr>
          <w:lang w:eastAsia="zh-CN"/>
        </w:rPr>
        <w:t>明人不知道该怎么接话。他一辈子只会修机器，机器坏了有图纸可查，有备件可换；人的事，从来没有图纸。</w:t>
      </w:r>
    </w:p>
    <w:p w14:paraId="00C20C90" w14:textId="77777777" w:rsidR="004269C4" w:rsidRDefault="00000000">
      <w:pPr>
        <w:spacing w:after="0" w:line="360" w:lineRule="auto"/>
        <w:ind w:firstLineChars="200" w:firstLine="480"/>
        <w:jc w:val="both"/>
        <w:rPr>
          <w:lang w:eastAsia="zh-CN"/>
        </w:rPr>
      </w:pPr>
      <w:r>
        <w:rPr>
          <w:lang w:eastAsia="zh-CN"/>
        </w:rPr>
        <w:t>两人在昏暗的客厅里干坐了半个钟头，谁也没有再说话。临走时，</w:t>
      </w:r>
      <w:proofErr w:type="gramStart"/>
      <w:r>
        <w:rPr>
          <w:lang w:eastAsia="zh-CN"/>
        </w:rPr>
        <w:t>明人站</w:t>
      </w:r>
      <w:proofErr w:type="gramEnd"/>
      <w:r>
        <w:rPr>
          <w:lang w:eastAsia="zh-CN"/>
        </w:rPr>
        <w:t>起身，替布莱德把茶几上的空杯子倒满温水。走出门外时，台阶上落了一片枯黄的落叶，明人弯腰捡起来，轻轻放在了门边的窗台上，然后拉上门，听见锁舌咔嗒一声合拢。</w:t>
      </w:r>
    </w:p>
    <w:p w14:paraId="2F68A43D" w14:textId="77777777" w:rsidR="004269C4" w:rsidRDefault="00000000">
      <w:pPr>
        <w:spacing w:after="0" w:line="360" w:lineRule="auto"/>
        <w:ind w:firstLineChars="200" w:firstLine="480"/>
        <w:jc w:val="both"/>
        <w:rPr>
          <w:lang w:eastAsia="zh-CN"/>
        </w:rPr>
      </w:pPr>
      <w:r>
        <w:rPr>
          <w:lang w:eastAsia="zh-CN"/>
        </w:rPr>
        <w:t>从</w:t>
      </w:r>
      <w:r>
        <w:rPr>
          <w:lang w:eastAsia="zh-CN"/>
        </w:rPr>
        <w:t>Side 6</w:t>
      </w:r>
      <w:r>
        <w:rPr>
          <w:lang w:eastAsia="zh-CN"/>
        </w:rPr>
        <w:t>回到</w:t>
      </w:r>
      <w:proofErr w:type="gramStart"/>
      <w:r>
        <w:rPr>
          <w:lang w:eastAsia="zh-CN"/>
        </w:rPr>
        <w:t>冯</w:t>
      </w:r>
      <w:proofErr w:type="gramEnd"/>
      <w:r>
        <w:rPr>
          <w:lang w:eastAsia="zh-CN"/>
        </w:rPr>
        <w:t>·</w:t>
      </w:r>
      <w:r>
        <w:rPr>
          <w:lang w:eastAsia="zh-CN"/>
        </w:rPr>
        <w:t>布朗的第三天，隔壁洗衣店的老板娘拎着水桶站在巷子口，神秘兮兮地叫住了正在开店门的明人。</w:t>
      </w:r>
    </w:p>
    <w:p w14:paraId="5C718D47" w14:textId="77777777" w:rsidR="004269C4" w:rsidRDefault="00000000">
      <w:pPr>
        <w:spacing w:after="0" w:line="360" w:lineRule="auto"/>
        <w:ind w:firstLineChars="200" w:firstLine="480"/>
        <w:jc w:val="both"/>
        <w:rPr>
          <w:lang w:eastAsia="zh-CN"/>
        </w:rPr>
      </w:pPr>
      <w:r>
        <w:rPr>
          <w:lang w:eastAsia="zh-CN"/>
        </w:rPr>
        <w:t>“</w:t>
      </w:r>
      <w:r>
        <w:rPr>
          <w:lang w:eastAsia="zh-CN"/>
        </w:rPr>
        <w:t>老久</w:t>
      </w:r>
      <w:proofErr w:type="gramStart"/>
      <w:r>
        <w:rPr>
          <w:lang w:eastAsia="zh-CN"/>
        </w:rPr>
        <w:t>世</w:t>
      </w:r>
      <w:proofErr w:type="gramEnd"/>
      <w:r>
        <w:rPr>
          <w:lang w:eastAsia="zh-CN"/>
        </w:rPr>
        <w:t>，前阵子常来找你的那个瘦子，穿灰夹克的那个，出事了。</w:t>
      </w:r>
      <w:r>
        <w:rPr>
          <w:lang w:eastAsia="zh-CN"/>
        </w:rPr>
        <w:t>”</w:t>
      </w:r>
    </w:p>
    <w:p w14:paraId="0B45CF53" w14:textId="77777777" w:rsidR="004269C4" w:rsidRDefault="00000000">
      <w:pPr>
        <w:spacing w:after="0" w:line="360" w:lineRule="auto"/>
        <w:ind w:firstLineChars="200" w:firstLine="480"/>
        <w:jc w:val="both"/>
        <w:rPr>
          <w:lang w:eastAsia="zh-CN"/>
        </w:rPr>
      </w:pPr>
      <w:r>
        <w:rPr>
          <w:lang w:eastAsia="zh-CN"/>
        </w:rPr>
        <w:t>明人</w:t>
      </w:r>
      <w:proofErr w:type="gramStart"/>
      <w:r>
        <w:rPr>
          <w:lang w:eastAsia="zh-CN"/>
        </w:rPr>
        <w:t>拧</w:t>
      </w:r>
      <w:proofErr w:type="gramEnd"/>
      <w:r>
        <w:rPr>
          <w:lang w:eastAsia="zh-CN"/>
        </w:rPr>
        <w:t>钥匙的手顿了一下：</w:t>
      </w:r>
      <w:r>
        <w:rPr>
          <w:lang w:eastAsia="zh-CN"/>
        </w:rPr>
        <w:t>“</w:t>
      </w:r>
      <w:r>
        <w:rPr>
          <w:lang w:eastAsia="zh-CN"/>
        </w:rPr>
        <w:t>怎么了。</w:t>
      </w:r>
      <w:r>
        <w:rPr>
          <w:lang w:eastAsia="zh-CN"/>
        </w:rPr>
        <w:t>”</w:t>
      </w:r>
    </w:p>
    <w:p w14:paraId="102F5BF4"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死啦。</w:t>
      </w:r>
      <w:r>
        <w:rPr>
          <w:lang w:eastAsia="zh-CN"/>
        </w:rPr>
        <w:t>”</w:t>
      </w:r>
      <w:r>
        <w:rPr>
          <w:lang w:eastAsia="zh-CN"/>
        </w:rPr>
        <w:t>老板娘压低了声音，往巷子两边看了看，</w:t>
      </w:r>
      <w:r>
        <w:rPr>
          <w:lang w:eastAsia="zh-CN"/>
        </w:rPr>
        <w:t>“</w:t>
      </w:r>
      <w:r>
        <w:rPr>
          <w:lang w:eastAsia="zh-CN"/>
        </w:rPr>
        <w:t>听跑黑船的码头工人说，他上个月底去</w:t>
      </w:r>
      <w:r>
        <w:rPr>
          <w:lang w:eastAsia="zh-CN"/>
        </w:rPr>
        <w:t>Side 6</w:t>
      </w:r>
      <w:r>
        <w:rPr>
          <w:lang w:eastAsia="zh-CN"/>
        </w:rPr>
        <w:t>送货，半夜在排水渠的桥底下被人捞上来的。肋骨断了好几根，肺里全是水。捞上来的时候，怀里还揣着</w:t>
      </w:r>
      <w:proofErr w:type="gramStart"/>
      <w:r>
        <w:rPr>
          <w:lang w:eastAsia="zh-CN"/>
        </w:rPr>
        <w:t>一</w:t>
      </w:r>
      <w:proofErr w:type="gramEnd"/>
      <w:r>
        <w:rPr>
          <w:lang w:eastAsia="zh-CN"/>
        </w:rPr>
        <w:t>塑料袋泡烂的现金，连个身份证件都没有，直接按无名尸烧了。</w:t>
      </w:r>
      <w:r>
        <w:rPr>
          <w:lang w:eastAsia="zh-CN"/>
        </w:rPr>
        <w:t>”</w:t>
      </w:r>
    </w:p>
    <w:p w14:paraId="03E746FB" w14:textId="77777777" w:rsidR="004269C4" w:rsidRDefault="00000000">
      <w:pPr>
        <w:spacing w:after="0" w:line="360" w:lineRule="auto"/>
        <w:ind w:firstLineChars="200" w:firstLine="480"/>
        <w:jc w:val="both"/>
        <w:rPr>
          <w:lang w:eastAsia="zh-CN"/>
        </w:rPr>
      </w:pPr>
      <w:r>
        <w:rPr>
          <w:lang w:eastAsia="zh-CN"/>
        </w:rPr>
        <w:t>明人站在门口，清晨冷冽的穿堂风从</w:t>
      </w:r>
      <w:proofErr w:type="gramStart"/>
      <w:r>
        <w:rPr>
          <w:lang w:eastAsia="zh-CN"/>
        </w:rPr>
        <w:t>巷子口灌进来</w:t>
      </w:r>
      <w:proofErr w:type="gramEnd"/>
      <w:r>
        <w:rPr>
          <w:lang w:eastAsia="zh-CN"/>
        </w:rPr>
        <w:t>，吹得他后背发凉。</w:t>
      </w:r>
    </w:p>
    <w:p w14:paraId="5A9ACC85" w14:textId="77777777" w:rsidR="004269C4" w:rsidRDefault="00000000">
      <w:pPr>
        <w:spacing w:after="0" w:line="360" w:lineRule="auto"/>
        <w:ind w:firstLineChars="200" w:firstLine="480"/>
        <w:jc w:val="both"/>
        <w:rPr>
          <w:lang w:eastAsia="zh-CN"/>
        </w:rPr>
      </w:pPr>
      <w:r>
        <w:rPr>
          <w:lang w:eastAsia="zh-CN"/>
        </w:rPr>
        <w:t>他想起串子把那张便签纸塞进嘴里咽下去的样子，想起那句</w:t>
      </w:r>
      <w:r>
        <w:rPr>
          <w:lang w:eastAsia="zh-CN"/>
        </w:rPr>
        <w:t>“</w:t>
      </w:r>
      <w:r>
        <w:rPr>
          <w:lang w:eastAsia="zh-CN"/>
        </w:rPr>
        <w:t>念出声了，大家都得沉到下水道里去</w:t>
      </w:r>
      <w:r>
        <w:rPr>
          <w:lang w:eastAsia="zh-CN"/>
        </w:rPr>
        <w:t>”</w:t>
      </w:r>
      <w:r>
        <w:rPr>
          <w:lang w:eastAsia="zh-CN"/>
        </w:rPr>
        <w:t>。</w:t>
      </w:r>
    </w:p>
    <w:p w14:paraId="7FA4F323" w14:textId="77777777" w:rsidR="004269C4" w:rsidRDefault="00000000">
      <w:pPr>
        <w:spacing w:after="0" w:line="360" w:lineRule="auto"/>
        <w:ind w:firstLineChars="200" w:firstLine="480"/>
        <w:jc w:val="both"/>
        <w:rPr>
          <w:lang w:eastAsia="zh-CN"/>
        </w:rPr>
      </w:pPr>
      <w:r>
        <w:rPr>
          <w:lang w:eastAsia="zh-CN"/>
        </w:rPr>
        <w:t>明人走回店里，锁好后门，把抽屉里剩下的几捆还没动过的现金拿出来，用牛皮纸重新包了三层，塞进了通风管道的夹层深处。</w:t>
      </w:r>
    </w:p>
    <w:p w14:paraId="76108A56" w14:textId="77777777" w:rsidR="004269C4" w:rsidRDefault="00000000">
      <w:pPr>
        <w:spacing w:after="0" w:line="360" w:lineRule="auto"/>
        <w:ind w:firstLineChars="200" w:firstLine="480"/>
        <w:jc w:val="both"/>
        <w:rPr>
          <w:lang w:eastAsia="zh-CN"/>
        </w:rPr>
      </w:pPr>
      <w:r>
        <w:rPr>
          <w:lang w:eastAsia="zh-CN"/>
        </w:rPr>
        <w:t>但他能藏起钞票，却藏不起那张印在几百万份报纸上的照片。</w:t>
      </w:r>
    </w:p>
    <w:p w14:paraId="7397F28F" w14:textId="77777777" w:rsidR="004269C4" w:rsidRDefault="00000000">
      <w:pPr>
        <w:spacing w:after="0" w:line="360" w:lineRule="auto"/>
        <w:ind w:firstLineChars="200" w:firstLine="480"/>
        <w:jc w:val="both"/>
        <w:rPr>
          <w:lang w:eastAsia="zh-CN"/>
        </w:rPr>
      </w:pPr>
      <w:r>
        <w:rPr>
          <w:lang w:eastAsia="zh-CN"/>
        </w:rPr>
        <w:t>六月中旬的一个下午，四名穿着便衣的联邦军宪兵调查员推开了维修铺的门。</w:t>
      </w:r>
    </w:p>
    <w:p w14:paraId="274158C1" w14:textId="77777777" w:rsidR="004269C4" w:rsidRDefault="00000000">
      <w:pPr>
        <w:spacing w:after="0" w:line="360" w:lineRule="auto"/>
        <w:ind w:firstLineChars="200" w:firstLine="480"/>
        <w:jc w:val="both"/>
        <w:rPr>
          <w:lang w:eastAsia="zh-CN"/>
        </w:rPr>
      </w:pPr>
      <w:r>
        <w:rPr>
          <w:lang w:eastAsia="zh-CN"/>
        </w:rPr>
        <w:t>为首的调查员没有废话，直接将一张放大洗印的高清照片拍在了明人的工作台上。照片正是芬奇拍下的那第十七张</w:t>
      </w:r>
      <w:r>
        <w:rPr>
          <w:lang w:eastAsia="zh-CN"/>
        </w:rPr>
        <w:t>——</w:t>
      </w:r>
      <w:r>
        <w:rPr>
          <w:lang w:eastAsia="zh-CN"/>
        </w:rPr>
        <w:t>焦黑的梅</w:t>
      </w:r>
      <w:proofErr w:type="gramStart"/>
      <w:r>
        <w:rPr>
          <w:lang w:eastAsia="zh-CN"/>
        </w:rPr>
        <w:t>萨</w:t>
      </w:r>
      <w:proofErr w:type="gramEnd"/>
      <w:r>
        <w:rPr>
          <w:lang w:eastAsia="zh-CN"/>
        </w:rPr>
        <w:t>推进器喷口，在逆光下清晰无比地展示着那道十厘米长的鱼鳞纹焊缝。</w:t>
      </w:r>
    </w:p>
    <w:p w14:paraId="10F6A0E2" w14:textId="77777777" w:rsidR="004269C4" w:rsidRDefault="00000000">
      <w:pPr>
        <w:spacing w:after="0" w:line="360" w:lineRule="auto"/>
        <w:ind w:firstLineChars="200" w:firstLine="480"/>
        <w:jc w:val="both"/>
        <w:rPr>
          <w:lang w:eastAsia="zh-CN"/>
        </w:rPr>
      </w:pPr>
      <w:r>
        <w:rPr>
          <w:lang w:eastAsia="zh-CN"/>
        </w:rPr>
        <w:t>“</w:t>
      </w:r>
      <w:r>
        <w:rPr>
          <w:lang w:eastAsia="zh-CN"/>
        </w:rPr>
        <w:t>阿纳海姆后勤技术科的专家做过比对了。</w:t>
      </w:r>
      <w:r>
        <w:rPr>
          <w:lang w:eastAsia="zh-CN"/>
        </w:rPr>
        <w:t>”</w:t>
      </w:r>
      <w:r>
        <w:rPr>
          <w:lang w:eastAsia="zh-CN"/>
        </w:rPr>
        <w:t>调查员盯着明人的眼睛，手指点在照片的焊缝上，</w:t>
      </w:r>
      <w:r>
        <w:rPr>
          <w:lang w:eastAsia="zh-CN"/>
        </w:rPr>
        <w:t>“</w:t>
      </w:r>
      <w:r>
        <w:rPr>
          <w:lang w:eastAsia="zh-CN"/>
        </w:rPr>
        <w:t>手工双层氩弧鱼鳞焊，左起收弧的时候有一个零点五毫米的回顿习惯。整个</w:t>
      </w:r>
      <w:proofErr w:type="gramStart"/>
      <w:r>
        <w:rPr>
          <w:lang w:eastAsia="zh-CN"/>
        </w:rPr>
        <w:t>冯</w:t>
      </w:r>
      <w:proofErr w:type="gramEnd"/>
      <w:r>
        <w:rPr>
          <w:lang w:eastAsia="zh-CN"/>
        </w:rPr>
        <w:t>·</w:t>
      </w:r>
      <w:r>
        <w:rPr>
          <w:lang w:eastAsia="zh-CN"/>
        </w:rPr>
        <w:t>布朗，从月神二号拆解区到阿伽马号，再到隆德</w:t>
      </w:r>
      <w:r>
        <w:rPr>
          <w:lang w:eastAsia="zh-CN"/>
        </w:rPr>
        <w:t>·</w:t>
      </w:r>
      <w:r>
        <w:rPr>
          <w:lang w:eastAsia="zh-CN"/>
        </w:rPr>
        <w:t>贝尔，有这种焊接手法的退役整备师，只有你久</w:t>
      </w:r>
      <w:proofErr w:type="gramStart"/>
      <w:r>
        <w:rPr>
          <w:lang w:eastAsia="zh-CN"/>
        </w:rPr>
        <w:t>世</w:t>
      </w:r>
      <w:proofErr w:type="gramEnd"/>
      <w:r>
        <w:rPr>
          <w:lang w:eastAsia="zh-CN"/>
        </w:rPr>
        <w:t>明人一个。</w:t>
      </w:r>
      <w:r>
        <w:rPr>
          <w:lang w:eastAsia="zh-CN"/>
        </w:rPr>
        <w:t>”</w:t>
      </w:r>
    </w:p>
    <w:p w14:paraId="6086BD7D" w14:textId="77777777" w:rsidR="004269C4" w:rsidRDefault="00000000">
      <w:pPr>
        <w:spacing w:after="0" w:line="360" w:lineRule="auto"/>
        <w:ind w:firstLineChars="200" w:firstLine="480"/>
        <w:jc w:val="both"/>
        <w:rPr>
          <w:lang w:eastAsia="zh-CN"/>
        </w:rPr>
      </w:pPr>
      <w:r>
        <w:rPr>
          <w:lang w:eastAsia="zh-CN"/>
        </w:rPr>
        <w:t>另外三名宪兵已经散开，把店里所有的工作日志、进货单据和工具箱全都翻了出来。</w:t>
      </w:r>
    </w:p>
    <w:p w14:paraId="2C2057E0" w14:textId="77777777" w:rsidR="004269C4" w:rsidRDefault="00000000">
      <w:pPr>
        <w:spacing w:after="0" w:line="360" w:lineRule="auto"/>
        <w:ind w:firstLineChars="200" w:firstLine="480"/>
        <w:jc w:val="both"/>
        <w:rPr>
          <w:lang w:eastAsia="zh-CN"/>
        </w:rPr>
      </w:pPr>
      <w:r>
        <w:rPr>
          <w:lang w:eastAsia="zh-CN"/>
        </w:rPr>
        <w:t>明人站在柜台后面，双手垂在身侧，神色平静得像是在听一份别人的机器故障报告。</w:t>
      </w:r>
    </w:p>
    <w:p w14:paraId="6FD802B1" w14:textId="77777777" w:rsidR="004269C4" w:rsidRDefault="00000000">
      <w:pPr>
        <w:spacing w:after="0" w:line="360" w:lineRule="auto"/>
        <w:ind w:firstLineChars="200" w:firstLine="480"/>
        <w:jc w:val="both"/>
        <w:rPr>
          <w:lang w:eastAsia="zh-CN"/>
        </w:rPr>
      </w:pPr>
      <w:r>
        <w:rPr>
          <w:lang w:eastAsia="zh-CN"/>
        </w:rPr>
        <w:t>“</w:t>
      </w:r>
      <w:r>
        <w:rPr>
          <w:lang w:eastAsia="zh-CN"/>
        </w:rPr>
        <w:t>四月三号送来你店里的那批推进器组件，是谁交接的？</w:t>
      </w:r>
      <w:r>
        <w:rPr>
          <w:lang w:eastAsia="zh-CN"/>
        </w:rPr>
        <w:t>”</w:t>
      </w:r>
      <w:r>
        <w:rPr>
          <w:lang w:eastAsia="zh-CN"/>
        </w:rPr>
        <w:t>调查员问。</w:t>
      </w:r>
    </w:p>
    <w:p w14:paraId="4CEC23BB" w14:textId="77777777" w:rsidR="004269C4" w:rsidRDefault="00000000">
      <w:pPr>
        <w:spacing w:after="0" w:line="360" w:lineRule="auto"/>
        <w:ind w:firstLineChars="200" w:firstLine="480"/>
        <w:jc w:val="both"/>
        <w:rPr>
          <w:lang w:eastAsia="zh-CN"/>
        </w:rPr>
      </w:pPr>
      <w:r>
        <w:rPr>
          <w:lang w:eastAsia="zh-CN"/>
        </w:rPr>
        <w:t>“</w:t>
      </w:r>
      <w:r>
        <w:rPr>
          <w:lang w:eastAsia="zh-CN"/>
        </w:rPr>
        <w:t>不认识。</w:t>
      </w:r>
      <w:r>
        <w:rPr>
          <w:lang w:eastAsia="zh-CN"/>
        </w:rPr>
        <w:t>”</w:t>
      </w:r>
      <w:r>
        <w:rPr>
          <w:lang w:eastAsia="zh-CN"/>
        </w:rPr>
        <w:t>明人回答，</w:t>
      </w:r>
      <w:r>
        <w:rPr>
          <w:lang w:eastAsia="zh-CN"/>
        </w:rPr>
        <w:t>“</w:t>
      </w:r>
      <w:r>
        <w:rPr>
          <w:lang w:eastAsia="zh-CN"/>
        </w:rPr>
        <w:t>散客，蒙着脸，放在后门升降机上的。付的是现金。</w:t>
      </w:r>
      <w:r>
        <w:rPr>
          <w:lang w:eastAsia="zh-CN"/>
        </w:rPr>
        <w:t>”</w:t>
      </w:r>
    </w:p>
    <w:p w14:paraId="1A239846" w14:textId="77777777" w:rsidR="004269C4" w:rsidRDefault="00000000">
      <w:pPr>
        <w:spacing w:after="0" w:line="360" w:lineRule="auto"/>
        <w:ind w:firstLineChars="200" w:firstLine="480"/>
        <w:jc w:val="both"/>
        <w:rPr>
          <w:lang w:eastAsia="zh-CN"/>
        </w:rPr>
      </w:pPr>
      <w:r>
        <w:rPr>
          <w:lang w:eastAsia="zh-CN"/>
        </w:rPr>
        <w:t>“</w:t>
      </w:r>
      <w:r>
        <w:rPr>
          <w:lang w:eastAsia="zh-CN"/>
        </w:rPr>
        <w:t>你不知道那是梅</w:t>
      </w:r>
      <w:proofErr w:type="gramStart"/>
      <w:r>
        <w:rPr>
          <w:lang w:eastAsia="zh-CN"/>
        </w:rPr>
        <w:t>萨</w:t>
      </w:r>
      <w:proofErr w:type="gramEnd"/>
      <w:r>
        <w:rPr>
          <w:lang w:eastAsia="zh-CN"/>
        </w:rPr>
        <w:t>的军用件？</w:t>
      </w:r>
      <w:r>
        <w:rPr>
          <w:lang w:eastAsia="zh-CN"/>
        </w:rPr>
        <w:t>”</w:t>
      </w:r>
    </w:p>
    <w:p w14:paraId="62957903" w14:textId="77777777" w:rsidR="004269C4" w:rsidRDefault="00000000">
      <w:pPr>
        <w:spacing w:after="0" w:line="360" w:lineRule="auto"/>
        <w:ind w:firstLineChars="200" w:firstLine="480"/>
        <w:jc w:val="both"/>
        <w:rPr>
          <w:lang w:eastAsia="zh-CN"/>
        </w:rPr>
      </w:pPr>
      <w:r>
        <w:rPr>
          <w:lang w:eastAsia="zh-CN"/>
        </w:rPr>
        <w:t>“</w:t>
      </w:r>
      <w:r>
        <w:rPr>
          <w:lang w:eastAsia="zh-CN"/>
        </w:rPr>
        <w:t>编号磨平了。按民用工程机的重型喷管接的活。</w:t>
      </w:r>
      <w:r>
        <w:rPr>
          <w:lang w:eastAsia="zh-CN"/>
        </w:rPr>
        <w:t>”</w:t>
      </w:r>
    </w:p>
    <w:p w14:paraId="1B506227" w14:textId="77777777" w:rsidR="004269C4" w:rsidRDefault="00000000">
      <w:pPr>
        <w:spacing w:after="0" w:line="360" w:lineRule="auto"/>
        <w:ind w:firstLineChars="200" w:firstLine="480"/>
        <w:jc w:val="both"/>
        <w:rPr>
          <w:lang w:eastAsia="zh-CN"/>
        </w:rPr>
      </w:pPr>
      <w:r>
        <w:rPr>
          <w:lang w:eastAsia="zh-CN"/>
        </w:rPr>
        <w:t>调查员冷笑了一声，拿起明人放在桌上的工作日志，翻到四月初的那一页。上面只有一行极其简略的铅笔记录：编号</w:t>
      </w:r>
      <w:r>
        <w:rPr>
          <w:lang w:eastAsia="zh-CN"/>
        </w:rPr>
        <w:t>0403</w:t>
      </w:r>
      <w:r>
        <w:rPr>
          <w:lang w:eastAsia="zh-CN"/>
        </w:rPr>
        <w:t>，喷管裂纹修补，建议替换第三推进器承力环。已复检，待实测。</w:t>
      </w:r>
    </w:p>
    <w:p w14:paraId="75D22185" w14:textId="77777777" w:rsidR="004269C4" w:rsidRDefault="00000000">
      <w:pPr>
        <w:spacing w:after="0" w:line="360" w:lineRule="auto"/>
        <w:ind w:firstLineChars="200" w:firstLine="480"/>
        <w:jc w:val="both"/>
        <w:rPr>
          <w:lang w:eastAsia="zh-CN"/>
        </w:rPr>
      </w:pPr>
      <w:r>
        <w:rPr>
          <w:lang w:eastAsia="zh-CN"/>
        </w:rPr>
        <w:t>没有客户姓名，没有机体型号，也没有签名。</w:t>
      </w:r>
    </w:p>
    <w:p w14:paraId="195CE3BB" w14:textId="77777777" w:rsidR="004269C4" w:rsidRDefault="00000000">
      <w:pPr>
        <w:spacing w:after="0" w:line="360" w:lineRule="auto"/>
        <w:ind w:firstLineChars="200" w:firstLine="480"/>
        <w:jc w:val="both"/>
        <w:rPr>
          <w:lang w:eastAsia="zh-CN"/>
        </w:rPr>
      </w:pPr>
      <w:r>
        <w:rPr>
          <w:lang w:eastAsia="zh-CN"/>
        </w:rPr>
        <w:lastRenderedPageBreak/>
        <w:t>审讯在店里持续了整整四个小时。明人翻来覆去只有那三句话：不认识来人，不知道型号，只按民用件修补。</w:t>
      </w:r>
    </w:p>
    <w:p w14:paraId="1B992C84" w14:textId="77777777" w:rsidR="004269C4" w:rsidRDefault="00000000">
      <w:pPr>
        <w:spacing w:after="0" w:line="360" w:lineRule="auto"/>
        <w:ind w:firstLineChars="200" w:firstLine="480"/>
        <w:jc w:val="both"/>
        <w:rPr>
          <w:lang w:eastAsia="zh-CN"/>
        </w:rPr>
      </w:pPr>
      <w:r>
        <w:rPr>
          <w:lang w:eastAsia="zh-CN"/>
        </w:rPr>
        <w:t>调查组找不到串子</w:t>
      </w:r>
      <w:r>
        <w:rPr>
          <w:lang w:eastAsia="zh-CN"/>
        </w:rPr>
        <w:t>——</w:t>
      </w:r>
      <w:r>
        <w:rPr>
          <w:lang w:eastAsia="zh-CN"/>
        </w:rPr>
        <w:t>死人不会开口作证；明人身上又有隆德</w:t>
      </w:r>
      <w:r>
        <w:rPr>
          <w:lang w:eastAsia="zh-CN"/>
        </w:rPr>
        <w:t>·</w:t>
      </w:r>
      <w:r>
        <w:rPr>
          <w:lang w:eastAsia="zh-CN"/>
        </w:rPr>
        <w:t>贝尔退役老兵的勋章背书，阿纳海姆的旧同僚在材料鉴定上也替他打了马虎眼，没有咬死那个手工打磨的陶瓷垫片。缺乏</w:t>
      </w:r>
      <w:r>
        <w:rPr>
          <w:lang w:eastAsia="zh-CN"/>
        </w:rPr>
        <w:t>“</w:t>
      </w:r>
      <w:r>
        <w:rPr>
          <w:lang w:eastAsia="zh-CN"/>
        </w:rPr>
        <w:t>明知故犯资助恐怖分子</w:t>
      </w:r>
      <w:r>
        <w:rPr>
          <w:lang w:eastAsia="zh-CN"/>
        </w:rPr>
        <w:t>”</w:t>
      </w:r>
      <w:r>
        <w:rPr>
          <w:lang w:eastAsia="zh-CN"/>
        </w:rPr>
        <w:t>的直接证据链，军法</w:t>
      </w:r>
      <w:proofErr w:type="gramStart"/>
      <w:r>
        <w:rPr>
          <w:lang w:eastAsia="zh-CN"/>
        </w:rPr>
        <w:t>处最终</w:t>
      </w:r>
      <w:proofErr w:type="gramEnd"/>
      <w:r>
        <w:rPr>
          <w:lang w:eastAsia="zh-CN"/>
        </w:rPr>
        <w:t>没能把他送进军事监狱。</w:t>
      </w:r>
    </w:p>
    <w:p w14:paraId="5E4D848A" w14:textId="77777777" w:rsidR="004269C4" w:rsidRDefault="00000000">
      <w:pPr>
        <w:spacing w:after="0" w:line="360" w:lineRule="auto"/>
        <w:ind w:firstLineChars="200" w:firstLine="480"/>
        <w:jc w:val="both"/>
        <w:rPr>
          <w:lang w:eastAsia="zh-CN"/>
        </w:rPr>
      </w:pPr>
      <w:r>
        <w:rPr>
          <w:lang w:eastAsia="zh-CN"/>
        </w:rPr>
        <w:t>七月初，行政处罚决定书送到了店里。</w:t>
      </w:r>
    </w:p>
    <w:p w14:paraId="5EE29200" w14:textId="77777777" w:rsidR="004269C4" w:rsidRDefault="00000000">
      <w:pPr>
        <w:spacing w:after="0" w:line="360" w:lineRule="auto"/>
        <w:ind w:firstLineChars="200" w:firstLine="480"/>
        <w:jc w:val="both"/>
        <w:rPr>
          <w:lang w:eastAsia="zh-CN"/>
        </w:rPr>
      </w:pPr>
      <w:r>
        <w:rPr>
          <w:lang w:eastAsia="zh-CN"/>
        </w:rPr>
        <w:t>以</w:t>
      </w:r>
      <w:r>
        <w:rPr>
          <w:lang w:eastAsia="zh-CN"/>
        </w:rPr>
        <w:t>“</w:t>
      </w:r>
      <w:r>
        <w:rPr>
          <w:lang w:eastAsia="zh-CN"/>
        </w:rPr>
        <w:t>严重违反民用机动兵器维修登记管理条例，私自承接无编码重型构件</w:t>
      </w:r>
      <w:r>
        <w:rPr>
          <w:lang w:eastAsia="zh-CN"/>
        </w:rPr>
        <w:t>”</w:t>
      </w:r>
      <w:r>
        <w:rPr>
          <w:lang w:eastAsia="zh-CN"/>
        </w:rPr>
        <w:t>为由，没收全部违规所得，处以高额罚款，并永久吊销久</w:t>
      </w:r>
      <w:proofErr w:type="gramStart"/>
      <w:r>
        <w:rPr>
          <w:lang w:eastAsia="zh-CN"/>
        </w:rPr>
        <w:t>世</w:t>
      </w:r>
      <w:proofErr w:type="gramEnd"/>
      <w:r>
        <w:rPr>
          <w:lang w:eastAsia="zh-CN"/>
        </w:rPr>
        <w:t>明人的民用</w:t>
      </w:r>
      <w:r>
        <w:rPr>
          <w:lang w:eastAsia="zh-CN"/>
        </w:rPr>
        <w:t>MS</w:t>
      </w:r>
      <w:r>
        <w:rPr>
          <w:lang w:eastAsia="zh-CN"/>
        </w:rPr>
        <w:t>及重型机械维修执照。</w:t>
      </w:r>
    </w:p>
    <w:p w14:paraId="3507EB1C" w14:textId="77777777" w:rsidR="004269C4" w:rsidRDefault="00000000">
      <w:pPr>
        <w:spacing w:after="0" w:line="360" w:lineRule="auto"/>
        <w:ind w:firstLineChars="200" w:firstLine="480"/>
        <w:jc w:val="both"/>
        <w:rPr>
          <w:lang w:eastAsia="zh-CN"/>
        </w:rPr>
      </w:pPr>
      <w:r>
        <w:rPr>
          <w:lang w:eastAsia="zh-CN"/>
        </w:rPr>
        <w:t>送达通知书的第九天傍晚，店里又来了一个人。</w:t>
      </w:r>
    </w:p>
    <w:p w14:paraId="0BD3543C" w14:textId="77777777" w:rsidR="004269C4" w:rsidRDefault="00000000">
      <w:pPr>
        <w:spacing w:after="0" w:line="360" w:lineRule="auto"/>
        <w:ind w:firstLineChars="200" w:firstLine="480"/>
        <w:jc w:val="both"/>
        <w:rPr>
          <w:lang w:eastAsia="zh-CN"/>
        </w:rPr>
      </w:pPr>
      <w:r>
        <w:rPr>
          <w:lang w:eastAsia="zh-CN"/>
        </w:rPr>
        <w:t>那人穿着一身笔挺的灰呢常服，独自一人，进门后很客气地摘下帽子放在柜台上。他从公文包里抽出两份文件，平摊在明人面前：左边是一份特别治安协管员的意向聘书，右边是一份联邦内政部的内部豁免条例节选。</w:t>
      </w:r>
    </w:p>
    <w:p w14:paraId="45534B14" w14:textId="77777777" w:rsidR="004269C4" w:rsidRDefault="00000000">
      <w:pPr>
        <w:spacing w:after="0" w:line="360" w:lineRule="auto"/>
        <w:ind w:firstLineChars="200" w:firstLine="480"/>
        <w:jc w:val="both"/>
        <w:rPr>
          <w:lang w:eastAsia="zh-CN"/>
        </w:rPr>
      </w:pPr>
      <w:r>
        <w:rPr>
          <w:lang w:eastAsia="zh-CN"/>
        </w:rPr>
        <w:t>“</w:t>
      </w:r>
      <w:r>
        <w:rPr>
          <w:lang w:eastAsia="zh-CN"/>
        </w:rPr>
        <w:t>久</w:t>
      </w:r>
      <w:proofErr w:type="gramStart"/>
      <w:r>
        <w:rPr>
          <w:lang w:eastAsia="zh-CN"/>
        </w:rPr>
        <w:t>世</w:t>
      </w:r>
      <w:proofErr w:type="gramEnd"/>
      <w:r>
        <w:rPr>
          <w:lang w:eastAsia="zh-CN"/>
        </w:rPr>
        <w:t>先生，你的手艺整个</w:t>
      </w:r>
      <w:proofErr w:type="gramStart"/>
      <w:r>
        <w:rPr>
          <w:lang w:eastAsia="zh-CN"/>
        </w:rPr>
        <w:t>冯</w:t>
      </w:r>
      <w:proofErr w:type="gramEnd"/>
      <w:r>
        <w:rPr>
          <w:lang w:eastAsia="zh-CN"/>
        </w:rPr>
        <w:t>·</w:t>
      </w:r>
      <w:r>
        <w:rPr>
          <w:lang w:eastAsia="zh-CN"/>
        </w:rPr>
        <w:t>布朗都知道，就这么荒废了太可惜。</w:t>
      </w:r>
      <w:r>
        <w:rPr>
          <w:lang w:eastAsia="zh-CN"/>
        </w:rPr>
        <w:t>”</w:t>
      </w:r>
      <w:r>
        <w:rPr>
          <w:lang w:eastAsia="zh-CN"/>
        </w:rPr>
        <w:t>那人声音很温和，像是在谈一笔互惠互利的买卖，</w:t>
      </w:r>
      <w:r>
        <w:rPr>
          <w:lang w:eastAsia="zh-CN"/>
        </w:rPr>
        <w:t>“</w:t>
      </w:r>
      <w:proofErr w:type="gramStart"/>
      <w:r>
        <w:rPr>
          <w:lang w:eastAsia="zh-CN"/>
        </w:rPr>
        <w:t>冯</w:t>
      </w:r>
      <w:proofErr w:type="gramEnd"/>
      <w:r>
        <w:rPr>
          <w:lang w:eastAsia="zh-CN"/>
        </w:rPr>
        <w:t>·</w:t>
      </w:r>
      <w:r>
        <w:rPr>
          <w:lang w:eastAsia="zh-CN"/>
        </w:rPr>
        <w:t>布朗第七管道区鱼龙混杂，每天都有大量的黑市零件在底下流通。只要你在这份意向书上签个字，每个月月底，向驻地宪兵署书面报告一次你这片辖区里的非常规来客</w:t>
      </w:r>
      <w:r>
        <w:rPr>
          <w:lang w:eastAsia="zh-CN"/>
        </w:rPr>
        <w:t>——</w:t>
      </w:r>
      <w:r>
        <w:rPr>
          <w:lang w:eastAsia="zh-CN"/>
        </w:rPr>
        <w:t>什么时间，什么体貌特征，修的是什么东西，收的是现金还是转账。</w:t>
      </w:r>
      <w:r>
        <w:rPr>
          <w:lang w:eastAsia="zh-CN"/>
        </w:rPr>
        <w:t>”</w:t>
      </w:r>
    </w:p>
    <w:p w14:paraId="27740A78" w14:textId="77777777" w:rsidR="004269C4" w:rsidRDefault="00000000">
      <w:pPr>
        <w:spacing w:after="0" w:line="360" w:lineRule="auto"/>
        <w:ind w:firstLineChars="200" w:firstLine="480"/>
        <w:jc w:val="both"/>
        <w:rPr>
          <w:lang w:eastAsia="zh-CN"/>
        </w:rPr>
      </w:pPr>
      <w:r>
        <w:rPr>
          <w:lang w:eastAsia="zh-CN"/>
        </w:rPr>
        <w:t>那人顿了顿，手指在豁免条例的最后一行点了点：</w:t>
      </w:r>
      <w:r>
        <w:rPr>
          <w:lang w:eastAsia="zh-CN"/>
        </w:rPr>
        <w:t>“</w:t>
      </w:r>
      <w:r>
        <w:rPr>
          <w:lang w:eastAsia="zh-CN"/>
        </w:rPr>
        <w:t>不需要你出庭作证。只要配合满一年，你的行政处罚记录就可以由内政部申请内部复核，维修执照原样发还，罚没的款项也能以技术顾问费的名义退给你一半。这是一年的事，很划算。</w:t>
      </w:r>
      <w:r>
        <w:rPr>
          <w:lang w:eastAsia="zh-CN"/>
        </w:rPr>
        <w:t>”</w:t>
      </w:r>
    </w:p>
    <w:p w14:paraId="29C26D05" w14:textId="77777777" w:rsidR="004269C4" w:rsidRDefault="00000000">
      <w:pPr>
        <w:spacing w:after="0" w:line="360" w:lineRule="auto"/>
        <w:ind w:firstLineChars="200" w:firstLine="480"/>
        <w:jc w:val="both"/>
        <w:rPr>
          <w:lang w:eastAsia="zh-CN"/>
        </w:rPr>
      </w:pPr>
      <w:proofErr w:type="gramStart"/>
      <w:r>
        <w:rPr>
          <w:lang w:eastAsia="zh-CN"/>
        </w:rPr>
        <w:t>明人低</w:t>
      </w:r>
      <w:proofErr w:type="gramEnd"/>
      <w:r>
        <w:rPr>
          <w:lang w:eastAsia="zh-CN"/>
        </w:rPr>
        <w:t>着头，把那两页纸从头到尾看了一遍。</w:t>
      </w:r>
    </w:p>
    <w:p w14:paraId="22DD20F9" w14:textId="77777777" w:rsidR="004269C4" w:rsidRDefault="00000000">
      <w:pPr>
        <w:spacing w:after="0" w:line="360" w:lineRule="auto"/>
        <w:ind w:firstLineChars="200" w:firstLine="480"/>
        <w:jc w:val="both"/>
        <w:rPr>
          <w:lang w:eastAsia="zh-CN"/>
        </w:rPr>
      </w:pPr>
      <w:r>
        <w:rPr>
          <w:lang w:eastAsia="zh-CN"/>
        </w:rPr>
        <w:t>字迹很清晰，条款很完备，每一个字都透着体制特有的精密与体面。</w:t>
      </w:r>
    </w:p>
    <w:p w14:paraId="1846C73A" w14:textId="77777777" w:rsidR="004269C4" w:rsidRDefault="00000000">
      <w:pPr>
        <w:spacing w:after="0" w:line="360" w:lineRule="auto"/>
        <w:ind w:firstLineChars="200" w:firstLine="480"/>
        <w:jc w:val="both"/>
        <w:rPr>
          <w:lang w:eastAsia="zh-CN"/>
        </w:rPr>
      </w:pPr>
      <w:r>
        <w:rPr>
          <w:lang w:eastAsia="zh-CN"/>
        </w:rPr>
        <w:t>看完，明人伸出那双布满老茧和金属划痕的手，把两页纸整整齐齐地叠在一起，推回到柜台正中间。</w:t>
      </w:r>
    </w:p>
    <w:p w14:paraId="6E55BC95" w14:textId="77777777" w:rsidR="004269C4" w:rsidRDefault="00000000">
      <w:pPr>
        <w:spacing w:after="0" w:line="360" w:lineRule="auto"/>
        <w:ind w:firstLineChars="200" w:firstLine="480"/>
        <w:jc w:val="both"/>
        <w:rPr>
          <w:lang w:eastAsia="zh-CN"/>
        </w:rPr>
      </w:pPr>
      <w:r>
        <w:rPr>
          <w:lang w:eastAsia="zh-CN"/>
        </w:rPr>
        <w:t>“</w:t>
      </w:r>
      <w:r>
        <w:rPr>
          <w:lang w:eastAsia="zh-CN"/>
        </w:rPr>
        <w:t>我不做这个。</w:t>
      </w:r>
      <w:r>
        <w:rPr>
          <w:lang w:eastAsia="zh-CN"/>
        </w:rPr>
        <w:t>”</w:t>
      </w:r>
      <w:r>
        <w:rPr>
          <w:lang w:eastAsia="zh-CN"/>
        </w:rPr>
        <w:t>明人说。</w:t>
      </w:r>
    </w:p>
    <w:p w14:paraId="6A308907" w14:textId="77777777" w:rsidR="004269C4" w:rsidRDefault="00000000">
      <w:pPr>
        <w:spacing w:after="0" w:line="360" w:lineRule="auto"/>
        <w:ind w:firstLineChars="200" w:firstLine="480"/>
        <w:jc w:val="both"/>
        <w:rPr>
          <w:lang w:eastAsia="zh-CN"/>
        </w:rPr>
      </w:pPr>
      <w:r>
        <w:rPr>
          <w:lang w:eastAsia="zh-CN"/>
        </w:rPr>
        <w:t>那人的笑容收敛了一些：</w:t>
      </w:r>
      <w:r>
        <w:rPr>
          <w:lang w:eastAsia="zh-CN"/>
        </w:rPr>
        <w:t>“</w:t>
      </w:r>
      <w:r>
        <w:rPr>
          <w:lang w:eastAsia="zh-CN"/>
        </w:rPr>
        <w:t>久</w:t>
      </w:r>
      <w:proofErr w:type="gramStart"/>
      <w:r>
        <w:rPr>
          <w:lang w:eastAsia="zh-CN"/>
        </w:rPr>
        <w:t>世</w:t>
      </w:r>
      <w:proofErr w:type="gramEnd"/>
      <w:r>
        <w:rPr>
          <w:lang w:eastAsia="zh-CN"/>
        </w:rPr>
        <w:t>先生，你想清楚。没有了执照，你在月面连帮人换个工业机器人的液压阀都是违法的。你还指望靠什么吃饭？</w:t>
      </w:r>
      <w:r>
        <w:rPr>
          <w:lang w:eastAsia="zh-CN"/>
        </w:rPr>
        <w:t>”</w:t>
      </w:r>
    </w:p>
    <w:p w14:paraId="6305B6C5" w14:textId="77777777" w:rsidR="004269C4" w:rsidRDefault="00000000">
      <w:pPr>
        <w:spacing w:after="0" w:line="360" w:lineRule="auto"/>
        <w:ind w:firstLineChars="200" w:firstLine="480"/>
        <w:jc w:val="both"/>
        <w:rPr>
          <w:lang w:eastAsia="zh-CN"/>
        </w:rPr>
      </w:pPr>
      <w:r>
        <w:rPr>
          <w:lang w:eastAsia="zh-CN"/>
        </w:rPr>
        <w:t>“</w:t>
      </w:r>
      <w:r>
        <w:rPr>
          <w:lang w:eastAsia="zh-CN"/>
        </w:rPr>
        <w:t>想清楚了。</w:t>
      </w:r>
      <w:r>
        <w:rPr>
          <w:lang w:eastAsia="zh-CN"/>
        </w:rPr>
        <w:t>”</w:t>
      </w:r>
      <w:r>
        <w:rPr>
          <w:lang w:eastAsia="zh-CN"/>
        </w:rPr>
        <w:t>明人看着对方的眼睛，一字一句地说，</w:t>
      </w:r>
      <w:r>
        <w:rPr>
          <w:lang w:eastAsia="zh-CN"/>
        </w:rPr>
        <w:t>“</w:t>
      </w:r>
      <w:r>
        <w:rPr>
          <w:lang w:eastAsia="zh-CN"/>
        </w:rPr>
        <w:t>我只是个机械师。</w:t>
      </w:r>
      <w:r>
        <w:rPr>
          <w:lang w:eastAsia="zh-CN"/>
        </w:rPr>
        <w:t>”</w:t>
      </w:r>
    </w:p>
    <w:p w14:paraId="6D418C9D" w14:textId="77777777" w:rsidR="004269C4" w:rsidRDefault="00000000">
      <w:pPr>
        <w:spacing w:after="0" w:line="360" w:lineRule="auto"/>
        <w:ind w:firstLineChars="200" w:firstLine="480"/>
        <w:jc w:val="both"/>
        <w:rPr>
          <w:lang w:eastAsia="zh-CN"/>
        </w:rPr>
      </w:pPr>
      <w:r>
        <w:rPr>
          <w:lang w:eastAsia="zh-CN"/>
        </w:rPr>
        <w:lastRenderedPageBreak/>
        <w:t>那人盯着明人看了足足十秒钟，一言不发地收起文件，扣上公文包搭扣，戴上帽子推门离去。</w:t>
      </w:r>
    </w:p>
    <w:p w14:paraId="06BC5634" w14:textId="77777777" w:rsidR="004269C4" w:rsidRDefault="00000000">
      <w:pPr>
        <w:spacing w:after="0" w:line="360" w:lineRule="auto"/>
        <w:ind w:firstLineChars="200" w:firstLine="480"/>
        <w:jc w:val="both"/>
        <w:rPr>
          <w:lang w:eastAsia="zh-CN"/>
        </w:rPr>
      </w:pPr>
      <w:r>
        <w:rPr>
          <w:lang w:eastAsia="zh-CN"/>
        </w:rPr>
        <w:t>店里彻底安静了下来。</w:t>
      </w:r>
    </w:p>
    <w:p w14:paraId="0243C36A" w14:textId="77777777" w:rsidR="004269C4" w:rsidRDefault="00000000">
      <w:pPr>
        <w:spacing w:after="0" w:line="360" w:lineRule="auto"/>
        <w:ind w:firstLineChars="200" w:firstLine="480"/>
        <w:jc w:val="both"/>
        <w:rPr>
          <w:lang w:eastAsia="zh-CN"/>
        </w:rPr>
      </w:pPr>
      <w:r>
        <w:rPr>
          <w:lang w:eastAsia="zh-CN"/>
        </w:rPr>
        <w:t>明人站在空荡荡的铺子里，拿起抹布，把刚才放过那两张纸的柜台台面仔仔细细地擦了三遍。那天夜里，他在前门和后门的内侧各自加装了一道沉重的插销锁，装完后，握着门把手拉拽了三次，确认彻底锁死了。</w:t>
      </w:r>
    </w:p>
    <w:p w14:paraId="7CAC67A9" w14:textId="77777777" w:rsidR="004269C4" w:rsidRDefault="00000000">
      <w:pPr>
        <w:spacing w:after="0" w:line="360" w:lineRule="auto"/>
        <w:ind w:firstLineChars="200" w:firstLine="480"/>
        <w:jc w:val="both"/>
        <w:rPr>
          <w:lang w:eastAsia="zh-CN"/>
        </w:rPr>
      </w:pPr>
      <w:r>
        <w:rPr>
          <w:lang w:eastAsia="zh-CN"/>
        </w:rPr>
        <w:t>半个月后，</w:t>
      </w:r>
      <w:r>
        <w:rPr>
          <w:lang w:eastAsia="zh-CN"/>
        </w:rPr>
        <w:t>“</w:t>
      </w:r>
      <w:r>
        <w:rPr>
          <w:lang w:eastAsia="zh-CN"/>
        </w:rPr>
        <w:t>久世整备</w:t>
      </w:r>
      <w:r>
        <w:rPr>
          <w:lang w:eastAsia="zh-CN"/>
        </w:rPr>
        <w:t>”</w:t>
      </w:r>
      <w:r>
        <w:rPr>
          <w:lang w:eastAsia="zh-CN"/>
        </w:rPr>
        <w:t>的招牌从</w:t>
      </w:r>
      <w:proofErr w:type="gramStart"/>
      <w:r>
        <w:rPr>
          <w:lang w:eastAsia="zh-CN"/>
        </w:rPr>
        <w:t>巷子口摘了</w:t>
      </w:r>
      <w:proofErr w:type="gramEnd"/>
      <w:r>
        <w:rPr>
          <w:lang w:eastAsia="zh-CN"/>
        </w:rPr>
        <w:t>下来。</w:t>
      </w:r>
    </w:p>
    <w:p w14:paraId="7D11BA66" w14:textId="77777777" w:rsidR="004269C4" w:rsidRDefault="00000000">
      <w:pPr>
        <w:spacing w:after="0" w:line="360" w:lineRule="auto"/>
        <w:ind w:firstLineChars="200" w:firstLine="480"/>
        <w:jc w:val="both"/>
        <w:rPr>
          <w:lang w:eastAsia="zh-CN"/>
        </w:rPr>
      </w:pPr>
      <w:r>
        <w:rPr>
          <w:lang w:eastAsia="zh-CN"/>
        </w:rPr>
        <w:t>明人卖掉了店里除了那把旧扳手之外的所有大型机床，凑齐了罚款。他脱下穿了二十六年的深蓝色整备工装，换上一身洗得发白的黑西装，去了</w:t>
      </w:r>
      <w:proofErr w:type="gramStart"/>
      <w:r>
        <w:rPr>
          <w:lang w:eastAsia="zh-CN"/>
        </w:rPr>
        <w:t>冯</w:t>
      </w:r>
      <w:proofErr w:type="gramEnd"/>
      <w:r>
        <w:rPr>
          <w:lang w:eastAsia="zh-CN"/>
        </w:rPr>
        <w:t>·</w:t>
      </w:r>
      <w:r>
        <w:rPr>
          <w:lang w:eastAsia="zh-CN"/>
        </w:rPr>
        <w:t>布朗市政下属的一家公营殡仪服务公司。</w:t>
      </w:r>
    </w:p>
    <w:p w14:paraId="2C28E380" w14:textId="77777777" w:rsidR="004269C4" w:rsidRDefault="00000000">
      <w:pPr>
        <w:spacing w:after="0" w:line="360" w:lineRule="auto"/>
        <w:ind w:firstLineChars="200" w:firstLine="480"/>
        <w:jc w:val="both"/>
        <w:rPr>
          <w:lang w:eastAsia="zh-CN"/>
        </w:rPr>
      </w:pPr>
      <w:r>
        <w:rPr>
          <w:lang w:eastAsia="zh-CN"/>
        </w:rPr>
        <w:t>面试的主管看着他履历表上长达二十六年的主力</w:t>
      </w:r>
      <w:r>
        <w:rPr>
          <w:lang w:eastAsia="zh-CN"/>
        </w:rPr>
        <w:t>MS</w:t>
      </w:r>
      <w:r>
        <w:rPr>
          <w:lang w:eastAsia="zh-CN"/>
        </w:rPr>
        <w:t>整备经验，满脸困惑：</w:t>
      </w:r>
      <w:r>
        <w:rPr>
          <w:lang w:eastAsia="zh-CN"/>
        </w:rPr>
        <w:t>“</w:t>
      </w:r>
      <w:r>
        <w:rPr>
          <w:lang w:eastAsia="zh-CN"/>
        </w:rPr>
        <w:t>久</w:t>
      </w:r>
      <w:proofErr w:type="gramStart"/>
      <w:r>
        <w:rPr>
          <w:lang w:eastAsia="zh-CN"/>
        </w:rPr>
        <w:t>世</w:t>
      </w:r>
      <w:proofErr w:type="gramEnd"/>
      <w:r>
        <w:rPr>
          <w:lang w:eastAsia="zh-CN"/>
        </w:rPr>
        <w:t>先生，你跟了一辈子最精密的机器，怎么想到来我们这儿做遗体确认和归档？这活儿可不体面，每天打交道的都是些无人认领的太空残骸和冻尸。</w:t>
      </w:r>
      <w:r>
        <w:rPr>
          <w:lang w:eastAsia="zh-CN"/>
        </w:rPr>
        <w:t>”</w:t>
      </w:r>
    </w:p>
    <w:p w14:paraId="37AC7680" w14:textId="77777777" w:rsidR="004269C4" w:rsidRDefault="00000000">
      <w:pPr>
        <w:spacing w:after="0" w:line="360" w:lineRule="auto"/>
        <w:ind w:firstLineChars="200" w:firstLine="480"/>
        <w:jc w:val="both"/>
        <w:rPr>
          <w:lang w:eastAsia="zh-CN"/>
        </w:rPr>
      </w:pPr>
      <w:r>
        <w:rPr>
          <w:lang w:eastAsia="zh-CN"/>
        </w:rPr>
        <w:t>明人双手平放在膝盖上，脊背挺得很直。</w:t>
      </w:r>
    </w:p>
    <w:p w14:paraId="6E4ACD89" w14:textId="77777777" w:rsidR="004269C4" w:rsidRDefault="00000000">
      <w:pPr>
        <w:spacing w:after="0" w:line="360" w:lineRule="auto"/>
        <w:ind w:firstLineChars="200" w:firstLine="480"/>
        <w:jc w:val="both"/>
        <w:rPr>
          <w:lang w:eastAsia="zh-CN"/>
        </w:rPr>
      </w:pPr>
      <w:r>
        <w:rPr>
          <w:lang w:eastAsia="zh-CN"/>
        </w:rPr>
        <w:t>“</w:t>
      </w:r>
      <w:r>
        <w:rPr>
          <w:lang w:eastAsia="zh-CN"/>
        </w:rPr>
        <w:t>机器坏了，总有备件能修好。</w:t>
      </w:r>
      <w:r>
        <w:rPr>
          <w:lang w:eastAsia="zh-CN"/>
        </w:rPr>
        <w:t>”</w:t>
      </w:r>
      <w:r>
        <w:rPr>
          <w:lang w:eastAsia="zh-CN"/>
        </w:rPr>
        <w:t>明人平静地说，</w:t>
      </w:r>
      <w:r>
        <w:rPr>
          <w:lang w:eastAsia="zh-CN"/>
        </w:rPr>
        <w:t>“</w:t>
      </w:r>
      <w:r>
        <w:rPr>
          <w:lang w:eastAsia="zh-CN"/>
        </w:rPr>
        <w:t>人不行。但至少，我能把他们的名字对上，把他们送回该去的地方。</w:t>
      </w:r>
      <w:r>
        <w:rPr>
          <w:lang w:eastAsia="zh-CN"/>
        </w:rPr>
        <w:t>”</w:t>
      </w:r>
    </w:p>
    <w:p w14:paraId="46BBF416" w14:textId="77777777" w:rsidR="004269C4" w:rsidRDefault="00000000">
      <w:pPr>
        <w:spacing w:after="0" w:line="360" w:lineRule="auto"/>
        <w:ind w:firstLineChars="200" w:firstLine="480"/>
        <w:jc w:val="both"/>
        <w:rPr>
          <w:lang w:eastAsia="zh-CN"/>
        </w:rPr>
      </w:pPr>
      <w:r>
        <w:rPr>
          <w:lang w:eastAsia="zh-CN"/>
        </w:rPr>
        <w:t>主管看了看他</w:t>
      </w:r>
      <w:proofErr w:type="gramStart"/>
      <w:r>
        <w:rPr>
          <w:lang w:eastAsia="zh-CN"/>
        </w:rPr>
        <w:t>那双稳如</w:t>
      </w:r>
      <w:proofErr w:type="gramEnd"/>
      <w:r>
        <w:rPr>
          <w:lang w:eastAsia="zh-CN"/>
        </w:rPr>
        <w:t>磐石的手，在录用单上盖了章。</w:t>
      </w:r>
    </w:p>
    <w:p w14:paraId="338FB873" w14:textId="77777777" w:rsidR="004269C4" w:rsidRDefault="00000000">
      <w:pPr>
        <w:spacing w:after="0" w:line="360" w:lineRule="auto"/>
        <w:ind w:firstLineChars="200" w:firstLine="480"/>
        <w:jc w:val="both"/>
        <w:rPr>
          <w:lang w:eastAsia="zh-CN"/>
        </w:rPr>
      </w:pPr>
      <w:r>
        <w:rPr>
          <w:lang w:eastAsia="zh-CN"/>
        </w:rPr>
        <w:t>但他很快就发现，把人的名字对上，比把机器的公差对上难得多。入职的第一个月底，四号冷柜送来一具从暗礁</w:t>
      </w:r>
      <w:proofErr w:type="gramStart"/>
      <w:r>
        <w:rPr>
          <w:lang w:eastAsia="zh-CN"/>
        </w:rPr>
        <w:t>宙</w:t>
      </w:r>
      <w:proofErr w:type="gramEnd"/>
      <w:r>
        <w:rPr>
          <w:lang w:eastAsia="zh-CN"/>
        </w:rPr>
        <w:t>域打捞上来的民间货船机械师遗体。尸体在</w:t>
      </w:r>
      <w:proofErr w:type="gramStart"/>
      <w:r>
        <w:rPr>
          <w:lang w:eastAsia="zh-CN"/>
        </w:rPr>
        <w:t>水里泡变了</w:t>
      </w:r>
      <w:proofErr w:type="gramEnd"/>
      <w:r>
        <w:rPr>
          <w:lang w:eastAsia="zh-CN"/>
        </w:rPr>
        <w:t>形，随身的工牌只剩半截，但明人一摸对方右手虎口那层被老式管钳磨出的半月形硬茧，就知道这人一定</w:t>
      </w:r>
      <w:proofErr w:type="gramStart"/>
      <w:r>
        <w:rPr>
          <w:lang w:eastAsia="zh-CN"/>
        </w:rPr>
        <w:t>在旧月神</w:t>
      </w:r>
      <w:proofErr w:type="gramEnd"/>
      <w:r>
        <w:rPr>
          <w:lang w:eastAsia="zh-CN"/>
        </w:rPr>
        <w:t>二号的工程队干过。他花了三个通宵翻遍了市政劳工底册，终于锁死了唯一吻合的名字。可当他把</w:t>
      </w:r>
      <w:proofErr w:type="gramStart"/>
      <w:r>
        <w:rPr>
          <w:lang w:eastAsia="zh-CN"/>
        </w:rPr>
        <w:t>复核单递上去</w:t>
      </w:r>
      <w:proofErr w:type="gramEnd"/>
      <w:r>
        <w:rPr>
          <w:lang w:eastAsia="zh-CN"/>
        </w:rPr>
        <w:t>时，窗口科员却直接打了回来</w:t>
      </w:r>
      <w:r>
        <w:rPr>
          <w:lang w:eastAsia="zh-CN"/>
        </w:rPr>
        <w:t>——“</w:t>
      </w:r>
      <w:r>
        <w:rPr>
          <w:lang w:eastAsia="zh-CN"/>
        </w:rPr>
        <w:t>无家属认领、无</w:t>
      </w:r>
      <w:r>
        <w:rPr>
          <w:lang w:eastAsia="zh-CN"/>
        </w:rPr>
        <w:t>DNA</w:t>
      </w:r>
      <w:r>
        <w:rPr>
          <w:lang w:eastAsia="zh-CN"/>
        </w:rPr>
        <w:t>比对记录，无完整工牌编码，单凭体貌经验推测不予采信。</w:t>
      </w:r>
      <w:r>
        <w:rPr>
          <w:lang w:eastAsia="zh-CN"/>
        </w:rPr>
        <w:t>”</w:t>
      </w:r>
      <w:r>
        <w:rPr>
          <w:lang w:eastAsia="zh-CN"/>
        </w:rPr>
        <w:t>明人站在窗口前争辩了十分钟，科员连头都没抬，按规程在档案袋上盖下了</w:t>
      </w:r>
      <w:r>
        <w:rPr>
          <w:lang w:eastAsia="zh-CN"/>
        </w:rPr>
        <w:t>“</w:t>
      </w:r>
      <w:r>
        <w:rPr>
          <w:lang w:eastAsia="zh-CN"/>
        </w:rPr>
        <w:t>身份待确认</w:t>
      </w:r>
      <w:r>
        <w:rPr>
          <w:lang w:eastAsia="zh-CN"/>
        </w:rPr>
        <w:t>·</w:t>
      </w:r>
      <w:r>
        <w:rPr>
          <w:lang w:eastAsia="zh-CN"/>
        </w:rPr>
        <w:t>逾期火化</w:t>
      </w:r>
      <w:r>
        <w:rPr>
          <w:lang w:eastAsia="zh-CN"/>
        </w:rPr>
        <w:t>”</w:t>
      </w:r>
      <w:r>
        <w:rPr>
          <w:lang w:eastAsia="zh-CN"/>
        </w:rPr>
        <w:t>的蓝戳。那天傍晚，明人独自站在地下二层的冷柜前，看着那具被他找回了名字、却依然只能顶着一串编号推进焚化炉的铁匣子，在原地站了整整一个钟头。第二天，他照常提前十分钟到岗，戴上手套，继续去核对下一具遗体。</w:t>
      </w:r>
    </w:p>
    <w:p w14:paraId="2BA3E00E" w14:textId="77777777" w:rsidR="004269C4" w:rsidRDefault="00000000">
      <w:pPr>
        <w:spacing w:after="0" w:line="360" w:lineRule="auto"/>
        <w:ind w:firstLineChars="200" w:firstLine="480"/>
        <w:jc w:val="both"/>
        <w:rPr>
          <w:lang w:eastAsia="zh-CN"/>
        </w:rPr>
      </w:pPr>
      <w:r>
        <w:rPr>
          <w:lang w:eastAsia="zh-CN"/>
        </w:rPr>
        <w:lastRenderedPageBreak/>
        <w:t>殡仪公司的登记室在地下二层，隔壁是一间负责做遗物放射性与生物活性检测的小实验室。实验室的负责人是个年轻姑娘，姓施特格迈尔，全名长到能在登记表上占两行，同事图省事都拿第一个字母喊她，</w:t>
      </w:r>
      <w:proofErr w:type="gramStart"/>
      <w:r>
        <w:rPr>
          <w:lang w:eastAsia="zh-CN"/>
        </w:rPr>
        <w:t>喊久了</w:t>
      </w:r>
      <w:proofErr w:type="gramEnd"/>
      <w:r>
        <w:rPr>
          <w:lang w:eastAsia="zh-CN"/>
        </w:rPr>
        <w:t>就成了小</w:t>
      </w:r>
      <w:r>
        <w:rPr>
          <w:lang w:eastAsia="zh-CN"/>
        </w:rPr>
        <w:t>S</w:t>
      </w:r>
      <w:r>
        <w:rPr>
          <w:lang w:eastAsia="zh-CN"/>
        </w:rPr>
        <w:t>。</w:t>
      </w:r>
    </w:p>
    <w:p w14:paraId="48D74F7A" w14:textId="77777777" w:rsidR="004269C4" w:rsidRDefault="00000000">
      <w:pPr>
        <w:spacing w:after="0" w:line="360" w:lineRule="auto"/>
        <w:ind w:firstLineChars="200" w:firstLine="480"/>
        <w:jc w:val="both"/>
        <w:rPr>
          <w:lang w:eastAsia="zh-CN"/>
        </w:rPr>
      </w:pPr>
      <w:r>
        <w:rPr>
          <w:lang w:eastAsia="zh-CN"/>
        </w:rPr>
        <w:t>明人上班的第三天早上，小</w:t>
      </w:r>
      <w:r>
        <w:rPr>
          <w:lang w:eastAsia="zh-CN"/>
        </w:rPr>
        <w:t>S</w:t>
      </w:r>
      <w:r>
        <w:rPr>
          <w:lang w:eastAsia="zh-CN"/>
        </w:rPr>
        <w:t>端着一杯刚冲</w:t>
      </w:r>
      <w:proofErr w:type="gramStart"/>
      <w:r>
        <w:rPr>
          <w:lang w:eastAsia="zh-CN"/>
        </w:rPr>
        <w:t>好的黑</w:t>
      </w:r>
      <w:proofErr w:type="gramEnd"/>
      <w:r>
        <w:rPr>
          <w:lang w:eastAsia="zh-CN"/>
        </w:rPr>
        <w:t>咖啡走过来，轻轻放在明人的登记台边缘，说了句</w:t>
      </w:r>
      <w:r>
        <w:rPr>
          <w:lang w:eastAsia="zh-CN"/>
        </w:rPr>
        <w:t>“</w:t>
      </w:r>
      <w:r>
        <w:rPr>
          <w:lang w:eastAsia="zh-CN"/>
        </w:rPr>
        <w:t>尝尝这批豆子</w:t>
      </w:r>
      <w:r>
        <w:rPr>
          <w:lang w:eastAsia="zh-CN"/>
        </w:rPr>
        <w:t>”</w:t>
      </w:r>
      <w:r>
        <w:rPr>
          <w:lang w:eastAsia="zh-CN"/>
        </w:rPr>
        <w:t>，便转身走了。</w:t>
      </w:r>
    </w:p>
    <w:p w14:paraId="0710E5B9" w14:textId="77777777" w:rsidR="004269C4" w:rsidRDefault="00000000">
      <w:pPr>
        <w:spacing w:after="0" w:line="360" w:lineRule="auto"/>
        <w:ind w:firstLineChars="200" w:firstLine="480"/>
        <w:jc w:val="both"/>
        <w:rPr>
          <w:lang w:eastAsia="zh-CN"/>
        </w:rPr>
      </w:pPr>
      <w:r>
        <w:rPr>
          <w:lang w:eastAsia="zh-CN"/>
        </w:rPr>
        <w:t>明人端起来喝了一口，</w:t>
      </w:r>
      <w:proofErr w:type="gramStart"/>
      <w:r>
        <w:rPr>
          <w:lang w:eastAsia="zh-CN"/>
        </w:rPr>
        <w:t>很</w:t>
      </w:r>
      <w:proofErr w:type="gramEnd"/>
      <w:r>
        <w:rPr>
          <w:lang w:eastAsia="zh-CN"/>
        </w:rPr>
        <w:t>酸，但他一句话没说，整杯喝完，把杯子洗得干干净净，倒扣在两间屋子相连的窗台上。到了第二周，咖啡里的酸味忽然就淡了，变成了一种温润微苦的焦香。两人依然没什么话，每天早上一只满杯放过来，傍晚一只空杯洗净放回去。</w:t>
      </w:r>
    </w:p>
    <w:p w14:paraId="2E499AFD" w14:textId="77777777" w:rsidR="004269C4" w:rsidRDefault="00000000">
      <w:pPr>
        <w:spacing w:after="0" w:line="360" w:lineRule="auto"/>
        <w:ind w:firstLineChars="200" w:firstLine="480"/>
        <w:jc w:val="both"/>
        <w:rPr>
          <w:lang w:eastAsia="zh-CN"/>
        </w:rPr>
      </w:pPr>
      <w:r>
        <w:rPr>
          <w:lang w:eastAsia="zh-CN"/>
        </w:rPr>
        <w:t>有一天下午，小</w:t>
      </w:r>
      <w:r>
        <w:rPr>
          <w:lang w:eastAsia="zh-CN"/>
        </w:rPr>
        <w:t>S</w:t>
      </w:r>
      <w:r>
        <w:rPr>
          <w:lang w:eastAsia="zh-CN"/>
        </w:rPr>
        <w:t>在窗台上放了一只白色的旧瓷杯。杯子外侧有一道极细的釉裂纹，手指摸上去是平的，但在日光灯下能看见一条浅浅的暗线。</w:t>
      </w:r>
    </w:p>
    <w:p w14:paraId="58CB98E7" w14:textId="77777777" w:rsidR="004269C4" w:rsidRDefault="00000000">
      <w:pPr>
        <w:spacing w:after="0" w:line="360" w:lineRule="auto"/>
        <w:ind w:firstLineChars="200" w:firstLine="480"/>
        <w:jc w:val="both"/>
        <w:rPr>
          <w:lang w:eastAsia="zh-CN"/>
        </w:rPr>
      </w:pPr>
      <w:r>
        <w:rPr>
          <w:lang w:eastAsia="zh-CN"/>
        </w:rPr>
        <w:t>明人把那只白瓷杯拿回登记台，没有用它喝过水，只是摆在档案盒旁边。每次低头核对那些</w:t>
      </w:r>
      <w:r>
        <w:rPr>
          <w:lang w:eastAsia="zh-CN"/>
        </w:rPr>
        <w:t>“</w:t>
      </w:r>
      <w:r>
        <w:rPr>
          <w:lang w:eastAsia="zh-CN"/>
        </w:rPr>
        <w:t>姓名不详</w:t>
      </w:r>
      <w:r>
        <w:rPr>
          <w:lang w:eastAsia="zh-CN"/>
        </w:rPr>
        <w:t>”</w:t>
      </w:r>
      <w:r>
        <w:rPr>
          <w:lang w:eastAsia="zh-CN"/>
        </w:rPr>
        <w:t>的遗物清单时，他把杯子转个方向，让那道</w:t>
      </w:r>
      <w:proofErr w:type="gramStart"/>
      <w:r>
        <w:rPr>
          <w:lang w:eastAsia="zh-CN"/>
        </w:rPr>
        <w:t>釉</w:t>
      </w:r>
      <w:proofErr w:type="gramEnd"/>
      <w:r>
        <w:rPr>
          <w:lang w:eastAsia="zh-CN"/>
        </w:rPr>
        <w:t>裂纹朝向自己</w:t>
      </w:r>
      <w:r>
        <w:rPr>
          <w:lang w:eastAsia="zh-CN"/>
        </w:rPr>
        <w:t>——</w:t>
      </w:r>
      <w:r>
        <w:rPr>
          <w:lang w:eastAsia="zh-CN"/>
        </w:rPr>
        <w:t>就像他当年在无数份测试报告末尾画下的那道铅笔线一样。</w:t>
      </w:r>
    </w:p>
    <w:p w14:paraId="15B5AA37" w14:textId="77777777" w:rsidR="004269C4" w:rsidRDefault="00000000">
      <w:pPr>
        <w:spacing w:after="120" w:line="360" w:lineRule="auto"/>
        <w:jc w:val="center"/>
        <w:rPr>
          <w:lang w:eastAsia="zh-CN"/>
        </w:rPr>
      </w:pPr>
      <w:r>
        <w:rPr>
          <w:rFonts w:eastAsia="黑体"/>
          <w:sz w:val="32"/>
          <w:lang w:eastAsia="zh-CN"/>
        </w:rPr>
        <w:t>第二十三章：第十七张</w:t>
      </w:r>
    </w:p>
    <w:p w14:paraId="754FC0B7" w14:textId="77777777" w:rsidR="004269C4" w:rsidRDefault="00000000">
      <w:pPr>
        <w:spacing w:after="480" w:line="360" w:lineRule="auto"/>
        <w:jc w:val="center"/>
        <w:rPr>
          <w:lang w:eastAsia="zh-CN"/>
        </w:rPr>
      </w:pPr>
      <w:r>
        <w:rPr>
          <w:rFonts w:eastAsia="仿宋"/>
          <w:lang w:eastAsia="zh-CN"/>
        </w:rPr>
        <w:t>UC0105</w:t>
      </w:r>
      <w:r>
        <w:rPr>
          <w:rFonts w:eastAsia="仿宋"/>
          <w:lang w:eastAsia="zh-CN"/>
        </w:rPr>
        <w:t>年</w:t>
      </w:r>
      <w:r>
        <w:rPr>
          <w:rFonts w:eastAsia="仿宋"/>
          <w:lang w:eastAsia="zh-CN"/>
        </w:rPr>
        <w:t>—</w:t>
      </w:r>
      <w:proofErr w:type="gramStart"/>
      <w:r>
        <w:rPr>
          <w:rFonts w:eastAsia="仿宋"/>
          <w:lang w:eastAsia="zh-CN"/>
        </w:rPr>
        <w:t>0110</w:t>
      </w:r>
      <w:proofErr w:type="gramEnd"/>
      <w:r>
        <w:rPr>
          <w:rFonts w:eastAsia="仿宋"/>
          <w:lang w:eastAsia="zh-CN"/>
        </w:rPr>
        <w:t>年代</w:t>
      </w:r>
      <w:r>
        <w:rPr>
          <w:rFonts w:eastAsia="仿宋"/>
          <w:lang w:eastAsia="zh-CN"/>
        </w:rPr>
        <w:t xml:space="preserve"> · </w:t>
      </w:r>
      <w:r>
        <w:rPr>
          <w:rFonts w:eastAsia="仿宋"/>
          <w:lang w:eastAsia="zh-CN"/>
        </w:rPr>
        <w:t>阿德莱德</w:t>
      </w:r>
      <w:r>
        <w:rPr>
          <w:rFonts w:eastAsia="仿宋"/>
          <w:lang w:eastAsia="zh-CN"/>
        </w:rPr>
        <w:t>—</w:t>
      </w:r>
      <w:r>
        <w:rPr>
          <w:rFonts w:eastAsia="仿宋"/>
          <w:lang w:eastAsia="zh-CN"/>
        </w:rPr>
        <w:t>月面</w:t>
      </w:r>
    </w:p>
    <w:p w14:paraId="0FA12A4A" w14:textId="77777777" w:rsidR="004269C4" w:rsidRDefault="00000000">
      <w:pPr>
        <w:spacing w:after="0" w:line="360" w:lineRule="auto"/>
        <w:ind w:firstLineChars="200" w:firstLine="480"/>
        <w:jc w:val="both"/>
        <w:rPr>
          <w:lang w:eastAsia="zh-CN"/>
        </w:rPr>
      </w:pPr>
      <w:r>
        <w:rPr>
          <w:lang w:eastAsia="zh-CN"/>
        </w:rPr>
        <w:t>到了</w:t>
      </w:r>
      <w:r>
        <w:rPr>
          <w:lang w:eastAsia="zh-CN"/>
        </w:rPr>
        <w:t>UC</w:t>
      </w:r>
      <w:proofErr w:type="gramStart"/>
      <w:r>
        <w:rPr>
          <w:lang w:eastAsia="zh-CN"/>
        </w:rPr>
        <w:t>0110</w:t>
      </w:r>
      <w:proofErr w:type="gramEnd"/>
      <w:r>
        <w:rPr>
          <w:lang w:eastAsia="zh-CN"/>
        </w:rPr>
        <w:t>年代，地球圈的局势稍缓，各个殖民卫星底层的民用</w:t>
      </w:r>
      <w:r>
        <w:rPr>
          <w:lang w:eastAsia="zh-CN"/>
        </w:rPr>
        <w:t>MS</w:t>
      </w:r>
      <w:r>
        <w:rPr>
          <w:lang w:eastAsia="zh-CN"/>
        </w:rPr>
        <w:t>黑市却愈发混乱</w:t>
      </w:r>
      <w:r>
        <w:rPr>
          <w:lang w:eastAsia="zh-CN"/>
        </w:rPr>
        <w:t>——</w:t>
      </w:r>
      <w:r>
        <w:rPr>
          <w:lang w:eastAsia="zh-CN"/>
        </w:rPr>
        <w:t>大量流落民间的军用残骸被非法拼装，事故频发。</w:t>
      </w:r>
    </w:p>
    <w:p w14:paraId="34E00B76" w14:textId="77777777" w:rsidR="004269C4" w:rsidRDefault="00000000">
      <w:pPr>
        <w:spacing w:after="0" w:line="360" w:lineRule="auto"/>
        <w:ind w:firstLineChars="200" w:firstLine="480"/>
        <w:jc w:val="both"/>
        <w:rPr>
          <w:lang w:eastAsia="zh-CN"/>
        </w:rPr>
      </w:pPr>
      <w:r>
        <w:rPr>
          <w:lang w:eastAsia="zh-CN"/>
        </w:rPr>
        <w:t>已经快五十岁的芬奇向报社总编报了一个深度调查选题：《战后民用</w:t>
      </w:r>
      <w:r>
        <w:rPr>
          <w:lang w:eastAsia="zh-CN"/>
        </w:rPr>
        <w:t>MS</w:t>
      </w:r>
      <w:r>
        <w:rPr>
          <w:lang w:eastAsia="zh-CN"/>
        </w:rPr>
        <w:t>地下维修乱象》。</w:t>
      </w:r>
    </w:p>
    <w:p w14:paraId="122478A6" w14:textId="77777777" w:rsidR="004269C4" w:rsidRDefault="00000000">
      <w:pPr>
        <w:spacing w:after="0" w:line="360" w:lineRule="auto"/>
        <w:ind w:firstLineChars="200" w:firstLine="480"/>
        <w:jc w:val="both"/>
        <w:rPr>
          <w:lang w:eastAsia="zh-CN"/>
        </w:rPr>
      </w:pPr>
      <w:r>
        <w:rPr>
          <w:lang w:eastAsia="zh-CN"/>
        </w:rPr>
        <w:t>为了找个真正懂行的摸底，芬奇把家里积攒了二十多年的几十本</w:t>
      </w:r>
      <w:proofErr w:type="gramStart"/>
      <w:r>
        <w:rPr>
          <w:lang w:eastAsia="zh-CN"/>
        </w:rPr>
        <w:t>旧采访</w:t>
      </w:r>
      <w:proofErr w:type="gramEnd"/>
      <w:r>
        <w:rPr>
          <w:lang w:eastAsia="zh-CN"/>
        </w:rPr>
        <w:t>笔记本全都翻了出来。他的记性随着年龄增长越来越差，昨天见过的人今天就能忘掉长相，全靠这些按年份编好号的硬壳本子替他记着这辈子的经历。</w:t>
      </w:r>
    </w:p>
    <w:p w14:paraId="1C35366C" w14:textId="77777777" w:rsidR="004269C4" w:rsidRDefault="00000000">
      <w:pPr>
        <w:spacing w:after="0" w:line="360" w:lineRule="auto"/>
        <w:ind w:firstLineChars="200" w:firstLine="480"/>
        <w:jc w:val="both"/>
        <w:rPr>
          <w:lang w:eastAsia="zh-CN"/>
        </w:rPr>
      </w:pPr>
      <w:r>
        <w:rPr>
          <w:lang w:eastAsia="zh-CN"/>
        </w:rPr>
        <w:t>翻到</w:t>
      </w:r>
      <w:r>
        <w:rPr>
          <w:lang w:eastAsia="zh-CN"/>
        </w:rPr>
        <w:t>UC0094</w:t>
      </w:r>
      <w:r>
        <w:rPr>
          <w:lang w:eastAsia="zh-CN"/>
        </w:rPr>
        <w:t>年那一本时，他找到了当年做《光的周年》专题时的记录。</w:t>
      </w:r>
    </w:p>
    <w:p w14:paraId="407596F7" w14:textId="77777777" w:rsidR="004269C4" w:rsidRDefault="00000000">
      <w:pPr>
        <w:spacing w:after="0" w:line="360" w:lineRule="auto"/>
        <w:ind w:firstLineChars="200" w:firstLine="480"/>
        <w:jc w:val="both"/>
        <w:rPr>
          <w:lang w:eastAsia="zh-CN"/>
        </w:rPr>
      </w:pPr>
      <w:r>
        <w:rPr>
          <w:lang w:eastAsia="zh-CN"/>
        </w:rPr>
        <w:t>那一页纸上写着：</w:t>
      </w:r>
      <w:proofErr w:type="gramStart"/>
      <w:r>
        <w:rPr>
          <w:rFonts w:eastAsia="楷体"/>
          <w:lang w:eastAsia="zh-CN"/>
        </w:rPr>
        <w:t>冯</w:t>
      </w:r>
      <w:proofErr w:type="gramEnd"/>
      <w:r>
        <w:rPr>
          <w:rFonts w:eastAsia="楷体"/>
          <w:lang w:eastAsia="zh-CN"/>
        </w:rPr>
        <w:t>·</w:t>
      </w:r>
      <w:r>
        <w:rPr>
          <w:rFonts w:eastAsia="楷体"/>
          <w:lang w:eastAsia="zh-CN"/>
        </w:rPr>
        <w:t>布朗</w:t>
      </w:r>
      <w:r>
        <w:rPr>
          <w:rFonts w:eastAsia="楷体"/>
          <w:lang w:eastAsia="zh-CN"/>
        </w:rPr>
        <w:t xml:space="preserve"> · </w:t>
      </w:r>
      <w:r>
        <w:rPr>
          <w:rFonts w:eastAsia="楷体"/>
          <w:lang w:eastAsia="zh-CN"/>
        </w:rPr>
        <w:t>第七管道区</w:t>
      </w:r>
      <w:r>
        <w:rPr>
          <w:rFonts w:eastAsia="楷体"/>
          <w:lang w:eastAsia="zh-CN"/>
        </w:rPr>
        <w:t xml:space="preserve"> · </w:t>
      </w:r>
      <w:r>
        <w:rPr>
          <w:rFonts w:eastAsia="楷体"/>
          <w:lang w:eastAsia="zh-CN"/>
        </w:rPr>
        <w:t>机库侧个体维修铺</w:t>
      </w:r>
      <w:r>
        <w:rPr>
          <w:lang w:eastAsia="zh-CN"/>
        </w:rPr>
        <w:t>。后面的</w:t>
      </w:r>
      <w:r>
        <w:rPr>
          <w:lang w:eastAsia="zh-CN"/>
        </w:rPr>
        <w:t>“</w:t>
      </w:r>
      <w:r>
        <w:rPr>
          <w:lang w:eastAsia="zh-CN"/>
        </w:rPr>
        <w:t>受访者姓名</w:t>
      </w:r>
      <w:r>
        <w:rPr>
          <w:lang w:eastAsia="zh-CN"/>
        </w:rPr>
        <w:t>”</w:t>
      </w:r>
      <w:r>
        <w:rPr>
          <w:lang w:eastAsia="zh-CN"/>
        </w:rPr>
        <w:t>一栏是空的，当时他忘了问，后来寄样报的时候只写了</w:t>
      </w:r>
      <w:r>
        <w:rPr>
          <w:lang w:eastAsia="zh-CN"/>
        </w:rPr>
        <w:t>“</w:t>
      </w:r>
      <w:r>
        <w:rPr>
          <w:lang w:eastAsia="zh-CN"/>
        </w:rPr>
        <w:t>整备士收</w:t>
      </w:r>
      <w:r>
        <w:rPr>
          <w:lang w:eastAsia="zh-CN"/>
        </w:rPr>
        <w:t>”</w:t>
      </w:r>
      <w:r>
        <w:rPr>
          <w:lang w:eastAsia="zh-CN"/>
        </w:rPr>
        <w:t>。</w:t>
      </w:r>
    </w:p>
    <w:p w14:paraId="7A2D5160" w14:textId="77777777" w:rsidR="004269C4" w:rsidRDefault="00000000">
      <w:pPr>
        <w:spacing w:after="0" w:line="360" w:lineRule="auto"/>
        <w:ind w:firstLineChars="200" w:firstLine="480"/>
        <w:jc w:val="both"/>
        <w:rPr>
          <w:lang w:eastAsia="zh-CN"/>
        </w:rPr>
      </w:pPr>
      <w:r>
        <w:rPr>
          <w:lang w:eastAsia="zh-CN"/>
        </w:rPr>
        <w:lastRenderedPageBreak/>
        <w:t>但芬奇记得那个人的手。那是一双在老水泵</w:t>
      </w:r>
      <w:proofErr w:type="gramStart"/>
      <w:r>
        <w:rPr>
          <w:lang w:eastAsia="zh-CN"/>
        </w:rPr>
        <w:t>前拧阀芯时稳</w:t>
      </w:r>
      <w:proofErr w:type="gramEnd"/>
      <w:r>
        <w:rPr>
          <w:lang w:eastAsia="zh-CN"/>
        </w:rPr>
        <w:t>得像焊在铁上一样的手，也是随手拨了两下就修好他打火机的手。那种人是真正伺候过军用主力机体的老师傅。</w:t>
      </w:r>
    </w:p>
    <w:p w14:paraId="3797D34D" w14:textId="77777777" w:rsidR="004269C4" w:rsidRDefault="00000000">
      <w:pPr>
        <w:spacing w:after="0" w:line="360" w:lineRule="auto"/>
        <w:ind w:firstLineChars="200" w:firstLine="480"/>
        <w:jc w:val="both"/>
        <w:rPr>
          <w:lang w:eastAsia="zh-CN"/>
        </w:rPr>
      </w:pPr>
      <w:r>
        <w:rPr>
          <w:lang w:eastAsia="zh-CN"/>
        </w:rPr>
        <w:t>芬奇买了一张去月面的船票，顺着本子上记下的门牌号，时隔十几年再次走进了</w:t>
      </w:r>
      <w:proofErr w:type="gramStart"/>
      <w:r>
        <w:rPr>
          <w:lang w:eastAsia="zh-CN"/>
        </w:rPr>
        <w:t>冯</w:t>
      </w:r>
      <w:proofErr w:type="gramEnd"/>
      <w:r>
        <w:rPr>
          <w:lang w:eastAsia="zh-CN"/>
        </w:rPr>
        <w:t>·</w:t>
      </w:r>
      <w:r>
        <w:rPr>
          <w:lang w:eastAsia="zh-CN"/>
        </w:rPr>
        <w:t>布朗第七管道区的那条窄巷。</w:t>
      </w:r>
    </w:p>
    <w:p w14:paraId="5691FB86" w14:textId="77777777" w:rsidR="004269C4" w:rsidRDefault="00000000">
      <w:pPr>
        <w:spacing w:after="0" w:line="360" w:lineRule="auto"/>
        <w:ind w:firstLineChars="200" w:firstLine="480"/>
        <w:jc w:val="both"/>
        <w:rPr>
          <w:lang w:eastAsia="zh-CN"/>
        </w:rPr>
      </w:pPr>
      <w:r>
        <w:rPr>
          <w:lang w:eastAsia="zh-CN"/>
        </w:rPr>
        <w:t>他到的时候同样是个下午。</w:t>
      </w:r>
    </w:p>
    <w:p w14:paraId="396B399E" w14:textId="77777777" w:rsidR="004269C4" w:rsidRDefault="00000000">
      <w:pPr>
        <w:spacing w:after="0" w:line="360" w:lineRule="auto"/>
        <w:ind w:firstLineChars="200" w:firstLine="480"/>
        <w:jc w:val="both"/>
        <w:rPr>
          <w:lang w:eastAsia="zh-CN"/>
        </w:rPr>
      </w:pPr>
      <w:r>
        <w:rPr>
          <w:lang w:eastAsia="zh-CN"/>
        </w:rPr>
        <w:t>记忆里那扇敞开的、传出金属摩擦声的铺面大门，此刻却紧紧拉着生锈的金属卷帘。卷帘门上落满了厚厚的灰尘，门把手上挂着一块褪了色的塑料牌，上面</w:t>
      </w:r>
      <w:r>
        <w:rPr>
          <w:lang w:eastAsia="zh-CN"/>
        </w:rPr>
        <w:t>“</w:t>
      </w:r>
      <w:r>
        <w:rPr>
          <w:lang w:eastAsia="zh-CN"/>
        </w:rPr>
        <w:t>暂停营业</w:t>
      </w:r>
      <w:r>
        <w:rPr>
          <w:lang w:eastAsia="zh-CN"/>
        </w:rPr>
        <w:t>”</w:t>
      </w:r>
      <w:r>
        <w:rPr>
          <w:lang w:eastAsia="zh-CN"/>
        </w:rPr>
        <w:t>四个字已经模糊不清，显然已经挂了好些年头。</w:t>
      </w:r>
    </w:p>
    <w:p w14:paraId="618E387D" w14:textId="77777777" w:rsidR="004269C4" w:rsidRDefault="00000000">
      <w:pPr>
        <w:spacing w:after="0" w:line="360" w:lineRule="auto"/>
        <w:ind w:firstLineChars="200" w:firstLine="480"/>
        <w:jc w:val="both"/>
        <w:rPr>
          <w:lang w:eastAsia="zh-CN"/>
        </w:rPr>
      </w:pPr>
      <w:r>
        <w:rPr>
          <w:lang w:eastAsia="zh-CN"/>
        </w:rPr>
        <w:t>隔壁洗衣店的门帘掀开，头发花白的老板娘端着一盆衣服走出来，看见芬奇站在卷帘门前发呆，随口搭了句话：</w:t>
      </w:r>
      <w:r>
        <w:rPr>
          <w:lang w:eastAsia="zh-CN"/>
        </w:rPr>
        <w:t>“</w:t>
      </w:r>
      <w:r>
        <w:rPr>
          <w:lang w:eastAsia="zh-CN"/>
        </w:rPr>
        <w:t>找人啊？</w:t>
      </w:r>
      <w:r>
        <w:rPr>
          <w:lang w:eastAsia="zh-CN"/>
        </w:rPr>
        <w:t>”</w:t>
      </w:r>
    </w:p>
    <w:p w14:paraId="281A084D" w14:textId="77777777" w:rsidR="004269C4" w:rsidRDefault="00000000">
      <w:pPr>
        <w:spacing w:after="0" w:line="360" w:lineRule="auto"/>
        <w:ind w:firstLineChars="200" w:firstLine="480"/>
        <w:jc w:val="both"/>
        <w:rPr>
          <w:lang w:eastAsia="zh-CN"/>
        </w:rPr>
      </w:pPr>
      <w:r>
        <w:rPr>
          <w:lang w:eastAsia="zh-CN"/>
        </w:rPr>
        <w:t>“</w:t>
      </w:r>
      <w:r>
        <w:rPr>
          <w:lang w:eastAsia="zh-CN"/>
        </w:rPr>
        <w:t>啊，是。</w:t>
      </w:r>
      <w:r>
        <w:rPr>
          <w:lang w:eastAsia="zh-CN"/>
        </w:rPr>
        <w:t>”</w:t>
      </w:r>
      <w:r>
        <w:rPr>
          <w:lang w:eastAsia="zh-CN"/>
        </w:rPr>
        <w:t>芬奇指了指紧闭的店门，</w:t>
      </w:r>
      <w:r>
        <w:rPr>
          <w:lang w:eastAsia="zh-CN"/>
        </w:rPr>
        <w:t>“</w:t>
      </w:r>
      <w:r>
        <w:rPr>
          <w:lang w:eastAsia="zh-CN"/>
        </w:rPr>
        <w:t>请问以前在这儿开铺子的那位整备士</w:t>
      </w:r>
      <w:r>
        <w:rPr>
          <w:lang w:eastAsia="zh-CN"/>
        </w:rPr>
        <w:t>——”</w:t>
      </w:r>
    </w:p>
    <w:p w14:paraId="09BD333D" w14:textId="77777777" w:rsidR="004269C4" w:rsidRDefault="00000000">
      <w:pPr>
        <w:spacing w:after="0" w:line="360" w:lineRule="auto"/>
        <w:ind w:firstLineChars="200" w:firstLine="480"/>
        <w:jc w:val="both"/>
        <w:rPr>
          <w:lang w:eastAsia="zh-CN"/>
        </w:rPr>
      </w:pPr>
      <w:r>
        <w:rPr>
          <w:lang w:eastAsia="zh-CN"/>
        </w:rPr>
        <w:t>“</w:t>
      </w:r>
      <w:r>
        <w:rPr>
          <w:lang w:eastAsia="zh-CN"/>
        </w:rPr>
        <w:t>早不干啦。</w:t>
      </w:r>
      <w:r>
        <w:rPr>
          <w:lang w:eastAsia="zh-CN"/>
        </w:rPr>
        <w:t>”</w:t>
      </w:r>
      <w:r>
        <w:rPr>
          <w:lang w:eastAsia="zh-CN"/>
        </w:rPr>
        <w:t>老板娘把床单抖开，搭在晾衣绳上，</w:t>
      </w:r>
      <w:r>
        <w:rPr>
          <w:lang w:eastAsia="zh-CN"/>
        </w:rPr>
        <w:t>“105</w:t>
      </w:r>
      <w:r>
        <w:rPr>
          <w:lang w:eastAsia="zh-CN"/>
        </w:rPr>
        <w:t>年那会儿，说是犯了什么事，维修执照被上面吊销了。店关了有五六年了，人也早就搬走了。你要修东西，往前走两条街右拐还有一家。</w:t>
      </w:r>
      <w:r>
        <w:rPr>
          <w:lang w:eastAsia="zh-CN"/>
        </w:rPr>
        <w:t>”</w:t>
      </w:r>
    </w:p>
    <w:p w14:paraId="3A6366A7" w14:textId="77777777" w:rsidR="004269C4" w:rsidRDefault="00000000">
      <w:pPr>
        <w:spacing w:after="0" w:line="360" w:lineRule="auto"/>
        <w:ind w:firstLineChars="200" w:firstLine="480"/>
        <w:jc w:val="both"/>
        <w:rPr>
          <w:lang w:eastAsia="zh-CN"/>
        </w:rPr>
      </w:pPr>
      <w:r>
        <w:rPr>
          <w:lang w:eastAsia="zh-CN"/>
        </w:rPr>
        <w:t>芬奇愣了一下，</w:t>
      </w:r>
      <w:r>
        <w:rPr>
          <w:lang w:eastAsia="zh-CN"/>
        </w:rPr>
        <w:t>“</w:t>
      </w:r>
      <w:r>
        <w:rPr>
          <w:lang w:eastAsia="zh-CN"/>
        </w:rPr>
        <w:t>哦</w:t>
      </w:r>
      <w:r>
        <w:rPr>
          <w:lang w:eastAsia="zh-CN"/>
        </w:rPr>
        <w:t>”</w:t>
      </w:r>
      <w:r>
        <w:rPr>
          <w:lang w:eastAsia="zh-CN"/>
        </w:rPr>
        <w:t>了一声。</w:t>
      </w:r>
    </w:p>
    <w:p w14:paraId="1265F70D" w14:textId="77777777" w:rsidR="004269C4" w:rsidRDefault="00000000">
      <w:pPr>
        <w:spacing w:after="0" w:line="360" w:lineRule="auto"/>
        <w:ind w:firstLineChars="200" w:firstLine="480"/>
        <w:jc w:val="both"/>
        <w:rPr>
          <w:lang w:eastAsia="zh-CN"/>
        </w:rPr>
      </w:pPr>
      <w:r>
        <w:rPr>
          <w:lang w:eastAsia="zh-CN"/>
        </w:rPr>
        <w:t>他站在门前，透过门板底部的一道窄缝往里看。昏暗的光线里，只能隐约看见里面空荡荡的水泥地面，当年那个摆满零件的工作台已经不见了。</w:t>
      </w:r>
    </w:p>
    <w:p w14:paraId="6CC37427" w14:textId="77777777" w:rsidR="004269C4" w:rsidRDefault="00000000">
      <w:pPr>
        <w:spacing w:after="0" w:line="360" w:lineRule="auto"/>
        <w:ind w:firstLineChars="200" w:firstLine="480"/>
        <w:jc w:val="both"/>
        <w:rPr>
          <w:lang w:eastAsia="zh-CN"/>
        </w:rPr>
      </w:pPr>
      <w:r>
        <w:rPr>
          <w:lang w:eastAsia="zh-CN"/>
        </w:rPr>
        <w:t>芬奇站在门口，从口袋里摸出烟盒和那只用了十几年的旧打火机，</w:t>
      </w:r>
      <w:r>
        <w:rPr>
          <w:lang w:eastAsia="zh-CN"/>
        </w:rPr>
        <w:t>“</w:t>
      </w:r>
      <w:r>
        <w:rPr>
          <w:lang w:eastAsia="zh-CN"/>
        </w:rPr>
        <w:t>啪</w:t>
      </w:r>
      <w:r>
        <w:rPr>
          <w:lang w:eastAsia="zh-CN"/>
        </w:rPr>
        <w:t>”</w:t>
      </w:r>
      <w:r>
        <w:rPr>
          <w:lang w:eastAsia="zh-CN"/>
        </w:rPr>
        <w:t>地打着了火。</w:t>
      </w:r>
    </w:p>
    <w:p w14:paraId="214BF27B" w14:textId="77777777" w:rsidR="004269C4" w:rsidRDefault="00000000">
      <w:pPr>
        <w:spacing w:after="0" w:line="360" w:lineRule="auto"/>
        <w:ind w:firstLineChars="200" w:firstLine="480"/>
        <w:jc w:val="both"/>
        <w:rPr>
          <w:lang w:eastAsia="zh-CN"/>
        </w:rPr>
      </w:pPr>
      <w:r>
        <w:rPr>
          <w:lang w:eastAsia="zh-CN"/>
        </w:rPr>
        <w:t>火苗窜起来的时候，他脑子里闪过</w:t>
      </w:r>
      <w:r>
        <w:rPr>
          <w:lang w:eastAsia="zh-CN"/>
        </w:rPr>
        <w:t>UC0094</w:t>
      </w:r>
      <w:r>
        <w:rPr>
          <w:lang w:eastAsia="zh-CN"/>
        </w:rPr>
        <w:t>年那个下午，那个沉默的男人在昏暗的铺子里接过这只打火机、用大拇指拨正点火线圈的画面。他也想起自己当年问了七种关于</w:t>
      </w:r>
      <w:r>
        <w:rPr>
          <w:lang w:eastAsia="zh-CN"/>
        </w:rPr>
        <w:t>“</w:t>
      </w:r>
      <w:r>
        <w:rPr>
          <w:lang w:eastAsia="zh-CN"/>
        </w:rPr>
        <w:t>阿克西斯之光</w:t>
      </w:r>
      <w:r>
        <w:rPr>
          <w:lang w:eastAsia="zh-CN"/>
        </w:rPr>
        <w:t>”</w:t>
      </w:r>
      <w:r>
        <w:rPr>
          <w:lang w:eastAsia="zh-CN"/>
        </w:rPr>
        <w:t>的问法，对方却只回答油压、配电和一台没回来的机器。</w:t>
      </w:r>
    </w:p>
    <w:p w14:paraId="79A22B54" w14:textId="77777777" w:rsidR="004269C4" w:rsidRDefault="00000000">
      <w:pPr>
        <w:spacing w:after="0" w:line="360" w:lineRule="auto"/>
        <w:ind w:firstLineChars="200" w:firstLine="480"/>
        <w:jc w:val="both"/>
        <w:rPr>
          <w:lang w:eastAsia="zh-CN"/>
        </w:rPr>
      </w:pPr>
      <w:r>
        <w:rPr>
          <w:lang w:eastAsia="zh-CN"/>
        </w:rPr>
        <w:t>芬奇抽了两口烟，从公文包里掏出今年的新笔记本，翻到选题策划那一页。</w:t>
      </w:r>
    </w:p>
    <w:p w14:paraId="5D651CC4" w14:textId="77777777" w:rsidR="004269C4" w:rsidRDefault="00000000">
      <w:pPr>
        <w:spacing w:after="0" w:line="360" w:lineRule="auto"/>
        <w:ind w:firstLineChars="200" w:firstLine="480"/>
        <w:jc w:val="both"/>
        <w:rPr>
          <w:lang w:eastAsia="zh-CN"/>
        </w:rPr>
      </w:pPr>
      <w:r>
        <w:rPr>
          <w:lang w:eastAsia="zh-CN"/>
        </w:rPr>
        <w:t>他拿出钢笔，在</w:t>
      </w:r>
      <w:r>
        <w:rPr>
          <w:lang w:eastAsia="zh-CN"/>
        </w:rPr>
        <w:t>“</w:t>
      </w:r>
      <w:proofErr w:type="gramStart"/>
      <w:r>
        <w:rPr>
          <w:lang w:eastAsia="zh-CN"/>
        </w:rPr>
        <w:t>冯</w:t>
      </w:r>
      <w:proofErr w:type="gramEnd"/>
      <w:r>
        <w:rPr>
          <w:lang w:eastAsia="zh-CN"/>
        </w:rPr>
        <w:t>·</w:t>
      </w:r>
      <w:r>
        <w:rPr>
          <w:lang w:eastAsia="zh-CN"/>
        </w:rPr>
        <w:t>布朗个体维修铺（</w:t>
      </w:r>
      <w:r>
        <w:rPr>
          <w:lang w:eastAsia="zh-CN"/>
        </w:rPr>
        <w:t>94</w:t>
      </w:r>
      <w:r>
        <w:rPr>
          <w:lang w:eastAsia="zh-CN"/>
        </w:rPr>
        <w:t>年受访者）</w:t>
      </w:r>
      <w:r>
        <w:rPr>
          <w:lang w:eastAsia="zh-CN"/>
        </w:rPr>
        <w:t>”</w:t>
      </w:r>
      <w:r>
        <w:rPr>
          <w:lang w:eastAsia="zh-CN"/>
        </w:rPr>
        <w:t>这一行字上，不轻</w:t>
      </w:r>
      <w:proofErr w:type="gramStart"/>
      <w:r>
        <w:rPr>
          <w:lang w:eastAsia="zh-CN"/>
        </w:rPr>
        <w:t>不</w:t>
      </w:r>
      <w:proofErr w:type="gramEnd"/>
      <w:r>
        <w:rPr>
          <w:lang w:eastAsia="zh-CN"/>
        </w:rPr>
        <w:t>重地划了一道横线。</w:t>
      </w:r>
    </w:p>
    <w:p w14:paraId="0B0D70BC" w14:textId="77777777" w:rsidR="004269C4" w:rsidRDefault="00000000">
      <w:pPr>
        <w:spacing w:after="0" w:line="360" w:lineRule="auto"/>
        <w:ind w:firstLineChars="200" w:firstLine="480"/>
        <w:jc w:val="both"/>
        <w:rPr>
          <w:lang w:eastAsia="zh-CN"/>
        </w:rPr>
      </w:pPr>
      <w:r>
        <w:rPr>
          <w:lang w:eastAsia="zh-CN"/>
        </w:rPr>
        <w:t>他划掉废线索的时候从来不涂黑，只划一道线，让底下的字依然能看清。这是他做了三十年记者的习惯，本子上密密麻麻全是这种被划掉的</w:t>
      </w:r>
      <w:r>
        <w:rPr>
          <w:lang w:eastAsia="zh-CN"/>
        </w:rPr>
        <w:t>“</w:t>
      </w:r>
      <w:r>
        <w:rPr>
          <w:lang w:eastAsia="zh-CN"/>
        </w:rPr>
        <w:t>尸体</w:t>
      </w:r>
      <w:r>
        <w:rPr>
          <w:lang w:eastAsia="zh-CN"/>
        </w:rPr>
        <w:t>”</w:t>
      </w:r>
      <w:r>
        <w:rPr>
          <w:lang w:eastAsia="zh-CN"/>
        </w:rPr>
        <w:t>。</w:t>
      </w:r>
    </w:p>
    <w:p w14:paraId="1DAA947F" w14:textId="77777777" w:rsidR="004269C4" w:rsidRDefault="00000000">
      <w:pPr>
        <w:spacing w:after="0" w:line="360" w:lineRule="auto"/>
        <w:ind w:firstLineChars="200" w:firstLine="480"/>
        <w:jc w:val="both"/>
        <w:rPr>
          <w:lang w:eastAsia="zh-CN"/>
        </w:rPr>
      </w:pPr>
      <w:r>
        <w:rPr>
          <w:lang w:eastAsia="zh-CN"/>
        </w:rPr>
        <w:t>芬奇合上笔记本，塞回公文包，叼着烟转身走出了窄巷。</w:t>
      </w:r>
    </w:p>
    <w:p w14:paraId="340F8874" w14:textId="77777777" w:rsidR="004269C4" w:rsidRDefault="00000000">
      <w:pPr>
        <w:spacing w:after="0" w:line="360" w:lineRule="auto"/>
        <w:ind w:firstLineChars="200" w:firstLine="480"/>
        <w:jc w:val="both"/>
        <w:rPr>
          <w:lang w:eastAsia="zh-CN"/>
        </w:rPr>
      </w:pPr>
      <w:r>
        <w:rPr>
          <w:lang w:eastAsia="zh-CN"/>
        </w:rPr>
        <w:lastRenderedPageBreak/>
        <w:t>他的公文包夹层里，还放着报社印制的个人简介宣传册，册子内页印着他生平最得意的那幅摄影金奖作品</w:t>
      </w:r>
      <w:r>
        <w:rPr>
          <w:lang w:eastAsia="zh-CN"/>
        </w:rPr>
        <w:t>——</w:t>
      </w:r>
      <w:r>
        <w:rPr>
          <w:lang w:eastAsia="zh-CN"/>
        </w:rPr>
        <w:t>《暴力之后的静物》，那张在阿德莱德广场逆光拍下的、梅</w:t>
      </w:r>
      <w:proofErr w:type="gramStart"/>
      <w:r>
        <w:rPr>
          <w:lang w:eastAsia="zh-CN"/>
        </w:rPr>
        <w:t>萨</w:t>
      </w:r>
      <w:proofErr w:type="gramEnd"/>
      <w:r>
        <w:rPr>
          <w:lang w:eastAsia="zh-CN"/>
        </w:rPr>
        <w:t>推进器喷口上精美的鱼鳞纹焊缝特写。</w:t>
      </w:r>
    </w:p>
    <w:p w14:paraId="52F2AC72" w14:textId="77777777" w:rsidR="004269C4" w:rsidRDefault="00000000">
      <w:pPr>
        <w:spacing w:after="0" w:line="360" w:lineRule="auto"/>
        <w:ind w:firstLineChars="200" w:firstLine="480"/>
        <w:jc w:val="both"/>
        <w:rPr>
          <w:lang w:eastAsia="zh-CN"/>
        </w:rPr>
      </w:pPr>
      <w:r>
        <w:rPr>
          <w:lang w:eastAsia="zh-CN"/>
        </w:rPr>
        <w:t>他采访过那个整备士。</w:t>
      </w:r>
    </w:p>
    <w:p w14:paraId="42CE773E" w14:textId="77777777" w:rsidR="004269C4" w:rsidRDefault="00000000">
      <w:pPr>
        <w:spacing w:after="0" w:line="360" w:lineRule="auto"/>
        <w:ind w:firstLineChars="200" w:firstLine="480"/>
        <w:jc w:val="both"/>
        <w:rPr>
          <w:lang w:eastAsia="zh-CN"/>
        </w:rPr>
      </w:pPr>
      <w:r>
        <w:rPr>
          <w:lang w:eastAsia="zh-CN"/>
        </w:rPr>
        <w:t>那个整备士修好过他的打火机。</w:t>
      </w:r>
    </w:p>
    <w:p w14:paraId="05C15999" w14:textId="77777777" w:rsidR="004269C4" w:rsidRDefault="00000000">
      <w:pPr>
        <w:spacing w:after="0" w:line="360" w:lineRule="auto"/>
        <w:ind w:firstLineChars="200" w:firstLine="480"/>
        <w:jc w:val="both"/>
        <w:rPr>
          <w:lang w:eastAsia="zh-CN"/>
        </w:rPr>
      </w:pPr>
      <w:r>
        <w:rPr>
          <w:lang w:eastAsia="zh-CN"/>
        </w:rPr>
        <w:t>他按下的第十七张快门，亲手烧掉了那个人的后半生。</w:t>
      </w:r>
    </w:p>
    <w:p w14:paraId="6596EE6A" w14:textId="77777777" w:rsidR="004269C4" w:rsidRDefault="00000000">
      <w:pPr>
        <w:spacing w:after="0" w:line="360" w:lineRule="auto"/>
        <w:ind w:firstLineChars="200" w:firstLine="480"/>
        <w:jc w:val="both"/>
        <w:rPr>
          <w:lang w:eastAsia="zh-CN"/>
        </w:rPr>
      </w:pPr>
      <w:r>
        <w:rPr>
          <w:lang w:eastAsia="zh-CN"/>
        </w:rPr>
        <w:t>这三件事，他一件都没有连起来过。</w:t>
      </w:r>
    </w:p>
    <w:p w14:paraId="6A453C4F" w14:textId="77777777" w:rsidR="004269C4" w:rsidRDefault="00000000">
      <w:pPr>
        <w:spacing w:after="120" w:line="360" w:lineRule="auto"/>
        <w:jc w:val="center"/>
        <w:rPr>
          <w:lang w:eastAsia="zh-CN"/>
        </w:rPr>
      </w:pPr>
      <w:r>
        <w:rPr>
          <w:rFonts w:eastAsia="黑体"/>
          <w:sz w:val="32"/>
          <w:lang w:eastAsia="zh-CN"/>
        </w:rPr>
        <w:t>第二十四章：免单</w:t>
      </w:r>
    </w:p>
    <w:p w14:paraId="7D27A0CD" w14:textId="77777777" w:rsidR="004269C4" w:rsidRDefault="00000000">
      <w:pPr>
        <w:spacing w:after="480" w:line="360" w:lineRule="auto"/>
        <w:jc w:val="center"/>
        <w:rPr>
          <w:lang w:eastAsia="zh-CN"/>
        </w:rPr>
      </w:pPr>
      <w:r>
        <w:rPr>
          <w:rFonts w:eastAsia="仿宋"/>
          <w:lang w:eastAsia="zh-CN"/>
        </w:rPr>
        <w:t>UC0093</w:t>
      </w:r>
      <w:r>
        <w:rPr>
          <w:rFonts w:eastAsia="仿宋"/>
          <w:lang w:eastAsia="zh-CN"/>
        </w:rPr>
        <w:t>年</w:t>
      </w:r>
      <w:r>
        <w:rPr>
          <w:rFonts w:eastAsia="仿宋"/>
          <w:lang w:eastAsia="zh-CN"/>
        </w:rPr>
        <w:t>—0113</w:t>
      </w:r>
      <w:r>
        <w:rPr>
          <w:rFonts w:eastAsia="仿宋"/>
          <w:lang w:eastAsia="zh-CN"/>
        </w:rPr>
        <w:t>年</w:t>
      </w:r>
      <w:r>
        <w:rPr>
          <w:rFonts w:eastAsia="仿宋"/>
          <w:lang w:eastAsia="zh-CN"/>
        </w:rPr>
        <w:t xml:space="preserve"> · </w:t>
      </w:r>
      <w:r>
        <w:rPr>
          <w:rFonts w:eastAsia="仿宋"/>
          <w:lang w:eastAsia="zh-CN"/>
        </w:rPr>
        <w:t>茨瓦卫星</w:t>
      </w:r>
      <w:r>
        <w:rPr>
          <w:rFonts w:eastAsia="仿宋"/>
          <w:lang w:eastAsia="zh-CN"/>
        </w:rPr>
        <w:t>—</w:t>
      </w:r>
      <w:r>
        <w:rPr>
          <w:rFonts w:eastAsia="仿宋"/>
          <w:lang w:eastAsia="zh-CN"/>
        </w:rPr>
        <w:t>香格里拉</w:t>
      </w:r>
    </w:p>
    <w:p w14:paraId="7450CD35" w14:textId="77777777" w:rsidR="004269C4" w:rsidRDefault="00000000">
      <w:pPr>
        <w:spacing w:after="0" w:line="360" w:lineRule="auto"/>
        <w:ind w:firstLineChars="200" w:firstLine="480"/>
        <w:jc w:val="both"/>
        <w:rPr>
          <w:lang w:eastAsia="zh-CN"/>
        </w:rPr>
      </w:pPr>
      <w:r>
        <w:rPr>
          <w:lang w:eastAsia="zh-CN"/>
        </w:rPr>
        <w:t>赫克托是</w:t>
      </w:r>
      <w:r>
        <w:rPr>
          <w:lang w:eastAsia="zh-CN"/>
        </w:rPr>
        <w:t>UC0093</w:t>
      </w:r>
      <w:r>
        <w:rPr>
          <w:lang w:eastAsia="zh-CN"/>
        </w:rPr>
        <w:t>年底到茨瓦卫星的。</w:t>
      </w:r>
    </w:p>
    <w:p w14:paraId="5ADD6A74" w14:textId="77777777" w:rsidR="004269C4" w:rsidRDefault="00000000">
      <w:pPr>
        <w:spacing w:after="0" w:line="360" w:lineRule="auto"/>
        <w:ind w:firstLineChars="200" w:firstLine="480"/>
        <w:jc w:val="both"/>
        <w:rPr>
          <w:lang w:eastAsia="zh-CN"/>
        </w:rPr>
      </w:pPr>
      <w:r>
        <w:rPr>
          <w:lang w:eastAsia="zh-CN"/>
        </w:rPr>
        <w:t>从木星能源船团</w:t>
      </w:r>
      <w:r>
        <w:rPr>
          <w:lang w:eastAsia="zh-CN"/>
        </w:rPr>
        <w:t>“</w:t>
      </w:r>
      <w:r>
        <w:rPr>
          <w:lang w:eastAsia="zh-CN"/>
        </w:rPr>
        <w:t>朱</w:t>
      </w:r>
      <w:proofErr w:type="gramStart"/>
      <w:r>
        <w:rPr>
          <w:lang w:eastAsia="zh-CN"/>
        </w:rPr>
        <w:t>庇</w:t>
      </w:r>
      <w:proofErr w:type="gramEnd"/>
      <w:r>
        <w:rPr>
          <w:lang w:eastAsia="zh-CN"/>
        </w:rPr>
        <w:t>特</w:t>
      </w:r>
      <w:r>
        <w:rPr>
          <w:lang w:eastAsia="zh-CN"/>
        </w:rPr>
        <w:t>3</w:t>
      </w:r>
      <w:r>
        <w:rPr>
          <w:lang w:eastAsia="zh-CN"/>
        </w:rPr>
        <w:t>号</w:t>
      </w:r>
      <w:r>
        <w:rPr>
          <w:lang w:eastAsia="zh-CN"/>
        </w:rPr>
        <w:t>”</w:t>
      </w:r>
      <w:r>
        <w:rPr>
          <w:lang w:eastAsia="zh-CN"/>
        </w:rPr>
        <w:t>期满下船的时候，他手里攒了四年的工资，背着一个装满换洗工装的帆布袋，在月面中</w:t>
      </w:r>
      <w:proofErr w:type="gramStart"/>
      <w:r>
        <w:rPr>
          <w:lang w:eastAsia="zh-CN"/>
        </w:rPr>
        <w:t>转港买</w:t>
      </w:r>
      <w:proofErr w:type="gramEnd"/>
      <w:r>
        <w:rPr>
          <w:lang w:eastAsia="zh-CN"/>
        </w:rPr>
        <w:t>了张最便宜的散客船票。</w:t>
      </w:r>
    </w:p>
    <w:p w14:paraId="7B49DC3F" w14:textId="77777777" w:rsidR="004269C4" w:rsidRDefault="00000000">
      <w:pPr>
        <w:spacing w:after="0" w:line="360" w:lineRule="auto"/>
        <w:ind w:firstLineChars="200" w:firstLine="480"/>
        <w:jc w:val="both"/>
        <w:rPr>
          <w:lang w:eastAsia="zh-CN"/>
        </w:rPr>
      </w:pPr>
      <w:r>
        <w:rPr>
          <w:lang w:eastAsia="zh-CN"/>
        </w:rPr>
        <w:t>港口的人事登记处问他来茨瓦干什么，他说找活干。登记员连头都没抬，给他盖了一张</w:t>
      </w:r>
      <w:r>
        <w:rPr>
          <w:lang w:eastAsia="zh-CN"/>
        </w:rPr>
        <w:t>“</w:t>
      </w:r>
      <w:r>
        <w:rPr>
          <w:lang w:eastAsia="zh-CN"/>
        </w:rPr>
        <w:t>港口装卸</w:t>
      </w:r>
      <w:r>
        <w:rPr>
          <w:lang w:eastAsia="zh-CN"/>
        </w:rPr>
        <w:t>·</w:t>
      </w:r>
      <w:r>
        <w:rPr>
          <w:lang w:eastAsia="zh-CN"/>
        </w:rPr>
        <w:t>临时合同</w:t>
      </w:r>
      <w:r>
        <w:rPr>
          <w:lang w:eastAsia="zh-CN"/>
        </w:rPr>
        <w:t>”</w:t>
      </w:r>
      <w:r>
        <w:rPr>
          <w:lang w:eastAsia="zh-CN"/>
        </w:rPr>
        <w:t>的蓝戳。茨瓦这种挂靠在暗礁</w:t>
      </w:r>
      <w:proofErr w:type="gramStart"/>
      <w:r>
        <w:rPr>
          <w:lang w:eastAsia="zh-CN"/>
        </w:rPr>
        <w:t>宙</w:t>
      </w:r>
      <w:proofErr w:type="gramEnd"/>
      <w:r>
        <w:rPr>
          <w:lang w:eastAsia="zh-CN"/>
        </w:rPr>
        <w:t>域边缘的自由贸易卫星，每天都有成百上千</w:t>
      </w:r>
      <w:proofErr w:type="gramStart"/>
      <w:r>
        <w:rPr>
          <w:lang w:eastAsia="zh-CN"/>
        </w:rPr>
        <w:t>个</w:t>
      </w:r>
      <w:proofErr w:type="gramEnd"/>
      <w:r>
        <w:rPr>
          <w:lang w:eastAsia="zh-CN"/>
        </w:rPr>
        <w:t>不想提过去的人下船。码头上干活的人</w:t>
      </w:r>
      <w:proofErr w:type="gramStart"/>
      <w:r>
        <w:rPr>
          <w:lang w:eastAsia="zh-CN"/>
        </w:rPr>
        <w:t>互相只</w:t>
      </w:r>
      <w:proofErr w:type="gramEnd"/>
      <w:r>
        <w:rPr>
          <w:lang w:eastAsia="zh-CN"/>
        </w:rPr>
        <w:t>叫外号。</w:t>
      </w:r>
    </w:p>
    <w:p w14:paraId="5B93639B" w14:textId="77777777" w:rsidR="004269C4" w:rsidRDefault="00000000">
      <w:pPr>
        <w:spacing w:after="0" w:line="360" w:lineRule="auto"/>
        <w:ind w:firstLineChars="200" w:firstLine="480"/>
        <w:jc w:val="both"/>
        <w:rPr>
          <w:lang w:eastAsia="zh-CN"/>
        </w:rPr>
      </w:pPr>
      <w:r>
        <w:rPr>
          <w:lang w:eastAsia="zh-CN"/>
        </w:rPr>
        <w:t>赫克托在港口后面租了一间四楼的单身隔间，白天去船坞扛集装箱、拆报废冷凝管，晚上回屋睡觉。他识字不多，但力气大，干活不偷懒，很快就在码头混熟了。</w:t>
      </w:r>
    </w:p>
    <w:p w14:paraId="406121ED" w14:textId="77777777" w:rsidR="004269C4" w:rsidRDefault="00000000">
      <w:pPr>
        <w:spacing w:after="0" w:line="360" w:lineRule="auto"/>
        <w:ind w:firstLineChars="200" w:firstLine="480"/>
        <w:jc w:val="both"/>
        <w:rPr>
          <w:lang w:eastAsia="zh-CN"/>
        </w:rPr>
      </w:pPr>
      <w:r>
        <w:rPr>
          <w:lang w:eastAsia="zh-CN"/>
        </w:rPr>
        <w:t>发现那家酒馆是在</w:t>
      </w:r>
      <w:r>
        <w:rPr>
          <w:lang w:eastAsia="zh-CN"/>
        </w:rPr>
        <w:t>UC0094</w:t>
      </w:r>
      <w:r>
        <w:rPr>
          <w:lang w:eastAsia="zh-CN"/>
        </w:rPr>
        <w:t>年的深秋。</w:t>
      </w:r>
    </w:p>
    <w:p w14:paraId="695F5B29" w14:textId="77777777" w:rsidR="004269C4" w:rsidRDefault="00000000">
      <w:pPr>
        <w:spacing w:after="0" w:line="360" w:lineRule="auto"/>
        <w:ind w:firstLineChars="200" w:firstLine="480"/>
        <w:jc w:val="both"/>
        <w:rPr>
          <w:lang w:eastAsia="zh-CN"/>
        </w:rPr>
      </w:pPr>
      <w:r>
        <w:rPr>
          <w:lang w:eastAsia="zh-CN"/>
        </w:rPr>
        <w:t>酒馆在港口后方一条死胡同的尽头。门</w:t>
      </w:r>
      <w:proofErr w:type="gramStart"/>
      <w:r>
        <w:rPr>
          <w:lang w:eastAsia="zh-CN"/>
        </w:rPr>
        <w:t>板刷着</w:t>
      </w:r>
      <w:proofErr w:type="gramEnd"/>
      <w:r>
        <w:rPr>
          <w:lang w:eastAsia="zh-CN"/>
        </w:rPr>
        <w:t>深绿色的旧油漆，门框上方挂着一块厚木板招牌，用白漆写着</w:t>
      </w:r>
      <w:r>
        <w:rPr>
          <w:lang w:eastAsia="zh-CN"/>
        </w:rPr>
        <w:t>“</w:t>
      </w:r>
      <w:r>
        <w:rPr>
          <w:lang w:eastAsia="zh-CN"/>
        </w:rPr>
        <w:t>卢卡</w:t>
      </w:r>
      <w:r>
        <w:rPr>
          <w:lang w:eastAsia="zh-CN"/>
        </w:rPr>
        <w:t>”</w:t>
      </w:r>
      <w:r>
        <w:rPr>
          <w:lang w:eastAsia="zh-CN"/>
        </w:rPr>
        <w:t>两个字，木板正中间有一道贯穿上下的干裂纹。招牌顶上装了一根老式的荧光灯管，每到天黑亮起来的时候，就会发出持续不断的</w:t>
      </w:r>
      <w:r>
        <w:rPr>
          <w:lang w:eastAsia="zh-CN"/>
        </w:rPr>
        <w:t>“</w:t>
      </w:r>
      <w:r>
        <w:rPr>
          <w:lang w:eastAsia="zh-CN"/>
        </w:rPr>
        <w:t>嗡嗡</w:t>
      </w:r>
      <w:r>
        <w:rPr>
          <w:lang w:eastAsia="zh-CN"/>
        </w:rPr>
        <w:t>”</w:t>
      </w:r>
      <w:r>
        <w:rPr>
          <w:lang w:eastAsia="zh-CN"/>
        </w:rPr>
        <w:t>电流声。</w:t>
      </w:r>
    </w:p>
    <w:p w14:paraId="0A391A7A" w14:textId="77777777" w:rsidR="004269C4" w:rsidRDefault="00000000">
      <w:pPr>
        <w:spacing w:after="0" w:line="360" w:lineRule="auto"/>
        <w:ind w:firstLineChars="200" w:firstLine="480"/>
        <w:jc w:val="both"/>
        <w:rPr>
          <w:lang w:eastAsia="zh-CN"/>
        </w:rPr>
      </w:pPr>
      <w:r>
        <w:rPr>
          <w:lang w:eastAsia="zh-CN"/>
        </w:rPr>
        <w:t>店里不卖花哨的东西，只有一种散装合成麦芽啤酒，和一口永远在炉子上煨着的大锅炖菜。啤酒便宜，炖菜里的土豆和胡萝卜切得极大块，只要点一杯酒，炖菜就可以免费续。</w:t>
      </w:r>
    </w:p>
    <w:p w14:paraId="4BB960FC" w14:textId="77777777" w:rsidR="004269C4" w:rsidRDefault="00000000">
      <w:pPr>
        <w:spacing w:after="0" w:line="360" w:lineRule="auto"/>
        <w:ind w:firstLineChars="200" w:firstLine="480"/>
        <w:jc w:val="both"/>
        <w:rPr>
          <w:lang w:eastAsia="zh-CN"/>
        </w:rPr>
      </w:pPr>
      <w:r>
        <w:rPr>
          <w:lang w:eastAsia="zh-CN"/>
        </w:rPr>
        <w:t>赫克托第一次推门进去，是被胡同口飘出来的炖土豆香味</w:t>
      </w:r>
      <w:proofErr w:type="gramStart"/>
      <w:r>
        <w:rPr>
          <w:lang w:eastAsia="zh-CN"/>
        </w:rPr>
        <w:t>勾</w:t>
      </w:r>
      <w:proofErr w:type="gramEnd"/>
      <w:r>
        <w:rPr>
          <w:lang w:eastAsia="zh-CN"/>
        </w:rPr>
        <w:t>进去的。</w:t>
      </w:r>
    </w:p>
    <w:p w14:paraId="21CA72E6" w14:textId="77777777" w:rsidR="004269C4" w:rsidRDefault="00000000">
      <w:pPr>
        <w:spacing w:after="0" w:line="360" w:lineRule="auto"/>
        <w:ind w:firstLineChars="200" w:firstLine="480"/>
        <w:jc w:val="both"/>
        <w:rPr>
          <w:lang w:eastAsia="zh-CN"/>
        </w:rPr>
      </w:pPr>
      <w:proofErr w:type="spellStart"/>
      <w:r>
        <w:t>他在吧台最角落的位置坐下，要了一杯酒、一碗炖菜</w:t>
      </w:r>
      <w:proofErr w:type="spellEnd"/>
      <w:r>
        <w:t>。</w:t>
      </w:r>
      <w:r>
        <w:rPr>
          <w:lang w:eastAsia="zh-CN"/>
        </w:rPr>
        <w:t>他低着头，把碗里的土豆块吃得干干净净，连续了两碗。结账的时候他抬起头，看见吧台后面站着一个五</w:t>
      </w:r>
      <w:r>
        <w:rPr>
          <w:lang w:eastAsia="zh-CN"/>
        </w:rPr>
        <w:lastRenderedPageBreak/>
        <w:t>十多岁的壮硕男人，头发灰白，不苟言笑，正用一块干净的白布慢条斯理地擦着玻璃杯。</w:t>
      </w:r>
    </w:p>
    <w:p w14:paraId="6EA6A2BD" w14:textId="77777777" w:rsidR="004269C4" w:rsidRDefault="00000000">
      <w:pPr>
        <w:spacing w:after="0" w:line="360" w:lineRule="auto"/>
        <w:ind w:firstLineChars="200" w:firstLine="480"/>
        <w:jc w:val="both"/>
        <w:rPr>
          <w:lang w:eastAsia="zh-CN"/>
        </w:rPr>
      </w:pPr>
      <w:r>
        <w:rPr>
          <w:lang w:eastAsia="zh-CN"/>
        </w:rPr>
        <w:t>“</w:t>
      </w:r>
      <w:r>
        <w:rPr>
          <w:lang w:eastAsia="zh-CN"/>
        </w:rPr>
        <w:t>新来的？</w:t>
      </w:r>
      <w:r>
        <w:rPr>
          <w:lang w:eastAsia="zh-CN"/>
        </w:rPr>
        <w:t>”</w:t>
      </w:r>
      <w:r>
        <w:rPr>
          <w:lang w:eastAsia="zh-CN"/>
        </w:rPr>
        <w:t>老板看了看赫克托袖口沾着的船坞防锈漆。</w:t>
      </w:r>
    </w:p>
    <w:p w14:paraId="09BE2DEA" w14:textId="77777777" w:rsidR="004269C4" w:rsidRDefault="00000000">
      <w:pPr>
        <w:spacing w:after="0" w:line="360" w:lineRule="auto"/>
        <w:ind w:firstLineChars="200" w:firstLine="480"/>
        <w:jc w:val="both"/>
        <w:rPr>
          <w:lang w:eastAsia="zh-CN"/>
        </w:rPr>
      </w:pPr>
      <w:r>
        <w:rPr>
          <w:lang w:eastAsia="zh-CN"/>
        </w:rPr>
        <w:t>“</w:t>
      </w:r>
      <w:r>
        <w:rPr>
          <w:lang w:eastAsia="zh-CN"/>
        </w:rPr>
        <w:t>嗯。三号泊位卸货的。</w:t>
      </w:r>
      <w:r>
        <w:rPr>
          <w:lang w:eastAsia="zh-CN"/>
        </w:rPr>
        <w:t>”</w:t>
      </w:r>
      <w:r>
        <w:rPr>
          <w:lang w:eastAsia="zh-CN"/>
        </w:rPr>
        <w:t>赫克托说。</w:t>
      </w:r>
    </w:p>
    <w:p w14:paraId="5FF42A38" w14:textId="77777777" w:rsidR="004269C4" w:rsidRDefault="00000000">
      <w:pPr>
        <w:spacing w:after="0" w:line="360" w:lineRule="auto"/>
        <w:ind w:firstLineChars="200" w:firstLine="480"/>
        <w:jc w:val="both"/>
        <w:rPr>
          <w:lang w:eastAsia="zh-CN"/>
        </w:rPr>
      </w:pPr>
      <w:r>
        <w:rPr>
          <w:lang w:eastAsia="zh-CN"/>
        </w:rPr>
        <w:t>老板点了下头，没再多问一句。</w:t>
      </w:r>
    </w:p>
    <w:p w14:paraId="350499BC" w14:textId="77777777" w:rsidR="004269C4" w:rsidRDefault="00000000">
      <w:pPr>
        <w:spacing w:after="0" w:line="360" w:lineRule="auto"/>
        <w:ind w:firstLineChars="200" w:firstLine="480"/>
        <w:jc w:val="both"/>
        <w:rPr>
          <w:lang w:eastAsia="zh-CN"/>
        </w:rPr>
      </w:pPr>
      <w:r>
        <w:rPr>
          <w:lang w:eastAsia="zh-CN"/>
        </w:rPr>
        <w:t>从那以后，赫克托每周都要去两三回。他话少，</w:t>
      </w:r>
      <w:proofErr w:type="gramStart"/>
      <w:r>
        <w:rPr>
          <w:lang w:eastAsia="zh-CN"/>
        </w:rPr>
        <w:t>老板话</w:t>
      </w:r>
      <w:proofErr w:type="gramEnd"/>
      <w:r>
        <w:rPr>
          <w:lang w:eastAsia="zh-CN"/>
        </w:rPr>
        <w:t>更少，往往一晚上除了</w:t>
      </w:r>
      <w:r>
        <w:rPr>
          <w:lang w:eastAsia="zh-CN"/>
        </w:rPr>
        <w:t>“</w:t>
      </w:r>
      <w:r>
        <w:rPr>
          <w:lang w:eastAsia="zh-CN"/>
        </w:rPr>
        <w:t>来一杯</w:t>
      </w:r>
      <w:r>
        <w:rPr>
          <w:lang w:eastAsia="zh-CN"/>
        </w:rPr>
        <w:t>”</w:t>
      </w:r>
      <w:r>
        <w:rPr>
          <w:lang w:eastAsia="zh-CN"/>
        </w:rPr>
        <w:t>和</w:t>
      </w:r>
      <w:r>
        <w:rPr>
          <w:lang w:eastAsia="zh-CN"/>
        </w:rPr>
        <w:t>“</w:t>
      </w:r>
      <w:r>
        <w:rPr>
          <w:lang w:eastAsia="zh-CN"/>
        </w:rPr>
        <w:t>放那儿吧</w:t>
      </w:r>
      <w:r>
        <w:rPr>
          <w:lang w:eastAsia="zh-CN"/>
        </w:rPr>
        <w:t>”</w:t>
      </w:r>
      <w:r>
        <w:rPr>
          <w:lang w:eastAsia="zh-CN"/>
        </w:rPr>
        <w:t>，两人之间再没有第三个字。到了</w:t>
      </w:r>
      <w:r>
        <w:rPr>
          <w:lang w:eastAsia="zh-CN"/>
        </w:rPr>
        <w:t>UC0096</w:t>
      </w:r>
      <w:r>
        <w:rPr>
          <w:lang w:eastAsia="zh-CN"/>
        </w:rPr>
        <w:t>年冬天，店里原本雇的</w:t>
      </w:r>
      <w:proofErr w:type="gramStart"/>
      <w:r>
        <w:rPr>
          <w:lang w:eastAsia="zh-CN"/>
        </w:rPr>
        <w:t>洗碗工卷了</w:t>
      </w:r>
      <w:proofErr w:type="gramEnd"/>
      <w:r>
        <w:rPr>
          <w:lang w:eastAsia="zh-CN"/>
        </w:rPr>
        <w:t>铺盖跑路了，老板在深绿色的门板上贴</w:t>
      </w:r>
      <w:proofErr w:type="gramStart"/>
      <w:r>
        <w:rPr>
          <w:lang w:eastAsia="zh-CN"/>
        </w:rPr>
        <w:t>了张招帮工</w:t>
      </w:r>
      <w:proofErr w:type="gramEnd"/>
      <w:r>
        <w:rPr>
          <w:lang w:eastAsia="zh-CN"/>
        </w:rPr>
        <w:t>的纸条。赫克托下工路过，顺手把纸条揭了下来，推门走进了后厨。</w:t>
      </w:r>
    </w:p>
    <w:p w14:paraId="0C8A90A6" w14:textId="77777777" w:rsidR="004269C4" w:rsidRDefault="00000000">
      <w:pPr>
        <w:spacing w:after="0" w:line="360" w:lineRule="auto"/>
        <w:ind w:firstLineChars="200" w:firstLine="480"/>
        <w:jc w:val="both"/>
        <w:rPr>
          <w:lang w:eastAsia="zh-CN"/>
        </w:rPr>
      </w:pPr>
      <w:r>
        <w:rPr>
          <w:lang w:eastAsia="zh-CN"/>
        </w:rPr>
        <w:t>这一干就是十几年。</w:t>
      </w:r>
    </w:p>
    <w:p w14:paraId="3ADBF17E" w14:textId="77777777" w:rsidR="004269C4" w:rsidRDefault="00000000">
      <w:pPr>
        <w:spacing w:after="0" w:line="360" w:lineRule="auto"/>
        <w:ind w:firstLineChars="200" w:firstLine="480"/>
        <w:jc w:val="both"/>
        <w:rPr>
          <w:lang w:eastAsia="zh-CN"/>
        </w:rPr>
      </w:pPr>
      <w:r>
        <w:rPr>
          <w:lang w:eastAsia="zh-CN"/>
        </w:rPr>
        <w:t>老板叫卢卡。至少整个茨瓦码头的人都这么叫他。</w:t>
      </w:r>
    </w:p>
    <w:p w14:paraId="22CC49AA" w14:textId="77777777" w:rsidR="004269C4" w:rsidRDefault="00000000">
      <w:pPr>
        <w:spacing w:after="0" w:line="360" w:lineRule="auto"/>
        <w:ind w:firstLineChars="200" w:firstLine="480"/>
        <w:jc w:val="both"/>
        <w:rPr>
          <w:lang w:eastAsia="zh-CN"/>
        </w:rPr>
      </w:pPr>
      <w:r>
        <w:rPr>
          <w:lang w:eastAsia="zh-CN"/>
        </w:rPr>
        <w:t>赫克托清理储物间顶棚，翻出了一张</w:t>
      </w:r>
      <w:r>
        <w:rPr>
          <w:lang w:eastAsia="zh-CN"/>
        </w:rPr>
        <w:t>UC0083</w:t>
      </w:r>
      <w:r>
        <w:rPr>
          <w:lang w:eastAsia="zh-CN"/>
        </w:rPr>
        <w:t>年的旧营业执照。执照上的业主姓名一栏写着</w:t>
      </w:r>
      <w:r>
        <w:rPr>
          <w:lang w:eastAsia="zh-CN"/>
        </w:rPr>
        <w:t>“</w:t>
      </w:r>
      <w:r>
        <w:rPr>
          <w:lang w:eastAsia="zh-CN"/>
        </w:rPr>
        <w:t>卢卡</w:t>
      </w:r>
      <w:r>
        <w:rPr>
          <w:lang w:eastAsia="zh-CN"/>
        </w:rPr>
        <w:t>”</w:t>
      </w:r>
      <w:r>
        <w:rPr>
          <w:lang w:eastAsia="zh-CN"/>
        </w:rPr>
        <w:t>，字迹歪歪扭扭，和门外木招牌上的白漆字一模一样。至于这位老板在</w:t>
      </w:r>
      <w:r>
        <w:rPr>
          <w:lang w:eastAsia="zh-CN"/>
        </w:rPr>
        <w:t>UC0083</w:t>
      </w:r>
      <w:r>
        <w:rPr>
          <w:lang w:eastAsia="zh-CN"/>
        </w:rPr>
        <w:t>年之前叫什么，整颗卫星上没有人知道。在茨瓦，名字就像穿破的旧鞋，扔在来时的船上就算完了。</w:t>
      </w:r>
    </w:p>
    <w:p w14:paraId="1232BEE6" w14:textId="77777777" w:rsidR="004269C4" w:rsidRDefault="00000000">
      <w:pPr>
        <w:spacing w:after="0" w:line="360" w:lineRule="auto"/>
        <w:ind w:firstLineChars="200" w:firstLine="480"/>
        <w:jc w:val="both"/>
        <w:rPr>
          <w:lang w:eastAsia="zh-CN"/>
        </w:rPr>
      </w:pPr>
      <w:r>
        <w:rPr>
          <w:lang w:eastAsia="zh-CN"/>
        </w:rPr>
        <w:t>赫克托在随后十几年里，像捡废铁一样，一点</w:t>
      </w:r>
      <w:proofErr w:type="gramStart"/>
      <w:r>
        <w:rPr>
          <w:lang w:eastAsia="zh-CN"/>
        </w:rPr>
        <w:t>一点</w:t>
      </w:r>
      <w:proofErr w:type="gramEnd"/>
      <w:r>
        <w:rPr>
          <w:lang w:eastAsia="zh-CN"/>
        </w:rPr>
        <w:t>拼出了卢卡的过去。</w:t>
      </w:r>
    </w:p>
    <w:p w14:paraId="3FD2439D" w14:textId="77777777" w:rsidR="004269C4" w:rsidRDefault="00000000">
      <w:pPr>
        <w:spacing w:after="0" w:line="360" w:lineRule="auto"/>
        <w:ind w:firstLineChars="200" w:firstLine="480"/>
        <w:jc w:val="both"/>
        <w:rPr>
          <w:lang w:eastAsia="zh-CN"/>
        </w:rPr>
      </w:pPr>
      <w:r>
        <w:rPr>
          <w:lang w:eastAsia="zh-CN"/>
        </w:rPr>
        <w:t>第一块碎片来自一个每年只在</w:t>
      </w:r>
      <w:r>
        <w:rPr>
          <w:lang w:eastAsia="zh-CN"/>
        </w:rPr>
        <w:t>12</w:t>
      </w:r>
      <w:r>
        <w:rPr>
          <w:lang w:eastAsia="zh-CN"/>
        </w:rPr>
        <w:t>月</w:t>
      </w:r>
      <w:r>
        <w:rPr>
          <w:lang w:eastAsia="zh-CN"/>
        </w:rPr>
        <w:t>31</w:t>
      </w:r>
      <w:r>
        <w:rPr>
          <w:lang w:eastAsia="zh-CN"/>
        </w:rPr>
        <w:t>日晚上来喝酒的灰发老头。有一年老头喝醉了，抓着赫克托的袖子说，他和卢卡是从联邦军同一个战俘营里放出来的。</w:t>
      </w:r>
      <w:r>
        <w:rPr>
          <w:lang w:eastAsia="zh-CN"/>
        </w:rPr>
        <w:t>“83</w:t>
      </w:r>
      <w:r>
        <w:rPr>
          <w:lang w:eastAsia="zh-CN"/>
        </w:rPr>
        <w:t>年开春放的人。出来的时候身无分文，这间铺子的前任老板刚好死于头一年的冬季流感，家属急着折现回地球，卢卡用战俘遣散费盘下了店。店名原本就叫卢卡，他懒得换招牌，干脆把自己的名字改成了招牌上的字。</w:t>
      </w:r>
      <w:r>
        <w:rPr>
          <w:lang w:eastAsia="zh-CN"/>
        </w:rPr>
        <w:t>”</w:t>
      </w:r>
    </w:p>
    <w:p w14:paraId="0078B182" w14:textId="77777777" w:rsidR="004269C4" w:rsidRDefault="00000000">
      <w:pPr>
        <w:spacing w:after="0" w:line="360" w:lineRule="auto"/>
        <w:ind w:firstLineChars="200" w:firstLine="480"/>
        <w:jc w:val="both"/>
        <w:rPr>
          <w:lang w:eastAsia="zh-CN"/>
        </w:rPr>
      </w:pPr>
      <w:r>
        <w:rPr>
          <w:lang w:eastAsia="zh-CN"/>
        </w:rPr>
        <w:t>第二块碎片是赫克托擦拭营业执照相框</w:t>
      </w:r>
      <w:proofErr w:type="gramStart"/>
      <w:r>
        <w:rPr>
          <w:lang w:eastAsia="zh-CN"/>
        </w:rPr>
        <w:t>背面时</w:t>
      </w:r>
      <w:proofErr w:type="gramEnd"/>
      <w:r>
        <w:rPr>
          <w:lang w:eastAsia="zh-CN"/>
        </w:rPr>
        <w:t>看到的。相框垫纸背面，用铅笔写着一串极小的</w:t>
      </w:r>
      <w:proofErr w:type="gramStart"/>
      <w:r>
        <w:rPr>
          <w:lang w:eastAsia="zh-CN"/>
        </w:rPr>
        <w:t>旧吉翁</w:t>
      </w:r>
      <w:proofErr w:type="gramEnd"/>
      <w:r>
        <w:rPr>
          <w:lang w:eastAsia="zh-CN"/>
        </w:rPr>
        <w:t>公国军官服役编号。赫克托早年在欧洲战线的运输队里搬过整箱的军需档案，他认得那个编号段位</w:t>
      </w:r>
      <w:r>
        <w:rPr>
          <w:lang w:eastAsia="zh-CN"/>
        </w:rPr>
        <w:t>——</w:t>
      </w:r>
      <w:r>
        <w:rPr>
          <w:lang w:eastAsia="zh-CN"/>
        </w:rPr>
        <w:t>那是兹</w:t>
      </w:r>
      <w:proofErr w:type="gramStart"/>
      <w:r>
        <w:rPr>
          <w:lang w:eastAsia="zh-CN"/>
        </w:rPr>
        <w:t>姆</w:t>
      </w:r>
      <w:proofErr w:type="gramEnd"/>
      <w:r>
        <w:rPr>
          <w:lang w:eastAsia="zh-CN"/>
        </w:rPr>
        <w:t>城士官学校正统毕业的底层军官才有的序列，破晓起义那一批的老底子。</w:t>
      </w:r>
    </w:p>
    <w:p w14:paraId="313E890A" w14:textId="77777777" w:rsidR="004269C4" w:rsidRDefault="00000000">
      <w:pPr>
        <w:spacing w:after="0" w:line="360" w:lineRule="auto"/>
        <w:ind w:firstLineChars="200" w:firstLine="480"/>
        <w:jc w:val="both"/>
        <w:rPr>
          <w:lang w:eastAsia="zh-CN"/>
        </w:rPr>
      </w:pPr>
      <w:r>
        <w:rPr>
          <w:lang w:eastAsia="zh-CN"/>
        </w:rPr>
        <w:t>第三块碎片，是卢卡自己亲口说的，也是他这辈子唯一</w:t>
      </w:r>
      <w:proofErr w:type="gramStart"/>
      <w:r>
        <w:rPr>
          <w:lang w:eastAsia="zh-CN"/>
        </w:rPr>
        <w:t>一</w:t>
      </w:r>
      <w:proofErr w:type="gramEnd"/>
      <w:r>
        <w:rPr>
          <w:lang w:eastAsia="zh-CN"/>
        </w:rPr>
        <w:t>次提起战场。</w:t>
      </w:r>
    </w:p>
    <w:p w14:paraId="471C230B" w14:textId="77777777" w:rsidR="004269C4" w:rsidRDefault="00000000">
      <w:pPr>
        <w:spacing w:after="0" w:line="360" w:lineRule="auto"/>
        <w:ind w:firstLineChars="200" w:firstLine="480"/>
        <w:jc w:val="both"/>
        <w:rPr>
          <w:lang w:eastAsia="zh-CN"/>
        </w:rPr>
      </w:pPr>
      <w:r>
        <w:rPr>
          <w:lang w:eastAsia="zh-CN"/>
        </w:rPr>
        <w:t>那是</w:t>
      </w:r>
      <w:r>
        <w:rPr>
          <w:lang w:eastAsia="zh-CN"/>
        </w:rPr>
        <w:t>UC0100</w:t>
      </w:r>
      <w:r>
        <w:rPr>
          <w:lang w:eastAsia="zh-CN"/>
        </w:rPr>
        <w:t>年的新年夜，打烊之后，店里只剩他们两个人。卢卡比平时多喝了两杯，擦杯子的手停在半空，看着油腻的吧台桌面，忽然开口说：</w:t>
      </w:r>
    </w:p>
    <w:p w14:paraId="1D793D3E" w14:textId="77777777" w:rsidR="004269C4" w:rsidRDefault="00000000">
      <w:pPr>
        <w:spacing w:after="0" w:line="360" w:lineRule="auto"/>
        <w:ind w:firstLineChars="200" w:firstLine="480"/>
        <w:jc w:val="both"/>
        <w:rPr>
          <w:lang w:eastAsia="zh-CN"/>
        </w:rPr>
      </w:pPr>
      <w:r>
        <w:rPr>
          <w:lang w:eastAsia="zh-CN"/>
        </w:rPr>
        <w:t>“79</w:t>
      </w:r>
      <w:r>
        <w:rPr>
          <w:lang w:eastAsia="zh-CN"/>
        </w:rPr>
        <w:t>年</w:t>
      </w:r>
      <w:r>
        <w:rPr>
          <w:lang w:eastAsia="zh-CN"/>
        </w:rPr>
        <w:t>12</w:t>
      </w:r>
      <w:r>
        <w:rPr>
          <w:lang w:eastAsia="zh-CN"/>
        </w:rPr>
        <w:t>月</w:t>
      </w:r>
      <w:r>
        <w:rPr>
          <w:lang w:eastAsia="zh-CN"/>
        </w:rPr>
        <w:t>31</w:t>
      </w:r>
      <w:r>
        <w:rPr>
          <w:lang w:eastAsia="zh-CN"/>
        </w:rPr>
        <w:t>号，阿</w:t>
      </w:r>
      <w:r>
        <w:rPr>
          <w:lang w:eastAsia="zh-CN"/>
        </w:rPr>
        <w:t>·</w:t>
      </w:r>
      <w:r>
        <w:rPr>
          <w:lang w:eastAsia="zh-CN"/>
        </w:rPr>
        <w:t>巴瓦</w:t>
      </w:r>
      <w:r>
        <w:rPr>
          <w:lang w:eastAsia="zh-CN"/>
        </w:rPr>
        <w:t>·</w:t>
      </w:r>
      <w:r>
        <w:rPr>
          <w:lang w:eastAsia="zh-CN"/>
        </w:rPr>
        <w:t>库。防线彻底碎了，指挥频道吵到一半，突然就哑了。没人下令撤退，也没人下令死守。</w:t>
      </w:r>
      <w:r>
        <w:rPr>
          <w:lang w:eastAsia="zh-CN"/>
        </w:rPr>
        <w:t>”</w:t>
      </w:r>
    </w:p>
    <w:p w14:paraId="4F2F4665" w14:textId="77777777" w:rsidR="004269C4" w:rsidRDefault="00000000">
      <w:pPr>
        <w:spacing w:after="0" w:line="360" w:lineRule="auto"/>
        <w:ind w:firstLineChars="200" w:firstLine="480"/>
        <w:jc w:val="both"/>
        <w:rPr>
          <w:lang w:eastAsia="zh-CN"/>
        </w:rPr>
      </w:pPr>
      <w:r>
        <w:rPr>
          <w:lang w:eastAsia="zh-CN"/>
        </w:rPr>
        <w:lastRenderedPageBreak/>
        <w:t>赫克托停下扫地的扫帚，安静地听着。</w:t>
      </w:r>
    </w:p>
    <w:p w14:paraId="63AC667C" w14:textId="77777777" w:rsidR="004269C4" w:rsidRDefault="00000000">
      <w:pPr>
        <w:spacing w:after="0" w:line="360" w:lineRule="auto"/>
        <w:ind w:firstLineChars="200" w:firstLine="480"/>
        <w:jc w:val="both"/>
        <w:rPr>
          <w:lang w:eastAsia="zh-CN"/>
        </w:rPr>
      </w:pPr>
      <w:r>
        <w:rPr>
          <w:lang w:eastAsia="zh-CN"/>
        </w:rPr>
        <w:t>“</w:t>
      </w:r>
      <w:r>
        <w:rPr>
          <w:lang w:eastAsia="zh-CN"/>
        </w:rPr>
        <w:t>我的机体推进剂空了，就顺着引力滑进了一道塌了半边的机库里。把舱门打开，坐在脚踏板上，一直坐到第二天早上联邦军的搜索队进来。</w:t>
      </w:r>
      <w:r>
        <w:rPr>
          <w:lang w:eastAsia="zh-CN"/>
        </w:rPr>
        <w:t>”</w:t>
      </w:r>
      <w:r>
        <w:rPr>
          <w:lang w:eastAsia="zh-CN"/>
        </w:rPr>
        <w:t>卢卡的声音很平，像是在讲别人的故事，</w:t>
      </w:r>
      <w:r>
        <w:rPr>
          <w:lang w:eastAsia="zh-CN"/>
        </w:rPr>
        <w:t>“</w:t>
      </w:r>
      <w:r>
        <w:rPr>
          <w:lang w:eastAsia="zh-CN"/>
        </w:rPr>
        <w:t>在战俘营关了三年。有时候想想，在塌机库里坐着的那半天，居然是我前半生唯一没有长官在耳朵边上下命令的半天。</w:t>
      </w:r>
      <w:r>
        <w:rPr>
          <w:lang w:eastAsia="zh-CN"/>
        </w:rPr>
        <w:t>”</w:t>
      </w:r>
    </w:p>
    <w:p w14:paraId="67E47C0F" w14:textId="77777777" w:rsidR="004269C4" w:rsidRDefault="00000000">
      <w:pPr>
        <w:spacing w:after="0" w:line="360" w:lineRule="auto"/>
        <w:ind w:firstLineChars="200" w:firstLine="480"/>
        <w:jc w:val="both"/>
        <w:rPr>
          <w:lang w:eastAsia="zh-CN"/>
        </w:rPr>
      </w:pPr>
      <w:r>
        <w:rPr>
          <w:lang w:eastAsia="zh-CN"/>
        </w:rPr>
        <w:t>他说完，把擦干的杯子倒扣在架子上，转身回屋睡觉了。第二天照常开店，照常沉默。赫克托也绝口不提。他们这种从死人堆里爬出来的人都懂，有些话倒出来一次，</w:t>
      </w:r>
      <w:proofErr w:type="gramStart"/>
      <w:r>
        <w:rPr>
          <w:lang w:eastAsia="zh-CN"/>
        </w:rPr>
        <w:t>就够喘半辈子</w:t>
      </w:r>
      <w:proofErr w:type="gramEnd"/>
      <w:r>
        <w:rPr>
          <w:lang w:eastAsia="zh-CN"/>
        </w:rPr>
        <w:t>气了。</w:t>
      </w:r>
    </w:p>
    <w:p w14:paraId="4378438F" w14:textId="77777777" w:rsidR="004269C4" w:rsidRDefault="00000000">
      <w:pPr>
        <w:spacing w:after="0" w:line="360" w:lineRule="auto"/>
        <w:ind w:firstLineChars="200" w:firstLine="480"/>
        <w:jc w:val="both"/>
        <w:rPr>
          <w:lang w:eastAsia="zh-CN"/>
        </w:rPr>
      </w:pPr>
      <w:r>
        <w:rPr>
          <w:lang w:eastAsia="zh-CN"/>
        </w:rPr>
        <w:t>在茨瓦，所有的酒馆每逢年底都要涨价，唯独卢卡的店有一条铁律。</w:t>
      </w:r>
    </w:p>
    <w:p w14:paraId="77C4A54E" w14:textId="77777777" w:rsidR="004269C4" w:rsidRDefault="00000000">
      <w:pPr>
        <w:spacing w:after="0" w:line="360" w:lineRule="auto"/>
        <w:ind w:firstLineChars="200" w:firstLine="480"/>
        <w:jc w:val="both"/>
        <w:rPr>
          <w:lang w:eastAsia="zh-CN"/>
        </w:rPr>
      </w:pPr>
      <w:r>
        <w:rPr>
          <w:lang w:eastAsia="zh-CN"/>
        </w:rPr>
        <w:t>每年</w:t>
      </w:r>
      <w:r>
        <w:rPr>
          <w:lang w:eastAsia="zh-CN"/>
        </w:rPr>
        <w:t>12</w:t>
      </w:r>
      <w:r>
        <w:rPr>
          <w:lang w:eastAsia="zh-CN"/>
        </w:rPr>
        <w:t>月</w:t>
      </w:r>
      <w:r>
        <w:rPr>
          <w:lang w:eastAsia="zh-CN"/>
        </w:rPr>
        <w:t>31</w:t>
      </w:r>
      <w:r>
        <w:rPr>
          <w:lang w:eastAsia="zh-CN"/>
        </w:rPr>
        <w:t>日，卢卡都会在深绿色的门板上挂出一块手写的木牌：</w:t>
      </w:r>
      <w:r>
        <w:rPr>
          <w:rFonts w:eastAsia="楷体"/>
          <w:lang w:eastAsia="zh-CN"/>
        </w:rPr>
        <w:t>停战纪念</w:t>
      </w:r>
      <w:r>
        <w:rPr>
          <w:rFonts w:eastAsia="楷体"/>
          <w:lang w:eastAsia="zh-CN"/>
        </w:rPr>
        <w:t xml:space="preserve"> · </w:t>
      </w:r>
      <w:r>
        <w:rPr>
          <w:rFonts w:eastAsia="楷体"/>
          <w:lang w:eastAsia="zh-CN"/>
        </w:rPr>
        <w:t>今夜酒钱免单</w:t>
      </w:r>
      <w:r>
        <w:rPr>
          <w:lang w:eastAsia="zh-CN"/>
        </w:rPr>
        <w:t>。</w:t>
      </w:r>
    </w:p>
    <w:p w14:paraId="4E0691CE" w14:textId="77777777" w:rsidR="004269C4" w:rsidRDefault="00000000">
      <w:pPr>
        <w:spacing w:after="0" w:line="360" w:lineRule="auto"/>
        <w:ind w:firstLineChars="200" w:firstLine="480"/>
        <w:jc w:val="both"/>
        <w:rPr>
          <w:lang w:eastAsia="zh-CN"/>
        </w:rPr>
      </w:pPr>
      <w:r>
        <w:rPr>
          <w:lang w:eastAsia="zh-CN"/>
        </w:rPr>
        <w:t>一年战争的停战日撞上公历除夕，在别处是两个日子，在这间小酒馆里是一整宿的狂欢。每到这一晚，店里挤得连下脚的地方都没有。有以前开吉姆的联邦老兵，有以前开扎古的</w:t>
      </w:r>
      <w:proofErr w:type="gramStart"/>
      <w:r>
        <w:rPr>
          <w:lang w:eastAsia="zh-CN"/>
        </w:rPr>
        <w:t>吉翁残党</w:t>
      </w:r>
      <w:proofErr w:type="gramEnd"/>
      <w:r>
        <w:rPr>
          <w:lang w:eastAsia="zh-CN"/>
        </w:rPr>
        <w:t>，更多的是被两边的炮火毁了老家、在深空里混饭吃的苦力。</w:t>
      </w:r>
    </w:p>
    <w:p w14:paraId="6D145809" w14:textId="77777777" w:rsidR="004269C4" w:rsidRDefault="00000000">
      <w:pPr>
        <w:spacing w:after="0" w:line="360" w:lineRule="auto"/>
        <w:ind w:firstLineChars="200" w:firstLine="480"/>
        <w:jc w:val="both"/>
        <w:rPr>
          <w:lang w:eastAsia="zh-CN"/>
        </w:rPr>
      </w:pPr>
      <w:r>
        <w:rPr>
          <w:lang w:eastAsia="zh-CN"/>
        </w:rPr>
        <w:t>前半夜大家还分着阵营坐，</w:t>
      </w:r>
      <w:proofErr w:type="gramStart"/>
      <w:r>
        <w:rPr>
          <w:lang w:eastAsia="zh-CN"/>
        </w:rPr>
        <w:t>互相拿</w:t>
      </w:r>
      <w:proofErr w:type="gramEnd"/>
      <w:r>
        <w:rPr>
          <w:lang w:eastAsia="zh-CN"/>
        </w:rPr>
        <w:t>眼神较劲；等免费的麦芽酒灌下去三轮，桌子就彻底乱了。不知道是谁先起的头，屋里开始有人拍着桌子唱老歌。同一首战前流行的曲子，联邦老兵唱的是联邦填的词，</w:t>
      </w:r>
      <w:proofErr w:type="gramStart"/>
      <w:r>
        <w:rPr>
          <w:lang w:eastAsia="zh-CN"/>
        </w:rPr>
        <w:t>吉翁老兵</w:t>
      </w:r>
      <w:proofErr w:type="gramEnd"/>
      <w:r>
        <w:rPr>
          <w:lang w:eastAsia="zh-CN"/>
        </w:rPr>
        <w:t>吼的是</w:t>
      </w:r>
      <w:proofErr w:type="gramStart"/>
      <w:r>
        <w:rPr>
          <w:lang w:eastAsia="zh-CN"/>
        </w:rPr>
        <w:t>吉翁改</w:t>
      </w:r>
      <w:proofErr w:type="gramEnd"/>
      <w:r>
        <w:rPr>
          <w:lang w:eastAsia="zh-CN"/>
        </w:rPr>
        <w:t>的词，两边谁也不服谁，扯着嗓子对着干，可唱到最后一段副歌的时候，所有人的调子混在一起，反而震得屋顶的铁皮嗡嗡作响。</w:t>
      </w:r>
    </w:p>
    <w:p w14:paraId="4082470F" w14:textId="77777777" w:rsidR="004269C4" w:rsidRDefault="00000000">
      <w:pPr>
        <w:spacing w:after="0" w:line="360" w:lineRule="auto"/>
        <w:ind w:firstLineChars="200" w:firstLine="480"/>
        <w:jc w:val="both"/>
        <w:rPr>
          <w:lang w:eastAsia="zh-CN"/>
        </w:rPr>
      </w:pPr>
      <w:proofErr w:type="spellStart"/>
      <w:r>
        <w:t>赫克托站在吧台后面，一整夜不停地打酒、盛炖菜</w:t>
      </w:r>
      <w:proofErr w:type="spellEnd"/>
      <w:r>
        <w:t>。</w:t>
      </w:r>
      <w:r>
        <w:rPr>
          <w:lang w:eastAsia="zh-CN"/>
        </w:rPr>
        <w:t>他见过有人唱着唱着把脸埋进臂弯里嚎啕大哭，也见过两个缺了胳膊的老头互相看对方顺眼、碰完杯接着骂娘。但从来没有人敢在这一晚动手打架。卢卡立过规矩：除夕夜在店里动拳头的，往后一辈子别进这道门。</w:t>
      </w:r>
    </w:p>
    <w:p w14:paraId="60ECD29A" w14:textId="77777777" w:rsidR="004269C4" w:rsidRDefault="00000000">
      <w:pPr>
        <w:spacing w:after="0" w:line="360" w:lineRule="auto"/>
        <w:ind w:firstLineChars="200" w:firstLine="480"/>
        <w:jc w:val="both"/>
        <w:rPr>
          <w:lang w:eastAsia="zh-CN"/>
        </w:rPr>
      </w:pPr>
      <w:r>
        <w:rPr>
          <w:lang w:eastAsia="zh-CN"/>
        </w:rPr>
        <w:t>凌晨五点，酒客散尽，满屋子杯盘狼藉。</w:t>
      </w:r>
    </w:p>
    <w:p w14:paraId="78585B13" w14:textId="77777777" w:rsidR="004269C4" w:rsidRDefault="00000000">
      <w:pPr>
        <w:spacing w:after="0" w:line="360" w:lineRule="auto"/>
        <w:ind w:firstLineChars="200" w:firstLine="480"/>
        <w:jc w:val="both"/>
        <w:rPr>
          <w:lang w:eastAsia="zh-CN"/>
        </w:rPr>
      </w:pPr>
      <w:r>
        <w:rPr>
          <w:lang w:eastAsia="zh-CN"/>
        </w:rPr>
        <w:t>卢卡从来不急着收拾。他会从吧台最底下摸出一只</w:t>
      </w:r>
      <w:proofErr w:type="gramStart"/>
      <w:r>
        <w:rPr>
          <w:lang w:eastAsia="zh-CN"/>
        </w:rPr>
        <w:t>杯壁被磨</w:t>
      </w:r>
      <w:proofErr w:type="gramEnd"/>
      <w:r>
        <w:rPr>
          <w:lang w:eastAsia="zh-CN"/>
        </w:rPr>
        <w:t>得发亮的厚底玻璃杯</w:t>
      </w:r>
      <w:r>
        <w:rPr>
          <w:lang w:eastAsia="zh-CN"/>
        </w:rPr>
        <w:t>——</w:t>
      </w:r>
      <w:r>
        <w:rPr>
          <w:lang w:eastAsia="zh-CN"/>
        </w:rPr>
        <w:t>那是他的私人酒杯，给自己倒</w:t>
      </w:r>
      <w:proofErr w:type="gramStart"/>
      <w:r>
        <w:rPr>
          <w:lang w:eastAsia="zh-CN"/>
        </w:rPr>
        <w:t>满最后</w:t>
      </w:r>
      <w:proofErr w:type="gramEnd"/>
      <w:r>
        <w:rPr>
          <w:lang w:eastAsia="zh-CN"/>
        </w:rPr>
        <w:t>一杯啤酒，然后站起身，对着满屋子空荡荡的桌椅高高举起杯子，一饮而尽。</w:t>
      </w:r>
    </w:p>
    <w:p w14:paraId="70AACEC7" w14:textId="77777777" w:rsidR="004269C4" w:rsidRDefault="00000000">
      <w:pPr>
        <w:spacing w:after="0" w:line="360" w:lineRule="auto"/>
        <w:ind w:firstLineChars="200" w:firstLine="480"/>
        <w:jc w:val="both"/>
        <w:rPr>
          <w:lang w:eastAsia="zh-CN"/>
        </w:rPr>
      </w:pPr>
      <w:r>
        <w:rPr>
          <w:lang w:eastAsia="zh-CN"/>
        </w:rPr>
        <w:t>赫克托刚来做帮工的第一年，曾忍不住问过一句：</w:t>
      </w:r>
      <w:r>
        <w:rPr>
          <w:lang w:eastAsia="zh-CN"/>
        </w:rPr>
        <w:t>“</w:t>
      </w:r>
      <w:r>
        <w:rPr>
          <w:lang w:eastAsia="zh-CN"/>
        </w:rPr>
        <w:t>老板，你这杯是敬谁？敬死在阿</w:t>
      </w:r>
      <w:r>
        <w:rPr>
          <w:lang w:eastAsia="zh-CN"/>
        </w:rPr>
        <w:t>·</w:t>
      </w:r>
      <w:r>
        <w:rPr>
          <w:lang w:eastAsia="zh-CN"/>
        </w:rPr>
        <w:t>巴瓦</w:t>
      </w:r>
      <w:r>
        <w:rPr>
          <w:lang w:eastAsia="zh-CN"/>
        </w:rPr>
        <w:t>·</w:t>
      </w:r>
      <w:r>
        <w:rPr>
          <w:lang w:eastAsia="zh-CN"/>
        </w:rPr>
        <w:t>库的弟兄？</w:t>
      </w:r>
      <w:r>
        <w:rPr>
          <w:lang w:eastAsia="zh-CN"/>
        </w:rPr>
        <w:t>”</w:t>
      </w:r>
    </w:p>
    <w:p w14:paraId="63CB9144" w14:textId="77777777" w:rsidR="004269C4" w:rsidRDefault="00000000">
      <w:pPr>
        <w:spacing w:after="0" w:line="360" w:lineRule="auto"/>
        <w:ind w:firstLineChars="200" w:firstLine="480"/>
        <w:jc w:val="both"/>
        <w:rPr>
          <w:lang w:eastAsia="zh-CN"/>
        </w:rPr>
      </w:pPr>
      <w:r>
        <w:rPr>
          <w:lang w:eastAsia="zh-CN"/>
        </w:rPr>
        <w:lastRenderedPageBreak/>
        <w:t>卢卡把空杯子</w:t>
      </w:r>
      <w:proofErr w:type="gramStart"/>
      <w:r>
        <w:rPr>
          <w:lang w:eastAsia="zh-CN"/>
        </w:rPr>
        <w:t>重重顿</w:t>
      </w:r>
      <w:proofErr w:type="gramEnd"/>
      <w:r>
        <w:rPr>
          <w:lang w:eastAsia="zh-CN"/>
        </w:rPr>
        <w:t>在吧台上，摇了摇头：</w:t>
      </w:r>
      <w:r>
        <w:rPr>
          <w:lang w:eastAsia="zh-CN"/>
        </w:rPr>
        <w:t>“</w:t>
      </w:r>
      <w:r>
        <w:rPr>
          <w:lang w:eastAsia="zh-CN"/>
        </w:rPr>
        <w:t>死人喝不着酒。敬明年。</w:t>
      </w:r>
      <w:r>
        <w:rPr>
          <w:lang w:eastAsia="zh-CN"/>
        </w:rPr>
        <w:t>”</w:t>
      </w:r>
    </w:p>
    <w:p w14:paraId="1390C9FA" w14:textId="77777777" w:rsidR="004269C4" w:rsidRDefault="00000000">
      <w:pPr>
        <w:spacing w:after="0" w:line="360" w:lineRule="auto"/>
        <w:ind w:firstLineChars="200" w:firstLine="480"/>
        <w:jc w:val="both"/>
        <w:rPr>
          <w:lang w:eastAsia="zh-CN"/>
        </w:rPr>
      </w:pPr>
      <w:r>
        <w:rPr>
          <w:lang w:eastAsia="zh-CN"/>
        </w:rPr>
        <w:t>赫克托当时没听懂。直到他在吧台后面站了十几个除夕，看着那些熟面孔一年比</w:t>
      </w:r>
      <w:proofErr w:type="gramStart"/>
      <w:r>
        <w:rPr>
          <w:lang w:eastAsia="zh-CN"/>
        </w:rPr>
        <w:t>一</w:t>
      </w:r>
      <w:proofErr w:type="gramEnd"/>
      <w:r>
        <w:rPr>
          <w:lang w:eastAsia="zh-CN"/>
        </w:rPr>
        <w:t>年少，他才慢慢咂摸出这三个字的分量</w:t>
      </w:r>
      <w:r>
        <w:rPr>
          <w:lang w:eastAsia="zh-CN"/>
        </w:rPr>
        <w:t>——</w:t>
      </w:r>
      <w:r>
        <w:rPr>
          <w:lang w:eastAsia="zh-CN"/>
        </w:rPr>
        <w:t>敬明年，就是敬大家伙儿明年还能活着推开这扇门。</w:t>
      </w:r>
    </w:p>
    <w:p w14:paraId="34A1415B" w14:textId="77777777" w:rsidR="004269C4" w:rsidRDefault="00000000">
      <w:pPr>
        <w:spacing w:after="0" w:line="360" w:lineRule="auto"/>
        <w:ind w:firstLineChars="200" w:firstLine="480"/>
        <w:jc w:val="both"/>
        <w:rPr>
          <w:lang w:eastAsia="zh-CN"/>
        </w:rPr>
      </w:pPr>
      <w:r>
        <w:rPr>
          <w:lang w:eastAsia="zh-CN"/>
        </w:rPr>
        <w:t>有一年除夕夜打烊后，卢卡看着门口，</w:t>
      </w:r>
      <w:proofErr w:type="gramStart"/>
      <w:r>
        <w:rPr>
          <w:lang w:eastAsia="zh-CN"/>
        </w:rPr>
        <w:t>忽然跟</w:t>
      </w:r>
      <w:proofErr w:type="gramEnd"/>
      <w:r>
        <w:rPr>
          <w:lang w:eastAsia="zh-CN"/>
        </w:rPr>
        <w:t>赫克托提起了很久以前的一个客人。</w:t>
      </w:r>
    </w:p>
    <w:p w14:paraId="2955091E" w14:textId="77777777" w:rsidR="004269C4" w:rsidRDefault="00000000">
      <w:pPr>
        <w:spacing w:after="0" w:line="360" w:lineRule="auto"/>
        <w:ind w:firstLineChars="200" w:firstLine="480"/>
        <w:jc w:val="both"/>
        <w:rPr>
          <w:lang w:eastAsia="zh-CN"/>
        </w:rPr>
      </w:pPr>
      <w:r>
        <w:rPr>
          <w:lang w:eastAsia="zh-CN"/>
        </w:rPr>
        <w:t>“84</w:t>
      </w:r>
      <w:r>
        <w:rPr>
          <w:lang w:eastAsia="zh-CN"/>
        </w:rPr>
        <w:t>年，我刚开店的第二年除夕。</w:t>
      </w:r>
      <w:r>
        <w:rPr>
          <w:lang w:eastAsia="zh-CN"/>
        </w:rPr>
        <w:t>”</w:t>
      </w:r>
      <w:r>
        <w:rPr>
          <w:lang w:eastAsia="zh-CN"/>
        </w:rPr>
        <w:t>卢卡端着那只亮杯子说，</w:t>
      </w:r>
      <w:r>
        <w:rPr>
          <w:lang w:eastAsia="zh-CN"/>
        </w:rPr>
        <w:t>“</w:t>
      </w:r>
      <w:r>
        <w:rPr>
          <w:lang w:eastAsia="zh-CN"/>
        </w:rPr>
        <w:t>那天晚上人也多，门口挂着免单牌子，进来的全是生面孔。有个三十多岁的男人，瘦高</w:t>
      </w:r>
      <w:proofErr w:type="gramStart"/>
      <w:r>
        <w:rPr>
          <w:lang w:eastAsia="zh-CN"/>
        </w:rPr>
        <w:t>个</w:t>
      </w:r>
      <w:proofErr w:type="gramEnd"/>
      <w:r>
        <w:rPr>
          <w:lang w:eastAsia="zh-CN"/>
        </w:rPr>
        <w:t>，脸色很苍白，一进门就跟一桌吵得最凶的联邦退伍兵拼了桌。我本来以为要打起来，结果那家伙跟联邦兵聊了</w:t>
      </w:r>
      <w:proofErr w:type="gramStart"/>
      <w:r>
        <w:rPr>
          <w:lang w:eastAsia="zh-CN"/>
        </w:rPr>
        <w:t>一</w:t>
      </w:r>
      <w:proofErr w:type="gramEnd"/>
      <w:r>
        <w:rPr>
          <w:lang w:eastAsia="zh-CN"/>
        </w:rPr>
        <w:t>整宿的货运航线，喝得挺痛快。</w:t>
      </w:r>
      <w:r>
        <w:rPr>
          <w:lang w:eastAsia="zh-CN"/>
        </w:rPr>
        <w:t>”</w:t>
      </w:r>
    </w:p>
    <w:p w14:paraId="3E4B7B32" w14:textId="77777777" w:rsidR="004269C4" w:rsidRDefault="00000000">
      <w:pPr>
        <w:spacing w:after="0" w:line="360" w:lineRule="auto"/>
        <w:ind w:firstLineChars="200" w:firstLine="480"/>
        <w:jc w:val="both"/>
        <w:rPr>
          <w:lang w:eastAsia="zh-CN"/>
        </w:rPr>
      </w:pPr>
      <w:r>
        <w:rPr>
          <w:lang w:eastAsia="zh-CN"/>
        </w:rPr>
        <w:t>赫克托一边收</w:t>
      </w:r>
      <w:proofErr w:type="gramStart"/>
      <w:r>
        <w:rPr>
          <w:lang w:eastAsia="zh-CN"/>
        </w:rPr>
        <w:t>碗一边</w:t>
      </w:r>
      <w:proofErr w:type="gramEnd"/>
      <w:r>
        <w:rPr>
          <w:lang w:eastAsia="zh-CN"/>
        </w:rPr>
        <w:t>听着。</w:t>
      </w:r>
    </w:p>
    <w:p w14:paraId="70C208F3" w14:textId="77777777" w:rsidR="004269C4" w:rsidRDefault="00000000">
      <w:pPr>
        <w:spacing w:after="0" w:line="360" w:lineRule="auto"/>
        <w:ind w:firstLineChars="200" w:firstLine="480"/>
        <w:jc w:val="both"/>
        <w:rPr>
          <w:lang w:eastAsia="zh-CN"/>
        </w:rPr>
      </w:pPr>
      <w:r>
        <w:rPr>
          <w:lang w:eastAsia="zh-CN"/>
        </w:rPr>
        <w:t>“</w:t>
      </w:r>
      <w:r>
        <w:rPr>
          <w:lang w:eastAsia="zh-CN"/>
        </w:rPr>
        <w:t>那人握酒杯的右手上，一直戴着一只很旧的飞行皮手套，掌心打了一块鹿皮补丁，手指头的位置全磨穿了。</w:t>
      </w:r>
      <w:r>
        <w:rPr>
          <w:lang w:eastAsia="zh-CN"/>
        </w:rPr>
        <w:t>”</w:t>
      </w:r>
      <w:r>
        <w:rPr>
          <w:lang w:eastAsia="zh-CN"/>
        </w:rPr>
        <w:t>卢卡回忆着，</w:t>
      </w:r>
      <w:r>
        <w:rPr>
          <w:lang w:eastAsia="zh-CN"/>
        </w:rPr>
        <w:t>“</w:t>
      </w:r>
      <w:r>
        <w:rPr>
          <w:lang w:eastAsia="zh-CN"/>
        </w:rPr>
        <w:t>散场的时候，有个联邦兵喝得烂醉如泥，他帮我把人架出门外。他架人的动作很怪，两只手托着对方的肘弯往上抬，绝对不让那人的脚后跟在地上拖</w:t>
      </w:r>
      <w:r>
        <w:rPr>
          <w:lang w:eastAsia="zh-CN"/>
        </w:rPr>
        <w:t>——</w:t>
      </w:r>
      <w:r>
        <w:rPr>
          <w:lang w:eastAsia="zh-CN"/>
        </w:rPr>
        <w:t>那是标准的老式座舱救援动作，只有在战舰上干过十来年的老机师才改不掉那个顺手。</w:t>
      </w:r>
      <w:r>
        <w:rPr>
          <w:lang w:eastAsia="zh-CN"/>
        </w:rPr>
        <w:t>”</w:t>
      </w:r>
    </w:p>
    <w:p w14:paraId="5EDE3FAC" w14:textId="77777777" w:rsidR="004269C4" w:rsidRDefault="00000000">
      <w:pPr>
        <w:spacing w:after="0" w:line="360" w:lineRule="auto"/>
        <w:ind w:firstLineChars="200" w:firstLine="480"/>
        <w:jc w:val="both"/>
        <w:rPr>
          <w:lang w:eastAsia="zh-CN"/>
        </w:rPr>
      </w:pPr>
      <w:r>
        <w:rPr>
          <w:lang w:eastAsia="zh-CN"/>
        </w:rPr>
        <w:t>“</w:t>
      </w:r>
      <w:r>
        <w:rPr>
          <w:lang w:eastAsia="zh-CN"/>
        </w:rPr>
        <w:t>后来呢？</w:t>
      </w:r>
      <w:r>
        <w:rPr>
          <w:lang w:eastAsia="zh-CN"/>
        </w:rPr>
        <w:t>”</w:t>
      </w:r>
      <w:r>
        <w:rPr>
          <w:lang w:eastAsia="zh-CN"/>
        </w:rPr>
        <w:t>赫克托问。</w:t>
      </w:r>
    </w:p>
    <w:p w14:paraId="0F3D8AD2" w14:textId="77777777" w:rsidR="004269C4" w:rsidRDefault="00000000">
      <w:pPr>
        <w:spacing w:after="0" w:line="360" w:lineRule="auto"/>
        <w:ind w:firstLineChars="200" w:firstLine="480"/>
        <w:jc w:val="both"/>
        <w:rPr>
          <w:lang w:eastAsia="zh-CN"/>
        </w:rPr>
      </w:pPr>
      <w:r>
        <w:rPr>
          <w:lang w:eastAsia="zh-CN"/>
        </w:rPr>
        <w:t>“</w:t>
      </w:r>
      <w:r>
        <w:rPr>
          <w:lang w:eastAsia="zh-CN"/>
        </w:rPr>
        <w:t>天亮的时候人都走光了，就剩他在门口站了一会儿，看着我挂在门框上的那块免单木牌，嘴唇动了动，像是有话要说。</w:t>
      </w:r>
      <w:r>
        <w:rPr>
          <w:lang w:eastAsia="zh-CN"/>
        </w:rPr>
        <w:t>”</w:t>
      </w:r>
      <w:r>
        <w:rPr>
          <w:lang w:eastAsia="zh-CN"/>
        </w:rPr>
        <w:t>卢卡喝了一口酒，</w:t>
      </w:r>
      <w:r>
        <w:rPr>
          <w:lang w:eastAsia="zh-CN"/>
        </w:rPr>
        <w:t>“</w:t>
      </w:r>
      <w:r>
        <w:rPr>
          <w:lang w:eastAsia="zh-CN"/>
        </w:rPr>
        <w:t>但最后什么也没说，只是摘下帽子，对着满屋子的空桌子深深</w:t>
      </w:r>
      <w:proofErr w:type="gramStart"/>
      <w:r>
        <w:rPr>
          <w:lang w:eastAsia="zh-CN"/>
        </w:rPr>
        <w:t>鞠</w:t>
      </w:r>
      <w:proofErr w:type="gramEnd"/>
      <w:r>
        <w:rPr>
          <w:lang w:eastAsia="zh-CN"/>
        </w:rPr>
        <w:t>了个躬，转身走了。</w:t>
      </w:r>
      <w:r>
        <w:rPr>
          <w:lang w:eastAsia="zh-CN"/>
        </w:rPr>
        <w:t>”</w:t>
      </w:r>
    </w:p>
    <w:p w14:paraId="47034BE4" w14:textId="77777777" w:rsidR="004269C4" w:rsidRDefault="00000000">
      <w:pPr>
        <w:spacing w:after="0" w:line="360" w:lineRule="auto"/>
        <w:ind w:firstLineChars="200" w:firstLine="480"/>
        <w:jc w:val="both"/>
        <w:rPr>
          <w:lang w:eastAsia="zh-CN"/>
        </w:rPr>
      </w:pPr>
      <w:r>
        <w:rPr>
          <w:lang w:eastAsia="zh-CN"/>
        </w:rPr>
        <w:t>“</w:t>
      </w:r>
      <w:r>
        <w:rPr>
          <w:lang w:eastAsia="zh-CN"/>
        </w:rPr>
        <w:t>什么来路？</w:t>
      </w:r>
      <w:r>
        <w:rPr>
          <w:lang w:eastAsia="zh-CN"/>
        </w:rPr>
        <w:t>”</w:t>
      </w:r>
    </w:p>
    <w:p w14:paraId="64834D1B" w14:textId="77777777" w:rsidR="004269C4" w:rsidRDefault="00000000">
      <w:pPr>
        <w:spacing w:after="0" w:line="360" w:lineRule="auto"/>
        <w:ind w:firstLineChars="200" w:firstLine="480"/>
        <w:jc w:val="both"/>
        <w:rPr>
          <w:lang w:eastAsia="zh-CN"/>
        </w:rPr>
      </w:pPr>
      <w:r>
        <w:rPr>
          <w:lang w:eastAsia="zh-CN"/>
        </w:rPr>
        <w:t>“</w:t>
      </w:r>
      <w:r>
        <w:rPr>
          <w:lang w:eastAsia="zh-CN"/>
        </w:rPr>
        <w:t>不知道。再也没来过。</w:t>
      </w:r>
      <w:r>
        <w:rPr>
          <w:lang w:eastAsia="zh-CN"/>
        </w:rPr>
        <w:t>”</w:t>
      </w:r>
      <w:r>
        <w:rPr>
          <w:lang w:eastAsia="zh-CN"/>
        </w:rPr>
        <w:t>卢卡擦着杯子说，</w:t>
      </w:r>
      <w:r>
        <w:rPr>
          <w:lang w:eastAsia="zh-CN"/>
        </w:rPr>
        <w:t>“</w:t>
      </w:r>
      <w:r>
        <w:rPr>
          <w:lang w:eastAsia="zh-CN"/>
        </w:rPr>
        <w:t>大概是欠了哪边的人一条命，这辈子还不上，只能趁着停战夜，对着一屋子不认识的对手把账抵了吧。</w:t>
      </w:r>
      <w:r>
        <w:rPr>
          <w:lang w:eastAsia="zh-CN"/>
        </w:rPr>
        <w:t>”</w:t>
      </w:r>
    </w:p>
    <w:p w14:paraId="1C31F880" w14:textId="77777777" w:rsidR="004269C4" w:rsidRDefault="00000000">
      <w:pPr>
        <w:spacing w:after="0" w:line="360" w:lineRule="auto"/>
        <w:ind w:firstLineChars="200" w:firstLine="480"/>
        <w:jc w:val="both"/>
        <w:rPr>
          <w:lang w:eastAsia="zh-CN"/>
        </w:rPr>
      </w:pPr>
      <w:r>
        <w:rPr>
          <w:lang w:eastAsia="zh-CN"/>
        </w:rPr>
        <w:t>赫克托把这句话记在了心里。他总觉得那个戴破手套的男人的背影，和自己这</w:t>
      </w:r>
      <w:proofErr w:type="gramStart"/>
      <w:r>
        <w:rPr>
          <w:lang w:eastAsia="zh-CN"/>
        </w:rPr>
        <w:t>辈子在</w:t>
      </w:r>
      <w:proofErr w:type="gramEnd"/>
      <w:r>
        <w:rPr>
          <w:lang w:eastAsia="zh-CN"/>
        </w:rPr>
        <w:t>欧洲、在北美、在木星见过的许多人都很像。</w:t>
      </w:r>
    </w:p>
    <w:p w14:paraId="44170B5C" w14:textId="77777777" w:rsidR="004269C4" w:rsidRDefault="00000000">
      <w:pPr>
        <w:spacing w:after="0" w:line="360" w:lineRule="auto"/>
        <w:ind w:firstLineChars="200" w:firstLine="480"/>
        <w:jc w:val="both"/>
        <w:rPr>
          <w:lang w:eastAsia="zh-CN"/>
        </w:rPr>
      </w:pPr>
      <w:r>
        <w:rPr>
          <w:lang w:eastAsia="zh-CN"/>
        </w:rPr>
        <w:t>UC0110</w:t>
      </w:r>
      <w:r>
        <w:rPr>
          <w:lang w:eastAsia="zh-CN"/>
        </w:rPr>
        <w:t>年的一个寻常下午，卢卡死了。</w:t>
      </w:r>
    </w:p>
    <w:p w14:paraId="431B9F7D" w14:textId="77777777" w:rsidR="004269C4" w:rsidRDefault="00000000">
      <w:pPr>
        <w:spacing w:after="0" w:line="360" w:lineRule="auto"/>
        <w:ind w:firstLineChars="200" w:firstLine="480"/>
        <w:jc w:val="both"/>
        <w:rPr>
          <w:lang w:eastAsia="zh-CN"/>
        </w:rPr>
      </w:pPr>
      <w:r>
        <w:rPr>
          <w:lang w:eastAsia="zh-CN"/>
        </w:rPr>
        <w:t>那天赫克托去船坞结算冷库维修的工钱，回到酒馆时，发现两个邻居挤在门口往里张望。赫克托推开门，看见卢卡端端正正地坐在吧台后面的高脚凳上，头低垂着，下巴抵着胸口，右手还死死攥着</w:t>
      </w:r>
      <w:proofErr w:type="gramStart"/>
      <w:r>
        <w:rPr>
          <w:lang w:eastAsia="zh-CN"/>
        </w:rPr>
        <w:t>那块擦杯子</w:t>
      </w:r>
      <w:proofErr w:type="gramEnd"/>
      <w:r>
        <w:rPr>
          <w:lang w:eastAsia="zh-CN"/>
        </w:rPr>
        <w:t>的白抹布，像是干活累了在打瞌睡。</w:t>
      </w:r>
    </w:p>
    <w:p w14:paraId="15C25ACD" w14:textId="77777777" w:rsidR="004269C4" w:rsidRDefault="00000000">
      <w:pPr>
        <w:spacing w:after="0" w:line="360" w:lineRule="auto"/>
        <w:ind w:firstLineChars="200" w:firstLine="480"/>
        <w:jc w:val="both"/>
        <w:rPr>
          <w:lang w:eastAsia="zh-CN"/>
        </w:rPr>
      </w:pPr>
      <w:r>
        <w:rPr>
          <w:lang w:eastAsia="zh-CN"/>
        </w:rPr>
        <w:t>赫克托走过去，伸手碰了碰卢卡的手腕。已经凉透了。</w:t>
      </w:r>
    </w:p>
    <w:p w14:paraId="5C221C86" w14:textId="77777777" w:rsidR="004269C4" w:rsidRDefault="00000000">
      <w:pPr>
        <w:spacing w:after="0" w:line="360" w:lineRule="auto"/>
        <w:ind w:firstLineChars="200" w:firstLine="480"/>
        <w:jc w:val="both"/>
        <w:rPr>
          <w:lang w:eastAsia="zh-CN"/>
        </w:rPr>
      </w:pPr>
      <w:r>
        <w:rPr>
          <w:lang w:eastAsia="zh-CN"/>
        </w:rPr>
        <w:lastRenderedPageBreak/>
        <w:t>社区诊所的医生来看了一眼，说是突发性大面积心梗，走的时候没有痛苦，就是一秒钟的事。赫克托帮卢卡换衣服的时候，费了很大的劲才把那块白抹布从他僵硬的手指间抽出来</w:t>
      </w:r>
      <w:r>
        <w:rPr>
          <w:lang w:eastAsia="zh-CN"/>
        </w:rPr>
        <w:t>——</w:t>
      </w:r>
      <w:r>
        <w:rPr>
          <w:lang w:eastAsia="zh-CN"/>
        </w:rPr>
        <w:t>那五根手指扣得极紧，像是一辈子都没敢松开</w:t>
      </w:r>
      <w:proofErr w:type="gramStart"/>
      <w:r>
        <w:rPr>
          <w:lang w:eastAsia="zh-CN"/>
        </w:rPr>
        <w:t>过手里</w:t>
      </w:r>
      <w:proofErr w:type="gramEnd"/>
      <w:r>
        <w:rPr>
          <w:lang w:eastAsia="zh-CN"/>
        </w:rPr>
        <w:t>的活计。</w:t>
      </w:r>
    </w:p>
    <w:p w14:paraId="23AD2769" w14:textId="77777777" w:rsidR="004269C4" w:rsidRDefault="00000000">
      <w:pPr>
        <w:spacing w:after="0" w:line="360" w:lineRule="auto"/>
        <w:ind w:firstLineChars="200" w:firstLine="480"/>
        <w:jc w:val="both"/>
        <w:rPr>
          <w:lang w:eastAsia="zh-CN"/>
        </w:rPr>
      </w:pPr>
      <w:r>
        <w:rPr>
          <w:lang w:eastAsia="zh-CN"/>
        </w:rPr>
        <w:t>茨瓦没有卢卡的亲人。葬礼办得很简单，几个常来喝酒的老主顾凑钱买了个骨灰格位，那个灰头发的战俘营老头来站了十分钟，</w:t>
      </w:r>
      <w:proofErr w:type="gramStart"/>
      <w:r>
        <w:rPr>
          <w:lang w:eastAsia="zh-CN"/>
        </w:rPr>
        <w:t>鞠</w:t>
      </w:r>
      <w:proofErr w:type="gramEnd"/>
      <w:r>
        <w:rPr>
          <w:lang w:eastAsia="zh-CN"/>
        </w:rPr>
        <w:t>了个躬就走了。</w:t>
      </w:r>
    </w:p>
    <w:p w14:paraId="44CD9BBF" w14:textId="77777777" w:rsidR="004269C4" w:rsidRDefault="00000000">
      <w:pPr>
        <w:spacing w:after="0" w:line="360" w:lineRule="auto"/>
        <w:ind w:firstLineChars="200" w:firstLine="480"/>
        <w:jc w:val="both"/>
        <w:rPr>
          <w:lang w:eastAsia="zh-CN"/>
        </w:rPr>
      </w:pPr>
      <w:r>
        <w:rPr>
          <w:lang w:eastAsia="zh-CN"/>
        </w:rPr>
        <w:t>赫克托把</w:t>
      </w:r>
      <w:proofErr w:type="gramStart"/>
      <w:r>
        <w:rPr>
          <w:lang w:eastAsia="zh-CN"/>
        </w:rPr>
        <w:t>酒馆关</w:t>
      </w:r>
      <w:proofErr w:type="gramEnd"/>
      <w:r>
        <w:rPr>
          <w:lang w:eastAsia="zh-CN"/>
        </w:rPr>
        <w:t>了三天。第四天早上，他独自一人拉开店门，走到了吧台后面。</w:t>
      </w:r>
    </w:p>
    <w:p w14:paraId="1EDCB57F" w14:textId="77777777" w:rsidR="004269C4" w:rsidRDefault="00000000">
      <w:pPr>
        <w:spacing w:after="0" w:line="360" w:lineRule="auto"/>
        <w:ind w:firstLineChars="200" w:firstLine="480"/>
        <w:jc w:val="both"/>
        <w:rPr>
          <w:lang w:eastAsia="zh-CN"/>
        </w:rPr>
      </w:pPr>
      <w:r>
        <w:rPr>
          <w:lang w:eastAsia="zh-CN"/>
        </w:rPr>
        <w:t>在收银抽屉的最底下，压着一张边角发黄的硬纸条，上面是卢卡那手歪歪扭扭的字迹：</w:t>
      </w:r>
    </w:p>
    <w:p w14:paraId="142B8B14" w14:textId="77777777" w:rsidR="004269C4" w:rsidRDefault="00000000">
      <w:pPr>
        <w:spacing w:after="0" w:line="360" w:lineRule="auto"/>
        <w:ind w:firstLineChars="200" w:firstLine="480"/>
        <w:jc w:val="both"/>
        <w:rPr>
          <w:lang w:eastAsia="zh-CN"/>
        </w:rPr>
      </w:pPr>
      <w:r>
        <w:rPr>
          <w:lang w:eastAsia="zh-CN"/>
        </w:rPr>
        <w:t>“</w:t>
      </w:r>
      <w:r>
        <w:rPr>
          <w:lang w:eastAsia="zh-CN"/>
        </w:rPr>
        <w:t>招牌的灯，每晚都得亮。</w:t>
      </w:r>
      <w:r>
        <w:rPr>
          <w:lang w:eastAsia="zh-CN"/>
        </w:rPr>
        <w:t>”</w:t>
      </w:r>
    </w:p>
    <w:p w14:paraId="65832BBF" w14:textId="77777777" w:rsidR="004269C4" w:rsidRDefault="00000000">
      <w:pPr>
        <w:spacing w:after="0" w:line="360" w:lineRule="auto"/>
        <w:ind w:firstLineChars="200" w:firstLine="480"/>
        <w:jc w:val="both"/>
        <w:rPr>
          <w:lang w:eastAsia="zh-CN"/>
        </w:rPr>
      </w:pPr>
      <w:r>
        <w:rPr>
          <w:lang w:eastAsia="zh-CN"/>
        </w:rPr>
        <w:t>没有抬头，也没有落款。</w:t>
      </w:r>
    </w:p>
    <w:p w14:paraId="7432220A" w14:textId="77777777" w:rsidR="004269C4" w:rsidRDefault="00000000">
      <w:pPr>
        <w:spacing w:after="0" w:line="360" w:lineRule="auto"/>
        <w:ind w:firstLineChars="200" w:firstLine="480"/>
        <w:jc w:val="both"/>
        <w:rPr>
          <w:lang w:eastAsia="zh-CN"/>
        </w:rPr>
      </w:pPr>
      <w:r>
        <w:rPr>
          <w:lang w:eastAsia="zh-CN"/>
        </w:rPr>
        <w:t>那天傍晚，赫克托修好了招牌顶上接触不良的灯座，换上了满屋的暖光。除夕夜，他照例把那块</w:t>
      </w:r>
      <w:r>
        <w:rPr>
          <w:lang w:eastAsia="zh-CN"/>
        </w:rPr>
        <w:t>“</w:t>
      </w:r>
      <w:r>
        <w:rPr>
          <w:lang w:eastAsia="zh-CN"/>
        </w:rPr>
        <w:t>停战纪念</w:t>
      </w:r>
      <w:r>
        <w:rPr>
          <w:lang w:eastAsia="zh-CN"/>
        </w:rPr>
        <w:t>·</w:t>
      </w:r>
      <w:r>
        <w:rPr>
          <w:lang w:eastAsia="zh-CN"/>
        </w:rPr>
        <w:t>今夜免单</w:t>
      </w:r>
      <w:r>
        <w:rPr>
          <w:lang w:eastAsia="zh-CN"/>
        </w:rPr>
        <w:t>”</w:t>
      </w:r>
      <w:r>
        <w:rPr>
          <w:lang w:eastAsia="zh-CN"/>
        </w:rPr>
        <w:t>的木牌挂了出去；凌晨五点打烊后，他从柜台底下摸出卢卡留下的</w:t>
      </w:r>
      <w:proofErr w:type="gramStart"/>
      <w:r>
        <w:rPr>
          <w:lang w:eastAsia="zh-CN"/>
        </w:rPr>
        <w:t>那只磨得</w:t>
      </w:r>
      <w:proofErr w:type="gramEnd"/>
      <w:r>
        <w:rPr>
          <w:lang w:eastAsia="zh-CN"/>
        </w:rPr>
        <w:t>发亮的厚底玻璃杯，给自己倒满一杯酒，对着满屋的空桌子高高举起，一饮而尽。</w:t>
      </w:r>
    </w:p>
    <w:p w14:paraId="4250C9CD" w14:textId="77777777" w:rsidR="004269C4" w:rsidRDefault="00000000">
      <w:pPr>
        <w:spacing w:after="0" w:line="360" w:lineRule="auto"/>
        <w:ind w:firstLineChars="200" w:firstLine="480"/>
        <w:jc w:val="both"/>
        <w:rPr>
          <w:lang w:eastAsia="zh-CN"/>
        </w:rPr>
      </w:pPr>
      <w:r>
        <w:rPr>
          <w:lang w:eastAsia="zh-CN"/>
        </w:rPr>
        <w:t>他不</w:t>
      </w:r>
      <w:proofErr w:type="gramStart"/>
      <w:r>
        <w:rPr>
          <w:lang w:eastAsia="zh-CN"/>
        </w:rPr>
        <w:t>再问敬谁了</w:t>
      </w:r>
      <w:proofErr w:type="gramEnd"/>
      <w:r>
        <w:rPr>
          <w:lang w:eastAsia="zh-CN"/>
        </w:rPr>
        <w:t>。他现在自己就是卢卡。</w:t>
      </w:r>
    </w:p>
    <w:p w14:paraId="305A942A" w14:textId="77777777" w:rsidR="004269C4" w:rsidRDefault="00000000">
      <w:pPr>
        <w:spacing w:after="0" w:line="360" w:lineRule="auto"/>
        <w:ind w:firstLineChars="200" w:firstLine="480"/>
        <w:jc w:val="both"/>
        <w:rPr>
          <w:lang w:eastAsia="zh-CN"/>
        </w:rPr>
      </w:pPr>
      <w:r>
        <w:rPr>
          <w:lang w:eastAsia="zh-CN"/>
        </w:rPr>
        <w:t>UC0112</w:t>
      </w:r>
      <w:r>
        <w:rPr>
          <w:lang w:eastAsia="zh-CN"/>
        </w:rPr>
        <w:t>年春，茨瓦卫星迎来了战后最大规模的工业扩建。港口后方的旧居民区被整体划入重型船坞的施工红线，整条胡同贴满了拆迁告示。</w:t>
      </w:r>
    </w:p>
    <w:p w14:paraId="1DF2EF2B" w14:textId="77777777" w:rsidR="004269C4" w:rsidRDefault="00000000">
      <w:pPr>
        <w:spacing w:after="0" w:line="360" w:lineRule="auto"/>
        <w:ind w:firstLineChars="200" w:firstLine="480"/>
        <w:jc w:val="both"/>
        <w:rPr>
          <w:lang w:eastAsia="zh-CN"/>
        </w:rPr>
      </w:pPr>
      <w:r>
        <w:rPr>
          <w:lang w:eastAsia="zh-CN"/>
        </w:rPr>
        <w:t>市政厅发下来的拆迁补偿款不算多，但足够买一张去内圈殖民地的船票，再加一笔盘下小店面的本钱。</w:t>
      </w:r>
    </w:p>
    <w:p w14:paraId="0BCE0B48" w14:textId="77777777" w:rsidR="004269C4" w:rsidRDefault="00000000">
      <w:pPr>
        <w:spacing w:after="0" w:line="360" w:lineRule="auto"/>
        <w:ind w:firstLineChars="200" w:firstLine="480"/>
        <w:jc w:val="both"/>
        <w:rPr>
          <w:lang w:eastAsia="zh-CN"/>
        </w:rPr>
      </w:pPr>
      <w:r>
        <w:rPr>
          <w:lang w:eastAsia="zh-CN"/>
        </w:rPr>
        <w:t>搬走的那天，赫克托把店里的玻璃杯一只一只用旧报纸包好装箱，把煨了快三十年的大铁锅刷了三遍。他踩着木凳，用螺丝刀把门框上方那块深绿色的木头招牌小心翼翼地卸了下来。</w:t>
      </w:r>
    </w:p>
    <w:p w14:paraId="7A9387A5" w14:textId="77777777" w:rsidR="004269C4" w:rsidRDefault="00000000">
      <w:pPr>
        <w:spacing w:after="0" w:line="360" w:lineRule="auto"/>
        <w:ind w:firstLineChars="200" w:firstLine="480"/>
        <w:jc w:val="both"/>
        <w:rPr>
          <w:lang w:eastAsia="zh-CN"/>
        </w:rPr>
      </w:pPr>
      <w:r>
        <w:rPr>
          <w:lang w:eastAsia="zh-CN"/>
        </w:rPr>
        <w:t>买船票的时候，售票员问他去哪儿。赫克托看着航线图上密密麻麻的殖民地名字，最后指了指</w:t>
      </w:r>
      <w:r>
        <w:rPr>
          <w:lang w:eastAsia="zh-CN"/>
        </w:rPr>
        <w:t>Side 1</w:t>
      </w:r>
      <w:r>
        <w:rPr>
          <w:lang w:eastAsia="zh-CN"/>
        </w:rPr>
        <w:t>的香格里拉。</w:t>
      </w:r>
    </w:p>
    <w:p w14:paraId="08C7B184" w14:textId="77777777" w:rsidR="004269C4" w:rsidRDefault="00000000">
      <w:pPr>
        <w:spacing w:after="0" w:line="360" w:lineRule="auto"/>
        <w:ind w:firstLineChars="200" w:firstLine="480"/>
        <w:jc w:val="both"/>
        <w:rPr>
          <w:lang w:eastAsia="zh-CN"/>
        </w:rPr>
      </w:pPr>
      <w:r>
        <w:rPr>
          <w:lang w:eastAsia="zh-CN"/>
        </w:rPr>
        <w:t>他也不知道自己为什么选那里。大概是因为二十多年前，他在香格里拉的废铁回收站打过两个月零工，和一个</w:t>
      </w:r>
      <w:proofErr w:type="gramStart"/>
      <w:r>
        <w:rPr>
          <w:lang w:eastAsia="zh-CN"/>
        </w:rPr>
        <w:t>脾气很拧的</w:t>
      </w:r>
      <w:proofErr w:type="gramEnd"/>
      <w:r>
        <w:rPr>
          <w:lang w:eastAsia="zh-CN"/>
        </w:rPr>
        <w:t>机械少年一起拆过扎古的腿部液压杆。在他近五十年的漂泊生涯里，那是唯一</w:t>
      </w:r>
      <w:proofErr w:type="gramStart"/>
      <w:r>
        <w:rPr>
          <w:lang w:eastAsia="zh-CN"/>
        </w:rPr>
        <w:t>一个</w:t>
      </w:r>
      <w:proofErr w:type="gramEnd"/>
      <w:r>
        <w:rPr>
          <w:lang w:eastAsia="zh-CN"/>
        </w:rPr>
        <w:t>能让他稍微觉得</w:t>
      </w:r>
      <w:r>
        <w:rPr>
          <w:lang w:eastAsia="zh-CN"/>
        </w:rPr>
        <w:t>“</w:t>
      </w:r>
      <w:r>
        <w:rPr>
          <w:lang w:eastAsia="zh-CN"/>
        </w:rPr>
        <w:t>落过脚</w:t>
      </w:r>
      <w:r>
        <w:rPr>
          <w:lang w:eastAsia="zh-CN"/>
        </w:rPr>
        <w:t>”</w:t>
      </w:r>
      <w:r>
        <w:rPr>
          <w:lang w:eastAsia="zh-CN"/>
        </w:rPr>
        <w:t>的地方。</w:t>
      </w:r>
    </w:p>
    <w:p w14:paraId="6FF1D012" w14:textId="77777777" w:rsidR="004269C4" w:rsidRDefault="00000000">
      <w:pPr>
        <w:spacing w:after="0" w:line="360" w:lineRule="auto"/>
        <w:ind w:firstLineChars="200" w:firstLine="480"/>
        <w:jc w:val="both"/>
        <w:rPr>
          <w:lang w:eastAsia="zh-CN"/>
        </w:rPr>
      </w:pPr>
      <w:r>
        <w:rPr>
          <w:lang w:eastAsia="zh-CN"/>
        </w:rPr>
        <w:t>他在香格里拉一条偏僻老街的尽头盘下了一间小铺面。隔壁是卖二手电子元件的，对面是通宵自助洗衣房。他自己动手刷了白墙，摆了六张木桌，把那块从茨瓦背过来的深绿色旧招牌钉在了门框正上方。招牌中间那道裂纹他没让人补，只是刷</w:t>
      </w:r>
      <w:r>
        <w:rPr>
          <w:lang w:eastAsia="zh-CN"/>
        </w:rPr>
        <w:lastRenderedPageBreak/>
        <w:t>了一层透明清漆封住。他还把顶上嗡嗡作响的老灯管换成了新的节能灯，每天天黑准时拉亮，打烊前必定出门检查一遍。</w:t>
      </w:r>
    </w:p>
    <w:p w14:paraId="2AC82871" w14:textId="77777777" w:rsidR="004269C4" w:rsidRDefault="00000000">
      <w:pPr>
        <w:spacing w:after="0" w:line="360" w:lineRule="auto"/>
        <w:ind w:firstLineChars="200" w:firstLine="480"/>
        <w:jc w:val="both"/>
        <w:rPr>
          <w:lang w:eastAsia="zh-CN"/>
        </w:rPr>
      </w:pPr>
      <w:r>
        <w:rPr>
          <w:lang w:eastAsia="zh-CN"/>
        </w:rPr>
        <w:t>街坊邻居路过，抬头看着招牌问他：</w:t>
      </w:r>
      <w:r>
        <w:rPr>
          <w:lang w:eastAsia="zh-CN"/>
        </w:rPr>
        <w:t>“</w:t>
      </w:r>
      <w:r>
        <w:rPr>
          <w:lang w:eastAsia="zh-CN"/>
        </w:rPr>
        <w:t>老哥，新开的店？叫卢卡？</w:t>
      </w:r>
      <w:r>
        <w:rPr>
          <w:lang w:eastAsia="zh-CN"/>
        </w:rPr>
        <w:t>”</w:t>
      </w:r>
    </w:p>
    <w:p w14:paraId="5BC45216" w14:textId="77777777" w:rsidR="004269C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r>
        <w:rPr>
          <w:lang w:eastAsia="zh-CN"/>
        </w:rPr>
        <w:t>赫克托系着围裙站在门口，温和地点点头，</w:t>
      </w:r>
      <w:r>
        <w:rPr>
          <w:lang w:eastAsia="zh-CN"/>
        </w:rPr>
        <w:t>“</w:t>
      </w:r>
      <w:r>
        <w:rPr>
          <w:lang w:eastAsia="zh-CN"/>
        </w:rPr>
        <w:t>叫卢卡。</w:t>
      </w:r>
      <w:r>
        <w:rPr>
          <w:lang w:eastAsia="zh-CN"/>
        </w:rPr>
        <w:t>”</w:t>
      </w:r>
    </w:p>
    <w:p w14:paraId="158E0A6F" w14:textId="77777777" w:rsidR="004269C4" w:rsidRDefault="00000000">
      <w:pPr>
        <w:spacing w:after="120" w:line="360" w:lineRule="auto"/>
        <w:jc w:val="center"/>
        <w:rPr>
          <w:lang w:eastAsia="zh-CN"/>
        </w:rPr>
      </w:pPr>
      <w:r>
        <w:rPr>
          <w:rFonts w:eastAsia="黑体"/>
          <w:sz w:val="32"/>
          <w:lang w:eastAsia="zh-CN"/>
        </w:rPr>
        <w:t>第二十五章：角落</w:t>
      </w:r>
    </w:p>
    <w:p w14:paraId="05330225" w14:textId="77777777" w:rsidR="004269C4" w:rsidRDefault="00000000">
      <w:pPr>
        <w:spacing w:after="480" w:line="360" w:lineRule="auto"/>
        <w:jc w:val="center"/>
        <w:rPr>
          <w:lang w:eastAsia="zh-CN"/>
        </w:rPr>
      </w:pPr>
      <w:r>
        <w:rPr>
          <w:rFonts w:eastAsia="仿宋"/>
          <w:lang w:eastAsia="zh-CN"/>
        </w:rPr>
        <w:t>UC0113</w:t>
      </w:r>
      <w:r>
        <w:rPr>
          <w:rFonts w:eastAsia="仿宋"/>
          <w:lang w:eastAsia="zh-CN"/>
        </w:rPr>
        <w:t>年</w:t>
      </w:r>
      <w:r>
        <w:rPr>
          <w:rFonts w:eastAsia="仿宋"/>
          <w:lang w:eastAsia="zh-CN"/>
        </w:rPr>
        <w:t xml:space="preserve"> · </w:t>
      </w:r>
      <w:r>
        <w:rPr>
          <w:rFonts w:eastAsia="仿宋"/>
          <w:lang w:eastAsia="zh-CN"/>
        </w:rPr>
        <w:t>香格里拉</w:t>
      </w:r>
      <w:r>
        <w:rPr>
          <w:rFonts w:eastAsia="仿宋"/>
          <w:lang w:eastAsia="zh-CN"/>
        </w:rPr>
        <w:t>—Side 6·</w:t>
      </w:r>
      <w:r>
        <w:rPr>
          <w:rFonts w:eastAsia="仿宋"/>
          <w:lang w:eastAsia="zh-CN"/>
        </w:rPr>
        <w:t>利亚</w:t>
      </w:r>
    </w:p>
    <w:p w14:paraId="10E5F34D" w14:textId="77777777" w:rsidR="004269C4" w:rsidRDefault="00000000">
      <w:pPr>
        <w:spacing w:after="0" w:line="360" w:lineRule="auto"/>
        <w:ind w:firstLineChars="200" w:firstLine="480"/>
        <w:jc w:val="both"/>
        <w:rPr>
          <w:lang w:eastAsia="zh-CN"/>
        </w:rPr>
      </w:pPr>
      <w:r>
        <w:rPr>
          <w:lang w:eastAsia="zh-CN"/>
        </w:rPr>
        <w:t>UC0113</w:t>
      </w:r>
      <w:r>
        <w:rPr>
          <w:lang w:eastAsia="zh-CN"/>
        </w:rPr>
        <w:t>年秋天的那个雨夜，当那个戴着金丝边老花镜、穿着深灰色旧外套的干瘦老人推开</w:t>
      </w:r>
      <w:r>
        <w:rPr>
          <w:lang w:eastAsia="zh-CN"/>
        </w:rPr>
        <w:t>“</w:t>
      </w:r>
      <w:r>
        <w:rPr>
          <w:lang w:eastAsia="zh-CN"/>
        </w:rPr>
        <w:t>卢卡</w:t>
      </w:r>
      <w:r>
        <w:rPr>
          <w:lang w:eastAsia="zh-CN"/>
        </w:rPr>
        <w:t>”</w:t>
      </w:r>
      <w:r>
        <w:rPr>
          <w:lang w:eastAsia="zh-CN"/>
        </w:rPr>
        <w:t>酒馆的门时，赫克托并没有认出他。</w:t>
      </w:r>
    </w:p>
    <w:p w14:paraId="60B38ABE" w14:textId="77777777" w:rsidR="004269C4" w:rsidRDefault="00000000">
      <w:pPr>
        <w:spacing w:after="0" w:line="360" w:lineRule="auto"/>
        <w:ind w:firstLineChars="200" w:firstLine="480"/>
        <w:jc w:val="both"/>
        <w:rPr>
          <w:lang w:eastAsia="zh-CN"/>
        </w:rPr>
      </w:pPr>
      <w:r>
        <w:rPr>
          <w:lang w:eastAsia="zh-CN"/>
        </w:rPr>
        <w:t>老人点了一瓶啤酒，看着门口的旧招牌问是不是从茨瓦带来的，又要了一碗按当年收容所大锅饭方子炖出来的土豆炖肉。赫克托只当他是以前在茨瓦码头跑船的老客。</w:t>
      </w:r>
    </w:p>
    <w:p w14:paraId="62DE7696" w14:textId="77777777" w:rsidR="004269C4" w:rsidRDefault="00000000">
      <w:pPr>
        <w:spacing w:after="0" w:line="360" w:lineRule="auto"/>
        <w:ind w:firstLineChars="200" w:firstLine="480"/>
        <w:jc w:val="both"/>
        <w:rPr>
          <w:lang w:eastAsia="zh-CN"/>
        </w:rPr>
      </w:pPr>
      <w:r>
        <w:rPr>
          <w:lang w:eastAsia="zh-CN"/>
        </w:rPr>
        <w:t>直到老人把碗底的汤汁用木勺刮得干干净净，从旧公文包里摸出两枚硬币放在桌上，又拿出一张折得整整齐齐的信纸压在硬币下面。</w:t>
      </w:r>
    </w:p>
    <w:p w14:paraId="0B7830FC" w14:textId="77777777" w:rsidR="004269C4" w:rsidRDefault="00000000">
      <w:pPr>
        <w:spacing w:after="0" w:line="360" w:lineRule="auto"/>
        <w:ind w:firstLineChars="200" w:firstLine="480"/>
        <w:jc w:val="both"/>
        <w:rPr>
          <w:lang w:eastAsia="zh-CN"/>
        </w:rPr>
      </w:pPr>
      <w:r>
        <w:rPr>
          <w:lang w:eastAsia="zh-CN"/>
        </w:rPr>
        <w:t>老人没有立刻起身。他摘下沾了点水汽的眼镜，用衣角擦了擦，重新戴上，抬起头静静地看着吧台后面的赫克托。</w:t>
      </w:r>
    </w:p>
    <w:p w14:paraId="1CFBFAE2" w14:textId="77777777" w:rsidR="004269C4" w:rsidRDefault="00000000">
      <w:pPr>
        <w:spacing w:after="0" w:line="360" w:lineRule="auto"/>
        <w:ind w:firstLineChars="200" w:firstLine="480"/>
        <w:jc w:val="both"/>
        <w:rPr>
          <w:lang w:eastAsia="zh-CN"/>
        </w:rPr>
      </w:pPr>
      <w:r>
        <w:rPr>
          <w:lang w:eastAsia="zh-CN"/>
        </w:rPr>
        <w:t>“</w:t>
      </w:r>
      <w:r>
        <w:rPr>
          <w:lang w:eastAsia="zh-CN"/>
        </w:rPr>
        <w:t>你右手虎口往手腕走的那道疤，</w:t>
      </w:r>
      <w:r>
        <w:rPr>
          <w:lang w:eastAsia="zh-CN"/>
        </w:rPr>
        <w:t>”</w:t>
      </w:r>
      <w:r>
        <w:rPr>
          <w:lang w:eastAsia="zh-CN"/>
        </w:rPr>
        <w:t>老人突然开口，声音很轻，完全盖</w:t>
      </w:r>
      <w:proofErr w:type="gramStart"/>
      <w:r>
        <w:rPr>
          <w:lang w:eastAsia="zh-CN"/>
        </w:rPr>
        <w:t>不</w:t>
      </w:r>
      <w:proofErr w:type="gramEnd"/>
      <w:r>
        <w:rPr>
          <w:lang w:eastAsia="zh-CN"/>
        </w:rPr>
        <w:t>过门外金属雨棚上的雨声，</w:t>
      </w:r>
      <w:r>
        <w:rPr>
          <w:lang w:eastAsia="zh-CN"/>
        </w:rPr>
        <w:t>“</w:t>
      </w:r>
      <w:r>
        <w:rPr>
          <w:lang w:eastAsia="zh-CN"/>
        </w:rPr>
        <w:t>是在哈提的码头上被吉翁军的刺刀划的，还是在船舱底下被铁皮割的？</w:t>
      </w:r>
      <w:r>
        <w:rPr>
          <w:lang w:eastAsia="zh-CN"/>
        </w:rPr>
        <w:t>”</w:t>
      </w:r>
    </w:p>
    <w:p w14:paraId="09D46095" w14:textId="77777777" w:rsidR="004269C4" w:rsidRDefault="00000000">
      <w:pPr>
        <w:spacing w:after="0" w:line="360" w:lineRule="auto"/>
        <w:ind w:firstLineChars="200" w:firstLine="480"/>
        <w:jc w:val="both"/>
      </w:pPr>
      <w:proofErr w:type="spellStart"/>
      <w:r>
        <w:t>赫克托正在擦杯子的手猛地僵住了</w:t>
      </w:r>
      <w:proofErr w:type="spellEnd"/>
      <w:r>
        <w:t>。</w:t>
      </w:r>
    </w:p>
    <w:p w14:paraId="3389FB9D" w14:textId="77777777" w:rsidR="004269C4" w:rsidRDefault="00000000">
      <w:pPr>
        <w:spacing w:after="0" w:line="360" w:lineRule="auto"/>
        <w:ind w:firstLineChars="200" w:firstLine="480"/>
        <w:jc w:val="both"/>
        <w:rPr>
          <w:lang w:eastAsia="zh-CN"/>
        </w:rPr>
      </w:pPr>
      <w:r>
        <w:rPr>
          <w:lang w:eastAsia="zh-CN"/>
        </w:rPr>
        <w:t>他的瞳孔骤然收缩，下意识地把右手往围裙后面藏了半寸，浑身的肌肉在一瞬间绷紧</w:t>
      </w:r>
      <w:r>
        <w:rPr>
          <w:lang w:eastAsia="zh-CN"/>
        </w:rPr>
        <w:t>——</w:t>
      </w:r>
      <w:r>
        <w:rPr>
          <w:lang w:eastAsia="zh-CN"/>
        </w:rPr>
        <w:t>那是他在北美矿区和黑市里落下的本能。他死死盯着眼前的老人：</w:t>
      </w:r>
      <w:r>
        <w:rPr>
          <w:lang w:eastAsia="zh-CN"/>
        </w:rPr>
        <w:t>“</w:t>
      </w:r>
      <w:r>
        <w:rPr>
          <w:lang w:eastAsia="zh-CN"/>
        </w:rPr>
        <w:t>你到底是谁？</w:t>
      </w:r>
      <w:r>
        <w:rPr>
          <w:lang w:eastAsia="zh-CN"/>
        </w:rPr>
        <w:t>”</w:t>
      </w:r>
    </w:p>
    <w:p w14:paraId="4F867473" w14:textId="77777777" w:rsidR="004269C4" w:rsidRDefault="00000000">
      <w:pPr>
        <w:spacing w:after="0" w:line="360" w:lineRule="auto"/>
        <w:ind w:firstLineChars="200" w:firstLine="480"/>
        <w:jc w:val="both"/>
        <w:rPr>
          <w:lang w:eastAsia="zh-CN"/>
        </w:rPr>
      </w:pPr>
      <w:r>
        <w:t>“</w:t>
      </w:r>
      <w:proofErr w:type="spellStart"/>
      <w:r>
        <w:t>我姓班尼特。柯林</w:t>
      </w:r>
      <w:r>
        <w:t>·</w:t>
      </w:r>
      <w:r>
        <w:t>班尼特</w:t>
      </w:r>
      <w:proofErr w:type="spellEnd"/>
      <w:proofErr w:type="gramStart"/>
      <w:r>
        <w:t>。</w:t>
      </w:r>
      <w:r>
        <w:rPr>
          <w:lang w:eastAsia="zh-CN"/>
        </w:rPr>
        <w:t>”</w:t>
      </w:r>
      <w:r>
        <w:rPr>
          <w:lang w:eastAsia="zh-CN"/>
        </w:rPr>
        <w:t>老人双手交叠放在吧台上</w:t>
      </w:r>
      <w:proofErr w:type="gramEnd"/>
      <w:r>
        <w:rPr>
          <w:lang w:eastAsia="zh-CN"/>
        </w:rPr>
        <w:t>，神态平静得像是在做一个迟到了三十四年的工作汇报，</w:t>
      </w:r>
      <w:r>
        <w:rPr>
          <w:lang w:eastAsia="zh-CN"/>
        </w:rPr>
        <w:t>“79</w:t>
      </w:r>
      <w:r>
        <w:rPr>
          <w:lang w:eastAsia="zh-CN"/>
        </w:rPr>
        <w:t>年</w:t>
      </w:r>
      <w:r>
        <w:rPr>
          <w:lang w:eastAsia="zh-CN"/>
        </w:rPr>
        <w:t>1</w:t>
      </w:r>
      <w:r>
        <w:rPr>
          <w:lang w:eastAsia="zh-CN"/>
        </w:rPr>
        <w:t>月，吉翁公国征用运输船</w:t>
      </w:r>
      <w:r>
        <w:rPr>
          <w:lang w:eastAsia="zh-CN"/>
        </w:rPr>
        <w:t>‘</w:t>
      </w:r>
      <w:r>
        <w:rPr>
          <w:lang w:eastAsia="zh-CN"/>
        </w:rPr>
        <w:t>格拉纳达号</w:t>
      </w:r>
      <w:r>
        <w:rPr>
          <w:lang w:eastAsia="zh-CN"/>
        </w:rPr>
        <w:t>’</w:t>
      </w:r>
      <w:r>
        <w:rPr>
          <w:lang w:eastAsia="zh-CN"/>
        </w:rPr>
        <w:t>，我是船上的随船情报参谋。</w:t>
      </w:r>
      <w:r>
        <w:rPr>
          <w:lang w:eastAsia="zh-CN"/>
        </w:rPr>
        <w:t>”</w:t>
      </w:r>
    </w:p>
    <w:p w14:paraId="742E4561" w14:textId="77777777" w:rsidR="004269C4" w:rsidRDefault="00000000">
      <w:pPr>
        <w:spacing w:after="0" w:line="360" w:lineRule="auto"/>
        <w:ind w:firstLineChars="200" w:firstLine="480"/>
        <w:jc w:val="both"/>
        <w:rPr>
          <w:lang w:eastAsia="zh-CN"/>
        </w:rPr>
      </w:pPr>
      <w:r>
        <w:rPr>
          <w:lang w:eastAsia="zh-CN"/>
        </w:rPr>
        <w:t>赫克托的呼吸一下子停滞了。</w:t>
      </w:r>
    </w:p>
    <w:p w14:paraId="2E287FC4" w14:textId="77777777" w:rsidR="004269C4" w:rsidRDefault="00000000">
      <w:pPr>
        <w:spacing w:after="0" w:line="360" w:lineRule="auto"/>
        <w:ind w:firstLineChars="200" w:firstLine="480"/>
        <w:jc w:val="both"/>
        <w:rPr>
          <w:lang w:eastAsia="zh-CN"/>
        </w:rPr>
      </w:pPr>
      <w:r>
        <w:rPr>
          <w:lang w:eastAsia="zh-CN"/>
        </w:rPr>
        <w:t>“</w:t>
      </w:r>
      <w:r>
        <w:rPr>
          <w:lang w:eastAsia="zh-CN"/>
        </w:rPr>
        <w:t>那艘船的底舱第三隔间，装的都是从</w:t>
      </w:r>
      <w:r>
        <w:rPr>
          <w:lang w:eastAsia="zh-CN"/>
        </w:rPr>
        <w:t>Side 2</w:t>
      </w:r>
      <w:r>
        <w:rPr>
          <w:lang w:eastAsia="zh-CN"/>
        </w:rPr>
        <w:t>哈提抓上来的劳工。</w:t>
      </w:r>
      <w:r>
        <w:rPr>
          <w:lang w:eastAsia="zh-CN"/>
        </w:rPr>
        <w:t>”</w:t>
      </w:r>
      <w:r>
        <w:rPr>
          <w:lang w:eastAsia="zh-CN"/>
        </w:rPr>
        <w:t>柯林看着赫克托瞬间失血发白的脸，继续说道，</w:t>
      </w:r>
      <w:r>
        <w:rPr>
          <w:lang w:eastAsia="zh-CN"/>
        </w:rPr>
        <w:t>“</w:t>
      </w:r>
      <w:r>
        <w:rPr>
          <w:lang w:eastAsia="zh-CN"/>
        </w:rPr>
        <w:t>有个十六岁的男孩，一连三天，把自己的配给</w:t>
      </w:r>
      <w:r>
        <w:rPr>
          <w:lang w:eastAsia="zh-CN"/>
        </w:rPr>
        <w:lastRenderedPageBreak/>
        <w:t>口粮省下一半，外加一双旧棉袜和一颗滚珠轴承，塞给了一个缩在角落里的十二岁小女孩。第四天早上，船靠岸分流，那个男孩被直接拉去了地球侵攻军的卡车队，没能回去跟她说句话。</w:t>
      </w:r>
      <w:r>
        <w:rPr>
          <w:lang w:eastAsia="zh-CN"/>
        </w:rPr>
        <w:t>”</w:t>
      </w:r>
    </w:p>
    <w:p w14:paraId="62BA60D6" w14:textId="77777777" w:rsidR="004269C4" w:rsidRDefault="00000000">
      <w:pPr>
        <w:spacing w:after="0" w:line="360" w:lineRule="auto"/>
        <w:ind w:firstLineChars="200" w:firstLine="480"/>
        <w:jc w:val="both"/>
        <w:rPr>
          <w:lang w:eastAsia="zh-CN"/>
        </w:rPr>
      </w:pPr>
      <w:r>
        <w:rPr>
          <w:lang w:eastAsia="zh-CN"/>
        </w:rPr>
        <w:t>屋里死一般寂静，只有炉子上的炖肉</w:t>
      </w:r>
      <w:proofErr w:type="gramStart"/>
      <w:r>
        <w:rPr>
          <w:lang w:eastAsia="zh-CN"/>
        </w:rPr>
        <w:t>锅发出</w:t>
      </w:r>
      <w:proofErr w:type="gramEnd"/>
      <w:r>
        <w:rPr>
          <w:lang w:eastAsia="zh-CN"/>
        </w:rPr>
        <w:t>咕嘟咕嘟的微响。</w:t>
      </w:r>
    </w:p>
    <w:p w14:paraId="2321DB65" w14:textId="77777777" w:rsidR="004269C4" w:rsidRDefault="00000000">
      <w:pPr>
        <w:spacing w:after="0" w:line="360" w:lineRule="auto"/>
        <w:ind w:firstLineChars="200" w:firstLine="480"/>
        <w:jc w:val="both"/>
        <w:rPr>
          <w:lang w:eastAsia="zh-CN"/>
        </w:rPr>
      </w:pPr>
      <w:r>
        <w:rPr>
          <w:lang w:eastAsia="zh-CN"/>
        </w:rPr>
        <w:t>“</w:t>
      </w:r>
      <w:r>
        <w:rPr>
          <w:lang w:eastAsia="zh-CN"/>
        </w:rPr>
        <w:t>那天早上，是我去底舱清点人数的。</w:t>
      </w:r>
      <w:r>
        <w:rPr>
          <w:lang w:eastAsia="zh-CN"/>
        </w:rPr>
        <w:t>”</w:t>
      </w:r>
      <w:r>
        <w:rPr>
          <w:lang w:eastAsia="zh-CN"/>
        </w:rPr>
        <w:t>柯林指了指桌上的那张纸，</w:t>
      </w:r>
      <w:r>
        <w:rPr>
          <w:lang w:eastAsia="zh-CN"/>
        </w:rPr>
        <w:t>“</w:t>
      </w:r>
      <w:r>
        <w:rPr>
          <w:lang w:eastAsia="zh-CN"/>
        </w:rPr>
        <w:t>我把我的军官外套脱下来给她穿上了，托一个叫米拉</w:t>
      </w:r>
      <w:r>
        <w:rPr>
          <w:lang w:eastAsia="zh-CN"/>
        </w:rPr>
        <w:t>·</w:t>
      </w:r>
      <w:r>
        <w:rPr>
          <w:lang w:eastAsia="zh-CN"/>
        </w:rPr>
        <w:t>陈的女文书，把她塞进了去中立区</w:t>
      </w:r>
      <w:r>
        <w:rPr>
          <w:lang w:eastAsia="zh-CN"/>
        </w:rPr>
        <w:t>Side 6</w:t>
      </w:r>
      <w:r>
        <w:rPr>
          <w:lang w:eastAsia="zh-CN"/>
        </w:rPr>
        <w:t>的难民船，送进了利亚孤儿院。</w:t>
      </w:r>
      <w:r>
        <w:rPr>
          <w:lang w:eastAsia="zh-CN"/>
        </w:rPr>
        <w:t>”</w:t>
      </w:r>
    </w:p>
    <w:p w14:paraId="64EA6983" w14:textId="77777777" w:rsidR="004269C4" w:rsidRDefault="00000000">
      <w:pPr>
        <w:spacing w:after="0" w:line="360" w:lineRule="auto"/>
        <w:ind w:firstLineChars="200" w:firstLine="480"/>
        <w:jc w:val="both"/>
        <w:rPr>
          <w:lang w:eastAsia="zh-CN"/>
        </w:rPr>
      </w:pPr>
      <w:r>
        <w:rPr>
          <w:lang w:eastAsia="zh-CN"/>
        </w:rPr>
        <w:t>赫克托嘴唇颤抖着，双手死死撑在吧台边缘，指节因为用力而泛出青白色：</w:t>
      </w:r>
      <w:r>
        <w:rPr>
          <w:lang w:eastAsia="zh-CN"/>
        </w:rPr>
        <w:t>“</w:t>
      </w:r>
      <w:r>
        <w:rPr>
          <w:lang w:eastAsia="zh-CN"/>
        </w:rPr>
        <w:t>你</w:t>
      </w:r>
      <w:r>
        <w:rPr>
          <w:lang w:eastAsia="zh-CN"/>
        </w:rPr>
        <w:t>……</w:t>
      </w:r>
      <w:r>
        <w:rPr>
          <w:lang w:eastAsia="zh-CN"/>
        </w:rPr>
        <w:t>你既然在</w:t>
      </w:r>
      <w:r>
        <w:rPr>
          <w:lang w:eastAsia="zh-CN"/>
        </w:rPr>
        <w:t>86</w:t>
      </w:r>
      <w:r>
        <w:rPr>
          <w:lang w:eastAsia="zh-CN"/>
        </w:rPr>
        <w:t>年的月神五号见过我，在清查名单上划掉过我的名字</w:t>
      </w:r>
      <w:r>
        <w:rPr>
          <w:lang w:eastAsia="zh-CN"/>
        </w:rPr>
        <w:t>……</w:t>
      </w:r>
      <w:r>
        <w:rPr>
          <w:lang w:eastAsia="zh-CN"/>
        </w:rPr>
        <w:t>你为什么现在才来找我？</w:t>
      </w:r>
      <w:r>
        <w:rPr>
          <w:lang w:eastAsia="zh-CN"/>
        </w:rPr>
        <w:t>”</w:t>
      </w:r>
    </w:p>
    <w:p w14:paraId="0FDEACCC" w14:textId="77777777" w:rsidR="004269C4" w:rsidRDefault="00000000">
      <w:pPr>
        <w:spacing w:after="0" w:line="360" w:lineRule="auto"/>
        <w:ind w:firstLineChars="200" w:firstLine="480"/>
        <w:jc w:val="both"/>
        <w:rPr>
          <w:lang w:eastAsia="zh-CN"/>
        </w:rPr>
      </w:pPr>
      <w:r>
        <w:rPr>
          <w:lang w:eastAsia="zh-CN"/>
        </w:rPr>
        <w:t>“</w:t>
      </w:r>
      <w:r>
        <w:rPr>
          <w:lang w:eastAsia="zh-CN"/>
        </w:rPr>
        <w:t>因为我算了一辈子大账，直到快退休了，才开始回头翻那些烂尾的小账。</w:t>
      </w:r>
      <w:r>
        <w:rPr>
          <w:lang w:eastAsia="zh-CN"/>
        </w:rPr>
        <w:t>”</w:t>
      </w:r>
      <w:r>
        <w:rPr>
          <w:lang w:eastAsia="zh-CN"/>
        </w:rPr>
        <w:t>柯林苦笑了一下，站起身，</w:t>
      </w:r>
      <w:r>
        <w:rPr>
          <w:lang w:eastAsia="zh-CN"/>
        </w:rPr>
        <w:t>“</w:t>
      </w:r>
      <w:r>
        <w:rPr>
          <w:lang w:eastAsia="zh-CN"/>
        </w:rPr>
        <w:t>我花了三年时间，顺着当年利亚孤儿院的档案调阅记录、</w:t>
      </w:r>
      <w:r>
        <w:rPr>
          <w:lang w:eastAsia="zh-CN"/>
        </w:rPr>
        <w:t>83</w:t>
      </w:r>
      <w:r>
        <w:rPr>
          <w:lang w:eastAsia="zh-CN"/>
        </w:rPr>
        <w:t>年</w:t>
      </w:r>
      <w:r>
        <w:rPr>
          <w:lang w:eastAsia="zh-CN"/>
        </w:rPr>
        <w:t>Side 6</w:t>
      </w:r>
      <w:r>
        <w:rPr>
          <w:lang w:eastAsia="zh-CN"/>
        </w:rPr>
        <w:t>走私案里一个叫</w:t>
      </w:r>
      <w:r>
        <w:rPr>
          <w:lang w:eastAsia="zh-CN"/>
        </w:rPr>
        <w:t>‘</w:t>
      </w:r>
      <w:r>
        <w:rPr>
          <w:lang w:eastAsia="zh-CN"/>
        </w:rPr>
        <w:t>串子</w:t>
      </w:r>
      <w:r>
        <w:rPr>
          <w:lang w:eastAsia="zh-CN"/>
        </w:rPr>
        <w:t>’</w:t>
      </w:r>
      <w:r>
        <w:rPr>
          <w:lang w:eastAsia="zh-CN"/>
        </w:rPr>
        <w:t>的线人留下的黑市底单、还有北美矿区的劳役转调表，一层一层往下查，上个月才查到茨瓦，今天才顺着这块招牌摸到香格里拉。</w:t>
      </w:r>
      <w:r>
        <w:rPr>
          <w:lang w:eastAsia="zh-CN"/>
        </w:rPr>
        <w:t>”</w:t>
      </w:r>
    </w:p>
    <w:p w14:paraId="6C97B84B" w14:textId="77777777" w:rsidR="004269C4" w:rsidRDefault="00000000">
      <w:pPr>
        <w:spacing w:after="0" w:line="360" w:lineRule="auto"/>
        <w:ind w:firstLineChars="200" w:firstLine="480"/>
        <w:jc w:val="both"/>
        <w:rPr>
          <w:lang w:eastAsia="zh-CN"/>
        </w:rPr>
      </w:pPr>
      <w:r>
        <w:rPr>
          <w:lang w:eastAsia="zh-CN"/>
        </w:rPr>
        <w:t>柯林拿起门边的雨伞，走到门口，拉开门回头看了赫克托一眼：</w:t>
      </w:r>
    </w:p>
    <w:p w14:paraId="1385F934" w14:textId="77777777" w:rsidR="004269C4" w:rsidRDefault="00000000">
      <w:pPr>
        <w:spacing w:after="0" w:line="360" w:lineRule="auto"/>
        <w:ind w:firstLineChars="200" w:firstLine="480"/>
        <w:jc w:val="both"/>
        <w:rPr>
          <w:lang w:eastAsia="zh-CN"/>
        </w:rPr>
      </w:pPr>
      <w:r>
        <w:rPr>
          <w:lang w:eastAsia="zh-CN"/>
        </w:rPr>
        <w:t>“</w:t>
      </w:r>
      <w:r>
        <w:rPr>
          <w:lang w:eastAsia="zh-CN"/>
        </w:rPr>
        <w:t>我不知道她从月神五号离开后去了哪里，因为</w:t>
      </w:r>
      <w:r>
        <w:rPr>
          <w:lang w:eastAsia="zh-CN"/>
        </w:rPr>
        <w:t>88</w:t>
      </w:r>
      <w:r>
        <w:rPr>
          <w:lang w:eastAsia="zh-CN"/>
        </w:rPr>
        <w:t>年之后的后勤档案在战乱里断了。但当年送她上船的米拉</w:t>
      </w:r>
      <w:r>
        <w:rPr>
          <w:lang w:eastAsia="zh-CN"/>
        </w:rPr>
        <w:t>·</w:t>
      </w:r>
      <w:r>
        <w:rPr>
          <w:lang w:eastAsia="zh-CN"/>
        </w:rPr>
        <w:t>陈还在</w:t>
      </w:r>
      <w:r>
        <w:rPr>
          <w:lang w:eastAsia="zh-CN"/>
        </w:rPr>
        <w:t>Side 6</w:t>
      </w:r>
      <w:r>
        <w:rPr>
          <w:lang w:eastAsia="zh-CN"/>
        </w:rPr>
        <w:t>。纸上是米拉的地址。这笔账，我已经替你算到小数点后最后一位了，去不去由你。</w:t>
      </w:r>
      <w:r>
        <w:rPr>
          <w:lang w:eastAsia="zh-CN"/>
        </w:rPr>
        <w:t>”</w:t>
      </w:r>
    </w:p>
    <w:p w14:paraId="15B5FF5C" w14:textId="77777777" w:rsidR="004269C4" w:rsidRDefault="00000000">
      <w:pPr>
        <w:spacing w:after="0" w:line="360" w:lineRule="auto"/>
        <w:ind w:firstLineChars="200" w:firstLine="480"/>
        <w:jc w:val="both"/>
        <w:rPr>
          <w:lang w:eastAsia="zh-CN"/>
        </w:rPr>
      </w:pPr>
      <w:r>
        <w:rPr>
          <w:lang w:eastAsia="zh-CN"/>
        </w:rPr>
        <w:t>门铃叮当响了一声，老人的身影消失在哗哗的雨幕里。</w:t>
      </w:r>
    </w:p>
    <w:p w14:paraId="02121A22" w14:textId="77777777" w:rsidR="004269C4" w:rsidRDefault="00000000">
      <w:pPr>
        <w:spacing w:after="0" w:line="360" w:lineRule="auto"/>
        <w:ind w:firstLineChars="200" w:firstLine="480"/>
        <w:jc w:val="both"/>
        <w:rPr>
          <w:lang w:eastAsia="zh-CN"/>
        </w:rPr>
      </w:pPr>
      <w:r>
        <w:rPr>
          <w:lang w:eastAsia="zh-CN"/>
        </w:rPr>
        <w:t>赫克托站在原地，像一尊生了锈的铁像，足足站了半个钟头，猛地抓起桌上那张纸。纸上没有长篇大论，只有一行极其工整的钢笔字：</w:t>
      </w:r>
    </w:p>
    <w:p w14:paraId="0B813630" w14:textId="77777777" w:rsidR="004269C4" w:rsidRDefault="00000000">
      <w:pPr>
        <w:spacing w:after="0" w:line="360" w:lineRule="auto"/>
        <w:ind w:firstLineChars="200" w:firstLine="480"/>
        <w:jc w:val="both"/>
        <w:rPr>
          <w:lang w:eastAsia="zh-CN"/>
        </w:rPr>
      </w:pPr>
      <w:r>
        <w:rPr>
          <w:lang w:eastAsia="zh-CN"/>
        </w:rPr>
        <w:t xml:space="preserve">Side 6 · </w:t>
      </w:r>
      <w:r>
        <w:rPr>
          <w:lang w:eastAsia="zh-CN"/>
        </w:rPr>
        <w:t>利亚第四居住区</w:t>
      </w:r>
      <w:r>
        <w:rPr>
          <w:lang w:eastAsia="zh-CN"/>
        </w:rPr>
        <w:t xml:space="preserve"> · </w:t>
      </w:r>
      <w:r>
        <w:rPr>
          <w:lang w:eastAsia="zh-CN"/>
        </w:rPr>
        <w:t>利亚</w:t>
      </w:r>
      <w:proofErr w:type="gramStart"/>
      <w:r>
        <w:rPr>
          <w:lang w:eastAsia="zh-CN"/>
        </w:rPr>
        <w:t>公立第三</w:t>
      </w:r>
      <w:proofErr w:type="gramEnd"/>
      <w:r>
        <w:rPr>
          <w:lang w:eastAsia="zh-CN"/>
        </w:rPr>
        <w:t>小学行政处</w:t>
      </w:r>
      <w:r>
        <w:rPr>
          <w:lang w:eastAsia="zh-CN"/>
        </w:rPr>
        <w:t xml:space="preserve"> · </w:t>
      </w:r>
      <w:r>
        <w:rPr>
          <w:lang w:eastAsia="zh-CN"/>
        </w:rPr>
        <w:t>米拉</w:t>
      </w:r>
      <w:r>
        <w:rPr>
          <w:lang w:eastAsia="zh-CN"/>
        </w:rPr>
        <w:t>·</w:t>
      </w:r>
      <w:r>
        <w:rPr>
          <w:lang w:eastAsia="zh-CN"/>
        </w:rPr>
        <w:t>陈</w:t>
      </w:r>
    </w:p>
    <w:p w14:paraId="77088CE1" w14:textId="77777777" w:rsidR="004269C4" w:rsidRDefault="00000000">
      <w:pPr>
        <w:spacing w:after="0" w:line="360" w:lineRule="auto"/>
        <w:ind w:firstLineChars="200" w:firstLine="480"/>
        <w:jc w:val="both"/>
        <w:rPr>
          <w:lang w:eastAsia="zh-CN"/>
        </w:rPr>
      </w:pPr>
      <w:r>
        <w:rPr>
          <w:lang w:eastAsia="zh-CN"/>
        </w:rPr>
        <w:t>第三天一早，赫克托在酒馆门上挂了块</w:t>
      </w:r>
      <w:r>
        <w:rPr>
          <w:lang w:eastAsia="zh-CN"/>
        </w:rPr>
        <w:t>“</w:t>
      </w:r>
      <w:r>
        <w:rPr>
          <w:lang w:eastAsia="zh-CN"/>
        </w:rPr>
        <w:t>东主有事，歇业一月</w:t>
      </w:r>
      <w:r>
        <w:rPr>
          <w:lang w:eastAsia="zh-CN"/>
        </w:rPr>
        <w:t>”</w:t>
      </w:r>
      <w:r>
        <w:rPr>
          <w:lang w:eastAsia="zh-CN"/>
        </w:rPr>
        <w:t>的木牌，揣着那张纸，登上了前往</w:t>
      </w:r>
      <w:r>
        <w:rPr>
          <w:lang w:eastAsia="zh-CN"/>
        </w:rPr>
        <w:t>Side 6</w:t>
      </w:r>
      <w:r>
        <w:rPr>
          <w:lang w:eastAsia="zh-CN"/>
        </w:rPr>
        <w:t>的快船。</w:t>
      </w:r>
    </w:p>
    <w:p w14:paraId="1E11827A" w14:textId="77777777" w:rsidR="004269C4" w:rsidRDefault="00000000">
      <w:pPr>
        <w:spacing w:before="160" w:after="160" w:line="360" w:lineRule="auto"/>
        <w:jc w:val="center"/>
        <w:rPr>
          <w:lang w:eastAsia="zh-CN"/>
        </w:rPr>
      </w:pPr>
      <w:r>
        <w:rPr>
          <w:lang w:eastAsia="zh-CN"/>
        </w:rPr>
        <w:t>——</w:t>
      </w:r>
    </w:p>
    <w:p w14:paraId="20C7387F" w14:textId="77777777" w:rsidR="004269C4" w:rsidRDefault="00000000">
      <w:pPr>
        <w:spacing w:after="0" w:line="360" w:lineRule="auto"/>
        <w:ind w:firstLineChars="200" w:firstLine="480"/>
        <w:jc w:val="both"/>
        <w:rPr>
          <w:lang w:eastAsia="zh-CN"/>
        </w:rPr>
      </w:pPr>
      <w:r>
        <w:rPr>
          <w:lang w:eastAsia="zh-CN"/>
        </w:rPr>
        <w:t>利亚</w:t>
      </w:r>
      <w:proofErr w:type="gramStart"/>
      <w:r>
        <w:rPr>
          <w:lang w:eastAsia="zh-CN"/>
        </w:rPr>
        <w:t>公立第三</w:t>
      </w:r>
      <w:proofErr w:type="gramEnd"/>
      <w:r>
        <w:rPr>
          <w:lang w:eastAsia="zh-CN"/>
        </w:rPr>
        <w:t>小学是一座很老旧的红砖建筑。</w:t>
      </w:r>
    </w:p>
    <w:p w14:paraId="15CF2021" w14:textId="77777777" w:rsidR="004269C4" w:rsidRDefault="00000000">
      <w:pPr>
        <w:spacing w:after="0" w:line="360" w:lineRule="auto"/>
        <w:ind w:firstLineChars="200" w:firstLine="480"/>
        <w:jc w:val="both"/>
        <w:rPr>
          <w:lang w:eastAsia="zh-CN"/>
        </w:rPr>
      </w:pPr>
      <w:r>
        <w:rPr>
          <w:lang w:eastAsia="zh-CN"/>
        </w:rPr>
        <w:t>赫克托找到一楼走廊尽头的行政办公室时，正是课间休息，窗外操场上全是十几岁孩子跑跳打闹的喧哗声。办公室里，电脑前坐着一个头发花白、戴着塑胶套袖</w:t>
      </w:r>
      <w:r>
        <w:rPr>
          <w:lang w:eastAsia="zh-CN"/>
        </w:rPr>
        <w:lastRenderedPageBreak/>
        <w:t>的老妇人，正在录入学生学籍。她录入的习惯很特别，每在键盘上敲完一个学生的名字，嘴唇都要微微动一下，用极低的声音把那个名字念出声来，然后再敲回车。</w:t>
      </w:r>
    </w:p>
    <w:p w14:paraId="46104A1C" w14:textId="77777777" w:rsidR="004269C4" w:rsidRDefault="00000000">
      <w:pPr>
        <w:spacing w:after="0" w:line="360" w:lineRule="auto"/>
        <w:ind w:firstLineChars="200" w:firstLine="480"/>
        <w:jc w:val="both"/>
        <w:rPr>
          <w:lang w:eastAsia="zh-CN"/>
        </w:rPr>
      </w:pPr>
      <w:r>
        <w:rPr>
          <w:lang w:eastAsia="zh-CN"/>
        </w:rPr>
        <w:t>赫克托敲了敲门，报出了柯林</w:t>
      </w:r>
      <w:r>
        <w:rPr>
          <w:lang w:eastAsia="zh-CN"/>
        </w:rPr>
        <w:t>·</w:t>
      </w:r>
      <w:r>
        <w:rPr>
          <w:lang w:eastAsia="zh-CN"/>
        </w:rPr>
        <w:t>班尼特的名字，说自己找一个叫阿米娜的人。</w:t>
      </w:r>
    </w:p>
    <w:p w14:paraId="79F7EFE2" w14:textId="77777777" w:rsidR="004269C4" w:rsidRDefault="00000000">
      <w:pPr>
        <w:spacing w:after="0" w:line="360" w:lineRule="auto"/>
        <w:ind w:firstLineChars="200" w:firstLine="480"/>
        <w:jc w:val="both"/>
        <w:rPr>
          <w:lang w:eastAsia="zh-CN"/>
        </w:rPr>
      </w:pPr>
      <w:r>
        <w:rPr>
          <w:lang w:eastAsia="zh-CN"/>
        </w:rPr>
        <w:t>米拉</w:t>
      </w:r>
      <w:r>
        <w:rPr>
          <w:lang w:eastAsia="zh-CN"/>
        </w:rPr>
        <w:t>·</w:t>
      </w:r>
      <w:r>
        <w:rPr>
          <w:lang w:eastAsia="zh-CN"/>
        </w:rPr>
        <w:t>陈停下了手里的活。她摘下老花镜，上下打量着这个满手老茧、穿着一件明显不太合身的旧西装的高大老人，最后目光落在赫克托略显局促地搓动着的右手手背上。</w:t>
      </w:r>
    </w:p>
    <w:p w14:paraId="37BA9788" w14:textId="77777777" w:rsidR="004269C4" w:rsidRDefault="00000000">
      <w:pPr>
        <w:spacing w:after="0" w:line="360" w:lineRule="auto"/>
        <w:ind w:firstLineChars="200" w:firstLine="480"/>
        <w:jc w:val="both"/>
        <w:rPr>
          <w:lang w:eastAsia="zh-CN"/>
        </w:rPr>
      </w:pPr>
      <w:r>
        <w:rPr>
          <w:lang w:eastAsia="zh-CN"/>
        </w:rPr>
        <w:t>米拉轻轻叹了口气，站起身，给赫克托倒了一杯温水。</w:t>
      </w:r>
    </w:p>
    <w:p w14:paraId="0C53FB93" w14:textId="77777777" w:rsidR="004269C4" w:rsidRDefault="00000000">
      <w:pPr>
        <w:spacing w:after="0" w:line="360" w:lineRule="auto"/>
        <w:ind w:firstLineChars="200" w:firstLine="480"/>
        <w:jc w:val="both"/>
        <w:rPr>
          <w:lang w:eastAsia="zh-CN"/>
        </w:rPr>
      </w:pPr>
      <w:r>
        <w:rPr>
          <w:lang w:eastAsia="zh-CN"/>
        </w:rPr>
        <w:t>“79</w:t>
      </w:r>
      <w:r>
        <w:rPr>
          <w:lang w:eastAsia="zh-CN"/>
        </w:rPr>
        <w:t>年我送她进孤儿院的时候，她还不叫阿米娜，登记簿上写的是她原本的名字，艾拉</w:t>
      </w:r>
      <w:r>
        <w:rPr>
          <w:lang w:eastAsia="zh-CN"/>
        </w:rPr>
        <w:t>·</w:t>
      </w:r>
      <w:r>
        <w:rPr>
          <w:lang w:eastAsia="zh-CN"/>
        </w:rPr>
        <w:t>格雷。</w:t>
      </w:r>
      <w:r>
        <w:rPr>
          <w:lang w:eastAsia="zh-CN"/>
        </w:rPr>
        <w:t>”</w:t>
      </w:r>
      <w:r>
        <w:rPr>
          <w:lang w:eastAsia="zh-CN"/>
        </w:rPr>
        <w:t>米拉坐在办公桌对面，声音温和而缓慢，带着一种常年做文书工作的条理性，</w:t>
      </w:r>
      <w:r>
        <w:rPr>
          <w:lang w:eastAsia="zh-CN"/>
        </w:rPr>
        <w:t>“</w:t>
      </w:r>
      <w:r>
        <w:rPr>
          <w:lang w:eastAsia="zh-CN"/>
        </w:rPr>
        <w:t>后来她在孤儿院住了四年，</w:t>
      </w:r>
      <w:r>
        <w:rPr>
          <w:lang w:eastAsia="zh-CN"/>
        </w:rPr>
        <w:t>82</w:t>
      </w:r>
      <w:r>
        <w:rPr>
          <w:lang w:eastAsia="zh-CN"/>
        </w:rPr>
        <w:t>年底成年出去做工，去了地球北美农业区，正好赶上</w:t>
      </w:r>
      <w:r>
        <w:rPr>
          <w:lang w:eastAsia="zh-CN"/>
        </w:rPr>
        <w:t>83</w:t>
      </w:r>
      <w:r>
        <w:rPr>
          <w:lang w:eastAsia="zh-CN"/>
        </w:rPr>
        <w:t>年的星尘作战。再后来的事，她前几年回</w:t>
      </w:r>
      <w:r>
        <w:rPr>
          <w:lang w:eastAsia="zh-CN"/>
        </w:rPr>
        <w:t>Side 6</w:t>
      </w:r>
      <w:r>
        <w:rPr>
          <w:lang w:eastAsia="zh-CN"/>
        </w:rPr>
        <w:t>办落户手续的时候，顺道来学校看过我一次，跟我聊起过。</w:t>
      </w:r>
      <w:r>
        <w:rPr>
          <w:lang w:eastAsia="zh-CN"/>
        </w:rPr>
        <w:t>”</w:t>
      </w:r>
    </w:p>
    <w:p w14:paraId="0CE6EE9A" w14:textId="77777777" w:rsidR="004269C4" w:rsidRDefault="00000000">
      <w:pPr>
        <w:spacing w:after="0" w:line="360" w:lineRule="auto"/>
        <w:ind w:firstLineChars="200" w:firstLine="480"/>
        <w:jc w:val="both"/>
        <w:rPr>
          <w:lang w:eastAsia="zh-CN"/>
        </w:rPr>
      </w:pPr>
      <w:r>
        <w:rPr>
          <w:lang w:eastAsia="zh-CN"/>
        </w:rPr>
        <w:t>赫克托端着水杯的手微微发抖：</w:t>
      </w:r>
      <w:r>
        <w:rPr>
          <w:lang w:eastAsia="zh-CN"/>
        </w:rPr>
        <w:t>“</w:t>
      </w:r>
      <w:r>
        <w:rPr>
          <w:lang w:eastAsia="zh-CN"/>
        </w:rPr>
        <w:t>她</w:t>
      </w:r>
      <w:r>
        <w:rPr>
          <w:lang w:eastAsia="zh-CN"/>
        </w:rPr>
        <w:t>……</w:t>
      </w:r>
      <w:r>
        <w:rPr>
          <w:lang w:eastAsia="zh-CN"/>
        </w:rPr>
        <w:t>她在哪儿？</w:t>
      </w:r>
      <w:r>
        <w:rPr>
          <w:lang w:eastAsia="zh-CN"/>
        </w:rPr>
        <w:t>”</w:t>
      </w:r>
    </w:p>
    <w:p w14:paraId="125C4644" w14:textId="77777777" w:rsidR="004269C4" w:rsidRDefault="00000000">
      <w:pPr>
        <w:spacing w:after="0" w:line="360" w:lineRule="auto"/>
        <w:ind w:firstLineChars="200" w:firstLine="480"/>
        <w:jc w:val="both"/>
        <w:rPr>
          <w:lang w:eastAsia="zh-CN"/>
        </w:rPr>
      </w:pPr>
      <w:r>
        <w:rPr>
          <w:lang w:eastAsia="zh-CN"/>
        </w:rPr>
        <w:t>“</w:t>
      </w:r>
      <w:r>
        <w:rPr>
          <w:lang w:eastAsia="zh-CN"/>
        </w:rPr>
        <w:t>她就在利亚。</w:t>
      </w:r>
      <w:r>
        <w:rPr>
          <w:lang w:eastAsia="zh-CN"/>
        </w:rPr>
        <w:t>”</w:t>
      </w:r>
      <w:r>
        <w:rPr>
          <w:lang w:eastAsia="zh-CN"/>
        </w:rPr>
        <w:t>米拉从抽屉里拿出一张便签纸，拿起笔在上面写地址，</w:t>
      </w:r>
      <w:r>
        <w:rPr>
          <w:lang w:eastAsia="zh-CN"/>
        </w:rPr>
        <w:t>“89</w:t>
      </w:r>
      <w:r>
        <w:rPr>
          <w:lang w:eastAsia="zh-CN"/>
        </w:rPr>
        <w:t>年战争彻底结束之后，她用自己在卡拉巴医疗船队攒下的退伍津贴，回到利亚东区的老街，盘了个小铺面，开了家做家常菜的小餐馆。因为她哥哥以前跟她说过，如果走散了，就去中立区的孤儿院附近等。</w:t>
      </w:r>
      <w:r>
        <w:rPr>
          <w:lang w:eastAsia="zh-CN"/>
        </w:rPr>
        <w:t>”</w:t>
      </w:r>
    </w:p>
    <w:p w14:paraId="79005AA5" w14:textId="77777777" w:rsidR="004269C4" w:rsidRDefault="00000000">
      <w:pPr>
        <w:spacing w:after="0" w:line="360" w:lineRule="auto"/>
        <w:ind w:firstLineChars="200" w:firstLine="480"/>
        <w:jc w:val="both"/>
        <w:rPr>
          <w:lang w:eastAsia="zh-CN"/>
        </w:rPr>
      </w:pPr>
      <w:r>
        <w:rPr>
          <w:lang w:eastAsia="zh-CN"/>
        </w:rPr>
        <w:t>赫克托喉咙滚动了一下：</w:t>
      </w:r>
      <w:r>
        <w:rPr>
          <w:lang w:eastAsia="zh-CN"/>
        </w:rPr>
        <w:t>“</w:t>
      </w:r>
      <w:r>
        <w:rPr>
          <w:lang w:eastAsia="zh-CN"/>
        </w:rPr>
        <w:t>她哥哥</w:t>
      </w:r>
      <w:r>
        <w:rPr>
          <w:lang w:eastAsia="zh-CN"/>
        </w:rPr>
        <w:t>……</w:t>
      </w:r>
      <w:r>
        <w:rPr>
          <w:lang w:eastAsia="zh-CN"/>
        </w:rPr>
        <w:t>找到了吗？</w:t>
      </w:r>
      <w:r>
        <w:rPr>
          <w:lang w:eastAsia="zh-CN"/>
        </w:rPr>
        <w:t>”</w:t>
      </w:r>
    </w:p>
    <w:p w14:paraId="1DA251C5" w14:textId="77777777" w:rsidR="004269C4" w:rsidRDefault="00000000">
      <w:pPr>
        <w:spacing w:after="0" w:line="360" w:lineRule="auto"/>
        <w:ind w:firstLineChars="200" w:firstLine="480"/>
        <w:jc w:val="both"/>
        <w:rPr>
          <w:lang w:eastAsia="zh-CN"/>
        </w:rPr>
      </w:pPr>
      <w:r>
        <w:rPr>
          <w:lang w:eastAsia="zh-CN"/>
        </w:rPr>
        <w:t>米拉写字的手停顿了一秒。赫克托注意到，她握笔的右手手腕似乎有些僵硬，落笔的力道比常人重得多。</w:t>
      </w:r>
    </w:p>
    <w:p w14:paraId="7727C6B5" w14:textId="77777777" w:rsidR="004269C4" w:rsidRDefault="00000000">
      <w:pPr>
        <w:spacing w:after="0" w:line="360" w:lineRule="auto"/>
        <w:ind w:firstLineChars="200" w:firstLine="480"/>
        <w:jc w:val="both"/>
        <w:rPr>
          <w:lang w:eastAsia="zh-CN"/>
        </w:rPr>
      </w:pPr>
      <w:r>
        <w:rPr>
          <w:lang w:eastAsia="zh-CN"/>
        </w:rPr>
        <w:t>“</w:t>
      </w:r>
      <w:r>
        <w:rPr>
          <w:lang w:eastAsia="zh-CN"/>
        </w:rPr>
        <w:t>没有。</w:t>
      </w:r>
      <w:r>
        <w:rPr>
          <w:lang w:eastAsia="zh-CN"/>
        </w:rPr>
        <w:t>”</w:t>
      </w:r>
      <w:r>
        <w:rPr>
          <w:lang w:eastAsia="zh-CN"/>
        </w:rPr>
        <w:t>米拉垂下眼睑，把写好的便签撕下来，双手递给赫克托，</w:t>
      </w:r>
      <w:r>
        <w:rPr>
          <w:lang w:eastAsia="zh-CN"/>
        </w:rPr>
        <w:t>“</w:t>
      </w:r>
      <w:r>
        <w:rPr>
          <w:lang w:eastAsia="zh-CN"/>
        </w:rPr>
        <w:t>她哥哥叫伊恩</w:t>
      </w:r>
      <w:r>
        <w:rPr>
          <w:lang w:eastAsia="zh-CN"/>
        </w:rPr>
        <w:t>·</w:t>
      </w:r>
      <w:r>
        <w:rPr>
          <w:lang w:eastAsia="zh-CN"/>
        </w:rPr>
        <w:t>格雷，</w:t>
      </w:r>
      <w:r>
        <w:rPr>
          <w:lang w:eastAsia="zh-CN"/>
        </w:rPr>
        <w:t>82</w:t>
      </w:r>
      <w:r>
        <w:rPr>
          <w:lang w:eastAsia="zh-CN"/>
        </w:rPr>
        <w:t>年的时候，在地球的赤道站</w:t>
      </w:r>
      <w:r>
        <w:rPr>
          <w:lang w:eastAsia="zh-CN"/>
        </w:rPr>
        <w:t>……</w:t>
      </w:r>
      <w:r>
        <w:rPr>
          <w:lang w:eastAsia="zh-CN"/>
        </w:rPr>
        <w:t>已经不在了。这件事我已经告诉她了，她现在一个人过。</w:t>
      </w:r>
      <w:r>
        <w:rPr>
          <w:lang w:eastAsia="zh-CN"/>
        </w:rPr>
        <w:t>”</w:t>
      </w:r>
    </w:p>
    <w:p w14:paraId="4BFF0D48" w14:textId="77777777" w:rsidR="004269C4" w:rsidRDefault="00000000">
      <w:pPr>
        <w:spacing w:after="0" w:line="360" w:lineRule="auto"/>
        <w:ind w:firstLineChars="200" w:firstLine="480"/>
        <w:jc w:val="both"/>
        <w:rPr>
          <w:lang w:eastAsia="zh-CN"/>
        </w:rPr>
      </w:pPr>
      <w:r>
        <w:rPr>
          <w:lang w:eastAsia="zh-CN"/>
        </w:rPr>
        <w:t>赫克托接过那张便签。上面写着：</w:t>
      </w:r>
      <w:r>
        <w:rPr>
          <w:rFonts w:eastAsia="楷体"/>
          <w:lang w:eastAsia="zh-CN"/>
        </w:rPr>
        <w:t>利亚东区旧货运站旁，榆树街拐角，</w:t>
      </w:r>
      <w:r>
        <w:rPr>
          <w:rFonts w:eastAsia="楷体"/>
          <w:lang w:eastAsia="zh-CN"/>
        </w:rPr>
        <w:t>“</w:t>
      </w:r>
      <w:r>
        <w:rPr>
          <w:rFonts w:eastAsia="楷体"/>
          <w:lang w:eastAsia="zh-CN"/>
        </w:rPr>
        <w:t>角落</w:t>
      </w:r>
      <w:r>
        <w:rPr>
          <w:rFonts w:eastAsia="楷体"/>
          <w:lang w:eastAsia="zh-CN"/>
        </w:rPr>
        <w:t>”</w:t>
      </w:r>
      <w:r>
        <w:rPr>
          <w:rFonts w:eastAsia="楷体"/>
          <w:lang w:eastAsia="zh-CN"/>
        </w:rPr>
        <w:t>餐馆</w:t>
      </w:r>
      <w:r>
        <w:rPr>
          <w:lang w:eastAsia="zh-CN"/>
        </w:rPr>
        <w:t>。</w:t>
      </w:r>
    </w:p>
    <w:p w14:paraId="12AD62FE" w14:textId="77777777" w:rsidR="004269C4" w:rsidRDefault="00000000">
      <w:pPr>
        <w:spacing w:after="0" w:line="360" w:lineRule="auto"/>
        <w:ind w:firstLineChars="200" w:firstLine="480"/>
        <w:jc w:val="both"/>
        <w:rPr>
          <w:lang w:eastAsia="zh-CN"/>
        </w:rPr>
      </w:pPr>
      <w:r>
        <w:rPr>
          <w:lang w:eastAsia="zh-CN"/>
        </w:rPr>
        <w:t>当天傍晚，赫克托顺着地址找了过去。</w:t>
      </w:r>
    </w:p>
    <w:p w14:paraId="20BB69F7" w14:textId="77777777" w:rsidR="004269C4" w:rsidRDefault="00000000">
      <w:pPr>
        <w:spacing w:after="0" w:line="360" w:lineRule="auto"/>
        <w:ind w:firstLineChars="200" w:firstLine="480"/>
        <w:jc w:val="both"/>
        <w:rPr>
          <w:lang w:eastAsia="zh-CN"/>
        </w:rPr>
      </w:pPr>
      <w:r>
        <w:rPr>
          <w:lang w:eastAsia="zh-CN"/>
        </w:rPr>
        <w:t>利亚东区是老城区，街道狭窄，人工天顶的光照系统缺乏维护，暮色被拉成一种浑浊的</w:t>
      </w:r>
      <w:proofErr w:type="gramStart"/>
      <w:r>
        <w:rPr>
          <w:lang w:eastAsia="zh-CN"/>
        </w:rPr>
        <w:t>橘</w:t>
      </w:r>
      <w:proofErr w:type="gramEnd"/>
      <w:r>
        <w:rPr>
          <w:lang w:eastAsia="zh-CN"/>
        </w:rPr>
        <w:t>灰色，空气里飘着炸合成油的焦味。</w:t>
      </w:r>
    </w:p>
    <w:p w14:paraId="50DCEB57" w14:textId="77777777" w:rsidR="004269C4" w:rsidRDefault="00000000">
      <w:pPr>
        <w:spacing w:after="0" w:line="360" w:lineRule="auto"/>
        <w:ind w:firstLineChars="200" w:firstLine="480"/>
        <w:jc w:val="both"/>
        <w:rPr>
          <w:lang w:eastAsia="zh-CN"/>
        </w:rPr>
      </w:pPr>
      <w:r>
        <w:rPr>
          <w:lang w:eastAsia="zh-CN"/>
        </w:rPr>
        <w:lastRenderedPageBreak/>
        <w:t>赫克托顺着货运铁轨旁那堵斑驳的红砖围墙往前走，每一步，膝盖骨都发出沉重的微响。他的那双旧皮鞋在碎石路上踩得咔咔作响，手里紧紧攥着那张写着地址的便签。</w:t>
      </w:r>
    </w:p>
    <w:p w14:paraId="463D54CD" w14:textId="77777777" w:rsidR="004269C4" w:rsidRDefault="00000000">
      <w:pPr>
        <w:spacing w:after="0" w:line="360" w:lineRule="auto"/>
        <w:ind w:firstLineChars="200" w:firstLine="480"/>
        <w:jc w:val="both"/>
        <w:rPr>
          <w:lang w:eastAsia="zh-CN"/>
        </w:rPr>
      </w:pPr>
      <w:r>
        <w:rPr>
          <w:lang w:eastAsia="zh-CN"/>
        </w:rPr>
        <w:t>拐过榆树街的街角，他看见了那家店。</w:t>
      </w:r>
    </w:p>
    <w:p w14:paraId="39EB2167" w14:textId="77777777" w:rsidR="004269C4" w:rsidRDefault="00000000">
      <w:pPr>
        <w:spacing w:after="0" w:line="360" w:lineRule="auto"/>
        <w:ind w:firstLineChars="200" w:firstLine="480"/>
        <w:jc w:val="both"/>
        <w:rPr>
          <w:lang w:eastAsia="zh-CN"/>
        </w:rPr>
      </w:pPr>
      <w:r>
        <w:rPr>
          <w:lang w:eastAsia="zh-CN"/>
        </w:rPr>
        <w:t>店面极小，嵌在两栋四层公寓楼夹出的逼仄空隙里，甚至没有一块像样的霓虹招牌。</w:t>
      </w:r>
      <w:proofErr w:type="gramStart"/>
      <w:r>
        <w:rPr>
          <w:lang w:eastAsia="zh-CN"/>
        </w:rPr>
        <w:t>只在褪了</w:t>
      </w:r>
      <w:proofErr w:type="gramEnd"/>
      <w:r>
        <w:rPr>
          <w:lang w:eastAsia="zh-CN"/>
        </w:rPr>
        <w:t>色的防雨帆布棚下，悬着一块被油烟熏成深褐色的木板，上面用白漆</w:t>
      </w:r>
      <w:proofErr w:type="gramStart"/>
      <w:r>
        <w:rPr>
          <w:lang w:eastAsia="zh-CN"/>
        </w:rPr>
        <w:t>手写着</w:t>
      </w:r>
      <w:proofErr w:type="gramEnd"/>
      <w:r>
        <w:rPr>
          <w:lang w:eastAsia="zh-CN"/>
        </w:rPr>
        <w:t>两个字：角落。</w:t>
      </w:r>
    </w:p>
    <w:p w14:paraId="0C6D3999" w14:textId="77777777" w:rsidR="004269C4" w:rsidRDefault="00000000">
      <w:pPr>
        <w:spacing w:after="0" w:line="360" w:lineRule="auto"/>
        <w:ind w:firstLineChars="200" w:firstLine="480"/>
        <w:jc w:val="both"/>
        <w:rPr>
          <w:lang w:eastAsia="zh-CN"/>
        </w:rPr>
      </w:pPr>
      <w:r>
        <w:rPr>
          <w:lang w:eastAsia="zh-CN"/>
        </w:rPr>
        <w:t>店门是老式的铝合金玻璃推拉门，门把手磨得露出了亮白色的底金属。门没有上锁，虚掩着一条两指宽的缝隙，隐隐飘出一股熟悉的、带着</w:t>
      </w:r>
      <w:proofErr w:type="gramStart"/>
      <w:r>
        <w:rPr>
          <w:lang w:eastAsia="zh-CN"/>
        </w:rPr>
        <w:t>黑胡椒与炖洋葱</w:t>
      </w:r>
      <w:proofErr w:type="gramEnd"/>
      <w:r>
        <w:rPr>
          <w:lang w:eastAsia="zh-CN"/>
        </w:rPr>
        <w:t>辛香的热气。</w:t>
      </w:r>
    </w:p>
    <w:p w14:paraId="55475981" w14:textId="77777777" w:rsidR="004269C4" w:rsidRDefault="00000000">
      <w:pPr>
        <w:spacing w:after="0" w:line="360" w:lineRule="auto"/>
        <w:ind w:firstLineChars="200" w:firstLine="480"/>
        <w:jc w:val="both"/>
        <w:rPr>
          <w:lang w:eastAsia="zh-CN"/>
        </w:rPr>
      </w:pPr>
      <w:r>
        <w:rPr>
          <w:lang w:eastAsia="zh-CN"/>
        </w:rPr>
        <w:t>赫克托站在门外，突然停下了脚步。</w:t>
      </w:r>
    </w:p>
    <w:p w14:paraId="2D41892C" w14:textId="77777777" w:rsidR="004269C4" w:rsidRDefault="00000000">
      <w:pPr>
        <w:spacing w:after="0" w:line="360" w:lineRule="auto"/>
        <w:ind w:firstLineChars="200" w:firstLine="480"/>
        <w:jc w:val="both"/>
        <w:rPr>
          <w:lang w:eastAsia="zh-CN"/>
        </w:rPr>
      </w:pPr>
      <w:r>
        <w:rPr>
          <w:lang w:eastAsia="zh-CN"/>
        </w:rPr>
        <w:t>他在茨瓦的柜台后站了十几年，在</w:t>
      </w:r>
      <w:proofErr w:type="gramStart"/>
      <w:r>
        <w:rPr>
          <w:lang w:eastAsia="zh-CN"/>
        </w:rPr>
        <w:t>木星船团的</w:t>
      </w:r>
      <w:proofErr w:type="gramEnd"/>
      <w:r>
        <w:rPr>
          <w:lang w:eastAsia="zh-CN"/>
        </w:rPr>
        <w:t>甲板上吹了四年冷风，在北美矿坑的泥水里滚过三年，可此刻，他的脚底板像被点焊在了人行道上一样，沉重得拔不起来。</w:t>
      </w:r>
    </w:p>
    <w:p w14:paraId="4638389F" w14:textId="77777777" w:rsidR="004269C4" w:rsidRDefault="00000000">
      <w:pPr>
        <w:spacing w:after="0" w:line="360" w:lineRule="auto"/>
        <w:ind w:firstLineChars="200" w:firstLine="480"/>
        <w:jc w:val="both"/>
        <w:rPr>
          <w:lang w:eastAsia="zh-CN"/>
        </w:rPr>
      </w:pPr>
      <w:r>
        <w:rPr>
          <w:lang w:eastAsia="zh-CN"/>
        </w:rPr>
        <w:t>他低头看了看自己的大衣。旧呢子料，袖口磨出了毛边；他又看了看自己的双手，粗糙、黑黄，指甲缝里嵌着怎么也洗不掉的深层机油垢。</w:t>
      </w:r>
    </w:p>
    <w:p w14:paraId="75E10B38" w14:textId="77777777" w:rsidR="004269C4" w:rsidRDefault="00000000">
      <w:pPr>
        <w:spacing w:after="0" w:line="360" w:lineRule="auto"/>
        <w:ind w:firstLineChars="200" w:firstLine="480"/>
        <w:jc w:val="both"/>
        <w:rPr>
          <w:lang w:eastAsia="zh-CN"/>
        </w:rPr>
      </w:pPr>
      <w:r>
        <w:rPr>
          <w:lang w:eastAsia="zh-CN"/>
        </w:rPr>
        <w:t>良久，他抬手拉开了门。</w:t>
      </w:r>
    </w:p>
    <w:p w14:paraId="55784CEB" w14:textId="77777777" w:rsidR="004269C4" w:rsidRDefault="00000000">
      <w:pPr>
        <w:spacing w:after="0" w:line="360" w:lineRule="auto"/>
        <w:ind w:firstLineChars="200" w:firstLine="480"/>
        <w:jc w:val="both"/>
        <w:rPr>
          <w:lang w:eastAsia="zh-CN"/>
        </w:rPr>
      </w:pPr>
      <w:r>
        <w:rPr>
          <w:lang w:eastAsia="zh-CN"/>
        </w:rPr>
        <w:t>门框上方的旧铜铃发出</w:t>
      </w:r>
      <w:r>
        <w:rPr>
          <w:lang w:eastAsia="zh-CN"/>
        </w:rPr>
        <w:t>“</w:t>
      </w:r>
      <w:r>
        <w:rPr>
          <w:lang w:eastAsia="zh-CN"/>
        </w:rPr>
        <w:t>叮</w:t>
      </w:r>
      <w:r>
        <w:rPr>
          <w:lang w:eastAsia="zh-CN"/>
        </w:rPr>
        <w:t>”</w:t>
      </w:r>
      <w:r>
        <w:rPr>
          <w:lang w:eastAsia="zh-CN"/>
        </w:rPr>
        <w:t>的一声脆响，声调发钝。</w:t>
      </w:r>
    </w:p>
    <w:p w14:paraId="032BAAAB" w14:textId="77777777" w:rsidR="004269C4" w:rsidRDefault="00000000">
      <w:pPr>
        <w:spacing w:after="0" w:line="360" w:lineRule="auto"/>
        <w:ind w:firstLineChars="200" w:firstLine="480"/>
        <w:jc w:val="both"/>
        <w:rPr>
          <w:lang w:eastAsia="zh-CN"/>
        </w:rPr>
      </w:pPr>
      <w:r>
        <w:rPr>
          <w:lang w:eastAsia="zh-CN"/>
        </w:rPr>
        <w:t>店里只有四张泛着油光的折叠桌。靠墙的一张小桌旁，坐着一个十来岁模样的小姑娘，穿着极宽大的灰色套头衫，正蹲在地上整理一筐</w:t>
      </w:r>
      <w:proofErr w:type="gramStart"/>
      <w:r>
        <w:rPr>
          <w:lang w:eastAsia="zh-CN"/>
        </w:rPr>
        <w:t>削</w:t>
      </w:r>
      <w:proofErr w:type="gramEnd"/>
      <w:r>
        <w:rPr>
          <w:lang w:eastAsia="zh-CN"/>
        </w:rPr>
        <w:t>好的土豆。姑娘的神情专注得异样，每把一个土豆拿进塑料水盆，嘴里都要极轻、极清晰地念出一个数字：</w:t>
      </w:r>
    </w:p>
    <w:p w14:paraId="3D3F06B0" w14:textId="77777777" w:rsidR="004269C4" w:rsidRDefault="00000000">
      <w:pPr>
        <w:spacing w:after="0" w:line="360" w:lineRule="auto"/>
        <w:ind w:firstLineChars="200" w:firstLine="480"/>
        <w:jc w:val="both"/>
      </w:pPr>
      <w:r>
        <w:t>“</w:t>
      </w:r>
      <w:proofErr w:type="spellStart"/>
      <w:r>
        <w:t>十四</w:t>
      </w:r>
      <w:proofErr w:type="spellEnd"/>
      <w:r>
        <w:t>……</w:t>
      </w:r>
      <w:proofErr w:type="spellStart"/>
      <w:r>
        <w:t>十五</w:t>
      </w:r>
      <w:proofErr w:type="spellEnd"/>
      <w:r>
        <w:t>……</w:t>
      </w:r>
      <w:r>
        <w:t>十六</w:t>
      </w:r>
      <w:r>
        <w:t>……”</w:t>
      </w:r>
    </w:p>
    <w:p w14:paraId="35F059FE" w14:textId="77777777" w:rsidR="004269C4" w:rsidRDefault="00000000">
      <w:pPr>
        <w:spacing w:after="0" w:line="360" w:lineRule="auto"/>
        <w:ind w:firstLineChars="200" w:firstLine="480"/>
        <w:jc w:val="both"/>
        <w:rPr>
          <w:lang w:eastAsia="zh-CN"/>
        </w:rPr>
      </w:pPr>
      <w:r>
        <w:rPr>
          <w:lang w:eastAsia="zh-CN"/>
        </w:rPr>
        <w:t>灶台后面升腾着浓白的蒸汽。一个系着深蓝色粗布围裙的妇人正背对着门口，握着一柄长柄木勺，在翻滚着大块土豆和牛肉块的铁锅里缓慢搅拌。她的动作很慢，左肩略微有些向下一沉，那是骨头受过旧伤后落下的姿态。</w:t>
      </w:r>
    </w:p>
    <w:p w14:paraId="60B93DC3" w14:textId="77777777" w:rsidR="004269C4" w:rsidRDefault="00000000">
      <w:pPr>
        <w:spacing w:after="0" w:line="360" w:lineRule="auto"/>
        <w:ind w:firstLineChars="200" w:firstLine="480"/>
        <w:jc w:val="both"/>
        <w:rPr>
          <w:lang w:eastAsia="zh-CN"/>
        </w:rPr>
      </w:pPr>
      <w:r>
        <w:rPr>
          <w:lang w:eastAsia="zh-CN"/>
        </w:rPr>
        <w:t>听到铃声，妇人没有立刻回头，只是习惯性地用温和而略显沙哑的嗓音招呼道：</w:t>
      </w:r>
    </w:p>
    <w:p w14:paraId="3D834F89" w14:textId="77777777" w:rsidR="004269C4" w:rsidRDefault="00000000">
      <w:pPr>
        <w:spacing w:after="0" w:line="360" w:lineRule="auto"/>
        <w:ind w:firstLineChars="200" w:firstLine="480"/>
        <w:jc w:val="both"/>
        <w:rPr>
          <w:lang w:eastAsia="zh-CN"/>
        </w:rPr>
      </w:pPr>
      <w:r>
        <w:rPr>
          <w:lang w:eastAsia="zh-CN"/>
        </w:rPr>
        <w:t>“</w:t>
      </w:r>
      <w:r>
        <w:rPr>
          <w:lang w:eastAsia="zh-CN"/>
        </w:rPr>
        <w:t>请坐，今天只有土豆炖肉和黑麦面包。水在桌角，自己倒。</w:t>
      </w:r>
      <w:r>
        <w:rPr>
          <w:lang w:eastAsia="zh-CN"/>
        </w:rPr>
        <w:t>”</w:t>
      </w:r>
    </w:p>
    <w:p w14:paraId="718F119C" w14:textId="77777777" w:rsidR="004269C4" w:rsidRDefault="00000000">
      <w:pPr>
        <w:spacing w:after="0" w:line="360" w:lineRule="auto"/>
        <w:ind w:firstLineChars="200" w:firstLine="480"/>
        <w:jc w:val="both"/>
        <w:rPr>
          <w:lang w:eastAsia="zh-CN"/>
        </w:rPr>
      </w:pPr>
      <w:r>
        <w:rPr>
          <w:lang w:eastAsia="zh-CN"/>
        </w:rPr>
        <w:t>赫克托站在门口没动。</w:t>
      </w:r>
    </w:p>
    <w:p w14:paraId="18A37B85" w14:textId="77777777" w:rsidR="004269C4" w:rsidRDefault="00000000">
      <w:pPr>
        <w:spacing w:after="0" w:line="360" w:lineRule="auto"/>
        <w:ind w:firstLineChars="200" w:firstLine="480"/>
        <w:jc w:val="both"/>
        <w:rPr>
          <w:lang w:eastAsia="zh-CN"/>
        </w:rPr>
      </w:pPr>
      <w:proofErr w:type="gramStart"/>
      <w:r>
        <w:rPr>
          <w:lang w:eastAsia="zh-CN"/>
        </w:rPr>
        <w:t>妇人关</w:t>
      </w:r>
      <w:proofErr w:type="gramEnd"/>
      <w:r>
        <w:rPr>
          <w:lang w:eastAsia="zh-CN"/>
        </w:rPr>
        <w:t>小了灶火的旋钮，揭开锅盖放在一旁，转过身来拿抹布擦手。</w:t>
      </w:r>
    </w:p>
    <w:p w14:paraId="52C65BE1" w14:textId="77777777" w:rsidR="004269C4" w:rsidRDefault="00000000">
      <w:pPr>
        <w:spacing w:after="0" w:line="360" w:lineRule="auto"/>
        <w:ind w:firstLineChars="200" w:firstLine="480"/>
        <w:jc w:val="both"/>
        <w:rPr>
          <w:lang w:eastAsia="zh-CN"/>
        </w:rPr>
      </w:pPr>
      <w:r>
        <w:rPr>
          <w:lang w:eastAsia="zh-CN"/>
        </w:rPr>
        <w:t>四十六岁的阿米娜转过脸的一瞬间，店堂里的光线骤然凝住。</w:t>
      </w:r>
    </w:p>
    <w:p w14:paraId="1EBFBA48" w14:textId="77777777" w:rsidR="004269C4" w:rsidRDefault="00000000">
      <w:pPr>
        <w:spacing w:after="0" w:line="360" w:lineRule="auto"/>
        <w:ind w:firstLineChars="200" w:firstLine="480"/>
        <w:jc w:val="both"/>
        <w:rPr>
          <w:lang w:eastAsia="zh-CN"/>
        </w:rPr>
      </w:pPr>
      <w:r>
        <w:rPr>
          <w:lang w:eastAsia="zh-CN"/>
        </w:rPr>
        <w:lastRenderedPageBreak/>
        <w:t>当年在</w:t>
      </w:r>
      <w:proofErr w:type="gramStart"/>
      <w:r>
        <w:rPr>
          <w:lang w:eastAsia="zh-CN"/>
        </w:rPr>
        <w:t>吉翁运输船底舱那个</w:t>
      </w:r>
      <w:proofErr w:type="gramEnd"/>
      <w:r>
        <w:rPr>
          <w:lang w:eastAsia="zh-CN"/>
        </w:rPr>
        <w:t>瘦小得像干瘪豆荚的小女孩，如今眼角已经布满了细密的鱼尾纹；右侧面颊延伸到颈根处，留着一片大面积的植皮疤痕，呈暗红色的褶皱状，那是</w:t>
      </w:r>
      <w:r>
        <w:rPr>
          <w:lang w:eastAsia="zh-CN"/>
        </w:rPr>
        <w:t>UC0083</w:t>
      </w:r>
      <w:r>
        <w:rPr>
          <w:lang w:eastAsia="zh-CN"/>
        </w:rPr>
        <w:t>年北美殖民地坠落时被热浪灼伤的印记。但她的眼睛依然很亮，像当年在黑暗底舱里接住那颗滚珠轴承时一样黑，一样静。</w:t>
      </w:r>
    </w:p>
    <w:p w14:paraId="3C5A1314" w14:textId="77777777" w:rsidR="004269C4" w:rsidRDefault="00000000">
      <w:pPr>
        <w:spacing w:after="0" w:line="360" w:lineRule="auto"/>
        <w:ind w:firstLineChars="200" w:firstLine="480"/>
        <w:jc w:val="both"/>
        <w:rPr>
          <w:lang w:eastAsia="zh-CN"/>
        </w:rPr>
      </w:pPr>
      <w:r>
        <w:rPr>
          <w:lang w:eastAsia="zh-CN"/>
        </w:rPr>
        <w:t>阿米娜的目光落在了赫克托的脸上，随后下移，落在他僵硬地垂在身侧的大手上。</w:t>
      </w:r>
    </w:p>
    <w:p w14:paraId="669AC593" w14:textId="77777777" w:rsidR="004269C4" w:rsidRDefault="00000000">
      <w:pPr>
        <w:spacing w:after="0" w:line="360" w:lineRule="auto"/>
        <w:ind w:firstLineChars="200" w:firstLine="480"/>
        <w:jc w:val="both"/>
        <w:rPr>
          <w:lang w:eastAsia="zh-CN"/>
        </w:rPr>
      </w:pPr>
      <w:r>
        <w:rPr>
          <w:lang w:eastAsia="zh-CN"/>
        </w:rPr>
        <w:t>赫克托觉得胸口堵得厉害，连吸进肺里的蒸汽都带着铁锈般的灼痛。他动了动嘴唇，在喉咙里滚了半天，最终只沙哑地吐出几个字：</w:t>
      </w:r>
    </w:p>
    <w:p w14:paraId="5A9A740A" w14:textId="77777777" w:rsidR="004269C4" w:rsidRDefault="00000000">
      <w:pPr>
        <w:spacing w:after="0" w:line="360" w:lineRule="auto"/>
        <w:ind w:firstLineChars="200" w:firstLine="480"/>
        <w:jc w:val="both"/>
        <w:rPr>
          <w:lang w:eastAsia="zh-CN"/>
        </w:rPr>
      </w:pPr>
      <w:r>
        <w:rPr>
          <w:lang w:eastAsia="zh-CN"/>
        </w:rPr>
        <w:t>“</w:t>
      </w:r>
      <w:r>
        <w:rPr>
          <w:lang w:eastAsia="zh-CN"/>
        </w:rPr>
        <w:t>来</w:t>
      </w:r>
      <w:r>
        <w:rPr>
          <w:lang w:eastAsia="zh-CN"/>
        </w:rPr>
        <w:t>……</w:t>
      </w:r>
      <w:r>
        <w:rPr>
          <w:lang w:eastAsia="zh-CN"/>
        </w:rPr>
        <w:t>一份炖肉。</w:t>
      </w:r>
      <w:r>
        <w:rPr>
          <w:lang w:eastAsia="zh-CN"/>
        </w:rPr>
        <w:t>”</w:t>
      </w:r>
    </w:p>
    <w:p w14:paraId="72628317" w14:textId="77777777" w:rsidR="004269C4" w:rsidRDefault="00000000">
      <w:pPr>
        <w:spacing w:after="0" w:line="360" w:lineRule="auto"/>
        <w:ind w:firstLineChars="200" w:firstLine="480"/>
        <w:jc w:val="both"/>
        <w:rPr>
          <w:lang w:eastAsia="zh-CN"/>
        </w:rPr>
      </w:pPr>
      <w:r>
        <w:rPr>
          <w:lang w:eastAsia="zh-CN"/>
        </w:rPr>
        <w:t>阿米娜定</w:t>
      </w:r>
      <w:proofErr w:type="gramStart"/>
      <w:r>
        <w:rPr>
          <w:lang w:eastAsia="zh-CN"/>
        </w:rPr>
        <w:t>定</w:t>
      </w:r>
      <w:proofErr w:type="gramEnd"/>
      <w:r>
        <w:rPr>
          <w:lang w:eastAsia="zh-CN"/>
        </w:rPr>
        <w:t>地看着他，没有立刻应声。</w:t>
      </w:r>
    </w:p>
    <w:p w14:paraId="484BF2EE" w14:textId="77777777" w:rsidR="004269C4" w:rsidRDefault="00000000">
      <w:pPr>
        <w:spacing w:after="0" w:line="360" w:lineRule="auto"/>
        <w:ind w:firstLineChars="200" w:firstLine="480"/>
        <w:jc w:val="both"/>
        <w:rPr>
          <w:lang w:eastAsia="zh-CN"/>
        </w:rPr>
      </w:pPr>
      <w:r>
        <w:rPr>
          <w:lang w:eastAsia="zh-CN"/>
        </w:rPr>
        <w:t>蹲在地上的那个小姑娘突然停下了动作，抬起头，眼神有些木讷地看向赫克托，嘴里神经质地小声念叨：</w:t>
      </w:r>
      <w:r>
        <w:rPr>
          <w:lang w:eastAsia="zh-CN"/>
        </w:rPr>
        <w:t>“</w:t>
      </w:r>
      <w:r>
        <w:rPr>
          <w:lang w:eastAsia="zh-CN"/>
        </w:rPr>
        <w:t>十七</w:t>
      </w:r>
      <w:r>
        <w:rPr>
          <w:lang w:eastAsia="zh-CN"/>
        </w:rPr>
        <w:t>……</w:t>
      </w:r>
      <w:r>
        <w:rPr>
          <w:lang w:eastAsia="zh-CN"/>
        </w:rPr>
        <w:t>漏了一个</w:t>
      </w:r>
      <w:r>
        <w:rPr>
          <w:lang w:eastAsia="zh-CN"/>
        </w:rPr>
        <w:t>……</w:t>
      </w:r>
      <w:r>
        <w:rPr>
          <w:lang w:eastAsia="zh-CN"/>
        </w:rPr>
        <w:t>十七</w:t>
      </w:r>
      <w:r>
        <w:rPr>
          <w:lang w:eastAsia="zh-CN"/>
        </w:rPr>
        <w:t>……</w:t>
      </w:r>
      <w:r>
        <w:rPr>
          <w:lang w:eastAsia="zh-CN"/>
        </w:rPr>
        <w:t>重数</w:t>
      </w:r>
      <w:r>
        <w:rPr>
          <w:lang w:eastAsia="zh-CN"/>
        </w:rPr>
        <w:t>……”</w:t>
      </w:r>
    </w:p>
    <w:p w14:paraId="24B36BC1" w14:textId="77777777" w:rsidR="004269C4" w:rsidRDefault="00000000">
      <w:pPr>
        <w:spacing w:after="0" w:line="360" w:lineRule="auto"/>
        <w:ind w:firstLineChars="200" w:firstLine="480"/>
        <w:jc w:val="both"/>
        <w:rPr>
          <w:lang w:eastAsia="zh-CN"/>
        </w:rPr>
      </w:pPr>
      <w:r>
        <w:rPr>
          <w:lang w:eastAsia="zh-CN"/>
        </w:rPr>
        <w:t>“</w:t>
      </w:r>
      <w:r>
        <w:rPr>
          <w:lang w:eastAsia="zh-CN"/>
        </w:rPr>
        <w:t>小杜，去后屋拿一叠干净盘子。</w:t>
      </w:r>
      <w:r>
        <w:rPr>
          <w:lang w:eastAsia="zh-CN"/>
        </w:rPr>
        <w:t>”</w:t>
      </w:r>
      <w:r>
        <w:rPr>
          <w:lang w:eastAsia="zh-CN"/>
        </w:rPr>
        <w:t>阿米娜没有移开视线，只是轻声对小姑娘吩咐了一句。</w:t>
      </w:r>
    </w:p>
    <w:p w14:paraId="1239960B" w14:textId="77777777" w:rsidR="004269C4" w:rsidRDefault="00000000">
      <w:pPr>
        <w:spacing w:after="0" w:line="360" w:lineRule="auto"/>
        <w:ind w:firstLineChars="200" w:firstLine="480"/>
        <w:jc w:val="both"/>
        <w:rPr>
          <w:lang w:eastAsia="zh-CN"/>
        </w:rPr>
      </w:pPr>
      <w:r>
        <w:rPr>
          <w:lang w:eastAsia="zh-CN"/>
        </w:rPr>
        <w:t>小姑娘点了点头，站起身，迈着有些僵硬的小碎步走进了后厨的布帘后面。</w:t>
      </w:r>
    </w:p>
    <w:p w14:paraId="463DF00C" w14:textId="77777777" w:rsidR="004269C4" w:rsidRDefault="00000000">
      <w:pPr>
        <w:spacing w:after="0" w:line="360" w:lineRule="auto"/>
        <w:ind w:firstLineChars="200" w:firstLine="480"/>
        <w:jc w:val="both"/>
        <w:rPr>
          <w:lang w:eastAsia="zh-CN"/>
        </w:rPr>
      </w:pPr>
      <w:r>
        <w:rPr>
          <w:lang w:eastAsia="zh-CN"/>
        </w:rPr>
        <w:t>店堂里只剩下锅里咕嘟咕嘟的慢炖声。</w:t>
      </w:r>
    </w:p>
    <w:p w14:paraId="512EE436" w14:textId="77777777" w:rsidR="004269C4" w:rsidRDefault="00000000">
      <w:pPr>
        <w:spacing w:after="0" w:line="360" w:lineRule="auto"/>
        <w:ind w:firstLineChars="200" w:firstLine="480"/>
        <w:jc w:val="both"/>
        <w:rPr>
          <w:lang w:eastAsia="zh-CN"/>
        </w:rPr>
      </w:pPr>
      <w:r>
        <w:rPr>
          <w:lang w:eastAsia="zh-CN"/>
        </w:rPr>
        <w:t>阿米娜从碗架上取下一只白色的</w:t>
      </w:r>
      <w:proofErr w:type="gramStart"/>
      <w:r>
        <w:rPr>
          <w:lang w:eastAsia="zh-CN"/>
        </w:rPr>
        <w:t>厚瓷深盘</w:t>
      </w:r>
      <w:proofErr w:type="gramEnd"/>
      <w:r>
        <w:rPr>
          <w:lang w:eastAsia="zh-CN"/>
        </w:rPr>
        <w:t>。</w:t>
      </w:r>
      <w:proofErr w:type="gramStart"/>
      <w:r>
        <w:rPr>
          <w:lang w:eastAsia="zh-CN"/>
        </w:rPr>
        <w:t>她盛了</w:t>
      </w:r>
      <w:proofErr w:type="gramEnd"/>
      <w:r>
        <w:rPr>
          <w:lang w:eastAsia="zh-CN"/>
        </w:rPr>
        <w:t>满满一盘炖得几乎软烂的大块土豆，上面浇了浓稠的深色汤汁和两块带筋的熟牛肉，又切了两片烘得发热的黑麦粗面包，整齐地码在盘边。</w:t>
      </w:r>
    </w:p>
    <w:p w14:paraId="0EF5BC05" w14:textId="77777777" w:rsidR="004269C4" w:rsidRDefault="00000000">
      <w:pPr>
        <w:spacing w:after="0" w:line="360" w:lineRule="auto"/>
        <w:ind w:firstLineChars="200" w:firstLine="480"/>
        <w:jc w:val="both"/>
        <w:rPr>
          <w:lang w:eastAsia="zh-CN"/>
        </w:rPr>
      </w:pPr>
      <w:r>
        <w:rPr>
          <w:lang w:eastAsia="zh-CN"/>
        </w:rPr>
        <w:t>她端着盘子走过来，放在赫克托面前的桌上。</w:t>
      </w:r>
    </w:p>
    <w:p w14:paraId="043ABB7A" w14:textId="77777777" w:rsidR="004269C4" w:rsidRDefault="00000000">
      <w:pPr>
        <w:spacing w:after="0" w:line="360" w:lineRule="auto"/>
        <w:ind w:firstLineChars="200" w:firstLine="480"/>
        <w:jc w:val="both"/>
        <w:rPr>
          <w:lang w:eastAsia="zh-CN"/>
        </w:rPr>
      </w:pPr>
      <w:r>
        <w:rPr>
          <w:lang w:eastAsia="zh-CN"/>
        </w:rPr>
        <w:t>赫克托拉开铁管折叠椅坐下。椅子腿在水泥地面上擦出一声刺耳的尖响。</w:t>
      </w:r>
    </w:p>
    <w:p w14:paraId="5C36D883" w14:textId="77777777" w:rsidR="004269C4" w:rsidRDefault="00000000">
      <w:pPr>
        <w:spacing w:after="0" w:line="360" w:lineRule="auto"/>
        <w:ind w:firstLineChars="200" w:firstLine="480"/>
        <w:jc w:val="both"/>
        <w:rPr>
          <w:lang w:eastAsia="zh-CN"/>
        </w:rPr>
      </w:pPr>
      <w:r>
        <w:rPr>
          <w:lang w:eastAsia="zh-CN"/>
        </w:rPr>
        <w:t>他拿起铁勺，舀了一块土豆送进嘴里。</w:t>
      </w:r>
    </w:p>
    <w:p w14:paraId="3F1D0556" w14:textId="77777777" w:rsidR="004269C4" w:rsidRDefault="00000000">
      <w:pPr>
        <w:spacing w:after="0" w:line="360" w:lineRule="auto"/>
        <w:ind w:firstLineChars="200" w:firstLine="480"/>
        <w:jc w:val="both"/>
        <w:rPr>
          <w:lang w:eastAsia="zh-CN"/>
        </w:rPr>
      </w:pPr>
      <w:r>
        <w:rPr>
          <w:lang w:eastAsia="zh-CN"/>
        </w:rPr>
        <w:t>土豆炖得极透，舌头轻轻一压就化开了，黑胡椒放得很重，咸味偏淡，汤汁里混着切得极细的洋葱碎</w:t>
      </w:r>
      <w:r>
        <w:rPr>
          <w:lang w:eastAsia="zh-CN"/>
        </w:rPr>
        <w:t>——</w:t>
      </w:r>
      <w:r>
        <w:rPr>
          <w:lang w:eastAsia="zh-CN"/>
        </w:rPr>
        <w:t>和三十年前北美矿区那间漏风的铁皮屋里、用铝锅煮出来的味道一模一样。</w:t>
      </w:r>
    </w:p>
    <w:p w14:paraId="576295B9" w14:textId="77777777" w:rsidR="004269C4" w:rsidRDefault="00000000">
      <w:pPr>
        <w:spacing w:after="0" w:line="360" w:lineRule="auto"/>
        <w:ind w:firstLineChars="200" w:firstLine="480"/>
        <w:jc w:val="both"/>
        <w:rPr>
          <w:lang w:eastAsia="zh-CN"/>
        </w:rPr>
      </w:pPr>
      <w:r>
        <w:rPr>
          <w:lang w:eastAsia="zh-CN"/>
        </w:rPr>
        <w:t>赫克托低着头，</w:t>
      </w:r>
      <w:proofErr w:type="gramStart"/>
      <w:r>
        <w:rPr>
          <w:lang w:eastAsia="zh-CN"/>
        </w:rPr>
        <w:t>大口大口</w:t>
      </w:r>
      <w:proofErr w:type="gramEnd"/>
      <w:r>
        <w:rPr>
          <w:lang w:eastAsia="zh-CN"/>
        </w:rPr>
        <w:t>地咽着。</w:t>
      </w:r>
    </w:p>
    <w:p w14:paraId="7C16C01B" w14:textId="77777777" w:rsidR="004269C4" w:rsidRDefault="00000000">
      <w:pPr>
        <w:spacing w:after="0" w:line="360" w:lineRule="auto"/>
        <w:ind w:firstLineChars="200" w:firstLine="480"/>
        <w:jc w:val="both"/>
        <w:rPr>
          <w:lang w:eastAsia="zh-CN"/>
        </w:rPr>
      </w:pPr>
      <w:r>
        <w:rPr>
          <w:lang w:eastAsia="zh-CN"/>
        </w:rPr>
        <w:t>吃了三口，他停了下来。他把右手伸进大衣贴身的内袋，在</w:t>
      </w:r>
      <w:proofErr w:type="gramStart"/>
      <w:r>
        <w:rPr>
          <w:lang w:eastAsia="zh-CN"/>
        </w:rPr>
        <w:t>最</w:t>
      </w:r>
      <w:proofErr w:type="gramEnd"/>
      <w:r>
        <w:rPr>
          <w:lang w:eastAsia="zh-CN"/>
        </w:rPr>
        <w:t>底层摸索了很久，摸出了一张被体温捂得发热的旧纸片。</w:t>
      </w:r>
    </w:p>
    <w:p w14:paraId="0FD4CD37" w14:textId="77777777" w:rsidR="004269C4" w:rsidRDefault="00000000">
      <w:pPr>
        <w:spacing w:after="0" w:line="360" w:lineRule="auto"/>
        <w:ind w:firstLineChars="200" w:firstLine="480"/>
        <w:jc w:val="both"/>
        <w:rPr>
          <w:lang w:eastAsia="zh-CN"/>
        </w:rPr>
      </w:pPr>
      <w:r>
        <w:rPr>
          <w:lang w:eastAsia="zh-CN"/>
        </w:rPr>
        <w:lastRenderedPageBreak/>
        <w:t>纸片只有巴掌大，原本是联邦口粮箱的外包装纸，年头太久，四角早已磨成了毛绒状的圆边。上面用已经褪色的蓝圆珠笔，歪歪扭扭地画着两颗带着芽眼的椭圆土豆，旁边写着一个歪斜的单词：</w:t>
      </w:r>
      <w:r>
        <w:rPr>
          <w:rFonts w:eastAsia="楷体"/>
          <w:lang w:eastAsia="zh-CN"/>
        </w:rPr>
        <w:t>SALT</w:t>
      </w:r>
      <w:r>
        <w:rPr>
          <w:lang w:eastAsia="zh-CN"/>
        </w:rPr>
        <w:t>。</w:t>
      </w:r>
    </w:p>
    <w:p w14:paraId="71D15EC4" w14:textId="77777777" w:rsidR="004269C4" w:rsidRDefault="00000000">
      <w:pPr>
        <w:spacing w:after="0" w:line="360" w:lineRule="auto"/>
        <w:ind w:firstLineChars="200" w:firstLine="480"/>
        <w:jc w:val="both"/>
        <w:rPr>
          <w:lang w:eastAsia="zh-CN"/>
        </w:rPr>
      </w:pPr>
      <w:r>
        <w:rPr>
          <w:lang w:eastAsia="zh-CN"/>
        </w:rPr>
        <w:t>赫克托把那张纸片展开，轻轻压在餐盘的边缘。</w:t>
      </w:r>
    </w:p>
    <w:p w14:paraId="082D705B" w14:textId="77777777" w:rsidR="004269C4" w:rsidRDefault="00000000">
      <w:pPr>
        <w:spacing w:after="0" w:line="360" w:lineRule="auto"/>
        <w:ind w:firstLineChars="200" w:firstLine="480"/>
        <w:jc w:val="both"/>
        <w:rPr>
          <w:lang w:eastAsia="zh-CN"/>
        </w:rPr>
      </w:pPr>
      <w:r>
        <w:rPr>
          <w:lang w:eastAsia="zh-CN"/>
        </w:rPr>
        <w:t>阿米娜站在桌旁，低头看着那张纸。</w:t>
      </w:r>
    </w:p>
    <w:p w14:paraId="523BFCF1" w14:textId="77777777" w:rsidR="004269C4" w:rsidRDefault="00000000">
      <w:pPr>
        <w:spacing w:after="0" w:line="360" w:lineRule="auto"/>
        <w:ind w:firstLineChars="200" w:firstLine="480"/>
        <w:jc w:val="both"/>
        <w:rPr>
          <w:lang w:eastAsia="zh-CN"/>
        </w:rPr>
      </w:pPr>
      <w:r>
        <w:rPr>
          <w:lang w:eastAsia="zh-CN"/>
        </w:rPr>
        <w:t>她的手指猛地攥紧了围裙的下摆。她脸颊上的那道暗红色烧伤疤痕，因为情绪的剧烈起伏而泛出淡淡的紫红。</w:t>
      </w:r>
    </w:p>
    <w:p w14:paraId="626397FE" w14:textId="77777777" w:rsidR="004269C4" w:rsidRDefault="00000000">
      <w:pPr>
        <w:spacing w:after="0" w:line="360" w:lineRule="auto"/>
        <w:ind w:firstLineChars="200" w:firstLine="480"/>
        <w:jc w:val="both"/>
        <w:rPr>
          <w:lang w:eastAsia="zh-CN"/>
        </w:rPr>
      </w:pPr>
      <w:r>
        <w:rPr>
          <w:lang w:eastAsia="zh-CN"/>
        </w:rPr>
        <w:t>良久，她伸出那只布满洗涤剂灼痕的右手，食指</w:t>
      </w:r>
      <w:proofErr w:type="gramStart"/>
      <w:r>
        <w:rPr>
          <w:lang w:eastAsia="zh-CN"/>
        </w:rPr>
        <w:t>指</w:t>
      </w:r>
      <w:proofErr w:type="gramEnd"/>
      <w:r>
        <w:rPr>
          <w:lang w:eastAsia="zh-CN"/>
        </w:rPr>
        <w:t>腹在纸片上的土豆涂鸦上轻轻划过。</w:t>
      </w:r>
    </w:p>
    <w:p w14:paraId="21CAE170" w14:textId="77777777" w:rsidR="004269C4" w:rsidRDefault="00000000">
      <w:pPr>
        <w:spacing w:after="0" w:line="360" w:lineRule="auto"/>
        <w:ind w:firstLineChars="200" w:firstLine="480"/>
        <w:jc w:val="both"/>
        <w:rPr>
          <w:lang w:eastAsia="zh-CN"/>
        </w:rPr>
      </w:pPr>
      <w:r>
        <w:rPr>
          <w:lang w:eastAsia="zh-CN"/>
        </w:rPr>
        <w:t>“</w:t>
      </w:r>
      <w:r>
        <w:rPr>
          <w:lang w:eastAsia="zh-CN"/>
        </w:rPr>
        <w:t>这图画得真丑。</w:t>
      </w:r>
      <w:r>
        <w:rPr>
          <w:lang w:eastAsia="zh-CN"/>
        </w:rPr>
        <w:t>”</w:t>
      </w:r>
      <w:r>
        <w:rPr>
          <w:lang w:eastAsia="zh-CN"/>
        </w:rPr>
        <w:t>她的声音很轻，像在怕吹散一层落了三十年的灰尘。</w:t>
      </w:r>
    </w:p>
    <w:p w14:paraId="7F374A51" w14:textId="77777777" w:rsidR="004269C4" w:rsidRDefault="00000000">
      <w:pPr>
        <w:spacing w:after="0" w:line="360" w:lineRule="auto"/>
        <w:ind w:firstLineChars="200" w:firstLine="480"/>
        <w:jc w:val="both"/>
        <w:rPr>
          <w:lang w:eastAsia="zh-CN"/>
        </w:rPr>
      </w:pPr>
      <w:r>
        <w:rPr>
          <w:lang w:eastAsia="zh-CN"/>
        </w:rPr>
        <w:t>“……</w:t>
      </w:r>
      <w:r>
        <w:rPr>
          <w:lang w:eastAsia="zh-CN"/>
        </w:rPr>
        <w:t>是不怎么好看</w:t>
      </w:r>
      <w:proofErr w:type="gramStart"/>
      <w:r>
        <w:rPr>
          <w:lang w:eastAsia="zh-CN"/>
        </w:rPr>
        <w:t>。</w:t>
      </w:r>
      <w:r>
        <w:rPr>
          <w:lang w:eastAsia="zh-CN"/>
        </w:rPr>
        <w:t>”</w:t>
      </w:r>
      <w:r>
        <w:rPr>
          <w:lang w:eastAsia="zh-CN"/>
        </w:rPr>
        <w:t>赫克托盯着盘子里的土豆块</w:t>
      </w:r>
      <w:proofErr w:type="gramEnd"/>
      <w:r>
        <w:rPr>
          <w:lang w:eastAsia="zh-CN"/>
        </w:rPr>
        <w:t>，眼眶通红，声音闷在胸腔里。</w:t>
      </w:r>
    </w:p>
    <w:p w14:paraId="072B1451" w14:textId="77777777" w:rsidR="004269C4" w:rsidRDefault="00000000">
      <w:pPr>
        <w:spacing w:after="0" w:line="360" w:lineRule="auto"/>
        <w:ind w:firstLineChars="200" w:firstLine="480"/>
        <w:jc w:val="both"/>
        <w:rPr>
          <w:lang w:eastAsia="zh-CN"/>
        </w:rPr>
      </w:pPr>
      <w:r>
        <w:rPr>
          <w:lang w:eastAsia="zh-CN"/>
        </w:rPr>
        <w:t>“</w:t>
      </w:r>
      <w:r>
        <w:rPr>
          <w:lang w:eastAsia="zh-CN"/>
        </w:rPr>
        <w:t>那时候在矿区，</w:t>
      </w:r>
      <w:r>
        <w:rPr>
          <w:lang w:eastAsia="zh-CN"/>
        </w:rPr>
        <w:t>”</w:t>
      </w:r>
      <w:r>
        <w:rPr>
          <w:lang w:eastAsia="zh-CN"/>
        </w:rPr>
        <w:t>阿米娜拉开对面的椅子坐了下来，双手平放在膝盖上，</w:t>
      </w:r>
      <w:r>
        <w:rPr>
          <w:lang w:eastAsia="zh-CN"/>
        </w:rPr>
        <w:t>“</w:t>
      </w:r>
      <w:r>
        <w:rPr>
          <w:lang w:eastAsia="zh-CN"/>
        </w:rPr>
        <w:t>厨房的盐总是不够。每次领配给，管理员都要克扣两钱。有人教我，买不起盐，就把洋葱切碎了熬出甜味，也能把肉汤熬稠。</w:t>
      </w:r>
      <w:r>
        <w:rPr>
          <w:lang w:eastAsia="zh-CN"/>
        </w:rPr>
        <w:t>”</w:t>
      </w:r>
    </w:p>
    <w:p w14:paraId="1AB729E4" w14:textId="77777777" w:rsidR="004269C4" w:rsidRDefault="00000000">
      <w:pPr>
        <w:spacing w:after="0" w:line="360" w:lineRule="auto"/>
        <w:ind w:firstLineChars="200" w:firstLine="480"/>
        <w:jc w:val="both"/>
        <w:rPr>
          <w:lang w:eastAsia="zh-CN"/>
        </w:rPr>
      </w:pPr>
      <w:r>
        <w:rPr>
          <w:lang w:eastAsia="zh-CN"/>
        </w:rPr>
        <w:t>赫克托没有抬头，只是机械地嚼着嘴里的土豆：</w:t>
      </w:r>
      <w:r>
        <w:rPr>
          <w:lang w:eastAsia="zh-CN"/>
        </w:rPr>
        <w:t>“</w:t>
      </w:r>
      <w:r>
        <w:rPr>
          <w:lang w:eastAsia="zh-CN"/>
        </w:rPr>
        <w:t>洋葱切碎了</w:t>
      </w:r>
      <w:r>
        <w:rPr>
          <w:lang w:eastAsia="zh-CN"/>
        </w:rPr>
        <w:t>……</w:t>
      </w:r>
      <w:r>
        <w:rPr>
          <w:lang w:eastAsia="zh-CN"/>
        </w:rPr>
        <w:t>容易烂在锅底，得一直搅。</w:t>
      </w:r>
      <w:r>
        <w:rPr>
          <w:lang w:eastAsia="zh-CN"/>
        </w:rPr>
        <w:t>”</w:t>
      </w:r>
    </w:p>
    <w:p w14:paraId="7FCEC7B9" w14:textId="77777777" w:rsidR="004269C4" w:rsidRDefault="00000000">
      <w:pPr>
        <w:spacing w:after="0" w:line="360" w:lineRule="auto"/>
        <w:ind w:firstLineChars="200" w:firstLine="480"/>
        <w:jc w:val="both"/>
        <w:rPr>
          <w:lang w:eastAsia="zh-CN"/>
        </w:rPr>
      </w:pPr>
      <w:r>
        <w:rPr>
          <w:lang w:eastAsia="zh-CN"/>
        </w:rPr>
        <w:t>“</w:t>
      </w:r>
      <w:r>
        <w:rPr>
          <w:lang w:eastAsia="zh-CN"/>
        </w:rPr>
        <w:t>对，</w:t>
      </w:r>
      <w:r>
        <w:rPr>
          <w:lang w:eastAsia="zh-CN"/>
        </w:rPr>
        <w:t>”</w:t>
      </w:r>
      <w:r>
        <w:rPr>
          <w:lang w:eastAsia="zh-CN"/>
        </w:rPr>
        <w:t>阿米娜看着他斑白的鬓角，</w:t>
      </w:r>
      <w:r>
        <w:rPr>
          <w:lang w:eastAsia="zh-CN"/>
        </w:rPr>
        <w:t>“</w:t>
      </w:r>
      <w:r>
        <w:rPr>
          <w:lang w:eastAsia="zh-CN"/>
        </w:rPr>
        <w:t>得一直搅。离了人，就糊锅。</w:t>
      </w:r>
      <w:r>
        <w:rPr>
          <w:lang w:eastAsia="zh-CN"/>
        </w:rPr>
        <w:t>”</w:t>
      </w:r>
    </w:p>
    <w:p w14:paraId="3AD0F161" w14:textId="77777777" w:rsidR="004269C4" w:rsidRDefault="00000000">
      <w:pPr>
        <w:spacing w:after="0" w:line="360" w:lineRule="auto"/>
        <w:ind w:firstLineChars="200" w:firstLine="480"/>
        <w:jc w:val="both"/>
        <w:rPr>
          <w:lang w:eastAsia="zh-CN"/>
        </w:rPr>
      </w:pPr>
      <w:r>
        <w:rPr>
          <w:lang w:eastAsia="zh-CN"/>
        </w:rPr>
        <w:t>两人沉默地坐着。</w:t>
      </w:r>
    </w:p>
    <w:p w14:paraId="7CC8E2BD" w14:textId="77777777" w:rsidR="004269C4" w:rsidRDefault="00000000">
      <w:pPr>
        <w:spacing w:after="0" w:line="360" w:lineRule="auto"/>
        <w:ind w:firstLineChars="200" w:firstLine="480"/>
        <w:jc w:val="both"/>
        <w:rPr>
          <w:lang w:eastAsia="zh-CN"/>
        </w:rPr>
      </w:pPr>
      <w:r>
        <w:rPr>
          <w:lang w:eastAsia="zh-CN"/>
        </w:rPr>
        <w:t>布帘被掀开了，那个叫小杜的姑娘抱着一叠白盘子走出来，看见坐着的两个人，呆立在原地，嘴唇无声</w:t>
      </w:r>
      <w:proofErr w:type="gramStart"/>
      <w:r>
        <w:rPr>
          <w:lang w:eastAsia="zh-CN"/>
        </w:rPr>
        <w:t>地动着</w:t>
      </w:r>
      <w:proofErr w:type="gramEnd"/>
      <w:r>
        <w:rPr>
          <w:lang w:eastAsia="zh-CN"/>
        </w:rPr>
        <w:t>，仿佛</w:t>
      </w:r>
      <w:proofErr w:type="gramStart"/>
      <w:r>
        <w:rPr>
          <w:lang w:eastAsia="zh-CN"/>
        </w:rPr>
        <w:t>在数着</w:t>
      </w:r>
      <w:proofErr w:type="gramEnd"/>
      <w:r>
        <w:rPr>
          <w:lang w:eastAsia="zh-CN"/>
        </w:rPr>
        <w:t>桌上的空隙。</w:t>
      </w:r>
    </w:p>
    <w:p w14:paraId="41AF57F5" w14:textId="77777777" w:rsidR="004269C4" w:rsidRDefault="00000000">
      <w:pPr>
        <w:spacing w:after="0" w:line="360" w:lineRule="auto"/>
        <w:ind w:firstLineChars="200" w:firstLine="480"/>
        <w:jc w:val="both"/>
        <w:rPr>
          <w:lang w:eastAsia="zh-CN"/>
        </w:rPr>
      </w:pPr>
      <w:r>
        <w:rPr>
          <w:lang w:eastAsia="zh-CN"/>
        </w:rPr>
        <w:t>阿米娜抬起头，目光落在了赫克托放在桌沿的右手上。</w:t>
      </w:r>
    </w:p>
    <w:p w14:paraId="7ECE3009" w14:textId="77777777" w:rsidR="004269C4" w:rsidRDefault="00000000">
      <w:pPr>
        <w:spacing w:after="0" w:line="360" w:lineRule="auto"/>
        <w:ind w:firstLineChars="200" w:firstLine="480"/>
        <w:jc w:val="both"/>
        <w:rPr>
          <w:lang w:eastAsia="zh-CN"/>
        </w:rPr>
      </w:pPr>
      <w:r>
        <w:rPr>
          <w:lang w:eastAsia="zh-CN"/>
        </w:rPr>
        <w:t>赫克托右手虎口上方有一道深红色的凹陷疤痕，呈不规则的十字形</w:t>
      </w:r>
      <w:r>
        <w:rPr>
          <w:lang w:eastAsia="zh-CN"/>
        </w:rPr>
        <w:t>——</w:t>
      </w:r>
      <w:r>
        <w:rPr>
          <w:lang w:eastAsia="zh-CN"/>
        </w:rPr>
        <w:t>那是</w:t>
      </w:r>
      <w:r>
        <w:rPr>
          <w:lang w:eastAsia="zh-CN"/>
        </w:rPr>
        <w:t>UC</w:t>
      </w:r>
      <w:proofErr w:type="gramStart"/>
      <w:r>
        <w:rPr>
          <w:lang w:eastAsia="zh-CN"/>
        </w:rPr>
        <w:t>0079</w:t>
      </w:r>
      <w:r>
        <w:rPr>
          <w:lang w:eastAsia="zh-CN"/>
        </w:rPr>
        <w:t>年吉翁运输船</w:t>
      </w:r>
      <w:proofErr w:type="gramEnd"/>
      <w:r>
        <w:rPr>
          <w:lang w:eastAsia="zh-CN"/>
        </w:rPr>
        <w:t>的升降液压</w:t>
      </w:r>
      <w:proofErr w:type="gramStart"/>
      <w:r>
        <w:rPr>
          <w:lang w:eastAsia="zh-CN"/>
        </w:rPr>
        <w:t>杆突然失压</w:t>
      </w:r>
      <w:proofErr w:type="gramEnd"/>
      <w:r>
        <w:rPr>
          <w:lang w:eastAsia="zh-CN"/>
        </w:rPr>
        <w:t>砸下时留下的伤。三十四年过去，疤痕四周的皮肉已经硬化成灰白色的死肉。</w:t>
      </w:r>
    </w:p>
    <w:p w14:paraId="4715C7E6" w14:textId="77777777" w:rsidR="004269C4" w:rsidRDefault="00000000">
      <w:pPr>
        <w:spacing w:after="0" w:line="360" w:lineRule="auto"/>
        <w:ind w:firstLineChars="200" w:firstLine="480"/>
        <w:jc w:val="both"/>
        <w:rPr>
          <w:lang w:eastAsia="zh-CN"/>
        </w:rPr>
      </w:pPr>
      <w:r>
        <w:rPr>
          <w:lang w:eastAsia="zh-CN"/>
        </w:rPr>
        <w:t>阿米娜伸出手，指尖在那道十字疤痕上半寸的位置停顿了一下。</w:t>
      </w:r>
    </w:p>
    <w:p w14:paraId="29A29B7F" w14:textId="77777777" w:rsidR="004269C4" w:rsidRDefault="00000000">
      <w:pPr>
        <w:spacing w:after="0" w:line="360" w:lineRule="auto"/>
        <w:ind w:firstLineChars="200" w:firstLine="480"/>
        <w:jc w:val="both"/>
        <w:rPr>
          <w:lang w:eastAsia="zh-CN"/>
        </w:rPr>
      </w:pPr>
      <w:r>
        <w:rPr>
          <w:lang w:eastAsia="zh-CN"/>
        </w:rPr>
        <w:t>“79</w:t>
      </w:r>
      <w:r>
        <w:rPr>
          <w:lang w:eastAsia="zh-CN"/>
        </w:rPr>
        <w:t>年，在底舱分我黑麦面包的那个男孩，</w:t>
      </w:r>
      <w:r>
        <w:rPr>
          <w:lang w:eastAsia="zh-CN"/>
        </w:rPr>
        <w:t>”</w:t>
      </w:r>
      <w:r>
        <w:rPr>
          <w:lang w:eastAsia="zh-CN"/>
        </w:rPr>
        <w:t>阿米娜轻声问，眼神里没有质问，只有一种漫长等待后的静谧，</w:t>
      </w:r>
      <w:r>
        <w:rPr>
          <w:lang w:eastAsia="zh-CN"/>
        </w:rPr>
        <w:t>“</w:t>
      </w:r>
      <w:r>
        <w:rPr>
          <w:lang w:eastAsia="zh-CN"/>
        </w:rPr>
        <w:t>他手背上也有这么一块疤。</w:t>
      </w:r>
      <w:r>
        <w:rPr>
          <w:lang w:eastAsia="zh-CN"/>
        </w:rPr>
        <w:t>”</w:t>
      </w:r>
    </w:p>
    <w:p w14:paraId="5E3421EA" w14:textId="77777777" w:rsidR="004269C4" w:rsidRDefault="00000000">
      <w:pPr>
        <w:spacing w:after="0" w:line="360" w:lineRule="auto"/>
        <w:ind w:firstLineChars="200" w:firstLine="480"/>
        <w:jc w:val="both"/>
        <w:rPr>
          <w:lang w:eastAsia="zh-CN"/>
        </w:rPr>
      </w:pPr>
      <w:r>
        <w:rPr>
          <w:lang w:eastAsia="zh-CN"/>
        </w:rPr>
        <w:t>赫克托的浑身猛地</w:t>
      </w:r>
      <w:proofErr w:type="gramStart"/>
      <w:r>
        <w:rPr>
          <w:lang w:eastAsia="zh-CN"/>
        </w:rPr>
        <w:t>一</w:t>
      </w:r>
      <w:proofErr w:type="gramEnd"/>
      <w:r>
        <w:rPr>
          <w:lang w:eastAsia="zh-CN"/>
        </w:rPr>
        <w:t>僵。</w:t>
      </w:r>
    </w:p>
    <w:p w14:paraId="1105F27D" w14:textId="77777777" w:rsidR="004269C4" w:rsidRDefault="00000000">
      <w:pPr>
        <w:spacing w:after="0" w:line="360" w:lineRule="auto"/>
        <w:ind w:firstLineChars="200" w:firstLine="480"/>
        <w:jc w:val="both"/>
        <w:rPr>
          <w:lang w:eastAsia="zh-CN"/>
        </w:rPr>
      </w:pPr>
      <w:r>
        <w:rPr>
          <w:lang w:eastAsia="zh-CN"/>
        </w:rPr>
        <w:t>他的手指剧烈地痉挛了一下，下意识</w:t>
      </w:r>
      <w:proofErr w:type="gramStart"/>
      <w:r>
        <w:rPr>
          <w:lang w:eastAsia="zh-CN"/>
        </w:rPr>
        <w:t>地往袖口里</w:t>
      </w:r>
      <w:proofErr w:type="gramEnd"/>
      <w:r>
        <w:rPr>
          <w:lang w:eastAsia="zh-CN"/>
        </w:rPr>
        <w:t>缩了半寸。</w:t>
      </w:r>
    </w:p>
    <w:p w14:paraId="2C346F24"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码头上干活的苦力，</w:t>
      </w:r>
      <w:r>
        <w:rPr>
          <w:lang w:eastAsia="zh-CN"/>
        </w:rPr>
        <w:t>”</w:t>
      </w:r>
      <w:r>
        <w:rPr>
          <w:lang w:eastAsia="zh-CN"/>
        </w:rPr>
        <w:t>赫克托的声音哑得像沙子在砂轮上磨，</w:t>
      </w:r>
      <w:r>
        <w:rPr>
          <w:lang w:eastAsia="zh-CN"/>
        </w:rPr>
        <w:t>“</w:t>
      </w:r>
      <w:r>
        <w:rPr>
          <w:lang w:eastAsia="zh-CN"/>
        </w:rPr>
        <w:t>谁手上没几道钢缆勒出来的死口子。碰巧罢了。</w:t>
      </w:r>
      <w:r>
        <w:rPr>
          <w:lang w:eastAsia="zh-CN"/>
        </w:rPr>
        <w:t>”</w:t>
      </w:r>
    </w:p>
    <w:p w14:paraId="729887B9" w14:textId="77777777" w:rsidR="004269C4" w:rsidRDefault="00000000">
      <w:pPr>
        <w:spacing w:after="0" w:line="360" w:lineRule="auto"/>
        <w:ind w:firstLineChars="200" w:firstLine="480"/>
        <w:jc w:val="both"/>
        <w:rPr>
          <w:lang w:eastAsia="zh-CN"/>
        </w:rPr>
      </w:pPr>
      <w:r>
        <w:rPr>
          <w:lang w:eastAsia="zh-CN"/>
        </w:rPr>
        <w:t>她看着这个已经年过半百、脊背微驼、双手结满老茧的老人。他嘴唇</w:t>
      </w:r>
      <w:proofErr w:type="gramStart"/>
      <w:r>
        <w:rPr>
          <w:lang w:eastAsia="zh-CN"/>
        </w:rPr>
        <w:t>紧抿着</w:t>
      </w:r>
      <w:proofErr w:type="gramEnd"/>
      <w:r>
        <w:rPr>
          <w:lang w:eastAsia="zh-CN"/>
        </w:rPr>
        <w:t>，眉骨高高耸起，眼神倔强地盯着盘子里的肉汤，就像当年在北美的暴雨夜里，他死死咬着牙把陷进泥坑的运粮卡车推出来时一模一样。</w:t>
      </w:r>
    </w:p>
    <w:p w14:paraId="609BC7A1" w14:textId="77777777" w:rsidR="004269C4" w:rsidRDefault="00000000">
      <w:pPr>
        <w:spacing w:after="0" w:line="360" w:lineRule="auto"/>
        <w:ind w:firstLineChars="200" w:firstLine="480"/>
        <w:jc w:val="both"/>
        <w:rPr>
          <w:lang w:eastAsia="zh-CN"/>
        </w:rPr>
      </w:pPr>
      <w:r>
        <w:rPr>
          <w:lang w:eastAsia="zh-CN"/>
        </w:rPr>
        <w:t>阿米娜眼角的那抹紧绷慢慢松弛了下来。</w:t>
      </w:r>
    </w:p>
    <w:p w14:paraId="53465C68" w14:textId="77777777" w:rsidR="004269C4" w:rsidRDefault="00000000">
      <w:pPr>
        <w:spacing w:after="0" w:line="360" w:lineRule="auto"/>
        <w:ind w:firstLineChars="200" w:firstLine="480"/>
        <w:jc w:val="both"/>
        <w:rPr>
          <w:lang w:eastAsia="zh-CN"/>
        </w:rPr>
      </w:pPr>
      <w:r>
        <w:rPr>
          <w:lang w:eastAsia="zh-CN"/>
        </w:rPr>
        <w:t>她没有拆穿他。她只是收回了手，从围裙口袋里掏出一块洗得发白的棉布手帕，轻轻擦了擦桌面上的水渍。</w:t>
      </w:r>
    </w:p>
    <w:p w14:paraId="4D53D15B" w14:textId="77777777" w:rsidR="004269C4" w:rsidRDefault="00000000">
      <w:pPr>
        <w:spacing w:after="0" w:line="360" w:lineRule="auto"/>
        <w:ind w:firstLineChars="200" w:firstLine="480"/>
        <w:jc w:val="both"/>
        <w:rPr>
          <w:lang w:eastAsia="zh-CN"/>
        </w:rPr>
      </w:pPr>
      <w:r>
        <w:rPr>
          <w:lang w:eastAsia="zh-CN"/>
        </w:rPr>
        <w:t>“</w:t>
      </w:r>
      <w:r>
        <w:rPr>
          <w:lang w:eastAsia="zh-CN"/>
        </w:rPr>
        <w:t>既然是跑码头的，</w:t>
      </w:r>
      <w:r>
        <w:rPr>
          <w:lang w:eastAsia="zh-CN"/>
        </w:rPr>
        <w:t>”</w:t>
      </w:r>
      <w:r>
        <w:rPr>
          <w:lang w:eastAsia="zh-CN"/>
        </w:rPr>
        <w:t>阿米娜站起身，走回灶台前揭开锅盖，蒸腾的热气瞬间模糊了她的面容，</w:t>
      </w:r>
      <w:r>
        <w:rPr>
          <w:lang w:eastAsia="zh-CN"/>
        </w:rPr>
        <w:t>“</w:t>
      </w:r>
      <w:r>
        <w:rPr>
          <w:lang w:eastAsia="zh-CN"/>
        </w:rPr>
        <w:t>后厨的水阀漏水，三天没人修了。吃完了，去把扳手找出来。</w:t>
      </w:r>
      <w:r>
        <w:rPr>
          <w:lang w:eastAsia="zh-CN"/>
        </w:rPr>
        <w:t>”</w:t>
      </w:r>
    </w:p>
    <w:p w14:paraId="23936627" w14:textId="77777777" w:rsidR="004269C4" w:rsidRDefault="00000000">
      <w:pPr>
        <w:spacing w:after="0" w:line="360" w:lineRule="auto"/>
        <w:ind w:firstLineChars="200" w:firstLine="480"/>
        <w:jc w:val="both"/>
        <w:rPr>
          <w:lang w:eastAsia="zh-CN"/>
        </w:rPr>
      </w:pPr>
      <w:r>
        <w:rPr>
          <w:lang w:eastAsia="zh-CN"/>
        </w:rPr>
        <w:t>赫克托抬起头，看着那个被蒸汽笼罩的背影。</w:t>
      </w:r>
    </w:p>
    <w:p w14:paraId="68C2B4B1" w14:textId="77777777" w:rsidR="004269C4" w:rsidRDefault="00000000">
      <w:pPr>
        <w:spacing w:after="0" w:line="360" w:lineRule="auto"/>
        <w:ind w:firstLineChars="200" w:firstLine="480"/>
        <w:jc w:val="both"/>
        <w:rPr>
          <w:lang w:eastAsia="zh-CN"/>
        </w:rPr>
      </w:pPr>
      <w:r>
        <w:rPr>
          <w:lang w:eastAsia="zh-CN"/>
        </w:rPr>
        <w:t>“……</w:t>
      </w:r>
      <w:r>
        <w:rPr>
          <w:lang w:eastAsia="zh-CN"/>
        </w:rPr>
        <w:t>成</w:t>
      </w:r>
      <w:proofErr w:type="gramStart"/>
      <w:r>
        <w:rPr>
          <w:lang w:eastAsia="zh-CN"/>
        </w:rPr>
        <w:t>。</w:t>
      </w:r>
      <w:r>
        <w:rPr>
          <w:lang w:eastAsia="zh-CN"/>
        </w:rPr>
        <w:t>”</w:t>
      </w:r>
      <w:r>
        <w:rPr>
          <w:lang w:eastAsia="zh-CN"/>
        </w:rPr>
        <w:t>他吸了吸鼻子</w:t>
      </w:r>
      <w:proofErr w:type="gramEnd"/>
      <w:r>
        <w:rPr>
          <w:lang w:eastAsia="zh-CN"/>
        </w:rPr>
        <w:t>，把盘子里最后一块吸饱了汤汁的黑麦面包塞进嘴里，</w:t>
      </w:r>
      <w:r>
        <w:rPr>
          <w:lang w:eastAsia="zh-CN"/>
        </w:rPr>
        <w:t>“</w:t>
      </w:r>
      <w:r>
        <w:rPr>
          <w:lang w:eastAsia="zh-CN"/>
        </w:rPr>
        <w:t>我带了工具。</w:t>
      </w:r>
      <w:r>
        <w:rPr>
          <w:lang w:eastAsia="zh-CN"/>
        </w:rPr>
        <w:t>”</w:t>
      </w:r>
    </w:p>
    <w:p w14:paraId="109AD1EE" w14:textId="77777777" w:rsidR="004269C4" w:rsidRDefault="00000000">
      <w:pPr>
        <w:spacing w:before="160" w:after="160" w:line="360" w:lineRule="auto"/>
        <w:jc w:val="center"/>
        <w:rPr>
          <w:lang w:eastAsia="zh-CN"/>
        </w:rPr>
      </w:pPr>
      <w:r>
        <w:rPr>
          <w:lang w:eastAsia="zh-CN"/>
        </w:rPr>
        <w:t>——</w:t>
      </w:r>
    </w:p>
    <w:p w14:paraId="1E7452F5" w14:textId="77777777" w:rsidR="004269C4" w:rsidRDefault="00000000">
      <w:pPr>
        <w:spacing w:after="0" w:line="360" w:lineRule="auto"/>
        <w:ind w:firstLineChars="200" w:firstLine="480"/>
        <w:jc w:val="both"/>
        <w:rPr>
          <w:lang w:eastAsia="zh-CN"/>
        </w:rPr>
      </w:pPr>
      <w:r>
        <w:rPr>
          <w:lang w:eastAsia="zh-CN"/>
        </w:rPr>
        <w:t>赫克托在</w:t>
      </w:r>
      <w:r>
        <w:rPr>
          <w:lang w:eastAsia="zh-CN"/>
        </w:rPr>
        <w:t>“</w:t>
      </w:r>
      <w:r>
        <w:rPr>
          <w:lang w:eastAsia="zh-CN"/>
        </w:rPr>
        <w:t>角落</w:t>
      </w:r>
      <w:r>
        <w:rPr>
          <w:lang w:eastAsia="zh-CN"/>
        </w:rPr>
        <w:t>”</w:t>
      </w:r>
      <w:proofErr w:type="gramStart"/>
      <w:r>
        <w:rPr>
          <w:lang w:eastAsia="zh-CN"/>
        </w:rPr>
        <w:t>餐馆住</w:t>
      </w:r>
      <w:proofErr w:type="gramEnd"/>
      <w:r>
        <w:rPr>
          <w:lang w:eastAsia="zh-CN"/>
        </w:rPr>
        <w:t>了三个月。</w:t>
      </w:r>
    </w:p>
    <w:p w14:paraId="6F9F3D05" w14:textId="77777777" w:rsidR="004269C4" w:rsidRDefault="00000000">
      <w:pPr>
        <w:spacing w:after="0" w:line="360" w:lineRule="auto"/>
        <w:ind w:firstLineChars="200" w:firstLine="480"/>
        <w:jc w:val="both"/>
        <w:rPr>
          <w:lang w:eastAsia="zh-CN"/>
        </w:rPr>
      </w:pPr>
      <w:r>
        <w:rPr>
          <w:lang w:eastAsia="zh-CN"/>
        </w:rPr>
        <w:t>他在后厨隔壁那间不足五平米的储物间里支了一张行军床。白天，他在后厨切肉、剥洋葱、扛整袋的土豆；下午没有客人的时候，他找来铁皮和膨胀螺栓，把店里晃动的桌椅全加固了一遍，又爬上人字梯，将店门外那块写着</w:t>
      </w:r>
      <w:r>
        <w:rPr>
          <w:lang w:eastAsia="zh-CN"/>
        </w:rPr>
        <w:t>“</w:t>
      </w:r>
      <w:r>
        <w:rPr>
          <w:lang w:eastAsia="zh-CN"/>
        </w:rPr>
        <w:t>角落</w:t>
      </w:r>
      <w:r>
        <w:rPr>
          <w:lang w:eastAsia="zh-CN"/>
        </w:rPr>
        <w:t>”</w:t>
      </w:r>
      <w:r>
        <w:rPr>
          <w:lang w:eastAsia="zh-CN"/>
        </w:rPr>
        <w:t>的旧木招牌重新用清漆涂了一遍。</w:t>
      </w:r>
    </w:p>
    <w:p w14:paraId="4AF4D59D" w14:textId="77777777" w:rsidR="004269C4" w:rsidRDefault="00000000">
      <w:pPr>
        <w:spacing w:after="0" w:line="360" w:lineRule="auto"/>
        <w:ind w:firstLineChars="200" w:firstLine="480"/>
        <w:jc w:val="both"/>
        <w:rPr>
          <w:lang w:eastAsia="zh-CN"/>
        </w:rPr>
      </w:pPr>
      <w:r>
        <w:rPr>
          <w:lang w:eastAsia="zh-CN"/>
        </w:rPr>
        <w:t>小杜每天坐在小板凳上数东西，赫克托切一盘肉，她就在旁边数一片：</w:t>
      </w:r>
      <w:r>
        <w:rPr>
          <w:lang w:eastAsia="zh-CN"/>
        </w:rPr>
        <w:t>“</w:t>
      </w:r>
      <w:r>
        <w:rPr>
          <w:lang w:eastAsia="zh-CN"/>
        </w:rPr>
        <w:t>一、二、三</w:t>
      </w:r>
      <w:r>
        <w:rPr>
          <w:lang w:eastAsia="zh-CN"/>
        </w:rPr>
        <w:t>……”</w:t>
      </w:r>
      <w:r>
        <w:rPr>
          <w:lang w:eastAsia="zh-CN"/>
        </w:rPr>
        <w:t>赫克托从不打断她，甚至会刻意放慢切肉的节奏，配合她数数的速度。切到整整三十片，赫克托就把刀在磨刀石上蹭一蹭，小杜就会</w:t>
      </w:r>
      <w:proofErr w:type="gramStart"/>
      <w:r>
        <w:rPr>
          <w:lang w:eastAsia="zh-CN"/>
        </w:rPr>
        <w:t>极满意</w:t>
      </w:r>
      <w:proofErr w:type="gramEnd"/>
      <w:r>
        <w:rPr>
          <w:lang w:eastAsia="zh-CN"/>
        </w:rPr>
        <w:t>地呼出一口气，转头去数下一筐甘蓝。</w:t>
      </w:r>
    </w:p>
    <w:p w14:paraId="2DB3B7FC" w14:textId="77777777" w:rsidR="004269C4" w:rsidRDefault="00000000">
      <w:pPr>
        <w:spacing w:after="0" w:line="360" w:lineRule="auto"/>
        <w:ind w:firstLineChars="200" w:firstLine="480"/>
        <w:jc w:val="both"/>
        <w:rPr>
          <w:lang w:eastAsia="zh-CN"/>
        </w:rPr>
      </w:pPr>
      <w:r>
        <w:rPr>
          <w:lang w:eastAsia="zh-CN"/>
        </w:rPr>
        <w:t>傍晚打烊后，店门从里面虚掩上。</w:t>
      </w:r>
    </w:p>
    <w:p w14:paraId="62A6111E" w14:textId="77777777" w:rsidR="004269C4" w:rsidRDefault="00000000">
      <w:pPr>
        <w:spacing w:after="0" w:line="360" w:lineRule="auto"/>
        <w:ind w:firstLineChars="200" w:firstLine="480"/>
        <w:jc w:val="both"/>
        <w:rPr>
          <w:lang w:eastAsia="zh-CN"/>
        </w:rPr>
      </w:pPr>
      <w:r>
        <w:rPr>
          <w:lang w:eastAsia="zh-CN"/>
        </w:rPr>
        <w:t>阿米娜会坐在柜台后算账，用的是一支极老式的吸墨水钢笔；赫克托则坐在一旁的小马扎上，拿粗布蘸着机油擦拭他的小工具箱。</w:t>
      </w:r>
    </w:p>
    <w:p w14:paraId="17EB8C2F" w14:textId="77777777" w:rsidR="004269C4" w:rsidRDefault="00000000">
      <w:pPr>
        <w:spacing w:after="0" w:line="360" w:lineRule="auto"/>
        <w:ind w:firstLineChars="200" w:firstLine="480"/>
        <w:jc w:val="both"/>
        <w:rPr>
          <w:lang w:eastAsia="zh-CN"/>
        </w:rPr>
      </w:pPr>
      <w:r>
        <w:rPr>
          <w:lang w:eastAsia="zh-CN"/>
        </w:rPr>
        <w:t>阿米娜偶尔会</w:t>
      </w:r>
      <w:proofErr w:type="gramStart"/>
      <w:r>
        <w:rPr>
          <w:lang w:eastAsia="zh-CN"/>
        </w:rPr>
        <w:t>抬头跟</w:t>
      </w:r>
      <w:proofErr w:type="gramEnd"/>
      <w:r>
        <w:rPr>
          <w:lang w:eastAsia="zh-CN"/>
        </w:rPr>
        <w:t>他说说话。</w:t>
      </w:r>
    </w:p>
    <w:p w14:paraId="426DAA36" w14:textId="77777777" w:rsidR="004269C4" w:rsidRDefault="00000000">
      <w:pPr>
        <w:spacing w:after="0" w:line="360" w:lineRule="auto"/>
        <w:ind w:firstLineChars="200" w:firstLine="480"/>
        <w:jc w:val="both"/>
        <w:rPr>
          <w:lang w:eastAsia="zh-CN"/>
        </w:rPr>
      </w:pPr>
      <w:r>
        <w:rPr>
          <w:lang w:eastAsia="zh-CN"/>
        </w:rPr>
        <w:t>说利亚孤儿院早在多年前就被拆了，现在成了一座植物工厂；说收养她的米拉老师是个极心软的人，当年从提坦斯退役后，带回了这个脑子受过药剂损伤的小姑</w:t>
      </w:r>
      <w:r>
        <w:rPr>
          <w:lang w:eastAsia="zh-CN"/>
        </w:rPr>
        <w:lastRenderedPageBreak/>
        <w:t>娘，一直拉扯到现在；说她其实知道哥哥伊恩在</w:t>
      </w:r>
      <w:r>
        <w:rPr>
          <w:lang w:eastAsia="zh-CN"/>
        </w:rPr>
        <w:t>UC0082</w:t>
      </w:r>
      <w:r>
        <w:rPr>
          <w:lang w:eastAsia="zh-CN"/>
        </w:rPr>
        <w:t>年就死了，米拉当年骗她是怕她活不下去，她不怪米拉。</w:t>
      </w:r>
    </w:p>
    <w:p w14:paraId="0427A9DF" w14:textId="77777777" w:rsidR="004269C4" w:rsidRDefault="00000000">
      <w:pPr>
        <w:spacing w:after="0" w:line="360" w:lineRule="auto"/>
        <w:ind w:firstLineChars="200" w:firstLine="480"/>
        <w:jc w:val="both"/>
        <w:rPr>
          <w:lang w:eastAsia="zh-CN"/>
        </w:rPr>
      </w:pPr>
      <w:r>
        <w:rPr>
          <w:lang w:eastAsia="zh-CN"/>
        </w:rPr>
        <w:t>赫克托只是听着。偶尔</w:t>
      </w:r>
      <w:r>
        <w:rPr>
          <w:lang w:eastAsia="zh-CN"/>
        </w:rPr>
        <w:t>“</w:t>
      </w:r>
      <w:r>
        <w:rPr>
          <w:lang w:eastAsia="zh-CN"/>
        </w:rPr>
        <w:t>嗯</w:t>
      </w:r>
      <w:r>
        <w:rPr>
          <w:lang w:eastAsia="zh-CN"/>
        </w:rPr>
        <w:t>”</w:t>
      </w:r>
      <w:r>
        <w:rPr>
          <w:lang w:eastAsia="zh-CN"/>
        </w:rPr>
        <w:t>一声，手里的棉布在</w:t>
      </w:r>
      <w:proofErr w:type="gramStart"/>
      <w:r>
        <w:rPr>
          <w:lang w:eastAsia="zh-CN"/>
        </w:rPr>
        <w:t>旧活动</w:t>
      </w:r>
      <w:proofErr w:type="gramEnd"/>
      <w:r>
        <w:rPr>
          <w:lang w:eastAsia="zh-CN"/>
        </w:rPr>
        <w:t>扳手上反复抹过。</w:t>
      </w:r>
    </w:p>
    <w:p w14:paraId="00AC71BC" w14:textId="77777777" w:rsidR="004269C4" w:rsidRDefault="00000000">
      <w:pPr>
        <w:spacing w:after="0" w:line="360" w:lineRule="auto"/>
        <w:ind w:firstLineChars="200" w:firstLine="480"/>
        <w:jc w:val="both"/>
        <w:rPr>
          <w:lang w:eastAsia="zh-CN"/>
        </w:rPr>
      </w:pPr>
      <w:r>
        <w:rPr>
          <w:lang w:eastAsia="zh-CN"/>
        </w:rPr>
        <w:t>他从未提起过木星航线，也从未提起过香格里拉那间</w:t>
      </w:r>
      <w:proofErr w:type="gramStart"/>
      <w:r>
        <w:rPr>
          <w:lang w:eastAsia="zh-CN"/>
        </w:rPr>
        <w:t>同样卖炖肉</w:t>
      </w:r>
      <w:proofErr w:type="gramEnd"/>
      <w:r>
        <w:rPr>
          <w:lang w:eastAsia="zh-CN"/>
        </w:rPr>
        <w:t>的酒馆。</w:t>
      </w:r>
    </w:p>
    <w:p w14:paraId="7293E2BB" w14:textId="77777777" w:rsidR="004269C4" w:rsidRDefault="00000000">
      <w:pPr>
        <w:spacing w:after="0" w:line="360" w:lineRule="auto"/>
        <w:ind w:firstLineChars="200" w:firstLine="480"/>
        <w:jc w:val="both"/>
        <w:rPr>
          <w:lang w:eastAsia="zh-CN"/>
        </w:rPr>
      </w:pPr>
      <w:r>
        <w:rPr>
          <w:lang w:eastAsia="zh-CN"/>
        </w:rPr>
        <w:t>三个月后的一个清晨，殖民地的人工日照还停留在清冷的铅灰色。</w:t>
      </w:r>
    </w:p>
    <w:p w14:paraId="2E6E0AEF" w14:textId="77777777" w:rsidR="004269C4" w:rsidRDefault="00000000">
      <w:pPr>
        <w:spacing w:after="0" w:line="360" w:lineRule="auto"/>
        <w:ind w:firstLineChars="200" w:firstLine="480"/>
        <w:jc w:val="both"/>
        <w:rPr>
          <w:lang w:eastAsia="zh-CN"/>
        </w:rPr>
      </w:pPr>
      <w:r>
        <w:rPr>
          <w:lang w:eastAsia="zh-CN"/>
        </w:rPr>
        <w:t>赫克托把行军床上的旧毛毯叠得方方正正，压在床头。他穿上那件洗干净但依然不合身的旧呢大衣，拎起自己沉重的帆布包，轻手轻脚地拉开了通往后巷的小门。</w:t>
      </w:r>
    </w:p>
    <w:p w14:paraId="4EA64086" w14:textId="77777777" w:rsidR="004269C4" w:rsidRDefault="00000000">
      <w:pPr>
        <w:spacing w:after="0" w:line="360" w:lineRule="auto"/>
        <w:ind w:firstLineChars="200" w:firstLine="480"/>
        <w:jc w:val="both"/>
        <w:rPr>
          <w:lang w:eastAsia="zh-CN"/>
        </w:rPr>
      </w:pPr>
      <w:r>
        <w:rPr>
          <w:lang w:eastAsia="zh-CN"/>
        </w:rPr>
        <w:t>阿米娜站在门外的小过道里。</w:t>
      </w:r>
    </w:p>
    <w:p w14:paraId="5B063C61" w14:textId="77777777" w:rsidR="004269C4" w:rsidRDefault="00000000">
      <w:pPr>
        <w:spacing w:after="0" w:line="360" w:lineRule="auto"/>
        <w:ind w:firstLineChars="200" w:firstLine="480"/>
        <w:jc w:val="both"/>
        <w:rPr>
          <w:lang w:eastAsia="zh-CN"/>
        </w:rPr>
      </w:pPr>
      <w:r>
        <w:rPr>
          <w:lang w:eastAsia="zh-CN"/>
        </w:rPr>
        <w:t>她穿着一件厚毛衣，双手缩在袖筒里，显然已经等了很久。清晨冰冷的空气让她呵出淡淡的白汽。</w:t>
      </w:r>
    </w:p>
    <w:p w14:paraId="19473E11" w14:textId="77777777" w:rsidR="004269C4" w:rsidRDefault="00000000">
      <w:pPr>
        <w:spacing w:after="0" w:line="360" w:lineRule="auto"/>
        <w:ind w:firstLineChars="200" w:firstLine="480"/>
        <w:jc w:val="both"/>
        <w:rPr>
          <w:lang w:eastAsia="zh-CN"/>
        </w:rPr>
      </w:pPr>
      <w:r>
        <w:rPr>
          <w:lang w:eastAsia="zh-CN"/>
        </w:rPr>
        <w:t>赫克托停下脚步，有些局促地抓紧了帆布包的背带。</w:t>
      </w:r>
    </w:p>
    <w:p w14:paraId="5D24CA12" w14:textId="77777777" w:rsidR="004269C4" w:rsidRDefault="00000000">
      <w:pPr>
        <w:spacing w:after="0" w:line="360" w:lineRule="auto"/>
        <w:ind w:firstLineChars="200" w:firstLine="480"/>
        <w:jc w:val="both"/>
        <w:rPr>
          <w:lang w:eastAsia="zh-CN"/>
        </w:rPr>
      </w:pPr>
      <w:r>
        <w:rPr>
          <w:lang w:eastAsia="zh-CN"/>
        </w:rPr>
        <w:t>“</w:t>
      </w:r>
      <w:r>
        <w:rPr>
          <w:lang w:eastAsia="zh-CN"/>
        </w:rPr>
        <w:t>香格里拉那边</w:t>
      </w:r>
      <w:r>
        <w:rPr>
          <w:lang w:eastAsia="zh-CN"/>
        </w:rPr>
        <w:t>……</w:t>
      </w:r>
      <w:r>
        <w:rPr>
          <w:lang w:eastAsia="zh-CN"/>
        </w:rPr>
        <w:t>老卢卡的店，还挂着幌子。</w:t>
      </w:r>
      <w:r>
        <w:rPr>
          <w:lang w:eastAsia="zh-CN"/>
        </w:rPr>
        <w:t>”</w:t>
      </w:r>
      <w:r>
        <w:rPr>
          <w:lang w:eastAsia="zh-CN"/>
        </w:rPr>
        <w:t>赫克托低着头，声音很轻，</w:t>
      </w:r>
      <w:r>
        <w:rPr>
          <w:lang w:eastAsia="zh-CN"/>
        </w:rPr>
        <w:t>“</w:t>
      </w:r>
      <w:r>
        <w:rPr>
          <w:lang w:eastAsia="zh-CN"/>
        </w:rPr>
        <w:t>冬天到了，管道容易冻裂，得有人回去守着。</w:t>
      </w:r>
      <w:r>
        <w:rPr>
          <w:lang w:eastAsia="zh-CN"/>
        </w:rPr>
        <w:t>”</w:t>
      </w:r>
    </w:p>
    <w:p w14:paraId="676901B5" w14:textId="77777777" w:rsidR="004269C4" w:rsidRDefault="00000000">
      <w:pPr>
        <w:spacing w:after="0" w:line="360" w:lineRule="auto"/>
        <w:ind w:firstLineChars="200" w:firstLine="480"/>
        <w:jc w:val="both"/>
        <w:rPr>
          <w:lang w:eastAsia="zh-CN"/>
        </w:rPr>
      </w:pPr>
      <w:r>
        <w:rPr>
          <w:lang w:eastAsia="zh-CN"/>
        </w:rPr>
        <w:t>阿米娜看着他，眼神宁静得像一潭结了薄冰的水。</w:t>
      </w:r>
    </w:p>
    <w:p w14:paraId="42736F8B" w14:textId="77777777" w:rsidR="004269C4" w:rsidRDefault="00000000">
      <w:pPr>
        <w:spacing w:after="0" w:line="360" w:lineRule="auto"/>
        <w:ind w:firstLineChars="200" w:firstLine="480"/>
        <w:jc w:val="both"/>
        <w:rPr>
          <w:lang w:eastAsia="zh-CN"/>
        </w:rPr>
      </w:pPr>
      <w:r>
        <w:rPr>
          <w:lang w:eastAsia="zh-CN"/>
        </w:rPr>
        <w:t>她从毛衣口袋里掏出一把东西，拉过赫克托粗糙的大手，把东西硬塞进了他的掌心。</w:t>
      </w:r>
    </w:p>
    <w:p w14:paraId="618B0BD3" w14:textId="77777777" w:rsidR="004269C4" w:rsidRDefault="00000000">
      <w:pPr>
        <w:spacing w:after="0" w:line="360" w:lineRule="auto"/>
        <w:ind w:firstLineChars="200" w:firstLine="480"/>
        <w:jc w:val="both"/>
        <w:rPr>
          <w:lang w:eastAsia="zh-CN"/>
        </w:rPr>
      </w:pPr>
      <w:r>
        <w:rPr>
          <w:lang w:eastAsia="zh-CN"/>
        </w:rPr>
        <w:t>那是六七颗用彩色透明玻璃纸包着的机制硬糖。糖纸放得太久，表面全是一道道被反复摩挲折叠后留下的白痕，里面的糖块也有些化了，粘在纸角上。</w:t>
      </w:r>
    </w:p>
    <w:p w14:paraId="2E517FCF" w14:textId="77777777" w:rsidR="004269C4" w:rsidRDefault="00000000">
      <w:pPr>
        <w:spacing w:after="0" w:line="360" w:lineRule="auto"/>
        <w:ind w:firstLineChars="200" w:firstLine="480"/>
        <w:jc w:val="both"/>
        <w:rPr>
          <w:lang w:eastAsia="zh-CN"/>
        </w:rPr>
      </w:pPr>
      <w:r>
        <w:rPr>
          <w:lang w:eastAsia="zh-CN"/>
        </w:rPr>
        <w:t>“</w:t>
      </w:r>
      <w:r>
        <w:rPr>
          <w:lang w:eastAsia="zh-CN"/>
        </w:rPr>
        <w:t>当年在北美，查尔斯每次骑车送邮件过来，包底总能翻出一两颗。</w:t>
      </w:r>
      <w:r>
        <w:rPr>
          <w:lang w:eastAsia="zh-CN"/>
        </w:rPr>
        <w:t>”</w:t>
      </w:r>
      <w:r>
        <w:rPr>
          <w:lang w:eastAsia="zh-CN"/>
        </w:rPr>
        <w:t>阿米娜替他把粗粝的手指一根一根合拢，将糖紧紧包在掌心里，</w:t>
      </w:r>
      <w:r>
        <w:rPr>
          <w:lang w:eastAsia="zh-CN"/>
        </w:rPr>
        <w:t>“</w:t>
      </w:r>
      <w:r>
        <w:rPr>
          <w:lang w:eastAsia="zh-CN"/>
        </w:rPr>
        <w:t>我一直没舍得吃。</w:t>
      </w:r>
      <w:r>
        <w:rPr>
          <w:lang w:eastAsia="zh-CN"/>
        </w:rPr>
        <w:t>”</w:t>
      </w:r>
    </w:p>
    <w:p w14:paraId="07A10018" w14:textId="77777777" w:rsidR="004269C4" w:rsidRDefault="00000000">
      <w:pPr>
        <w:spacing w:after="0" w:line="360" w:lineRule="auto"/>
        <w:ind w:firstLineChars="200" w:firstLine="480"/>
        <w:jc w:val="both"/>
        <w:rPr>
          <w:lang w:eastAsia="zh-CN"/>
        </w:rPr>
      </w:pPr>
      <w:r>
        <w:rPr>
          <w:lang w:eastAsia="zh-CN"/>
        </w:rPr>
        <w:t>赫克托喉咙发紧，手心被那些坚硬的</w:t>
      </w:r>
      <w:proofErr w:type="gramStart"/>
      <w:r>
        <w:rPr>
          <w:lang w:eastAsia="zh-CN"/>
        </w:rPr>
        <w:t>糖角硌</w:t>
      </w:r>
      <w:proofErr w:type="gramEnd"/>
      <w:r>
        <w:rPr>
          <w:lang w:eastAsia="zh-CN"/>
        </w:rPr>
        <w:t>得生疼。</w:t>
      </w:r>
    </w:p>
    <w:p w14:paraId="468D4EAB" w14:textId="77777777" w:rsidR="004269C4" w:rsidRDefault="00000000">
      <w:pPr>
        <w:spacing w:after="0" w:line="360" w:lineRule="auto"/>
        <w:ind w:firstLineChars="200" w:firstLine="480"/>
        <w:jc w:val="both"/>
        <w:rPr>
          <w:lang w:eastAsia="zh-CN"/>
        </w:rPr>
      </w:pPr>
      <w:r>
        <w:rPr>
          <w:lang w:eastAsia="zh-CN"/>
        </w:rPr>
        <w:t>“</w:t>
      </w:r>
      <w:r>
        <w:rPr>
          <w:lang w:eastAsia="zh-CN"/>
        </w:rPr>
        <w:t>我不爱吃甜的。</w:t>
      </w:r>
      <w:r>
        <w:rPr>
          <w:lang w:eastAsia="zh-CN"/>
        </w:rPr>
        <w:t>”</w:t>
      </w:r>
      <w:r>
        <w:rPr>
          <w:lang w:eastAsia="zh-CN"/>
        </w:rPr>
        <w:t>他闷声说。</w:t>
      </w:r>
    </w:p>
    <w:p w14:paraId="360FC792" w14:textId="77777777" w:rsidR="004269C4" w:rsidRDefault="00000000">
      <w:pPr>
        <w:spacing w:after="0" w:line="360" w:lineRule="auto"/>
        <w:ind w:firstLineChars="200" w:firstLine="480"/>
        <w:jc w:val="both"/>
        <w:rPr>
          <w:lang w:eastAsia="zh-CN"/>
        </w:rPr>
      </w:pPr>
      <w:r>
        <w:rPr>
          <w:lang w:eastAsia="zh-CN"/>
        </w:rPr>
        <w:t>“</w:t>
      </w:r>
      <w:r>
        <w:rPr>
          <w:lang w:eastAsia="zh-CN"/>
        </w:rPr>
        <w:t>带着。</w:t>
      </w:r>
      <w:r>
        <w:rPr>
          <w:lang w:eastAsia="zh-CN"/>
        </w:rPr>
        <w:t>”</w:t>
      </w:r>
      <w:r>
        <w:rPr>
          <w:lang w:eastAsia="zh-CN"/>
        </w:rPr>
        <w:t>阿米娜看着他的眼睛，语气不容置疑，</w:t>
      </w:r>
      <w:r>
        <w:rPr>
          <w:lang w:eastAsia="zh-CN"/>
        </w:rPr>
        <w:t>“</w:t>
      </w:r>
      <w:r>
        <w:rPr>
          <w:lang w:eastAsia="zh-CN"/>
        </w:rPr>
        <w:t>下次来利亚看店的时候，再带回来给我。</w:t>
      </w:r>
      <w:r>
        <w:rPr>
          <w:lang w:eastAsia="zh-CN"/>
        </w:rPr>
        <w:t>”</w:t>
      </w:r>
    </w:p>
    <w:p w14:paraId="1667F087" w14:textId="77777777" w:rsidR="004269C4" w:rsidRDefault="00000000">
      <w:pPr>
        <w:spacing w:after="0" w:line="360" w:lineRule="auto"/>
        <w:ind w:firstLineChars="200" w:firstLine="480"/>
        <w:jc w:val="both"/>
        <w:rPr>
          <w:lang w:eastAsia="zh-CN"/>
        </w:rPr>
      </w:pPr>
      <w:r>
        <w:rPr>
          <w:lang w:eastAsia="zh-CN"/>
        </w:rPr>
        <w:t>赫克托嘴唇颤抖了两下，最终没能说出一个字。他把那几颗硬糖紧紧攥着，揣进了大衣最内层的口袋，紧贴着心口的位置。</w:t>
      </w:r>
    </w:p>
    <w:p w14:paraId="2C831F45" w14:textId="77777777" w:rsidR="004269C4" w:rsidRDefault="00000000">
      <w:pPr>
        <w:spacing w:after="0" w:line="360" w:lineRule="auto"/>
        <w:ind w:firstLineChars="200" w:firstLine="480"/>
        <w:jc w:val="both"/>
        <w:rPr>
          <w:lang w:eastAsia="zh-CN"/>
        </w:rPr>
      </w:pPr>
      <w:r>
        <w:rPr>
          <w:lang w:eastAsia="zh-CN"/>
        </w:rPr>
        <w:t>他转过身，沿着狭窄阴暗的巷道一步一步向外走。</w:t>
      </w:r>
    </w:p>
    <w:p w14:paraId="3D5364B2" w14:textId="77777777" w:rsidR="004269C4" w:rsidRDefault="00000000">
      <w:pPr>
        <w:spacing w:after="0" w:line="360" w:lineRule="auto"/>
        <w:ind w:firstLineChars="200" w:firstLine="480"/>
        <w:jc w:val="both"/>
        <w:rPr>
          <w:lang w:eastAsia="zh-CN"/>
        </w:rPr>
      </w:pPr>
      <w:r>
        <w:rPr>
          <w:lang w:eastAsia="zh-CN"/>
        </w:rPr>
        <w:t>“</w:t>
      </w:r>
      <w:r>
        <w:rPr>
          <w:lang w:eastAsia="zh-CN"/>
        </w:rPr>
        <w:t>赫克托。</w:t>
      </w:r>
      <w:r>
        <w:rPr>
          <w:lang w:eastAsia="zh-CN"/>
        </w:rPr>
        <w:t>”</w:t>
      </w:r>
    </w:p>
    <w:p w14:paraId="434AD735" w14:textId="77777777" w:rsidR="004269C4" w:rsidRDefault="00000000">
      <w:pPr>
        <w:spacing w:after="0" w:line="360" w:lineRule="auto"/>
        <w:ind w:firstLineChars="200" w:firstLine="480"/>
        <w:jc w:val="both"/>
        <w:rPr>
          <w:lang w:eastAsia="zh-CN"/>
        </w:rPr>
      </w:pPr>
      <w:r>
        <w:rPr>
          <w:lang w:eastAsia="zh-CN"/>
        </w:rPr>
        <w:t>阿米娜在身后忽然叫了一声。</w:t>
      </w:r>
    </w:p>
    <w:p w14:paraId="292EDE3A" w14:textId="77777777" w:rsidR="004269C4" w:rsidRDefault="00000000">
      <w:pPr>
        <w:spacing w:after="0" w:line="360" w:lineRule="auto"/>
        <w:ind w:firstLineChars="200" w:firstLine="480"/>
        <w:jc w:val="both"/>
        <w:rPr>
          <w:lang w:eastAsia="zh-CN"/>
        </w:rPr>
      </w:pPr>
      <w:r>
        <w:rPr>
          <w:lang w:eastAsia="zh-CN"/>
        </w:rPr>
        <w:t>赫克托的脚步猛地顿住了，浑身的肌肉在那一瞬间僵硬如铁。</w:t>
      </w:r>
    </w:p>
    <w:p w14:paraId="061025F9" w14:textId="77777777" w:rsidR="004269C4" w:rsidRDefault="00000000">
      <w:pPr>
        <w:spacing w:after="0" w:line="360" w:lineRule="auto"/>
        <w:ind w:firstLineChars="200" w:firstLine="480"/>
        <w:jc w:val="both"/>
        <w:rPr>
          <w:lang w:eastAsia="zh-CN"/>
        </w:rPr>
      </w:pPr>
      <w:r>
        <w:rPr>
          <w:lang w:eastAsia="zh-CN"/>
        </w:rPr>
        <w:lastRenderedPageBreak/>
        <w:t>三十四年了。自他在哈提港口被推进</w:t>
      </w:r>
      <w:proofErr w:type="gramStart"/>
      <w:r>
        <w:rPr>
          <w:lang w:eastAsia="zh-CN"/>
        </w:rPr>
        <w:t>吉翁运</w:t>
      </w:r>
      <w:proofErr w:type="gramEnd"/>
      <w:r>
        <w:rPr>
          <w:lang w:eastAsia="zh-CN"/>
        </w:rPr>
        <w:t>兵船后，就再没有人这样当面叫过这个名字。</w:t>
      </w:r>
    </w:p>
    <w:p w14:paraId="348D7F33" w14:textId="77777777" w:rsidR="004269C4" w:rsidRDefault="00000000">
      <w:pPr>
        <w:spacing w:after="0" w:line="360" w:lineRule="auto"/>
        <w:ind w:firstLineChars="200" w:firstLine="480"/>
        <w:jc w:val="both"/>
        <w:rPr>
          <w:lang w:eastAsia="zh-CN"/>
        </w:rPr>
      </w:pPr>
      <w:r>
        <w:rPr>
          <w:lang w:eastAsia="zh-CN"/>
        </w:rPr>
        <w:t>他没有回头。</w:t>
      </w:r>
    </w:p>
    <w:p w14:paraId="335594C8" w14:textId="77777777" w:rsidR="004269C4" w:rsidRDefault="00000000">
      <w:pPr>
        <w:spacing w:after="0" w:line="360" w:lineRule="auto"/>
        <w:ind w:firstLineChars="200" w:firstLine="480"/>
        <w:jc w:val="both"/>
        <w:rPr>
          <w:lang w:eastAsia="zh-CN"/>
        </w:rPr>
      </w:pPr>
      <w:r>
        <w:rPr>
          <w:lang w:eastAsia="zh-CN"/>
        </w:rPr>
        <w:t>阿米娜站在灰冷的晨光里，双手重新揣回袖筒，嘴角浮起一抹极淡的、释然的微笑。</w:t>
      </w:r>
    </w:p>
    <w:p w14:paraId="75397A8B" w14:textId="77777777" w:rsidR="004269C4" w:rsidRDefault="00000000">
      <w:pPr>
        <w:spacing w:after="0" w:line="360" w:lineRule="auto"/>
        <w:ind w:firstLineChars="200" w:firstLine="480"/>
        <w:jc w:val="both"/>
        <w:rPr>
          <w:lang w:eastAsia="zh-CN"/>
        </w:rPr>
      </w:pPr>
      <w:r>
        <w:rPr>
          <w:lang w:eastAsia="zh-CN"/>
        </w:rPr>
        <w:t>“</w:t>
      </w:r>
      <w:r>
        <w:rPr>
          <w:lang w:eastAsia="zh-CN"/>
        </w:rPr>
        <w:t>路上慢点。</w:t>
      </w:r>
      <w:r>
        <w:rPr>
          <w:lang w:eastAsia="zh-CN"/>
        </w:rPr>
        <w:t>”</w:t>
      </w:r>
      <w:r>
        <w:rPr>
          <w:lang w:eastAsia="zh-CN"/>
        </w:rPr>
        <w:t>她说。</w:t>
      </w:r>
    </w:p>
    <w:p w14:paraId="391F280C" w14:textId="77777777" w:rsidR="004269C4" w:rsidRDefault="00000000">
      <w:pPr>
        <w:spacing w:after="0" w:line="360" w:lineRule="auto"/>
        <w:ind w:firstLineChars="200" w:firstLine="480"/>
        <w:jc w:val="both"/>
        <w:rPr>
          <w:lang w:eastAsia="zh-CN"/>
        </w:rPr>
      </w:pPr>
      <w:r>
        <w:rPr>
          <w:lang w:eastAsia="zh-CN"/>
        </w:rPr>
        <w:t>赫克托在原地站了五秒钟。他吸了吸通红的鼻子，用力拉了拉大衣的领口，没有答应，也没有回头，迈开僵硬沉重的步子，迅速消失在破旧街区的拐角深处。</w:t>
      </w:r>
    </w:p>
    <w:p w14:paraId="7B503071" w14:textId="77777777" w:rsidR="004269C4" w:rsidRDefault="00000000">
      <w:pPr>
        <w:spacing w:before="160" w:after="160" w:line="360" w:lineRule="auto"/>
        <w:jc w:val="center"/>
        <w:rPr>
          <w:lang w:eastAsia="zh-CN"/>
        </w:rPr>
      </w:pPr>
      <w:r>
        <w:rPr>
          <w:lang w:eastAsia="zh-CN"/>
        </w:rPr>
        <w:t>——</w:t>
      </w:r>
    </w:p>
    <w:p w14:paraId="4E5F6852" w14:textId="77777777" w:rsidR="004269C4" w:rsidRDefault="00000000">
      <w:pPr>
        <w:spacing w:after="0" w:line="360" w:lineRule="auto"/>
        <w:ind w:firstLineChars="200" w:firstLine="480"/>
        <w:jc w:val="both"/>
        <w:rPr>
          <w:lang w:eastAsia="zh-CN"/>
        </w:rPr>
      </w:pPr>
      <w:r>
        <w:rPr>
          <w:lang w:eastAsia="zh-CN"/>
        </w:rPr>
        <w:t>一个月后。</w:t>
      </w:r>
    </w:p>
    <w:p w14:paraId="3D31E2A3" w14:textId="77777777" w:rsidR="004269C4" w:rsidRDefault="00000000">
      <w:pPr>
        <w:spacing w:after="0" w:line="360" w:lineRule="auto"/>
        <w:ind w:firstLineChars="200" w:firstLine="480"/>
        <w:jc w:val="both"/>
        <w:rPr>
          <w:lang w:eastAsia="zh-CN"/>
        </w:rPr>
      </w:pPr>
      <w:r>
        <w:rPr>
          <w:lang w:eastAsia="zh-CN"/>
        </w:rPr>
        <w:t>Side 1</w:t>
      </w:r>
      <w:r>
        <w:rPr>
          <w:lang w:eastAsia="zh-CN"/>
        </w:rPr>
        <w:t>边缘的香格里拉殖民地，天空飘着人造的</w:t>
      </w:r>
      <w:proofErr w:type="gramStart"/>
      <w:r>
        <w:rPr>
          <w:lang w:eastAsia="zh-CN"/>
        </w:rPr>
        <w:t>细碎雪</w:t>
      </w:r>
      <w:proofErr w:type="gramEnd"/>
      <w:r>
        <w:rPr>
          <w:lang w:eastAsia="zh-CN"/>
        </w:rPr>
        <w:t>沫。</w:t>
      </w:r>
    </w:p>
    <w:p w14:paraId="3DD060AE" w14:textId="77777777" w:rsidR="004269C4" w:rsidRDefault="00000000">
      <w:pPr>
        <w:spacing w:after="0" w:line="360" w:lineRule="auto"/>
        <w:ind w:firstLineChars="200" w:firstLine="480"/>
        <w:jc w:val="both"/>
        <w:rPr>
          <w:lang w:eastAsia="zh-CN"/>
        </w:rPr>
      </w:pPr>
      <w:r>
        <w:rPr>
          <w:lang w:eastAsia="zh-CN"/>
        </w:rPr>
        <w:t>赫克托坐在</w:t>
      </w:r>
      <w:r>
        <w:rPr>
          <w:lang w:eastAsia="zh-CN"/>
        </w:rPr>
        <w:t>“</w:t>
      </w:r>
      <w:r>
        <w:rPr>
          <w:lang w:eastAsia="zh-CN"/>
        </w:rPr>
        <w:t>卢卡</w:t>
      </w:r>
      <w:r>
        <w:rPr>
          <w:lang w:eastAsia="zh-CN"/>
        </w:rPr>
        <w:t>”</w:t>
      </w:r>
      <w:r>
        <w:rPr>
          <w:lang w:eastAsia="zh-CN"/>
        </w:rPr>
        <w:t>酒馆空无一人的吧台后面，正在用小火煨着一锅土豆。店里的旧收音机里播放着含混不清的商业电台音乐，门上的门帘被寒风吹得一下</w:t>
      </w:r>
      <w:proofErr w:type="gramStart"/>
      <w:r>
        <w:rPr>
          <w:lang w:eastAsia="zh-CN"/>
        </w:rPr>
        <w:t>一下</w:t>
      </w:r>
      <w:proofErr w:type="gramEnd"/>
      <w:r>
        <w:rPr>
          <w:lang w:eastAsia="zh-CN"/>
        </w:rPr>
        <w:t>地拍打着门框。</w:t>
      </w:r>
    </w:p>
    <w:p w14:paraId="7E19C867" w14:textId="77777777" w:rsidR="004269C4" w:rsidRDefault="00000000">
      <w:pPr>
        <w:spacing w:after="0" w:line="360" w:lineRule="auto"/>
        <w:ind w:firstLineChars="200" w:firstLine="480"/>
        <w:jc w:val="both"/>
        <w:rPr>
          <w:lang w:eastAsia="zh-CN"/>
        </w:rPr>
      </w:pPr>
      <w:r>
        <w:rPr>
          <w:lang w:eastAsia="zh-CN"/>
        </w:rPr>
        <w:t>邮差掀开帘子走进来，抖了抖身上的雪花，扔下一封薄薄的航空挂号平信。</w:t>
      </w:r>
    </w:p>
    <w:p w14:paraId="3E2A056A" w14:textId="77777777" w:rsidR="004269C4" w:rsidRDefault="00000000">
      <w:pPr>
        <w:spacing w:after="0" w:line="360" w:lineRule="auto"/>
        <w:ind w:firstLineChars="200" w:firstLine="480"/>
        <w:jc w:val="both"/>
        <w:rPr>
          <w:lang w:eastAsia="zh-CN"/>
        </w:rPr>
      </w:pPr>
      <w:r>
        <w:rPr>
          <w:lang w:eastAsia="zh-CN"/>
        </w:rPr>
        <w:t>“</w:t>
      </w:r>
      <w:r>
        <w:rPr>
          <w:lang w:eastAsia="zh-CN"/>
        </w:rPr>
        <w:t>老</w:t>
      </w:r>
      <w:proofErr w:type="gramStart"/>
      <w:r>
        <w:rPr>
          <w:lang w:eastAsia="zh-CN"/>
        </w:rPr>
        <w:t>赫</w:t>
      </w:r>
      <w:proofErr w:type="gramEnd"/>
      <w:r>
        <w:rPr>
          <w:lang w:eastAsia="zh-CN"/>
        </w:rPr>
        <w:t>，利亚寄过来的。走的是最便宜的中转邮路，盖了三个转运戳呢。</w:t>
      </w:r>
      <w:r>
        <w:rPr>
          <w:lang w:eastAsia="zh-CN"/>
        </w:rPr>
        <w:t>”</w:t>
      </w:r>
    </w:p>
    <w:p w14:paraId="6D1E7FDB" w14:textId="77777777" w:rsidR="004269C4" w:rsidRDefault="00000000">
      <w:pPr>
        <w:spacing w:after="0" w:line="360" w:lineRule="auto"/>
        <w:ind w:firstLineChars="200" w:firstLine="480"/>
        <w:jc w:val="both"/>
        <w:rPr>
          <w:lang w:eastAsia="zh-CN"/>
        </w:rPr>
      </w:pPr>
      <w:r>
        <w:rPr>
          <w:lang w:eastAsia="zh-CN"/>
        </w:rPr>
        <w:t>赫克托擦了擦手，拿起信封。</w:t>
      </w:r>
    </w:p>
    <w:p w14:paraId="461BF848" w14:textId="77777777" w:rsidR="004269C4" w:rsidRDefault="00000000">
      <w:pPr>
        <w:spacing w:after="0" w:line="360" w:lineRule="auto"/>
        <w:ind w:firstLineChars="200" w:firstLine="480"/>
        <w:jc w:val="both"/>
        <w:rPr>
          <w:lang w:eastAsia="zh-CN"/>
        </w:rPr>
      </w:pPr>
      <w:r>
        <w:rPr>
          <w:lang w:eastAsia="zh-CN"/>
        </w:rPr>
        <w:t>信封很简陋，上面是用那支老式钢笔写的两行工整字迹。</w:t>
      </w:r>
    </w:p>
    <w:p w14:paraId="3A10C895" w14:textId="77777777" w:rsidR="004269C4" w:rsidRDefault="00000000">
      <w:pPr>
        <w:spacing w:after="0" w:line="360" w:lineRule="auto"/>
        <w:ind w:firstLineChars="200" w:firstLine="480"/>
        <w:jc w:val="both"/>
        <w:rPr>
          <w:lang w:eastAsia="zh-CN"/>
        </w:rPr>
      </w:pPr>
      <w:r>
        <w:rPr>
          <w:lang w:eastAsia="zh-CN"/>
        </w:rPr>
        <w:t>里面没有信纸，只有一张薄薄的粉红色二联收银单据</w:t>
      </w:r>
      <w:r>
        <w:rPr>
          <w:lang w:eastAsia="zh-CN"/>
        </w:rPr>
        <w:t>——</w:t>
      </w:r>
      <w:r>
        <w:rPr>
          <w:lang w:eastAsia="zh-CN"/>
        </w:rPr>
        <w:t>老式手摇收银机打出来的纸条，边缘呈波浪形的锯齿状。</w:t>
      </w:r>
    </w:p>
    <w:p w14:paraId="30EBE195" w14:textId="77777777" w:rsidR="004269C4" w:rsidRDefault="00000000">
      <w:pPr>
        <w:spacing w:after="0" w:line="360" w:lineRule="auto"/>
        <w:ind w:firstLineChars="200" w:firstLine="480"/>
        <w:jc w:val="both"/>
        <w:rPr>
          <w:lang w:eastAsia="zh-CN"/>
        </w:rPr>
      </w:pPr>
      <w:r>
        <w:rPr>
          <w:lang w:eastAsia="zh-CN"/>
        </w:rPr>
        <w:t>在打印项目那一栏，用歪歪扭扭的铅笔字迹（笔迹很生硬，像是那个叫小杜的姑娘一笔一画照着</w:t>
      </w:r>
      <w:proofErr w:type="gramStart"/>
      <w:r>
        <w:rPr>
          <w:lang w:eastAsia="zh-CN"/>
        </w:rPr>
        <w:t>描</w:t>
      </w:r>
      <w:proofErr w:type="gramEnd"/>
      <w:r>
        <w:rPr>
          <w:lang w:eastAsia="zh-CN"/>
        </w:rPr>
        <w:t>出来的）写着一行字：</w:t>
      </w:r>
    </w:p>
    <w:p w14:paraId="6439E8B8" w14:textId="77777777" w:rsidR="004269C4" w:rsidRDefault="00000000">
      <w:pPr>
        <w:spacing w:before="120" w:after="120" w:line="360" w:lineRule="auto"/>
        <w:ind w:leftChars="200" w:left="480" w:rightChars="100" w:right="240"/>
        <w:jc w:val="both"/>
        <w:rPr>
          <w:lang w:eastAsia="zh-CN"/>
        </w:rPr>
      </w:pPr>
      <w:r>
        <w:rPr>
          <w:rFonts w:eastAsia="楷体"/>
          <w:lang w:eastAsia="zh-CN"/>
        </w:rPr>
        <w:t>码头土豆炖肉</w:t>
      </w:r>
      <w:r>
        <w:rPr>
          <w:rFonts w:eastAsia="楷体"/>
          <w:lang w:eastAsia="zh-CN"/>
        </w:rPr>
        <w:t xml:space="preserve"> × 1</w:t>
      </w:r>
    </w:p>
    <w:p w14:paraId="1CA1C1A6" w14:textId="77777777" w:rsidR="004269C4" w:rsidRDefault="00000000">
      <w:pPr>
        <w:spacing w:after="0" w:line="360" w:lineRule="auto"/>
        <w:ind w:firstLineChars="200" w:firstLine="480"/>
        <w:jc w:val="both"/>
        <w:rPr>
          <w:lang w:eastAsia="zh-CN"/>
        </w:rPr>
      </w:pPr>
      <w:r>
        <w:rPr>
          <w:lang w:eastAsia="zh-CN"/>
        </w:rPr>
        <w:t>而在最下方的金额与结账栏里，盖着一枚已经干涸变暗的蓝色长方形条印：</w:t>
      </w:r>
    </w:p>
    <w:p w14:paraId="048EB8E0" w14:textId="77777777" w:rsidR="004269C4" w:rsidRDefault="00000000">
      <w:pPr>
        <w:spacing w:before="120" w:after="120" w:line="360" w:lineRule="auto"/>
        <w:ind w:leftChars="200" w:left="480" w:rightChars="100" w:right="240"/>
        <w:jc w:val="both"/>
        <w:rPr>
          <w:lang w:eastAsia="zh-CN"/>
        </w:rPr>
      </w:pPr>
      <w:r>
        <w:rPr>
          <w:rFonts w:eastAsia="楷体"/>
          <w:lang w:eastAsia="zh-CN"/>
        </w:rPr>
        <w:t>已</w:t>
      </w:r>
      <w:r>
        <w:rPr>
          <w:rFonts w:eastAsia="楷体"/>
          <w:lang w:eastAsia="zh-CN"/>
        </w:rPr>
        <w:t xml:space="preserve"> · </w:t>
      </w:r>
      <w:r>
        <w:rPr>
          <w:rFonts w:eastAsia="楷体"/>
          <w:lang w:eastAsia="zh-CN"/>
        </w:rPr>
        <w:t>付</w:t>
      </w:r>
    </w:p>
    <w:p w14:paraId="72572C5C" w14:textId="77777777" w:rsidR="004269C4" w:rsidRDefault="00000000">
      <w:pPr>
        <w:spacing w:after="120" w:line="360" w:lineRule="auto"/>
        <w:jc w:val="center"/>
        <w:rPr>
          <w:lang w:eastAsia="zh-CN"/>
        </w:rPr>
      </w:pPr>
      <w:r>
        <w:rPr>
          <w:rFonts w:eastAsia="黑体"/>
          <w:sz w:val="32"/>
          <w:lang w:eastAsia="zh-CN"/>
        </w:rPr>
        <w:t>第二十六章：竖井</w:t>
      </w:r>
    </w:p>
    <w:p w14:paraId="154DAE1A" w14:textId="77777777" w:rsidR="004269C4" w:rsidRDefault="00000000">
      <w:pPr>
        <w:spacing w:after="480" w:line="360" w:lineRule="auto"/>
        <w:jc w:val="center"/>
      </w:pPr>
      <w:r>
        <w:rPr>
          <w:rFonts w:eastAsia="仿宋"/>
        </w:rPr>
        <w:t>UC0079</w:t>
      </w:r>
      <w:r>
        <w:rPr>
          <w:rFonts w:eastAsia="仿宋"/>
        </w:rPr>
        <w:t>年</w:t>
      </w:r>
      <w:r>
        <w:rPr>
          <w:rFonts w:eastAsia="仿宋"/>
        </w:rPr>
        <w:t>—0082</w:t>
      </w:r>
      <w:r>
        <w:rPr>
          <w:rFonts w:eastAsia="仿宋"/>
        </w:rPr>
        <w:t>年</w:t>
      </w:r>
      <w:r>
        <w:rPr>
          <w:rFonts w:eastAsia="仿宋"/>
        </w:rPr>
        <w:t xml:space="preserve"> · </w:t>
      </w:r>
      <w:proofErr w:type="spellStart"/>
      <w:r>
        <w:rPr>
          <w:rFonts w:eastAsia="仿宋"/>
        </w:rPr>
        <w:t>地球</w:t>
      </w:r>
      <w:proofErr w:type="spellEnd"/>
      <w:r>
        <w:rPr>
          <w:rFonts w:eastAsia="仿宋"/>
        </w:rPr>
        <w:t>—</w:t>
      </w:r>
      <w:proofErr w:type="spellStart"/>
      <w:r>
        <w:rPr>
          <w:rFonts w:eastAsia="仿宋"/>
        </w:rPr>
        <w:t>赤道站</w:t>
      </w:r>
      <w:proofErr w:type="spellEnd"/>
    </w:p>
    <w:p w14:paraId="601CC57A" w14:textId="77777777" w:rsidR="004269C4" w:rsidRDefault="00000000">
      <w:pPr>
        <w:spacing w:before="360" w:after="240" w:line="360" w:lineRule="auto"/>
        <w:jc w:val="center"/>
        <w:rPr>
          <w:lang w:eastAsia="zh-CN"/>
        </w:rPr>
      </w:pPr>
      <w:r>
        <w:rPr>
          <w:rFonts w:eastAsia="黑体"/>
          <w:lang w:eastAsia="zh-CN"/>
        </w:rPr>
        <w:lastRenderedPageBreak/>
        <w:t>1</w:t>
      </w:r>
    </w:p>
    <w:p w14:paraId="4AD0D5B3" w14:textId="77777777" w:rsidR="004269C4" w:rsidRDefault="00000000">
      <w:pPr>
        <w:spacing w:after="0" w:line="360" w:lineRule="auto"/>
        <w:ind w:firstLineChars="200" w:firstLine="480"/>
        <w:jc w:val="both"/>
        <w:rPr>
          <w:lang w:eastAsia="zh-CN"/>
        </w:rPr>
      </w:pPr>
      <w:r>
        <w:rPr>
          <w:lang w:eastAsia="zh-CN"/>
        </w:rPr>
        <w:t>伊恩</w:t>
      </w:r>
      <w:r>
        <w:rPr>
          <w:lang w:eastAsia="zh-CN"/>
        </w:rPr>
        <w:t>·</w:t>
      </w:r>
      <w:r>
        <w:rPr>
          <w:lang w:eastAsia="zh-CN"/>
        </w:rPr>
        <w:t>格雷的扎古被击中时，他正在调整姿态准备第三次俯冲。</w:t>
      </w:r>
    </w:p>
    <w:p w14:paraId="48A321F2" w14:textId="77777777" w:rsidR="004269C4" w:rsidRDefault="00000000">
      <w:pPr>
        <w:spacing w:after="0" w:line="360" w:lineRule="auto"/>
        <w:ind w:firstLineChars="200" w:firstLine="480"/>
        <w:jc w:val="both"/>
        <w:rPr>
          <w:lang w:eastAsia="zh-CN"/>
        </w:rPr>
      </w:pPr>
      <w:r>
        <w:rPr>
          <w:lang w:eastAsia="zh-CN"/>
        </w:rPr>
        <w:t>那是敖德萨防线全线崩解的第三天清晨。天空被硝烟和冻土碎屑糊得密不透风，视野极限不过两公里。联邦军的自行防空炮藏在烧成焦黑树桩的松林边缘，密集的曳光弹流像一道逆向倾泻的火瀑。</w:t>
      </w:r>
    </w:p>
    <w:p w14:paraId="355A2CA9" w14:textId="77777777" w:rsidR="004269C4" w:rsidRDefault="00000000">
      <w:pPr>
        <w:spacing w:after="0" w:line="360" w:lineRule="auto"/>
        <w:ind w:firstLineChars="200" w:firstLine="480"/>
        <w:jc w:val="both"/>
        <w:rPr>
          <w:lang w:eastAsia="zh-CN"/>
        </w:rPr>
      </w:pPr>
      <w:r>
        <w:rPr>
          <w:lang w:eastAsia="zh-CN"/>
        </w:rPr>
        <w:t>弹片打碎热反射视窗的边缘，紧接着，撕开了右肩的固定装甲板。</w:t>
      </w:r>
    </w:p>
    <w:p w14:paraId="5F7030E0" w14:textId="77777777" w:rsidR="004269C4" w:rsidRDefault="00000000">
      <w:pPr>
        <w:spacing w:after="0" w:line="360" w:lineRule="auto"/>
        <w:ind w:firstLineChars="200" w:firstLine="480"/>
        <w:jc w:val="both"/>
        <w:rPr>
          <w:lang w:eastAsia="zh-CN"/>
        </w:rPr>
      </w:pPr>
      <w:r>
        <w:rPr>
          <w:lang w:eastAsia="zh-CN"/>
        </w:rPr>
        <w:t>座舱里刺耳的蜂鸣音甚至没来得及叫满两秒，就被一股呛鼻的焦糊味盖了过去。仪表盘主干线路过载，保险丝在金属护盒里连续爆裂，火花直接溅在他的驾驶服护膝上。操纵杆在手里剧烈地痉挛着，像一条被人踩断了脊椎的冻鱼，阻尼油从管路接口处嗤嗤地往外喷，液压表指针断崖式地跌进红线区。</w:t>
      </w:r>
    </w:p>
    <w:p w14:paraId="6E0FE746" w14:textId="77777777" w:rsidR="004269C4" w:rsidRDefault="00000000">
      <w:pPr>
        <w:spacing w:after="0" w:line="360" w:lineRule="auto"/>
        <w:ind w:firstLineChars="200" w:firstLine="480"/>
        <w:jc w:val="both"/>
        <w:rPr>
          <w:lang w:eastAsia="zh-CN"/>
        </w:rPr>
      </w:pPr>
      <w:r>
        <w:rPr>
          <w:lang w:eastAsia="zh-CN"/>
        </w:rPr>
        <w:t>他咬紧后槽牙，用尽全身的力气把操纵杆往怀里死拉，试图把扎古从失控的俯冲状态里拖出来。机身擦着低空云层的下沿拉平，尾部主喷口拉出一道浑浊的黑烟与橙红色的残焰。</w:t>
      </w:r>
    </w:p>
    <w:p w14:paraId="732869D4" w14:textId="77777777" w:rsidR="004269C4" w:rsidRDefault="00000000">
      <w:pPr>
        <w:spacing w:after="0" w:line="360" w:lineRule="auto"/>
        <w:ind w:firstLineChars="200" w:firstLine="480"/>
        <w:jc w:val="both"/>
        <w:rPr>
          <w:lang w:eastAsia="zh-CN"/>
        </w:rPr>
      </w:pPr>
      <w:r>
        <w:rPr>
          <w:lang w:eastAsia="zh-CN"/>
        </w:rPr>
        <w:t>下方是被重型履带反复犁过的麦田。麦茬早已被战火烧成了黑灰，混着半融化的烂泥，在视野里急速放大。</w:t>
      </w:r>
    </w:p>
    <w:p w14:paraId="7070DE87" w14:textId="77777777" w:rsidR="004269C4" w:rsidRDefault="00000000">
      <w:pPr>
        <w:spacing w:after="0" w:line="360" w:lineRule="auto"/>
        <w:ind w:firstLineChars="200" w:firstLine="480"/>
        <w:jc w:val="both"/>
        <w:rPr>
          <w:lang w:eastAsia="zh-CN"/>
        </w:rPr>
      </w:pPr>
      <w:r>
        <w:rPr>
          <w:lang w:eastAsia="zh-CN"/>
        </w:rPr>
        <w:t>扎古左脚的减震阻尼器在触地的瞬间彻底爆碎。整台巨大的金属构件踩进一道废弃的农用灌溉渠，</w:t>
      </w:r>
      <w:proofErr w:type="gramStart"/>
      <w:r>
        <w:rPr>
          <w:lang w:eastAsia="zh-CN"/>
        </w:rPr>
        <w:t>渠壁坍塌</w:t>
      </w:r>
      <w:proofErr w:type="gramEnd"/>
      <w:r>
        <w:rPr>
          <w:lang w:eastAsia="zh-CN"/>
        </w:rPr>
        <w:t>，二十吨重的下半身骤然失去支撑，庞大的机体猛地向左侧倾，贴着泥地滑行了三十多米。金属装甲板撕裂冻土的尖锐刮擦声，像是在空旷的原野上生生扯断了一把巨大的生铁锯。</w:t>
      </w:r>
    </w:p>
    <w:p w14:paraId="3515CC44" w14:textId="77777777" w:rsidR="004269C4" w:rsidRDefault="00000000">
      <w:pPr>
        <w:spacing w:after="0" w:line="360" w:lineRule="auto"/>
        <w:ind w:firstLineChars="200" w:firstLine="480"/>
        <w:jc w:val="both"/>
        <w:rPr>
          <w:lang w:eastAsia="zh-CN"/>
        </w:rPr>
      </w:pPr>
      <w:r>
        <w:rPr>
          <w:lang w:eastAsia="zh-CN"/>
        </w:rPr>
        <w:t>撞击终于停止了。</w:t>
      </w:r>
    </w:p>
    <w:p w14:paraId="204A23D9" w14:textId="77777777" w:rsidR="004269C4" w:rsidRDefault="00000000">
      <w:pPr>
        <w:spacing w:after="0" w:line="360" w:lineRule="auto"/>
        <w:ind w:firstLineChars="200" w:firstLine="480"/>
        <w:jc w:val="both"/>
        <w:rPr>
          <w:lang w:eastAsia="zh-CN"/>
        </w:rPr>
      </w:pPr>
      <w:r>
        <w:rPr>
          <w:lang w:eastAsia="zh-CN"/>
        </w:rPr>
        <w:t>驾驶舱里浓烟滚滚。仪表盘碎裂的防眩玻璃边缘像一把尖刀，顺着他的左腿小腿侧面划开了一道十厘米长的口子。</w:t>
      </w:r>
      <w:proofErr w:type="gramStart"/>
      <w:r>
        <w:rPr>
          <w:lang w:eastAsia="zh-CN"/>
        </w:rPr>
        <w:t>血冒得</w:t>
      </w:r>
      <w:proofErr w:type="gramEnd"/>
      <w:r>
        <w:rPr>
          <w:lang w:eastAsia="zh-CN"/>
        </w:rPr>
        <w:t>极快，顺着沾满泥巴的野战</w:t>
      </w:r>
      <w:proofErr w:type="gramStart"/>
      <w:r>
        <w:rPr>
          <w:lang w:eastAsia="zh-CN"/>
        </w:rPr>
        <w:t>靴</w:t>
      </w:r>
      <w:proofErr w:type="gramEnd"/>
      <w:r>
        <w:rPr>
          <w:lang w:eastAsia="zh-CN"/>
        </w:rPr>
        <w:t>边缘往下滴，浸湿了脚底下的控制踏板。</w:t>
      </w:r>
    </w:p>
    <w:p w14:paraId="574DF8D3" w14:textId="77777777" w:rsidR="004269C4" w:rsidRDefault="00000000">
      <w:pPr>
        <w:spacing w:after="0" w:line="360" w:lineRule="auto"/>
        <w:ind w:firstLineChars="200" w:firstLine="480"/>
        <w:jc w:val="both"/>
        <w:rPr>
          <w:lang w:eastAsia="zh-CN"/>
        </w:rPr>
      </w:pPr>
      <w:r>
        <w:rPr>
          <w:lang w:eastAsia="zh-CN"/>
        </w:rPr>
        <w:t>伊恩没有叫。</w:t>
      </w:r>
    </w:p>
    <w:p w14:paraId="654F8AF2" w14:textId="77777777" w:rsidR="004269C4" w:rsidRDefault="00000000">
      <w:pPr>
        <w:spacing w:after="0" w:line="360" w:lineRule="auto"/>
        <w:ind w:firstLineChars="200" w:firstLine="480"/>
        <w:jc w:val="both"/>
        <w:rPr>
          <w:lang w:eastAsia="zh-CN"/>
        </w:rPr>
      </w:pPr>
      <w:r>
        <w:rPr>
          <w:lang w:eastAsia="zh-CN"/>
        </w:rPr>
        <w:t>他只是</w:t>
      </w:r>
      <w:proofErr w:type="gramStart"/>
      <w:r>
        <w:rPr>
          <w:lang w:eastAsia="zh-CN"/>
        </w:rPr>
        <w:t>大口大口</w:t>
      </w:r>
      <w:proofErr w:type="gramEnd"/>
      <w:r>
        <w:rPr>
          <w:lang w:eastAsia="zh-CN"/>
        </w:rPr>
        <w:t>地喘着粗气，胸口撞在防护带上留下的钝痛让他每一次吸气都带着铁锈的味道。他伸出颤抖的右手，摸到座位底下的金属应急箱，</w:t>
      </w:r>
      <w:proofErr w:type="gramStart"/>
      <w:r>
        <w:rPr>
          <w:lang w:eastAsia="zh-CN"/>
        </w:rPr>
        <w:t>撬开卡</w:t>
      </w:r>
      <w:proofErr w:type="gramEnd"/>
      <w:r>
        <w:rPr>
          <w:lang w:eastAsia="zh-CN"/>
        </w:rPr>
        <w:t>扣，拽出急救包。牙齿咬开止血粉的塑料薄膜，整包药粉连同止血棉直接按在翻卷的伤口上。</w:t>
      </w:r>
    </w:p>
    <w:p w14:paraId="37924D04" w14:textId="77777777" w:rsidR="004269C4" w:rsidRDefault="00000000">
      <w:pPr>
        <w:spacing w:after="0" w:line="360" w:lineRule="auto"/>
        <w:ind w:firstLineChars="200" w:firstLine="480"/>
        <w:jc w:val="both"/>
        <w:rPr>
          <w:lang w:eastAsia="zh-CN"/>
        </w:rPr>
      </w:pPr>
      <w:r>
        <w:rPr>
          <w:lang w:eastAsia="zh-CN"/>
        </w:rPr>
        <w:lastRenderedPageBreak/>
        <w:t>剧痛这才像一把烧红的烙铁一样猛地扎进神经深处。他的喉咙深处发出一声野兽般的闷哼，后脑重重撞在头枕上，冷汗瞬间浸透了额头的碎发。</w:t>
      </w:r>
    </w:p>
    <w:p w14:paraId="02A169E6" w14:textId="77777777" w:rsidR="004269C4" w:rsidRDefault="00000000">
      <w:pPr>
        <w:spacing w:after="0" w:line="360" w:lineRule="auto"/>
        <w:ind w:firstLineChars="200" w:firstLine="480"/>
        <w:jc w:val="both"/>
        <w:rPr>
          <w:lang w:eastAsia="zh-CN"/>
        </w:rPr>
      </w:pPr>
      <w:r>
        <w:rPr>
          <w:lang w:eastAsia="zh-CN"/>
        </w:rPr>
        <w:t>他歇了整整两分钟，然后抬手扳动顶棚的手动排气阀与机械解脱手柄。</w:t>
      </w:r>
    </w:p>
    <w:p w14:paraId="05684F0F" w14:textId="77777777" w:rsidR="004269C4" w:rsidRDefault="00000000">
      <w:pPr>
        <w:spacing w:after="0" w:line="360" w:lineRule="auto"/>
        <w:ind w:firstLineChars="200" w:firstLine="480"/>
        <w:jc w:val="both"/>
        <w:rPr>
          <w:lang w:eastAsia="zh-CN"/>
        </w:rPr>
      </w:pPr>
      <w:r>
        <w:rPr>
          <w:lang w:eastAsia="zh-CN"/>
        </w:rPr>
        <w:t>“</w:t>
      </w:r>
      <w:r>
        <w:rPr>
          <w:lang w:eastAsia="zh-CN"/>
        </w:rPr>
        <w:t>嗤</w:t>
      </w:r>
      <w:r>
        <w:rPr>
          <w:lang w:eastAsia="zh-CN"/>
        </w:rPr>
        <w:t>——”</w:t>
      </w:r>
    </w:p>
    <w:p w14:paraId="0DADB644" w14:textId="77777777" w:rsidR="004269C4" w:rsidRDefault="00000000">
      <w:pPr>
        <w:spacing w:after="0" w:line="360" w:lineRule="auto"/>
        <w:ind w:firstLineChars="200" w:firstLine="480"/>
        <w:jc w:val="both"/>
        <w:rPr>
          <w:lang w:eastAsia="zh-CN"/>
        </w:rPr>
      </w:pPr>
      <w:r>
        <w:rPr>
          <w:lang w:eastAsia="zh-CN"/>
        </w:rPr>
        <w:t>气密密封圈弹开，舱盖沉重地向上推开一条两掌宽的缝隙。凛冽而潮湿的冷风猛地倒灌进来，把满舱的毒烟冲散了大半。</w:t>
      </w:r>
    </w:p>
    <w:p w14:paraId="5C360192" w14:textId="77777777" w:rsidR="004269C4" w:rsidRDefault="00000000">
      <w:pPr>
        <w:spacing w:after="0" w:line="360" w:lineRule="auto"/>
        <w:ind w:firstLineChars="200" w:firstLine="480"/>
        <w:jc w:val="both"/>
        <w:rPr>
          <w:lang w:eastAsia="zh-CN"/>
        </w:rPr>
      </w:pPr>
      <w:r>
        <w:rPr>
          <w:lang w:eastAsia="zh-CN"/>
        </w:rPr>
        <w:t>外面是死一般的寂静。</w:t>
      </w:r>
    </w:p>
    <w:p w14:paraId="1EE71572" w14:textId="77777777" w:rsidR="004269C4" w:rsidRDefault="00000000">
      <w:pPr>
        <w:spacing w:after="0" w:line="360" w:lineRule="auto"/>
        <w:ind w:firstLineChars="200" w:firstLine="480"/>
        <w:jc w:val="both"/>
        <w:rPr>
          <w:lang w:eastAsia="zh-CN"/>
        </w:rPr>
      </w:pPr>
      <w:r>
        <w:rPr>
          <w:lang w:eastAsia="zh-CN"/>
        </w:rPr>
        <w:t>远处地平线上有橘红色的火光在翻滚，隐约传来沉闷的滚雷声，但麦田周围空无一人。</w:t>
      </w:r>
      <w:proofErr w:type="gramStart"/>
      <w:r>
        <w:rPr>
          <w:lang w:eastAsia="zh-CN"/>
        </w:rPr>
        <w:t>没有吉翁的</w:t>
      </w:r>
      <w:proofErr w:type="gramEnd"/>
      <w:r>
        <w:rPr>
          <w:lang w:eastAsia="zh-CN"/>
        </w:rPr>
        <w:t>搜救穿梭机，没有友军的撤退步兵，甚至没有联邦军的追击小队。这片麦田在敖德萨庞大的交战地图上，大概只是一个连坐标代号都不配拥有的盲区。</w:t>
      </w:r>
    </w:p>
    <w:p w14:paraId="222E78A7" w14:textId="77777777" w:rsidR="004269C4" w:rsidRDefault="00000000">
      <w:pPr>
        <w:spacing w:after="0" w:line="360" w:lineRule="auto"/>
        <w:ind w:firstLineChars="200" w:firstLine="480"/>
        <w:jc w:val="both"/>
        <w:rPr>
          <w:lang w:eastAsia="zh-CN"/>
        </w:rPr>
      </w:pPr>
      <w:r>
        <w:rPr>
          <w:lang w:eastAsia="zh-CN"/>
        </w:rPr>
        <w:t>伊恩爬出了驾驶舱。他拖着伤腿，从扎古的躯干上一路滑落到泥地里，后</w:t>
      </w:r>
      <w:proofErr w:type="gramStart"/>
      <w:r>
        <w:rPr>
          <w:lang w:eastAsia="zh-CN"/>
        </w:rPr>
        <w:t>背靠着</w:t>
      </w:r>
      <w:proofErr w:type="gramEnd"/>
      <w:r>
        <w:rPr>
          <w:lang w:eastAsia="zh-CN"/>
        </w:rPr>
        <w:t>机体冰冷的脚踝装甲坐了下来。</w:t>
      </w:r>
    </w:p>
    <w:p w14:paraId="6BD76805" w14:textId="77777777" w:rsidR="004269C4" w:rsidRDefault="00000000">
      <w:pPr>
        <w:spacing w:after="0" w:line="360" w:lineRule="auto"/>
        <w:ind w:firstLineChars="200" w:firstLine="480"/>
        <w:jc w:val="both"/>
        <w:rPr>
          <w:lang w:eastAsia="zh-CN"/>
        </w:rPr>
      </w:pPr>
      <w:r>
        <w:rPr>
          <w:lang w:eastAsia="zh-CN"/>
        </w:rPr>
        <w:t>天完全黑了下去。气温降到了零度以下，泥浆开始结冻，像一层粗粝的壳。他坐在那台死去的钢铁巨人脚边，从黄昏一直坐到拂晓。</w:t>
      </w:r>
    </w:p>
    <w:p w14:paraId="41BE815A" w14:textId="77777777" w:rsidR="004269C4" w:rsidRDefault="00000000">
      <w:pPr>
        <w:spacing w:after="0" w:line="360" w:lineRule="auto"/>
        <w:ind w:firstLineChars="200" w:firstLine="480"/>
        <w:jc w:val="both"/>
        <w:rPr>
          <w:lang w:eastAsia="zh-CN"/>
        </w:rPr>
      </w:pPr>
      <w:r>
        <w:rPr>
          <w:lang w:eastAsia="zh-CN"/>
        </w:rPr>
        <w:t>天亮的时候，晨霜落满了他肩膀上的破布条。伊恩重新爬回驾驶舱，用撬棍把储物箱里的东西全倒了出来：两块压缩口粮，</w:t>
      </w:r>
      <w:proofErr w:type="gramStart"/>
      <w:r>
        <w:rPr>
          <w:lang w:eastAsia="zh-CN"/>
        </w:rPr>
        <w:t>一壶只</w:t>
      </w:r>
      <w:proofErr w:type="gramEnd"/>
      <w:r>
        <w:rPr>
          <w:lang w:eastAsia="zh-CN"/>
        </w:rPr>
        <w:t>剩大半的水，半卷防水胶布，一把多功能管钳，还有一小包用油纸裹着的备用保险丝。</w:t>
      </w:r>
    </w:p>
    <w:p w14:paraId="44752526" w14:textId="77777777" w:rsidR="004269C4" w:rsidRDefault="00000000">
      <w:pPr>
        <w:spacing w:after="0" w:line="360" w:lineRule="auto"/>
        <w:ind w:firstLineChars="200" w:firstLine="480"/>
        <w:jc w:val="both"/>
        <w:rPr>
          <w:lang w:eastAsia="zh-CN"/>
        </w:rPr>
      </w:pPr>
      <w:r>
        <w:rPr>
          <w:lang w:eastAsia="zh-CN"/>
        </w:rPr>
        <w:t>他摘下挂在脖子上的军籍牌。金属牌在晨光下泛着灰暗的铝光，边缘因为长年佩戴磨得有些卷边：</w:t>
      </w:r>
      <w:r>
        <w:rPr>
          <w:rFonts w:eastAsia="楷体"/>
          <w:lang w:eastAsia="zh-CN"/>
        </w:rPr>
        <w:t>伊恩</w:t>
      </w:r>
      <w:r>
        <w:rPr>
          <w:rFonts w:eastAsia="楷体"/>
          <w:lang w:eastAsia="zh-CN"/>
        </w:rPr>
        <w:t>·</w:t>
      </w:r>
      <w:r>
        <w:rPr>
          <w:rFonts w:eastAsia="楷体"/>
          <w:lang w:eastAsia="zh-CN"/>
        </w:rPr>
        <w:t>格雷，少尉，识别编号</w:t>
      </w:r>
      <w:r>
        <w:rPr>
          <w:rFonts w:eastAsia="楷体"/>
          <w:lang w:eastAsia="zh-CN"/>
        </w:rPr>
        <w:t xml:space="preserve"> M-0079-092-A</w:t>
      </w:r>
      <w:r>
        <w:rPr>
          <w:lang w:eastAsia="zh-CN"/>
        </w:rPr>
        <w:t>。</w:t>
      </w:r>
    </w:p>
    <w:p w14:paraId="5D1EF945" w14:textId="77777777" w:rsidR="004269C4" w:rsidRDefault="00000000">
      <w:pPr>
        <w:spacing w:after="0" w:line="360" w:lineRule="auto"/>
        <w:ind w:firstLineChars="200" w:firstLine="480"/>
        <w:jc w:val="both"/>
        <w:rPr>
          <w:lang w:eastAsia="zh-CN"/>
        </w:rPr>
      </w:pPr>
      <w:r>
        <w:rPr>
          <w:lang w:eastAsia="zh-CN"/>
        </w:rPr>
        <w:t>他看了一眼，手腕一转，把牌子重新塞回贴身的内衬里。</w:t>
      </w:r>
    </w:p>
    <w:p w14:paraId="084DBD70" w14:textId="77777777" w:rsidR="004269C4" w:rsidRDefault="00000000">
      <w:pPr>
        <w:spacing w:after="0" w:line="360" w:lineRule="auto"/>
        <w:ind w:firstLineChars="200" w:firstLine="480"/>
        <w:jc w:val="both"/>
        <w:rPr>
          <w:lang w:eastAsia="zh-CN"/>
        </w:rPr>
      </w:pPr>
      <w:r>
        <w:rPr>
          <w:lang w:eastAsia="zh-CN"/>
        </w:rPr>
        <w:t>背起帆布包，他折了一根粗树枝权当拐杖，瘸着腿，迈进了无边无际的泥泞里。</w:t>
      </w:r>
    </w:p>
    <w:p w14:paraId="29691E59" w14:textId="77777777" w:rsidR="004269C4" w:rsidRDefault="00000000">
      <w:pPr>
        <w:spacing w:after="0" w:line="360" w:lineRule="auto"/>
        <w:ind w:firstLineChars="200" w:firstLine="480"/>
        <w:jc w:val="both"/>
        <w:rPr>
          <w:lang w:eastAsia="zh-CN"/>
        </w:rPr>
      </w:pPr>
      <w:r>
        <w:rPr>
          <w:lang w:eastAsia="zh-CN"/>
        </w:rPr>
        <w:t>溃兵像被秋风吹散的灰烬。</w:t>
      </w:r>
    </w:p>
    <w:p w14:paraId="40BDF9B3" w14:textId="77777777" w:rsidR="004269C4" w:rsidRDefault="00000000">
      <w:pPr>
        <w:spacing w:after="0" w:line="360" w:lineRule="auto"/>
        <w:ind w:firstLineChars="200" w:firstLine="480"/>
        <w:jc w:val="both"/>
        <w:rPr>
          <w:lang w:eastAsia="zh-CN"/>
        </w:rPr>
      </w:pPr>
      <w:r>
        <w:rPr>
          <w:lang w:eastAsia="zh-CN"/>
        </w:rPr>
        <w:t>在第聂伯河支流干涸的河滩上，伊恩遇到了</w:t>
      </w:r>
      <w:proofErr w:type="gramStart"/>
      <w:r>
        <w:rPr>
          <w:lang w:eastAsia="zh-CN"/>
        </w:rPr>
        <w:t>第一拨同行者</w:t>
      </w:r>
      <w:proofErr w:type="gramEnd"/>
      <w:r>
        <w:rPr>
          <w:lang w:eastAsia="zh-CN"/>
        </w:rPr>
        <w:t>。那是</w:t>
      </w:r>
      <w:proofErr w:type="gramStart"/>
      <w:r>
        <w:rPr>
          <w:lang w:eastAsia="zh-CN"/>
        </w:rPr>
        <w:t>六个吉翁陆军</w:t>
      </w:r>
      <w:proofErr w:type="gramEnd"/>
      <w:r>
        <w:rPr>
          <w:lang w:eastAsia="zh-CN"/>
        </w:rPr>
        <w:t>的步兵，身上的灰绿色野战</w:t>
      </w:r>
      <w:proofErr w:type="gramStart"/>
      <w:r>
        <w:rPr>
          <w:lang w:eastAsia="zh-CN"/>
        </w:rPr>
        <w:t>服早已</w:t>
      </w:r>
      <w:proofErr w:type="gramEnd"/>
      <w:r>
        <w:rPr>
          <w:lang w:eastAsia="zh-CN"/>
        </w:rPr>
        <w:t>看不出原本的颜色，肩上背着打光了子弹的步枪，步枪的通条和背带都扔了。没有人问彼此的名字，也没人看彼此的军阶</w:t>
      </w:r>
      <w:r>
        <w:rPr>
          <w:lang w:eastAsia="zh-CN"/>
        </w:rPr>
        <w:t>——</w:t>
      </w:r>
      <w:r>
        <w:rPr>
          <w:lang w:eastAsia="zh-CN"/>
        </w:rPr>
        <w:t>在泥泞里，只要人还能走，名字就是多余的负</w:t>
      </w:r>
      <w:proofErr w:type="gramStart"/>
      <w:r>
        <w:rPr>
          <w:lang w:eastAsia="zh-CN"/>
        </w:rPr>
        <w:t>赘</w:t>
      </w:r>
      <w:proofErr w:type="gramEnd"/>
      <w:r>
        <w:rPr>
          <w:lang w:eastAsia="zh-CN"/>
        </w:rPr>
        <w:t>。</w:t>
      </w:r>
    </w:p>
    <w:p w14:paraId="532118CD" w14:textId="77777777" w:rsidR="004269C4" w:rsidRDefault="00000000">
      <w:pPr>
        <w:spacing w:after="0" w:line="360" w:lineRule="auto"/>
        <w:ind w:firstLineChars="200" w:firstLine="480"/>
        <w:jc w:val="both"/>
        <w:rPr>
          <w:lang w:eastAsia="zh-CN"/>
        </w:rPr>
      </w:pPr>
      <w:r>
        <w:rPr>
          <w:lang w:eastAsia="zh-CN"/>
        </w:rPr>
        <w:t>“</w:t>
      </w:r>
      <w:r>
        <w:rPr>
          <w:lang w:eastAsia="zh-CN"/>
        </w:rPr>
        <w:t>往哪儿走？</w:t>
      </w:r>
      <w:r>
        <w:rPr>
          <w:lang w:eastAsia="zh-CN"/>
        </w:rPr>
        <w:t>”</w:t>
      </w:r>
      <w:r>
        <w:rPr>
          <w:lang w:eastAsia="zh-CN"/>
        </w:rPr>
        <w:t>有人哑着嗓子问。</w:t>
      </w:r>
    </w:p>
    <w:p w14:paraId="37C142F8" w14:textId="77777777" w:rsidR="004269C4" w:rsidRDefault="00000000">
      <w:pPr>
        <w:spacing w:after="0" w:line="360" w:lineRule="auto"/>
        <w:ind w:firstLineChars="200" w:firstLine="480"/>
        <w:jc w:val="both"/>
        <w:rPr>
          <w:lang w:eastAsia="zh-CN"/>
        </w:rPr>
      </w:pPr>
      <w:r>
        <w:rPr>
          <w:lang w:eastAsia="zh-CN"/>
        </w:rPr>
        <w:t>“</w:t>
      </w:r>
      <w:r>
        <w:rPr>
          <w:lang w:eastAsia="zh-CN"/>
        </w:rPr>
        <w:t>南边。</w:t>
      </w:r>
      <w:r>
        <w:rPr>
          <w:lang w:eastAsia="zh-CN"/>
        </w:rPr>
        <w:t>”</w:t>
      </w:r>
      <w:r>
        <w:rPr>
          <w:lang w:eastAsia="zh-CN"/>
        </w:rPr>
        <w:t>伊恩指了指天空。</w:t>
      </w:r>
    </w:p>
    <w:p w14:paraId="0C32FD69" w14:textId="77777777" w:rsidR="004269C4" w:rsidRDefault="00000000">
      <w:pPr>
        <w:spacing w:after="0" w:line="360" w:lineRule="auto"/>
        <w:ind w:firstLineChars="200" w:firstLine="480"/>
        <w:jc w:val="both"/>
        <w:rPr>
          <w:lang w:eastAsia="zh-CN"/>
        </w:rPr>
      </w:pPr>
      <w:r>
        <w:rPr>
          <w:lang w:eastAsia="zh-CN"/>
        </w:rPr>
        <w:t>“</w:t>
      </w:r>
      <w:r>
        <w:rPr>
          <w:lang w:eastAsia="zh-CN"/>
        </w:rPr>
        <w:t>南边暖和，</w:t>
      </w:r>
      <w:r>
        <w:rPr>
          <w:lang w:eastAsia="zh-CN"/>
        </w:rPr>
        <w:t>”</w:t>
      </w:r>
      <w:r>
        <w:rPr>
          <w:lang w:eastAsia="zh-CN"/>
        </w:rPr>
        <w:t>那个步兵说，</w:t>
      </w:r>
      <w:r>
        <w:rPr>
          <w:lang w:eastAsia="zh-CN"/>
        </w:rPr>
        <w:t>“</w:t>
      </w:r>
      <w:r>
        <w:rPr>
          <w:lang w:eastAsia="zh-CN"/>
        </w:rPr>
        <w:t>至少夜里不会冻死在路沟里。</w:t>
      </w:r>
      <w:r>
        <w:rPr>
          <w:lang w:eastAsia="zh-CN"/>
        </w:rPr>
        <w:t>”</w:t>
      </w:r>
    </w:p>
    <w:p w14:paraId="1B306C67" w14:textId="77777777" w:rsidR="004269C4" w:rsidRDefault="00000000">
      <w:pPr>
        <w:spacing w:after="0" w:line="360" w:lineRule="auto"/>
        <w:ind w:firstLineChars="200" w:firstLine="480"/>
        <w:jc w:val="both"/>
        <w:rPr>
          <w:lang w:eastAsia="zh-CN"/>
        </w:rPr>
      </w:pPr>
      <w:r>
        <w:rPr>
          <w:lang w:eastAsia="zh-CN"/>
        </w:rPr>
        <w:lastRenderedPageBreak/>
        <w:t>队伍走了十天，然后散了。有人打算向西，翻越高加索的余脉；有人在中亚的荒原边缘停下了脚步，坐在路边的旧卡车残骸旁，把脸埋进膝盖，再也不肯起来；伊恩继续往南。</w:t>
      </w:r>
    </w:p>
    <w:p w14:paraId="2BBB7B4B" w14:textId="77777777" w:rsidR="004269C4" w:rsidRDefault="00000000">
      <w:pPr>
        <w:spacing w:after="0" w:line="360" w:lineRule="auto"/>
        <w:ind w:firstLineChars="200" w:firstLine="480"/>
        <w:jc w:val="both"/>
        <w:rPr>
          <w:lang w:eastAsia="zh-CN"/>
        </w:rPr>
      </w:pPr>
      <w:r>
        <w:rPr>
          <w:lang w:eastAsia="zh-CN"/>
        </w:rPr>
        <w:t>干粮在第三天就吃光了。在一条干涸成硬泥块的河沟边，伊恩抓到了一条拇指粗的草蛇。用石头把蛇头砸碎，剥了皮，切成几段生吞下去。蛇肉带着一股腥臭的泥土味，胃部剧烈地抽搐着想往外吐，但他死死捂住嘴，硬是把肉块咽进了胃里。</w:t>
      </w:r>
    </w:p>
    <w:p w14:paraId="5275B7D9" w14:textId="77777777" w:rsidR="004269C4" w:rsidRDefault="00000000">
      <w:pPr>
        <w:spacing w:after="0" w:line="360" w:lineRule="auto"/>
        <w:ind w:firstLineChars="200" w:firstLine="480"/>
        <w:jc w:val="both"/>
        <w:rPr>
          <w:lang w:eastAsia="zh-CN"/>
        </w:rPr>
      </w:pPr>
      <w:r>
        <w:rPr>
          <w:lang w:eastAsia="zh-CN"/>
        </w:rPr>
        <w:t>咽下去的时候，他闭上眼睛，脑子里浮现出的是</w:t>
      </w:r>
      <w:r>
        <w:rPr>
          <w:lang w:eastAsia="zh-CN"/>
        </w:rPr>
        <w:t>Side 3</w:t>
      </w:r>
      <w:r>
        <w:rPr>
          <w:lang w:eastAsia="zh-CN"/>
        </w:rPr>
        <w:t>兹</w:t>
      </w:r>
      <w:proofErr w:type="gramStart"/>
      <w:r>
        <w:rPr>
          <w:lang w:eastAsia="zh-CN"/>
        </w:rPr>
        <w:t>姆</w:t>
      </w:r>
      <w:proofErr w:type="gramEnd"/>
      <w:r>
        <w:rPr>
          <w:lang w:eastAsia="zh-CN"/>
        </w:rPr>
        <w:t>城港口区那间逼仄的公寓厨房。</w:t>
      </w:r>
    </w:p>
    <w:p w14:paraId="091AE43D" w14:textId="77777777" w:rsidR="004269C4" w:rsidRDefault="00000000">
      <w:pPr>
        <w:spacing w:after="0" w:line="360" w:lineRule="auto"/>
        <w:ind w:firstLineChars="200" w:firstLine="480"/>
        <w:jc w:val="both"/>
        <w:rPr>
          <w:lang w:eastAsia="zh-CN"/>
        </w:rPr>
      </w:pPr>
      <w:r>
        <w:rPr>
          <w:lang w:eastAsia="zh-CN"/>
        </w:rPr>
        <w:t>窗外总是飘着工业冷却塔喷出的白汽。煤气灶的火头有些偏黄，阿米娜踮着脚尖趴在台面上，手里握着一把生锈的小螺丝刀，看他修一台捡来的旧收音机。</w:t>
      </w:r>
    </w:p>
    <w:p w14:paraId="67B2BAEB" w14:textId="77777777" w:rsidR="004269C4" w:rsidRDefault="00000000">
      <w:pPr>
        <w:spacing w:after="0" w:line="360" w:lineRule="auto"/>
        <w:ind w:firstLineChars="200" w:firstLine="480"/>
        <w:jc w:val="both"/>
        <w:rPr>
          <w:lang w:eastAsia="zh-CN"/>
        </w:rPr>
      </w:pPr>
      <w:r>
        <w:rPr>
          <w:lang w:eastAsia="zh-CN"/>
        </w:rPr>
        <w:t>他教她认字。在报纸的边角上，用圆珠笔</w:t>
      </w:r>
      <w:proofErr w:type="gramStart"/>
      <w:r>
        <w:rPr>
          <w:lang w:eastAsia="zh-CN"/>
        </w:rPr>
        <w:t>一个字一个字</w:t>
      </w:r>
      <w:proofErr w:type="gramEnd"/>
      <w:r>
        <w:rPr>
          <w:lang w:eastAsia="zh-CN"/>
        </w:rPr>
        <w:t>地写，</w:t>
      </w:r>
      <w:proofErr w:type="gramStart"/>
      <w:r>
        <w:rPr>
          <w:lang w:eastAsia="zh-CN"/>
        </w:rPr>
        <w:t>一个字一个字</w:t>
      </w:r>
      <w:proofErr w:type="gramEnd"/>
      <w:r>
        <w:rPr>
          <w:lang w:eastAsia="zh-CN"/>
        </w:rPr>
        <w:t>地念：</w:t>
      </w:r>
    </w:p>
    <w:p w14:paraId="4EB9C381" w14:textId="77777777" w:rsidR="004269C4" w:rsidRDefault="00000000">
      <w:pPr>
        <w:spacing w:after="0" w:line="360" w:lineRule="auto"/>
        <w:ind w:firstLineChars="200" w:firstLine="480"/>
        <w:jc w:val="both"/>
      </w:pPr>
      <w:r>
        <w:rPr>
          <w:lang w:eastAsia="zh-CN"/>
        </w:rPr>
        <w:t>燃料。弹药。食品补给。</w:t>
      </w:r>
      <w:r>
        <w:t>Side 6</w:t>
      </w:r>
      <w:r>
        <w:t>。</w:t>
      </w:r>
    </w:p>
    <w:p w14:paraId="478E088D" w14:textId="77777777" w:rsidR="004269C4" w:rsidRDefault="00000000">
      <w:pPr>
        <w:spacing w:after="0" w:line="360" w:lineRule="auto"/>
        <w:ind w:firstLineChars="200" w:firstLine="480"/>
        <w:jc w:val="both"/>
      </w:pPr>
      <w:r>
        <w:t>“</w:t>
      </w:r>
      <w:r>
        <w:t>哥，</w:t>
      </w:r>
      <w:r>
        <w:t>Side 6</w:t>
      </w:r>
      <w:r>
        <w:t>是哪儿？</w:t>
      </w:r>
      <w:r>
        <w:t>”</w:t>
      </w:r>
    </w:p>
    <w:p w14:paraId="2EEAD726" w14:textId="77777777" w:rsidR="004269C4" w:rsidRDefault="00000000">
      <w:pPr>
        <w:spacing w:after="0" w:line="360" w:lineRule="auto"/>
        <w:ind w:firstLineChars="200" w:firstLine="480"/>
        <w:jc w:val="both"/>
        <w:rPr>
          <w:lang w:eastAsia="zh-CN"/>
        </w:rPr>
      </w:pPr>
      <w:r>
        <w:rPr>
          <w:lang w:eastAsia="zh-CN"/>
        </w:rPr>
        <w:t>“</w:t>
      </w:r>
      <w:r>
        <w:rPr>
          <w:lang w:eastAsia="zh-CN"/>
        </w:rPr>
        <w:t>是一个没有军营的地方。那里的殖民地不造军舰，港口里全是运粮食和玩具的大船。等攒够了钱，带你坐船去。</w:t>
      </w:r>
      <w:r>
        <w:rPr>
          <w:lang w:eastAsia="zh-CN"/>
        </w:rPr>
        <w:t>”</w:t>
      </w:r>
    </w:p>
    <w:p w14:paraId="024CA30D" w14:textId="77777777" w:rsidR="004269C4" w:rsidRDefault="00000000">
      <w:pPr>
        <w:spacing w:after="0" w:line="360" w:lineRule="auto"/>
        <w:ind w:firstLineChars="200" w:firstLine="480"/>
        <w:jc w:val="both"/>
        <w:rPr>
          <w:lang w:eastAsia="zh-CN"/>
        </w:rPr>
      </w:pPr>
      <w:r>
        <w:rPr>
          <w:lang w:eastAsia="zh-CN"/>
        </w:rPr>
        <w:t>小姑娘眨着眼睛，把那张写满字的报纸边角叠得方方正正，塞进了自己的围裙口袋。</w:t>
      </w:r>
    </w:p>
    <w:p w14:paraId="5117DFD2" w14:textId="77777777" w:rsidR="004269C4" w:rsidRDefault="00000000">
      <w:pPr>
        <w:spacing w:after="0" w:line="360" w:lineRule="auto"/>
        <w:ind w:firstLineChars="200" w:firstLine="480"/>
        <w:jc w:val="both"/>
        <w:rPr>
          <w:lang w:eastAsia="zh-CN"/>
        </w:rPr>
      </w:pPr>
      <w:r>
        <w:rPr>
          <w:lang w:eastAsia="zh-CN"/>
        </w:rPr>
        <w:t>那一年的春天，伊恩穿过了欧亚大陆交界处的荒原。他不会看地图，但他记得军校里学过的天文导航。白天看太阳的阴影，夜里找北极星。</w:t>
      </w:r>
    </w:p>
    <w:p w14:paraId="1BF25AAD" w14:textId="77777777" w:rsidR="004269C4" w:rsidRDefault="00000000">
      <w:pPr>
        <w:spacing w:after="0" w:line="360" w:lineRule="auto"/>
        <w:ind w:firstLineChars="200" w:firstLine="480"/>
        <w:jc w:val="both"/>
        <w:rPr>
          <w:lang w:eastAsia="zh-CN"/>
        </w:rPr>
      </w:pPr>
      <w:r>
        <w:rPr>
          <w:lang w:eastAsia="zh-CN"/>
        </w:rPr>
        <w:t>UC0080</w:t>
      </w:r>
      <w:r>
        <w:rPr>
          <w:lang w:eastAsia="zh-CN"/>
        </w:rPr>
        <w:t>年深秋，他徒步走到了印度次大陆的山地边缘。</w:t>
      </w:r>
    </w:p>
    <w:p w14:paraId="3B8D7218" w14:textId="77777777" w:rsidR="004269C4" w:rsidRDefault="00000000">
      <w:pPr>
        <w:spacing w:after="0" w:line="360" w:lineRule="auto"/>
        <w:ind w:firstLineChars="200" w:firstLine="480"/>
        <w:jc w:val="both"/>
        <w:rPr>
          <w:lang w:eastAsia="zh-CN"/>
        </w:rPr>
      </w:pPr>
      <w:r>
        <w:rPr>
          <w:lang w:eastAsia="zh-CN"/>
        </w:rPr>
        <w:t>在一处半废弃的梯田村落旁，他用扎古整备士的手艺，帮当地的农户修好了两台被泥沙灌死的旧柴油发电机。他把复杂的电枢拆开，用自制的铜丝重新缠绕线圈，把烧结的继电器触点用扁锉一点点磨平。</w:t>
      </w:r>
    </w:p>
    <w:p w14:paraId="3C5ED4FE" w14:textId="77777777" w:rsidR="004269C4" w:rsidRDefault="00000000">
      <w:pPr>
        <w:spacing w:after="0" w:line="360" w:lineRule="auto"/>
        <w:ind w:firstLineChars="200" w:firstLine="480"/>
        <w:jc w:val="both"/>
        <w:rPr>
          <w:lang w:eastAsia="zh-CN"/>
        </w:rPr>
      </w:pPr>
      <w:r>
        <w:rPr>
          <w:lang w:eastAsia="zh-CN"/>
        </w:rPr>
        <w:t>离开村子的时候，村民送给他半口袋糙米、两块干硬的面饼、一个从废铁堆里</w:t>
      </w:r>
      <w:proofErr w:type="gramStart"/>
      <w:r>
        <w:rPr>
          <w:lang w:eastAsia="zh-CN"/>
        </w:rPr>
        <w:t>刨</w:t>
      </w:r>
      <w:proofErr w:type="gramEnd"/>
      <w:r>
        <w:rPr>
          <w:lang w:eastAsia="zh-CN"/>
        </w:rPr>
        <w:t>出来的旧八音盒。</w:t>
      </w:r>
    </w:p>
    <w:p w14:paraId="1D1DD8AF" w14:textId="77777777" w:rsidR="004269C4" w:rsidRDefault="00000000">
      <w:pPr>
        <w:spacing w:after="0" w:line="360" w:lineRule="auto"/>
        <w:ind w:firstLineChars="200" w:firstLine="480"/>
        <w:jc w:val="both"/>
        <w:rPr>
          <w:lang w:eastAsia="zh-CN"/>
        </w:rPr>
      </w:pPr>
      <w:r>
        <w:rPr>
          <w:lang w:eastAsia="zh-CN"/>
        </w:rPr>
        <w:t>那是个老式的铁皮发条八音盒，巴掌大，外壳锈得呈暗红褐色，手摇</w:t>
      </w:r>
      <w:proofErr w:type="gramStart"/>
      <w:r>
        <w:rPr>
          <w:lang w:eastAsia="zh-CN"/>
        </w:rPr>
        <w:t>柄</w:t>
      </w:r>
      <w:proofErr w:type="gramEnd"/>
      <w:r>
        <w:rPr>
          <w:lang w:eastAsia="zh-CN"/>
        </w:rPr>
        <w:t>已经弯成了九十度。伊恩在路边的破庙里就着火堆的光，花了三个夜晚，用细铁丝和管钳把它一点</w:t>
      </w:r>
      <w:proofErr w:type="gramStart"/>
      <w:r>
        <w:rPr>
          <w:lang w:eastAsia="zh-CN"/>
        </w:rPr>
        <w:t>一点</w:t>
      </w:r>
      <w:proofErr w:type="gramEnd"/>
      <w:r>
        <w:rPr>
          <w:lang w:eastAsia="zh-CN"/>
        </w:rPr>
        <w:t>拆开。每一个小齿轮都浸在机油里擦净，变形</w:t>
      </w:r>
      <w:proofErr w:type="gramStart"/>
      <w:r>
        <w:rPr>
          <w:lang w:eastAsia="zh-CN"/>
        </w:rPr>
        <w:t>的音梳齿片</w:t>
      </w:r>
      <w:proofErr w:type="gramEnd"/>
      <w:r>
        <w:rPr>
          <w:lang w:eastAsia="zh-CN"/>
        </w:rPr>
        <w:t>被他用小锤敲平。</w:t>
      </w:r>
    </w:p>
    <w:p w14:paraId="1D0E8532" w14:textId="77777777" w:rsidR="004269C4" w:rsidRDefault="00000000">
      <w:pPr>
        <w:spacing w:after="0" w:line="360" w:lineRule="auto"/>
        <w:ind w:firstLineChars="200" w:firstLine="480"/>
        <w:jc w:val="both"/>
        <w:rPr>
          <w:lang w:eastAsia="zh-CN"/>
        </w:rPr>
      </w:pPr>
      <w:r>
        <w:rPr>
          <w:lang w:eastAsia="zh-CN"/>
        </w:rPr>
        <w:lastRenderedPageBreak/>
        <w:t>发条拧上，轻轻一拨。</w:t>
      </w:r>
    </w:p>
    <w:p w14:paraId="51189DEA" w14:textId="77777777" w:rsidR="004269C4" w:rsidRDefault="00000000">
      <w:pPr>
        <w:spacing w:after="0" w:line="360" w:lineRule="auto"/>
        <w:ind w:firstLineChars="200" w:firstLine="480"/>
        <w:jc w:val="both"/>
        <w:rPr>
          <w:lang w:eastAsia="zh-CN"/>
        </w:rPr>
      </w:pPr>
      <w:r>
        <w:rPr>
          <w:lang w:eastAsia="zh-CN"/>
        </w:rPr>
        <w:t>清脆、单调、甚至有些发涩的音乐在寂静的荒原夜空里叮咚响了起来。是一首很简单的民谣，他没听过这支曲子。</w:t>
      </w:r>
    </w:p>
    <w:p w14:paraId="386EF02D" w14:textId="77777777" w:rsidR="004269C4" w:rsidRDefault="00000000">
      <w:pPr>
        <w:spacing w:after="0" w:line="360" w:lineRule="auto"/>
        <w:ind w:firstLineChars="200" w:firstLine="480"/>
        <w:jc w:val="both"/>
        <w:rPr>
          <w:lang w:eastAsia="zh-CN"/>
        </w:rPr>
      </w:pPr>
      <w:r>
        <w:rPr>
          <w:lang w:eastAsia="zh-CN"/>
        </w:rPr>
        <w:t>伊恩把八音盒包进最干净的那层布料里，小心翼翼地塞进背包最深处。</w:t>
      </w:r>
    </w:p>
    <w:p w14:paraId="1300C3D8" w14:textId="77777777" w:rsidR="004269C4" w:rsidRDefault="00000000">
      <w:pPr>
        <w:spacing w:after="0" w:line="360" w:lineRule="auto"/>
        <w:ind w:firstLineChars="200" w:firstLine="480"/>
        <w:jc w:val="both"/>
        <w:rPr>
          <w:lang w:eastAsia="zh-CN"/>
        </w:rPr>
      </w:pPr>
      <w:r>
        <w:rPr>
          <w:lang w:eastAsia="zh-CN"/>
        </w:rPr>
        <w:t>“</w:t>
      </w:r>
      <w:r>
        <w:rPr>
          <w:lang w:eastAsia="zh-CN"/>
        </w:rPr>
        <w:t>阿米娜小时候没有玩具。</w:t>
      </w:r>
      <w:r>
        <w:rPr>
          <w:lang w:eastAsia="zh-CN"/>
        </w:rPr>
        <w:t>”</w:t>
      </w:r>
      <w:r>
        <w:rPr>
          <w:lang w:eastAsia="zh-CN"/>
        </w:rPr>
        <w:t>他坐在黑暗里，对自己低声说。</w:t>
      </w:r>
    </w:p>
    <w:p w14:paraId="1F65F29D" w14:textId="77777777" w:rsidR="004269C4" w:rsidRDefault="00000000">
      <w:pPr>
        <w:spacing w:after="0" w:line="360" w:lineRule="auto"/>
        <w:ind w:firstLineChars="200" w:firstLine="480"/>
        <w:jc w:val="both"/>
        <w:rPr>
          <w:lang w:eastAsia="zh-CN"/>
        </w:rPr>
      </w:pPr>
      <w:r>
        <w:rPr>
          <w:lang w:eastAsia="zh-CN"/>
        </w:rPr>
        <w:t>UC0081</w:t>
      </w:r>
      <w:r>
        <w:rPr>
          <w:lang w:eastAsia="zh-CN"/>
        </w:rPr>
        <w:t>年冬，东南亚半岛的边缘，潮湿闷热的海风里满是腐烂植物的气味。</w:t>
      </w:r>
    </w:p>
    <w:p w14:paraId="25192CE8" w14:textId="77777777" w:rsidR="004269C4" w:rsidRDefault="00000000">
      <w:pPr>
        <w:spacing w:after="0" w:line="360" w:lineRule="auto"/>
        <w:ind w:firstLineChars="200" w:firstLine="480"/>
        <w:jc w:val="both"/>
        <w:rPr>
          <w:lang w:eastAsia="zh-CN"/>
        </w:rPr>
      </w:pPr>
      <w:r>
        <w:rPr>
          <w:lang w:eastAsia="zh-CN"/>
        </w:rPr>
        <w:t>在一个走私客和逃兵混杂的港口小镇上，一个开杂货铺的瘸腿老头把半杯浑浊的烧酒推到他面前，抬起眼珠打量着他那双满是老茧和烫伤的手。</w:t>
      </w:r>
    </w:p>
    <w:p w14:paraId="51DC78C7" w14:textId="77777777" w:rsidR="004269C4" w:rsidRDefault="00000000">
      <w:pPr>
        <w:spacing w:after="0" w:line="360" w:lineRule="auto"/>
        <w:ind w:firstLineChars="200" w:firstLine="480"/>
        <w:jc w:val="both"/>
        <w:rPr>
          <w:lang w:eastAsia="zh-CN"/>
        </w:rPr>
      </w:pPr>
      <w:r>
        <w:rPr>
          <w:lang w:eastAsia="zh-CN"/>
        </w:rPr>
        <w:t>“</w:t>
      </w:r>
      <w:r>
        <w:rPr>
          <w:lang w:eastAsia="zh-CN"/>
        </w:rPr>
        <w:t>赤道站，</w:t>
      </w:r>
      <w:r>
        <w:rPr>
          <w:lang w:eastAsia="zh-CN"/>
        </w:rPr>
        <w:t>”</w:t>
      </w:r>
      <w:r>
        <w:rPr>
          <w:lang w:eastAsia="zh-CN"/>
        </w:rPr>
        <w:t>瘸子吐出一口嚼烂的槟榔渣，</w:t>
      </w:r>
      <w:r>
        <w:rPr>
          <w:lang w:eastAsia="zh-CN"/>
        </w:rPr>
        <w:t>“</w:t>
      </w:r>
      <w:r>
        <w:rPr>
          <w:lang w:eastAsia="zh-CN"/>
        </w:rPr>
        <w:t>废弃地下矿山改的拆解场。联邦军在那里拆解大战留下的破烂，军舰、装甲车、</w:t>
      </w:r>
      <w:r>
        <w:rPr>
          <w:lang w:eastAsia="zh-CN"/>
        </w:rPr>
        <w:t>MS</w:t>
      </w:r>
      <w:r>
        <w:rPr>
          <w:lang w:eastAsia="zh-CN"/>
        </w:rPr>
        <w:t>残骸。要手艺好、话少、能吃苦的人。不查身份，不登军籍。干满六个月，管事的手里有内部配给的民航船票，能去</w:t>
      </w:r>
      <w:r>
        <w:rPr>
          <w:lang w:eastAsia="zh-CN"/>
        </w:rPr>
        <w:t>Side 6</w:t>
      </w:r>
      <w:r>
        <w:rPr>
          <w:lang w:eastAsia="zh-CN"/>
        </w:rPr>
        <w:t>。</w:t>
      </w:r>
      <w:r>
        <w:rPr>
          <w:lang w:eastAsia="zh-CN"/>
        </w:rPr>
        <w:t>”</w:t>
      </w:r>
    </w:p>
    <w:p w14:paraId="1212427D" w14:textId="77777777" w:rsidR="004269C4" w:rsidRDefault="00000000">
      <w:pPr>
        <w:spacing w:after="0" w:line="360" w:lineRule="auto"/>
        <w:ind w:firstLineChars="200" w:firstLine="480"/>
        <w:jc w:val="both"/>
        <w:rPr>
          <w:lang w:eastAsia="zh-CN"/>
        </w:rPr>
      </w:pPr>
      <w:r>
        <w:rPr>
          <w:lang w:eastAsia="zh-CN"/>
        </w:rPr>
        <w:t>“</w:t>
      </w:r>
      <w:r>
        <w:rPr>
          <w:lang w:eastAsia="zh-CN"/>
        </w:rPr>
        <w:t>什么都拆？</w:t>
      </w:r>
      <w:r>
        <w:rPr>
          <w:lang w:eastAsia="zh-CN"/>
        </w:rPr>
        <w:t>”</w:t>
      </w:r>
      <w:r>
        <w:rPr>
          <w:lang w:eastAsia="zh-CN"/>
        </w:rPr>
        <w:t>伊恩问。</w:t>
      </w:r>
    </w:p>
    <w:p w14:paraId="618D60DE" w14:textId="77777777" w:rsidR="004269C4" w:rsidRDefault="00000000">
      <w:pPr>
        <w:spacing w:after="0" w:line="360" w:lineRule="auto"/>
        <w:ind w:firstLineChars="200" w:firstLine="480"/>
        <w:jc w:val="both"/>
        <w:rPr>
          <w:lang w:eastAsia="zh-CN"/>
        </w:rPr>
      </w:pPr>
      <w:r>
        <w:rPr>
          <w:lang w:eastAsia="zh-CN"/>
        </w:rPr>
        <w:t>“</w:t>
      </w:r>
      <w:r>
        <w:rPr>
          <w:lang w:eastAsia="zh-CN"/>
        </w:rPr>
        <w:t>什么都拆。</w:t>
      </w:r>
      <w:r>
        <w:rPr>
          <w:lang w:eastAsia="zh-CN"/>
        </w:rPr>
        <w:t>”</w:t>
      </w:r>
      <w:r>
        <w:rPr>
          <w:lang w:eastAsia="zh-CN"/>
        </w:rPr>
        <w:t>瘸子冷笑了一声，</w:t>
      </w:r>
      <w:r>
        <w:rPr>
          <w:lang w:eastAsia="zh-CN"/>
        </w:rPr>
        <w:t>“</w:t>
      </w:r>
      <w:r>
        <w:rPr>
          <w:lang w:eastAsia="zh-CN"/>
        </w:rPr>
        <w:t>只要是铁，推进去是架扎古，拖出来就是两千块钢锭。</w:t>
      </w:r>
      <w:r>
        <w:rPr>
          <w:lang w:eastAsia="zh-CN"/>
        </w:rPr>
        <w:t>”</w:t>
      </w:r>
    </w:p>
    <w:p w14:paraId="07CA0BFA" w14:textId="77777777" w:rsidR="004269C4" w:rsidRDefault="00000000">
      <w:pPr>
        <w:spacing w:after="0" w:line="360" w:lineRule="auto"/>
        <w:ind w:firstLineChars="200" w:firstLine="480"/>
        <w:jc w:val="both"/>
        <w:rPr>
          <w:lang w:eastAsia="zh-CN"/>
        </w:rPr>
      </w:pPr>
      <w:r>
        <w:rPr>
          <w:lang w:eastAsia="zh-CN"/>
        </w:rPr>
        <w:t>伊恩喝完了杯子里的酒，站起身。</w:t>
      </w:r>
    </w:p>
    <w:p w14:paraId="6D3A3BCD" w14:textId="77777777" w:rsidR="004269C4" w:rsidRDefault="00000000">
      <w:pPr>
        <w:spacing w:after="0" w:line="360" w:lineRule="auto"/>
        <w:ind w:firstLineChars="200" w:firstLine="480"/>
        <w:jc w:val="both"/>
        <w:rPr>
          <w:lang w:eastAsia="zh-CN"/>
        </w:rPr>
      </w:pPr>
      <w:r>
        <w:rPr>
          <w:lang w:eastAsia="zh-CN"/>
        </w:rPr>
        <w:t>“</w:t>
      </w:r>
      <w:r>
        <w:rPr>
          <w:lang w:eastAsia="zh-CN"/>
        </w:rPr>
        <w:t>我去。</w:t>
      </w:r>
      <w:r>
        <w:rPr>
          <w:lang w:eastAsia="zh-CN"/>
        </w:rPr>
        <w:t>”</w:t>
      </w:r>
    </w:p>
    <w:p w14:paraId="6E151A56" w14:textId="77777777" w:rsidR="004269C4" w:rsidRDefault="00000000">
      <w:pPr>
        <w:spacing w:before="360" w:after="240" w:line="360" w:lineRule="auto"/>
        <w:jc w:val="center"/>
        <w:rPr>
          <w:lang w:eastAsia="zh-CN"/>
        </w:rPr>
      </w:pPr>
      <w:r>
        <w:rPr>
          <w:rFonts w:eastAsia="黑体"/>
          <w:lang w:eastAsia="zh-CN"/>
        </w:rPr>
        <w:t>2</w:t>
      </w:r>
    </w:p>
    <w:p w14:paraId="3AA0409D" w14:textId="77777777" w:rsidR="004269C4" w:rsidRDefault="00000000">
      <w:pPr>
        <w:spacing w:after="0" w:line="360" w:lineRule="auto"/>
        <w:ind w:firstLineChars="200" w:firstLine="480"/>
        <w:jc w:val="both"/>
        <w:rPr>
          <w:lang w:eastAsia="zh-CN"/>
        </w:rPr>
      </w:pPr>
      <w:r>
        <w:rPr>
          <w:lang w:eastAsia="zh-CN"/>
        </w:rPr>
        <w:t>赤道站的地下是一个巨大的地狱。</w:t>
      </w:r>
    </w:p>
    <w:p w14:paraId="30DBAC1D" w14:textId="77777777" w:rsidR="004269C4" w:rsidRDefault="00000000">
      <w:pPr>
        <w:spacing w:after="0" w:line="360" w:lineRule="auto"/>
        <w:ind w:firstLineChars="200" w:firstLine="480"/>
        <w:jc w:val="both"/>
        <w:rPr>
          <w:lang w:eastAsia="zh-CN"/>
        </w:rPr>
      </w:pPr>
      <w:r>
        <w:rPr>
          <w:lang w:eastAsia="zh-CN"/>
        </w:rPr>
        <w:t>整座设施深嵌在一座枯竭的铁矿山山腹内，从地表往下垂直开凿了超过两百米。庞大的人工排风扇常年发出低沉的、心脏震颤般的轰鸣，空气里永远混杂着电焊的乙炔焦味与陈年机油的恶臭。</w:t>
      </w:r>
    </w:p>
    <w:p w14:paraId="7666AFA5" w14:textId="77777777" w:rsidR="004269C4" w:rsidRDefault="00000000">
      <w:pPr>
        <w:spacing w:after="0" w:line="360" w:lineRule="auto"/>
        <w:ind w:firstLineChars="200" w:firstLine="480"/>
        <w:jc w:val="both"/>
        <w:rPr>
          <w:lang w:eastAsia="zh-CN"/>
        </w:rPr>
      </w:pPr>
      <w:r>
        <w:rPr>
          <w:lang w:eastAsia="zh-CN"/>
        </w:rPr>
        <w:t>伊恩被编在第三拆解线。</w:t>
      </w:r>
    </w:p>
    <w:p w14:paraId="5C6D4859" w14:textId="77777777" w:rsidR="004269C4" w:rsidRDefault="00000000">
      <w:pPr>
        <w:spacing w:after="0" w:line="360" w:lineRule="auto"/>
        <w:ind w:firstLineChars="200" w:firstLine="480"/>
        <w:jc w:val="both"/>
        <w:rPr>
          <w:lang w:eastAsia="zh-CN"/>
        </w:rPr>
      </w:pPr>
      <w:r>
        <w:rPr>
          <w:lang w:eastAsia="zh-CN"/>
        </w:rPr>
        <w:t>这是一条</w:t>
      </w:r>
      <w:proofErr w:type="gramStart"/>
      <w:r>
        <w:rPr>
          <w:lang w:eastAsia="zh-CN"/>
        </w:rPr>
        <w:t>专拆吉翁</w:t>
      </w:r>
      <w:proofErr w:type="gramEnd"/>
      <w:r>
        <w:rPr>
          <w:lang w:eastAsia="zh-CN"/>
        </w:rPr>
        <w:t>MS</w:t>
      </w:r>
      <w:r>
        <w:rPr>
          <w:lang w:eastAsia="zh-CN"/>
        </w:rPr>
        <w:t>的流水线。每天十二个小时，高空行车把一台台破烂、扭曲、烧焦的扎古</w:t>
      </w:r>
      <w:r>
        <w:rPr>
          <w:lang w:eastAsia="zh-CN"/>
        </w:rPr>
        <w:t>II</w:t>
      </w:r>
      <w:r>
        <w:rPr>
          <w:lang w:eastAsia="zh-CN"/>
        </w:rPr>
        <w:t>像屠宰场里的死猪一样吊上固定架。工人们拿着气割枪和</w:t>
      </w:r>
      <w:proofErr w:type="gramStart"/>
      <w:r>
        <w:rPr>
          <w:lang w:eastAsia="zh-CN"/>
        </w:rPr>
        <w:t>液压剪</w:t>
      </w:r>
      <w:proofErr w:type="gramEnd"/>
      <w:r>
        <w:rPr>
          <w:lang w:eastAsia="zh-CN"/>
        </w:rPr>
        <w:t>蜂拥而上，卸掉装甲，割断管线，拆除反应堆的铅封。</w:t>
      </w:r>
    </w:p>
    <w:p w14:paraId="677D5E77" w14:textId="77777777" w:rsidR="004269C4" w:rsidRDefault="00000000">
      <w:pPr>
        <w:spacing w:after="0" w:line="360" w:lineRule="auto"/>
        <w:ind w:firstLineChars="200" w:firstLine="480"/>
        <w:jc w:val="both"/>
        <w:rPr>
          <w:lang w:eastAsia="zh-CN"/>
        </w:rPr>
      </w:pPr>
      <w:r>
        <w:rPr>
          <w:lang w:eastAsia="zh-CN"/>
        </w:rPr>
        <w:t>伊恩拆得比任何人都快，但他的动作近乎残酷地轻缓。</w:t>
      </w:r>
    </w:p>
    <w:p w14:paraId="4F9DD6CB" w14:textId="77777777" w:rsidR="004269C4" w:rsidRDefault="00000000">
      <w:pPr>
        <w:spacing w:after="0" w:line="360" w:lineRule="auto"/>
        <w:ind w:firstLineChars="200" w:firstLine="480"/>
        <w:jc w:val="both"/>
        <w:rPr>
          <w:lang w:eastAsia="zh-CN"/>
        </w:rPr>
      </w:pPr>
      <w:r>
        <w:rPr>
          <w:lang w:eastAsia="zh-CN"/>
        </w:rPr>
        <w:t>第三型液压泵的固定销在哪个死角，冷却管路的逆止阀需要用什么角度拔出才不会让腐蚀性的氟利昂喷在脸上，哪一颗螺栓是反扣的</w:t>
      </w:r>
      <w:r>
        <w:rPr>
          <w:lang w:eastAsia="zh-CN"/>
        </w:rPr>
        <w:t>——</w:t>
      </w:r>
      <w:r>
        <w:rPr>
          <w:lang w:eastAsia="zh-CN"/>
        </w:rPr>
        <w:t>他闭着眼睛都能摸出来。</w:t>
      </w:r>
    </w:p>
    <w:p w14:paraId="7546023C" w14:textId="77777777" w:rsidR="004269C4" w:rsidRDefault="00000000">
      <w:pPr>
        <w:spacing w:after="0" w:line="360" w:lineRule="auto"/>
        <w:ind w:firstLineChars="200" w:firstLine="480"/>
        <w:jc w:val="both"/>
        <w:rPr>
          <w:lang w:eastAsia="zh-CN"/>
        </w:rPr>
      </w:pPr>
      <w:r>
        <w:rPr>
          <w:lang w:eastAsia="zh-CN"/>
        </w:rPr>
        <w:lastRenderedPageBreak/>
        <w:t>他不跟身旁的任何工人说话。赤道站的安保条例用血红色的油漆刷在每根水泥立柱上：严禁交头接耳，严禁私藏零件，违者拘禁，严重者当场击毙。</w:t>
      </w:r>
    </w:p>
    <w:p w14:paraId="19D0A57F" w14:textId="77777777" w:rsidR="004269C4" w:rsidRDefault="00000000">
      <w:pPr>
        <w:spacing w:after="0" w:line="360" w:lineRule="auto"/>
        <w:ind w:firstLineChars="200" w:firstLine="480"/>
        <w:jc w:val="both"/>
        <w:rPr>
          <w:lang w:eastAsia="zh-CN"/>
        </w:rPr>
      </w:pPr>
      <w:r>
        <w:rPr>
          <w:lang w:eastAsia="zh-CN"/>
        </w:rPr>
        <w:t>三个月下来，他在床板下的</w:t>
      </w:r>
      <w:proofErr w:type="gramStart"/>
      <w:r>
        <w:rPr>
          <w:lang w:eastAsia="zh-CN"/>
        </w:rPr>
        <w:t>缝隙里攒了</w:t>
      </w:r>
      <w:proofErr w:type="gramEnd"/>
      <w:r>
        <w:rPr>
          <w:lang w:eastAsia="zh-CN"/>
        </w:rPr>
        <w:t>一小叠脏兮兮的联邦无记名工票，那是换取一张去</w:t>
      </w:r>
      <w:r>
        <w:rPr>
          <w:lang w:eastAsia="zh-CN"/>
        </w:rPr>
        <w:t>Side 6</w:t>
      </w:r>
      <w:r>
        <w:rPr>
          <w:lang w:eastAsia="zh-CN"/>
        </w:rPr>
        <w:t>底层客运舱船票的底金。</w:t>
      </w:r>
    </w:p>
    <w:p w14:paraId="7469A99D" w14:textId="77777777" w:rsidR="004269C4" w:rsidRDefault="00000000">
      <w:pPr>
        <w:spacing w:after="0" w:line="360" w:lineRule="auto"/>
        <w:ind w:firstLineChars="200" w:firstLine="480"/>
        <w:jc w:val="both"/>
        <w:rPr>
          <w:lang w:eastAsia="zh-CN"/>
        </w:rPr>
      </w:pPr>
      <w:r>
        <w:rPr>
          <w:lang w:eastAsia="zh-CN"/>
        </w:rPr>
        <w:t>出事是在第四个月的初冬。</w:t>
      </w:r>
    </w:p>
    <w:p w14:paraId="149CD9E2" w14:textId="77777777" w:rsidR="004269C4" w:rsidRDefault="00000000">
      <w:pPr>
        <w:spacing w:after="0" w:line="360" w:lineRule="auto"/>
        <w:ind w:firstLineChars="200" w:firstLine="480"/>
        <w:jc w:val="both"/>
        <w:rPr>
          <w:lang w:eastAsia="zh-CN"/>
        </w:rPr>
      </w:pPr>
      <w:r>
        <w:rPr>
          <w:lang w:eastAsia="zh-CN"/>
        </w:rPr>
        <w:t>那天深夜工歇，第三拆解线的高压钠灯灭了一半，四周只有行车的滴答声。伊恩坐在流水线旁的混凝土水泥墙角，手里握着一颗捡来的尖锐碎石。</w:t>
      </w:r>
    </w:p>
    <w:p w14:paraId="605F71AA" w14:textId="77777777" w:rsidR="004269C4" w:rsidRDefault="00000000">
      <w:pPr>
        <w:spacing w:after="0" w:line="360" w:lineRule="auto"/>
        <w:ind w:firstLineChars="200" w:firstLine="480"/>
        <w:jc w:val="both"/>
        <w:rPr>
          <w:lang w:eastAsia="zh-CN"/>
        </w:rPr>
      </w:pPr>
      <w:r>
        <w:rPr>
          <w:lang w:eastAsia="zh-CN"/>
        </w:rPr>
        <w:t>他在地上画画。</w:t>
      </w:r>
    </w:p>
    <w:p w14:paraId="48987A4C" w14:textId="77777777" w:rsidR="004269C4" w:rsidRDefault="00000000">
      <w:pPr>
        <w:spacing w:after="0" w:line="360" w:lineRule="auto"/>
        <w:ind w:firstLineChars="200" w:firstLine="480"/>
        <w:jc w:val="both"/>
        <w:rPr>
          <w:lang w:eastAsia="zh-CN"/>
        </w:rPr>
      </w:pPr>
      <w:r>
        <w:rPr>
          <w:lang w:eastAsia="zh-CN"/>
        </w:rPr>
        <w:t>先画港口区的防波堤，再画第二货运干道，接着是兹</w:t>
      </w:r>
      <w:proofErr w:type="gramStart"/>
      <w:r>
        <w:rPr>
          <w:lang w:eastAsia="zh-CN"/>
        </w:rPr>
        <w:t>姆</w:t>
      </w:r>
      <w:proofErr w:type="gramEnd"/>
      <w:r>
        <w:rPr>
          <w:lang w:eastAsia="zh-CN"/>
        </w:rPr>
        <w:t>城东区那条被两堵高墙夹着的第三条窄巷。巷口有一家卖合成面包的小摊，往里走七十步，有一根刷着黄黑斑马线的水泥电线杆。顺着电线杆往上走十二级铁台阶，二楼那扇带护栏的窗户，就是他和阿米娜住了五年的家。</w:t>
      </w:r>
    </w:p>
    <w:p w14:paraId="1C9892E6" w14:textId="77777777" w:rsidR="004269C4" w:rsidRDefault="00000000">
      <w:pPr>
        <w:spacing w:after="0" w:line="360" w:lineRule="auto"/>
        <w:ind w:firstLineChars="200" w:firstLine="480"/>
        <w:jc w:val="both"/>
        <w:rPr>
          <w:lang w:eastAsia="zh-CN"/>
        </w:rPr>
      </w:pPr>
      <w:r>
        <w:rPr>
          <w:lang w:eastAsia="zh-CN"/>
        </w:rPr>
        <w:t>他画得很慢，很细，连巷子拐角</w:t>
      </w:r>
      <w:proofErr w:type="gramStart"/>
      <w:r>
        <w:rPr>
          <w:lang w:eastAsia="zh-CN"/>
        </w:rPr>
        <w:t>处那个</w:t>
      </w:r>
      <w:proofErr w:type="gramEnd"/>
      <w:r>
        <w:rPr>
          <w:lang w:eastAsia="zh-CN"/>
        </w:rPr>
        <w:t>漏水的消防栓都画了出来。</w:t>
      </w:r>
    </w:p>
    <w:p w14:paraId="24483A81" w14:textId="77777777" w:rsidR="004269C4" w:rsidRDefault="00000000">
      <w:pPr>
        <w:spacing w:after="0" w:line="360" w:lineRule="auto"/>
        <w:ind w:firstLineChars="200" w:firstLine="480"/>
        <w:jc w:val="both"/>
        <w:rPr>
          <w:lang w:eastAsia="zh-CN"/>
        </w:rPr>
      </w:pPr>
      <w:r>
        <w:rPr>
          <w:lang w:eastAsia="zh-CN"/>
        </w:rPr>
        <w:t>“</w:t>
      </w:r>
      <w:r>
        <w:rPr>
          <w:lang w:eastAsia="zh-CN"/>
        </w:rPr>
        <w:t>啪。</w:t>
      </w:r>
      <w:r>
        <w:rPr>
          <w:lang w:eastAsia="zh-CN"/>
        </w:rPr>
        <w:t>”</w:t>
      </w:r>
    </w:p>
    <w:p w14:paraId="01F91C24" w14:textId="77777777" w:rsidR="004269C4" w:rsidRDefault="00000000">
      <w:pPr>
        <w:spacing w:after="0" w:line="360" w:lineRule="auto"/>
        <w:ind w:firstLineChars="200" w:firstLine="480"/>
        <w:jc w:val="both"/>
        <w:rPr>
          <w:lang w:eastAsia="zh-CN"/>
        </w:rPr>
      </w:pPr>
      <w:r>
        <w:rPr>
          <w:lang w:eastAsia="zh-CN"/>
        </w:rPr>
        <w:t>一只沾满黑泥的厚底军靴重重踩在了那幅地图的中心。靴底碾动，水泥地面上的碎石线条被生生搓成了一团浑浊的白灰。</w:t>
      </w:r>
    </w:p>
    <w:p w14:paraId="4CB94A2C" w14:textId="77777777" w:rsidR="004269C4" w:rsidRDefault="00000000">
      <w:pPr>
        <w:spacing w:after="0" w:line="360" w:lineRule="auto"/>
        <w:ind w:firstLineChars="200" w:firstLine="480"/>
        <w:jc w:val="both"/>
        <w:rPr>
          <w:lang w:eastAsia="zh-CN"/>
        </w:rPr>
      </w:pPr>
      <w:r>
        <w:rPr>
          <w:lang w:eastAsia="zh-CN"/>
        </w:rPr>
        <w:t>伊恩的手指停在半空。</w:t>
      </w:r>
    </w:p>
    <w:p w14:paraId="7B5F638F" w14:textId="77777777" w:rsidR="004269C4" w:rsidRDefault="00000000">
      <w:pPr>
        <w:spacing w:after="0" w:line="360" w:lineRule="auto"/>
        <w:ind w:firstLineChars="200" w:firstLine="480"/>
        <w:jc w:val="both"/>
        <w:rPr>
          <w:lang w:eastAsia="zh-CN"/>
        </w:rPr>
      </w:pPr>
      <w:r>
        <w:rPr>
          <w:lang w:eastAsia="zh-CN"/>
        </w:rPr>
        <w:t>顺着那双军靴往上看，是一个身材矮胖、穿着联邦宪兵退役野战服的中年男人。男人脖子后面有一大块暗紫色的烧伤瘢痕，嘴唇薄而下撇，整个人散发着一股常年抽劣质雪茄的呛味。</w:t>
      </w:r>
    </w:p>
    <w:p w14:paraId="157B532C" w14:textId="77777777" w:rsidR="004269C4" w:rsidRDefault="00000000">
      <w:pPr>
        <w:spacing w:after="0" w:line="360" w:lineRule="auto"/>
        <w:ind w:firstLineChars="200" w:firstLine="480"/>
        <w:jc w:val="both"/>
        <w:rPr>
          <w:lang w:eastAsia="zh-CN"/>
        </w:rPr>
      </w:pPr>
      <w:r>
        <w:rPr>
          <w:lang w:eastAsia="zh-CN"/>
        </w:rPr>
        <w:t>安</w:t>
      </w:r>
      <w:proofErr w:type="gramStart"/>
      <w:r>
        <w:rPr>
          <w:lang w:eastAsia="zh-CN"/>
        </w:rPr>
        <w:t>保主管</w:t>
      </w:r>
      <w:proofErr w:type="gramEnd"/>
      <w:r>
        <w:rPr>
          <w:lang w:eastAsia="zh-CN"/>
        </w:rPr>
        <w:t>施耐德。</w:t>
      </w:r>
    </w:p>
    <w:p w14:paraId="373279F4" w14:textId="77777777" w:rsidR="004269C4" w:rsidRDefault="00000000">
      <w:pPr>
        <w:spacing w:after="0" w:line="360" w:lineRule="auto"/>
        <w:ind w:firstLineChars="200" w:firstLine="480"/>
        <w:jc w:val="both"/>
        <w:rPr>
          <w:lang w:eastAsia="zh-CN"/>
        </w:rPr>
      </w:pPr>
      <w:r>
        <w:rPr>
          <w:lang w:eastAsia="zh-CN"/>
        </w:rPr>
        <w:t>施耐德低着头，看着地上残留的几道线条，嘴角勾起一丝阴</w:t>
      </w:r>
      <w:proofErr w:type="gramStart"/>
      <w:r>
        <w:rPr>
          <w:lang w:eastAsia="zh-CN"/>
        </w:rPr>
        <w:t>鸷</w:t>
      </w:r>
      <w:proofErr w:type="gramEnd"/>
      <w:r>
        <w:rPr>
          <w:lang w:eastAsia="zh-CN"/>
        </w:rPr>
        <w:t>的冷笑。</w:t>
      </w:r>
    </w:p>
    <w:p w14:paraId="267D5D9C" w14:textId="77777777" w:rsidR="004269C4" w:rsidRDefault="00000000">
      <w:pPr>
        <w:spacing w:after="0" w:line="360" w:lineRule="auto"/>
        <w:ind w:firstLineChars="200" w:firstLine="480"/>
        <w:jc w:val="both"/>
        <w:rPr>
          <w:lang w:eastAsia="zh-CN"/>
        </w:rPr>
      </w:pPr>
      <w:r>
        <w:rPr>
          <w:lang w:eastAsia="zh-CN"/>
        </w:rPr>
        <w:t>“</w:t>
      </w:r>
      <w:r>
        <w:rPr>
          <w:lang w:eastAsia="zh-CN"/>
        </w:rPr>
        <w:t>画得挺熟练啊，小子。</w:t>
      </w:r>
      <w:r>
        <w:rPr>
          <w:lang w:eastAsia="zh-CN"/>
        </w:rPr>
        <w:t>”</w:t>
      </w:r>
      <w:r>
        <w:rPr>
          <w:lang w:eastAsia="zh-CN"/>
        </w:rPr>
        <w:t>施耐德用脚尖踢了踢地上的碎石，</w:t>
      </w:r>
      <w:r>
        <w:rPr>
          <w:lang w:eastAsia="zh-CN"/>
        </w:rPr>
        <w:t>“</w:t>
      </w:r>
      <w:r>
        <w:rPr>
          <w:lang w:eastAsia="zh-CN"/>
        </w:rPr>
        <w:t>怎么，想在矿道里做坐标，准备接应外头那些要饭的吉翁游击队？</w:t>
      </w:r>
      <w:r>
        <w:rPr>
          <w:lang w:eastAsia="zh-CN"/>
        </w:rPr>
        <w:t>”</w:t>
      </w:r>
    </w:p>
    <w:p w14:paraId="327CE697" w14:textId="77777777" w:rsidR="004269C4" w:rsidRDefault="00000000">
      <w:pPr>
        <w:spacing w:after="0" w:line="360" w:lineRule="auto"/>
        <w:ind w:firstLineChars="200" w:firstLine="480"/>
        <w:jc w:val="both"/>
        <w:rPr>
          <w:lang w:eastAsia="zh-CN"/>
        </w:rPr>
      </w:pPr>
      <w:r>
        <w:rPr>
          <w:lang w:eastAsia="zh-CN"/>
        </w:rPr>
        <w:t>伊恩拍了拍手掌上的石粉，扶着墙慢慢站了起来。他比施耐德高出半个头，消瘦的脸颊上颧骨高耸，眼神冷得像结了冰的深井。</w:t>
      </w:r>
    </w:p>
    <w:p w14:paraId="7CA6FC2E" w14:textId="77777777" w:rsidR="004269C4" w:rsidRDefault="00000000">
      <w:pPr>
        <w:spacing w:after="0" w:line="360" w:lineRule="auto"/>
        <w:ind w:firstLineChars="200" w:firstLine="480"/>
        <w:jc w:val="both"/>
        <w:rPr>
          <w:lang w:eastAsia="zh-CN"/>
        </w:rPr>
      </w:pPr>
      <w:r>
        <w:rPr>
          <w:lang w:eastAsia="zh-CN"/>
        </w:rPr>
        <w:t>“</w:t>
      </w:r>
      <w:r>
        <w:rPr>
          <w:lang w:eastAsia="zh-CN"/>
        </w:rPr>
        <w:t>那是</w:t>
      </w:r>
      <w:r>
        <w:rPr>
          <w:lang w:eastAsia="zh-CN"/>
        </w:rPr>
        <w:t>Side 3</w:t>
      </w:r>
      <w:r>
        <w:rPr>
          <w:lang w:eastAsia="zh-CN"/>
        </w:rPr>
        <w:t>兹</w:t>
      </w:r>
      <w:proofErr w:type="gramStart"/>
      <w:r>
        <w:rPr>
          <w:lang w:eastAsia="zh-CN"/>
        </w:rPr>
        <w:t>姆</w:t>
      </w:r>
      <w:proofErr w:type="gramEnd"/>
      <w:r>
        <w:rPr>
          <w:lang w:eastAsia="zh-CN"/>
        </w:rPr>
        <w:t>城港口区东侧第三条巷子。</w:t>
      </w:r>
      <w:r>
        <w:rPr>
          <w:lang w:eastAsia="zh-CN"/>
        </w:rPr>
        <w:t>”</w:t>
      </w:r>
      <w:r>
        <w:rPr>
          <w:lang w:eastAsia="zh-CN"/>
        </w:rPr>
        <w:t>伊恩的声音没有一丝波澜，</w:t>
      </w:r>
      <w:r>
        <w:rPr>
          <w:lang w:eastAsia="zh-CN"/>
        </w:rPr>
        <w:t>“</w:t>
      </w:r>
      <w:r>
        <w:rPr>
          <w:lang w:eastAsia="zh-CN"/>
        </w:rPr>
        <w:t>我妹妹上学走那条路。她现在</w:t>
      </w:r>
      <w:proofErr w:type="gramStart"/>
      <w:r>
        <w:rPr>
          <w:lang w:eastAsia="zh-CN"/>
        </w:rPr>
        <w:t>在</w:t>
      </w:r>
      <w:proofErr w:type="gramEnd"/>
      <w:r>
        <w:rPr>
          <w:lang w:eastAsia="zh-CN"/>
        </w:rPr>
        <w:t>Side 6</w:t>
      </w:r>
      <w:r>
        <w:rPr>
          <w:lang w:eastAsia="zh-CN"/>
        </w:rPr>
        <w:t>等我。</w:t>
      </w:r>
      <w:r>
        <w:rPr>
          <w:lang w:eastAsia="zh-CN"/>
        </w:rPr>
        <w:t>”</w:t>
      </w:r>
    </w:p>
    <w:p w14:paraId="2D255BEF" w14:textId="77777777" w:rsidR="004269C4" w:rsidRDefault="00000000">
      <w:pPr>
        <w:spacing w:after="0" w:line="360" w:lineRule="auto"/>
        <w:ind w:firstLineChars="200" w:firstLine="480"/>
        <w:jc w:val="both"/>
        <w:rPr>
          <w:lang w:eastAsia="zh-CN"/>
        </w:rPr>
      </w:pPr>
      <w:r>
        <w:rPr>
          <w:lang w:eastAsia="zh-CN"/>
        </w:rPr>
        <w:t>施耐德眯起眼睛，上下打量了他几秒，转头对身后的两名持枪警卫歪了歪头：</w:t>
      </w:r>
    </w:p>
    <w:p w14:paraId="0D44B6F8" w14:textId="77777777" w:rsidR="004269C4" w:rsidRDefault="00000000">
      <w:pPr>
        <w:spacing w:after="0" w:line="360" w:lineRule="auto"/>
        <w:ind w:firstLineChars="200" w:firstLine="480"/>
        <w:jc w:val="both"/>
        <w:rPr>
          <w:lang w:eastAsia="zh-CN"/>
        </w:rPr>
      </w:pPr>
      <w:r>
        <w:rPr>
          <w:lang w:eastAsia="zh-CN"/>
        </w:rPr>
        <w:t>“</w:t>
      </w:r>
      <w:r>
        <w:rPr>
          <w:lang w:eastAsia="zh-CN"/>
        </w:rPr>
        <w:t>带下去，关禁闭。没我的手令，水都不准给。</w:t>
      </w:r>
      <w:r>
        <w:rPr>
          <w:lang w:eastAsia="zh-CN"/>
        </w:rPr>
        <w:t>”</w:t>
      </w:r>
    </w:p>
    <w:p w14:paraId="202C0516" w14:textId="77777777" w:rsidR="004269C4" w:rsidRDefault="00000000">
      <w:pPr>
        <w:spacing w:after="0" w:line="360" w:lineRule="auto"/>
        <w:ind w:firstLineChars="200" w:firstLine="480"/>
        <w:jc w:val="both"/>
        <w:rPr>
          <w:lang w:eastAsia="zh-CN"/>
        </w:rPr>
      </w:pPr>
      <w:r>
        <w:rPr>
          <w:lang w:eastAsia="zh-CN"/>
        </w:rPr>
        <w:lastRenderedPageBreak/>
        <w:t>禁闭室在整个地下设施的</w:t>
      </w:r>
      <w:proofErr w:type="gramStart"/>
      <w:r>
        <w:rPr>
          <w:lang w:eastAsia="zh-CN"/>
        </w:rPr>
        <w:t>最</w:t>
      </w:r>
      <w:proofErr w:type="gramEnd"/>
      <w:r>
        <w:rPr>
          <w:lang w:eastAsia="zh-CN"/>
        </w:rPr>
        <w:t>底层，原本是一处废弃的炸药存放库。</w:t>
      </w:r>
    </w:p>
    <w:p w14:paraId="53CBF149" w14:textId="77777777" w:rsidR="004269C4" w:rsidRDefault="00000000">
      <w:pPr>
        <w:spacing w:after="0" w:line="360" w:lineRule="auto"/>
        <w:ind w:firstLineChars="200" w:firstLine="480"/>
        <w:jc w:val="both"/>
        <w:rPr>
          <w:lang w:eastAsia="zh-CN"/>
        </w:rPr>
      </w:pPr>
      <w:r>
        <w:rPr>
          <w:lang w:eastAsia="zh-CN"/>
        </w:rPr>
        <w:t>四面墙壁是用五公分厚的生铁板焊死的，没有窗户，也没有排气孔，只有天花板上一盏套着生锈铁丝网的十五瓦暗黄色白炽灯。生铁墙壁上淌着从岩缝里渗出的冷水，空气冷得像停尸房。</w:t>
      </w:r>
    </w:p>
    <w:p w14:paraId="51F4649F" w14:textId="77777777" w:rsidR="004269C4" w:rsidRDefault="00000000">
      <w:pPr>
        <w:spacing w:after="0" w:line="360" w:lineRule="auto"/>
        <w:ind w:firstLineChars="200" w:firstLine="480"/>
        <w:jc w:val="both"/>
        <w:rPr>
          <w:lang w:eastAsia="zh-CN"/>
        </w:rPr>
      </w:pPr>
      <w:r>
        <w:rPr>
          <w:lang w:eastAsia="zh-CN"/>
        </w:rPr>
        <w:t>伊恩靠着铁壁坐下，把双腿蜷在胸前。</w:t>
      </w:r>
    </w:p>
    <w:p w14:paraId="27C4FF34" w14:textId="77777777" w:rsidR="004269C4" w:rsidRDefault="00000000">
      <w:pPr>
        <w:spacing w:after="0" w:line="360" w:lineRule="auto"/>
        <w:ind w:firstLineChars="200" w:firstLine="480"/>
        <w:jc w:val="both"/>
        <w:rPr>
          <w:lang w:eastAsia="zh-CN"/>
        </w:rPr>
      </w:pPr>
      <w:r>
        <w:rPr>
          <w:lang w:eastAsia="zh-CN"/>
        </w:rPr>
        <w:t>不知道过了几天，也许是三天，也许是五天。在这里，时间唯一的刻度是天花板上水滴落在铁皮桶上的声音。</w:t>
      </w:r>
    </w:p>
    <w:p w14:paraId="4B7F46C1" w14:textId="77777777" w:rsidR="004269C4" w:rsidRDefault="00000000">
      <w:pPr>
        <w:spacing w:after="0" w:line="360" w:lineRule="auto"/>
        <w:ind w:firstLineChars="200" w:firstLine="480"/>
        <w:jc w:val="both"/>
        <w:rPr>
          <w:lang w:eastAsia="zh-CN"/>
        </w:rPr>
      </w:pPr>
      <w:r>
        <w:rPr>
          <w:lang w:eastAsia="zh-CN"/>
        </w:rPr>
        <w:t>铁门外忽然传来了沉重的推拉声，伴随着一阵凌乱的脚步声和低沉的咒骂。</w:t>
      </w:r>
    </w:p>
    <w:p w14:paraId="6CCA4449" w14:textId="77777777" w:rsidR="004269C4" w:rsidRDefault="00000000">
      <w:pPr>
        <w:spacing w:after="0" w:line="360" w:lineRule="auto"/>
        <w:ind w:firstLineChars="200" w:firstLine="480"/>
        <w:jc w:val="both"/>
        <w:rPr>
          <w:lang w:eastAsia="zh-CN"/>
        </w:rPr>
      </w:pPr>
      <w:r>
        <w:rPr>
          <w:lang w:eastAsia="zh-CN"/>
        </w:rPr>
        <w:t>沉重的铁栓被拉开，隔壁</w:t>
      </w:r>
      <w:proofErr w:type="gramStart"/>
      <w:r>
        <w:rPr>
          <w:lang w:eastAsia="zh-CN"/>
        </w:rPr>
        <w:t>那间空了</w:t>
      </w:r>
      <w:proofErr w:type="gramEnd"/>
      <w:r>
        <w:rPr>
          <w:lang w:eastAsia="zh-CN"/>
        </w:rPr>
        <w:t>许久的禁闭室门重重关上了。金属撞击的回音在狭窄的岩洞里回荡了很久才平息。</w:t>
      </w:r>
    </w:p>
    <w:p w14:paraId="26AA8D1F" w14:textId="77777777" w:rsidR="004269C4" w:rsidRDefault="00000000">
      <w:pPr>
        <w:spacing w:after="0" w:line="360" w:lineRule="auto"/>
        <w:ind w:firstLineChars="200" w:firstLine="480"/>
        <w:jc w:val="both"/>
        <w:rPr>
          <w:lang w:eastAsia="zh-CN"/>
        </w:rPr>
      </w:pPr>
      <w:r>
        <w:rPr>
          <w:lang w:eastAsia="zh-CN"/>
        </w:rPr>
        <w:t>四周重新陷入死寂。</w:t>
      </w:r>
    </w:p>
    <w:p w14:paraId="77F4A79D" w14:textId="77777777" w:rsidR="004269C4" w:rsidRDefault="00000000">
      <w:pPr>
        <w:spacing w:after="0" w:line="360" w:lineRule="auto"/>
        <w:ind w:firstLineChars="200" w:firstLine="480"/>
        <w:jc w:val="both"/>
        <w:rPr>
          <w:lang w:eastAsia="zh-CN"/>
        </w:rPr>
      </w:pPr>
      <w:r>
        <w:rPr>
          <w:lang w:eastAsia="zh-CN"/>
        </w:rPr>
        <w:t>过了大概半小时，伊恩在黑暗里动了动干裂的嘴唇。他侧过身，把脸贴在冰冷刺骨的生铁墙壁上。</w:t>
      </w:r>
    </w:p>
    <w:p w14:paraId="7FCF2B91" w14:textId="77777777" w:rsidR="004269C4" w:rsidRDefault="00000000">
      <w:pPr>
        <w:spacing w:after="0" w:line="360" w:lineRule="auto"/>
        <w:ind w:firstLineChars="200" w:firstLine="480"/>
        <w:jc w:val="both"/>
        <w:rPr>
          <w:lang w:eastAsia="zh-CN"/>
        </w:rPr>
      </w:pPr>
      <w:r>
        <w:rPr>
          <w:lang w:eastAsia="zh-CN"/>
        </w:rPr>
        <w:t>“</w:t>
      </w:r>
      <w:r>
        <w:rPr>
          <w:lang w:eastAsia="zh-CN"/>
        </w:rPr>
        <w:t>喂。</w:t>
      </w:r>
      <w:r>
        <w:rPr>
          <w:lang w:eastAsia="zh-CN"/>
        </w:rPr>
        <w:t>”</w:t>
      </w:r>
      <w:r>
        <w:rPr>
          <w:lang w:eastAsia="zh-CN"/>
        </w:rPr>
        <w:t>他用极低的声音吐出一个音节。</w:t>
      </w:r>
    </w:p>
    <w:p w14:paraId="49C74B7E" w14:textId="77777777" w:rsidR="004269C4" w:rsidRDefault="00000000">
      <w:pPr>
        <w:spacing w:after="0" w:line="360" w:lineRule="auto"/>
        <w:ind w:firstLineChars="200" w:firstLine="480"/>
        <w:jc w:val="both"/>
        <w:rPr>
          <w:lang w:eastAsia="zh-CN"/>
        </w:rPr>
      </w:pPr>
      <w:r>
        <w:rPr>
          <w:lang w:eastAsia="zh-CN"/>
        </w:rPr>
        <w:t>隔壁没有动静。</w:t>
      </w:r>
    </w:p>
    <w:p w14:paraId="7DA7F750" w14:textId="77777777" w:rsidR="004269C4" w:rsidRDefault="00000000">
      <w:pPr>
        <w:spacing w:after="0" w:line="360" w:lineRule="auto"/>
        <w:ind w:firstLineChars="200" w:firstLine="480"/>
        <w:jc w:val="both"/>
        <w:rPr>
          <w:lang w:eastAsia="zh-CN"/>
        </w:rPr>
      </w:pPr>
      <w:r>
        <w:rPr>
          <w:lang w:eastAsia="zh-CN"/>
        </w:rPr>
        <w:t>“</w:t>
      </w:r>
      <w:r>
        <w:rPr>
          <w:lang w:eastAsia="zh-CN"/>
        </w:rPr>
        <w:t>你也进来了？</w:t>
      </w:r>
      <w:r>
        <w:rPr>
          <w:lang w:eastAsia="zh-CN"/>
        </w:rPr>
        <w:t>”</w:t>
      </w:r>
      <w:r>
        <w:rPr>
          <w:lang w:eastAsia="zh-CN"/>
        </w:rPr>
        <w:t>伊恩把指关节贴在铁板上，轻轻敲了两下。</w:t>
      </w:r>
    </w:p>
    <w:p w14:paraId="2FC7B066" w14:textId="77777777" w:rsidR="004269C4" w:rsidRDefault="00000000">
      <w:pPr>
        <w:spacing w:after="0" w:line="360" w:lineRule="auto"/>
        <w:ind w:firstLineChars="200" w:firstLine="480"/>
        <w:jc w:val="both"/>
        <w:rPr>
          <w:lang w:eastAsia="zh-CN"/>
        </w:rPr>
      </w:pPr>
      <w:r>
        <w:rPr>
          <w:lang w:eastAsia="zh-CN"/>
        </w:rPr>
        <w:t>很久。隔壁传来一阵布料摩擦水泥地面的微弱响动，接着，是一个女人的声音。声音听起来很年轻，但带着一种经过严格职业</w:t>
      </w:r>
      <w:proofErr w:type="gramStart"/>
      <w:r>
        <w:rPr>
          <w:lang w:eastAsia="zh-CN"/>
        </w:rPr>
        <w:t>规</w:t>
      </w:r>
      <w:proofErr w:type="gramEnd"/>
      <w:r>
        <w:rPr>
          <w:lang w:eastAsia="zh-CN"/>
        </w:rPr>
        <w:t>训的冷漠与戒备：</w:t>
      </w:r>
    </w:p>
    <w:p w14:paraId="1AC7081B" w14:textId="77777777" w:rsidR="004269C4" w:rsidRDefault="00000000">
      <w:pPr>
        <w:spacing w:after="0" w:line="360" w:lineRule="auto"/>
        <w:ind w:firstLineChars="200" w:firstLine="480"/>
        <w:jc w:val="both"/>
        <w:rPr>
          <w:lang w:eastAsia="zh-CN"/>
        </w:rPr>
      </w:pPr>
      <w:r>
        <w:rPr>
          <w:lang w:eastAsia="zh-CN"/>
        </w:rPr>
        <w:t>“</w:t>
      </w:r>
      <w:r>
        <w:rPr>
          <w:lang w:eastAsia="zh-CN"/>
        </w:rPr>
        <w:t>你是谁。</w:t>
      </w:r>
      <w:r>
        <w:rPr>
          <w:lang w:eastAsia="zh-CN"/>
        </w:rPr>
        <w:t>”</w:t>
      </w:r>
    </w:p>
    <w:p w14:paraId="608EBF7C" w14:textId="77777777" w:rsidR="004269C4" w:rsidRDefault="00000000">
      <w:pPr>
        <w:spacing w:after="0" w:line="360" w:lineRule="auto"/>
        <w:ind w:firstLineChars="200" w:firstLine="480"/>
        <w:jc w:val="both"/>
        <w:rPr>
          <w:lang w:eastAsia="zh-CN"/>
        </w:rPr>
      </w:pPr>
      <w:r>
        <w:rPr>
          <w:lang w:eastAsia="zh-CN"/>
        </w:rPr>
        <w:t>“</w:t>
      </w:r>
      <w:r>
        <w:rPr>
          <w:lang w:eastAsia="zh-CN"/>
        </w:rPr>
        <w:t>第三拆解线的工兵。</w:t>
      </w:r>
      <w:r>
        <w:rPr>
          <w:lang w:eastAsia="zh-CN"/>
        </w:rPr>
        <w:t>”</w:t>
      </w:r>
      <w:r>
        <w:rPr>
          <w:lang w:eastAsia="zh-CN"/>
        </w:rPr>
        <w:t>伊恩说，</w:t>
      </w:r>
      <w:r>
        <w:rPr>
          <w:lang w:eastAsia="zh-CN"/>
        </w:rPr>
        <w:t>“</w:t>
      </w:r>
      <w:r>
        <w:rPr>
          <w:lang w:eastAsia="zh-CN"/>
        </w:rPr>
        <w:t>比你早进来几天。你身上有联邦正规军常服的味道，擦枪油混着人造呢料的味道。你怎么进来的？</w:t>
      </w:r>
      <w:r>
        <w:rPr>
          <w:lang w:eastAsia="zh-CN"/>
        </w:rPr>
        <w:t>”</w:t>
      </w:r>
    </w:p>
    <w:p w14:paraId="5F54E36B" w14:textId="77777777" w:rsidR="004269C4" w:rsidRDefault="00000000">
      <w:pPr>
        <w:spacing w:after="0" w:line="360" w:lineRule="auto"/>
        <w:ind w:firstLineChars="200" w:firstLine="480"/>
        <w:jc w:val="both"/>
        <w:rPr>
          <w:lang w:eastAsia="zh-CN"/>
        </w:rPr>
      </w:pPr>
      <w:r>
        <w:rPr>
          <w:lang w:eastAsia="zh-CN"/>
        </w:rPr>
        <w:t>隔壁沉默了几秒。</w:t>
      </w:r>
    </w:p>
    <w:p w14:paraId="56A564E0" w14:textId="77777777" w:rsidR="004269C4" w:rsidRDefault="00000000">
      <w:pPr>
        <w:spacing w:after="0" w:line="360" w:lineRule="auto"/>
        <w:ind w:firstLineChars="200" w:firstLine="480"/>
        <w:jc w:val="both"/>
        <w:rPr>
          <w:lang w:eastAsia="zh-CN"/>
        </w:rPr>
      </w:pPr>
      <w:r>
        <w:rPr>
          <w:lang w:eastAsia="zh-CN"/>
        </w:rPr>
        <w:t>“</w:t>
      </w:r>
      <w:r>
        <w:rPr>
          <w:lang w:eastAsia="zh-CN"/>
        </w:rPr>
        <w:t>查账。</w:t>
      </w:r>
      <w:r>
        <w:rPr>
          <w:lang w:eastAsia="zh-CN"/>
        </w:rPr>
        <w:t>”</w:t>
      </w:r>
      <w:r>
        <w:rPr>
          <w:lang w:eastAsia="zh-CN"/>
        </w:rPr>
        <w:t>女人简短地回答。</w:t>
      </w:r>
    </w:p>
    <w:p w14:paraId="221BB986" w14:textId="77777777" w:rsidR="004269C4" w:rsidRDefault="00000000">
      <w:pPr>
        <w:spacing w:after="0" w:line="360" w:lineRule="auto"/>
        <w:ind w:firstLineChars="200" w:firstLine="480"/>
        <w:jc w:val="both"/>
        <w:rPr>
          <w:lang w:eastAsia="zh-CN"/>
        </w:rPr>
      </w:pPr>
      <w:r>
        <w:rPr>
          <w:lang w:eastAsia="zh-CN"/>
        </w:rPr>
        <w:t>“</w:t>
      </w:r>
      <w:r>
        <w:rPr>
          <w:lang w:eastAsia="zh-CN"/>
        </w:rPr>
        <w:t>查账查进禁闭室？</w:t>
      </w:r>
      <w:r>
        <w:rPr>
          <w:lang w:eastAsia="zh-CN"/>
        </w:rPr>
        <w:t>”</w:t>
      </w:r>
      <w:r>
        <w:rPr>
          <w:lang w:eastAsia="zh-CN"/>
        </w:rPr>
        <w:t>伊恩的嘴角无声地扯动了一下，</w:t>
      </w:r>
      <w:r>
        <w:rPr>
          <w:lang w:eastAsia="zh-CN"/>
        </w:rPr>
        <w:t>“</w:t>
      </w:r>
      <w:r>
        <w:rPr>
          <w:lang w:eastAsia="zh-CN"/>
        </w:rPr>
        <w:t>这地方的账不能查。三条拆解线，每个月拆下来的高价值航电设备，出库单上至少有三成对不上。施耐德把它倒卖给民用走私船，换成黄金运往南美。这里的耗子都知道。</w:t>
      </w:r>
      <w:r>
        <w:rPr>
          <w:lang w:eastAsia="zh-CN"/>
        </w:rPr>
        <w:t>”</w:t>
      </w:r>
    </w:p>
    <w:p w14:paraId="1CA8FC7C" w14:textId="77777777" w:rsidR="004269C4" w:rsidRDefault="00000000">
      <w:pPr>
        <w:spacing w:after="0" w:line="360" w:lineRule="auto"/>
        <w:ind w:firstLineChars="200" w:firstLine="480"/>
        <w:jc w:val="both"/>
        <w:rPr>
          <w:lang w:eastAsia="zh-CN"/>
        </w:rPr>
      </w:pPr>
      <w:r>
        <w:rPr>
          <w:lang w:eastAsia="zh-CN"/>
        </w:rPr>
        <w:t>“</w:t>
      </w:r>
      <w:r>
        <w:rPr>
          <w:lang w:eastAsia="zh-CN"/>
        </w:rPr>
        <w:t>我知道。</w:t>
      </w:r>
      <w:r>
        <w:rPr>
          <w:lang w:eastAsia="zh-CN"/>
        </w:rPr>
        <w:t>”</w:t>
      </w:r>
      <w:r>
        <w:rPr>
          <w:lang w:eastAsia="zh-CN"/>
        </w:rPr>
        <w:t>女人的声音低沉下去，</w:t>
      </w:r>
      <w:r>
        <w:rPr>
          <w:lang w:eastAsia="zh-CN"/>
        </w:rPr>
        <w:t>“</w:t>
      </w:r>
      <w:r>
        <w:rPr>
          <w:lang w:eastAsia="zh-CN"/>
        </w:rPr>
        <w:t>我复制了数据库的镜像，但传送被截获了。赤道站的出站网关是独立审查的，我用了联邦国防部的军用频段，但没能越过本地硬件的防火墙。</w:t>
      </w:r>
      <w:r>
        <w:rPr>
          <w:lang w:eastAsia="zh-CN"/>
        </w:rPr>
        <w:t>”</w:t>
      </w:r>
    </w:p>
    <w:p w14:paraId="19EADA5F" w14:textId="77777777" w:rsidR="004269C4" w:rsidRDefault="00000000">
      <w:pPr>
        <w:spacing w:after="0" w:line="360" w:lineRule="auto"/>
        <w:ind w:firstLineChars="200" w:firstLine="480"/>
        <w:jc w:val="both"/>
        <w:rPr>
          <w:lang w:eastAsia="zh-CN"/>
        </w:rPr>
      </w:pPr>
      <w:r>
        <w:rPr>
          <w:lang w:eastAsia="zh-CN"/>
        </w:rPr>
        <w:t>伊恩摇了摇头，尽管隔着铁壁她看不见。</w:t>
      </w:r>
    </w:p>
    <w:p w14:paraId="61C82043"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你叫什么名字？</w:t>
      </w:r>
      <w:r>
        <w:rPr>
          <w:lang w:eastAsia="zh-CN"/>
        </w:rPr>
        <w:t>”</w:t>
      </w:r>
      <w:r>
        <w:rPr>
          <w:lang w:eastAsia="zh-CN"/>
        </w:rPr>
        <w:t>伊恩问。</w:t>
      </w:r>
    </w:p>
    <w:p w14:paraId="558A9B8E" w14:textId="77777777" w:rsidR="004269C4" w:rsidRDefault="00000000">
      <w:pPr>
        <w:spacing w:after="0" w:line="360" w:lineRule="auto"/>
        <w:ind w:firstLineChars="200" w:firstLine="480"/>
        <w:jc w:val="both"/>
        <w:rPr>
          <w:lang w:eastAsia="zh-CN"/>
        </w:rPr>
      </w:pPr>
      <w:r>
        <w:rPr>
          <w:lang w:eastAsia="zh-CN"/>
        </w:rPr>
        <w:t>“</w:t>
      </w:r>
      <w:r>
        <w:rPr>
          <w:lang w:eastAsia="zh-CN"/>
        </w:rPr>
        <w:t>米拉。</w:t>
      </w:r>
      <w:r>
        <w:rPr>
          <w:lang w:eastAsia="zh-CN"/>
        </w:rPr>
        <w:t>”</w:t>
      </w:r>
      <w:r>
        <w:rPr>
          <w:lang w:eastAsia="zh-CN"/>
        </w:rPr>
        <w:t>女人顿了顿，</w:t>
      </w:r>
      <w:r>
        <w:rPr>
          <w:lang w:eastAsia="zh-CN"/>
        </w:rPr>
        <w:t>“</w:t>
      </w:r>
      <w:r>
        <w:rPr>
          <w:lang w:eastAsia="zh-CN"/>
        </w:rPr>
        <w:t>米拉</w:t>
      </w:r>
      <w:r>
        <w:rPr>
          <w:lang w:eastAsia="zh-CN"/>
        </w:rPr>
        <w:t>·</w:t>
      </w:r>
      <w:r>
        <w:rPr>
          <w:lang w:eastAsia="zh-CN"/>
        </w:rPr>
        <w:t>陈，联邦情报部物资核查处中尉。</w:t>
      </w:r>
      <w:r>
        <w:rPr>
          <w:lang w:eastAsia="zh-CN"/>
        </w:rPr>
        <w:t>”</w:t>
      </w:r>
    </w:p>
    <w:p w14:paraId="417E8209" w14:textId="77777777" w:rsidR="004269C4" w:rsidRDefault="00000000">
      <w:pPr>
        <w:spacing w:after="0" w:line="360" w:lineRule="auto"/>
        <w:ind w:firstLineChars="200" w:firstLine="480"/>
        <w:jc w:val="both"/>
        <w:rPr>
          <w:lang w:eastAsia="zh-CN"/>
        </w:rPr>
      </w:pPr>
      <w:r>
        <w:rPr>
          <w:lang w:eastAsia="zh-CN"/>
        </w:rPr>
        <w:t>“</w:t>
      </w:r>
      <w:r>
        <w:rPr>
          <w:lang w:eastAsia="zh-CN"/>
        </w:rPr>
        <w:t>吉翁人？</w:t>
      </w:r>
      <w:r>
        <w:rPr>
          <w:lang w:eastAsia="zh-CN"/>
        </w:rPr>
        <w:t>”</w:t>
      </w:r>
      <w:r>
        <w:rPr>
          <w:lang w:eastAsia="zh-CN"/>
        </w:rPr>
        <w:t>伊恩敏锐地抓住了那个姓氏和她</w:t>
      </w:r>
      <w:proofErr w:type="gramStart"/>
      <w:r>
        <w:rPr>
          <w:lang w:eastAsia="zh-CN"/>
        </w:rPr>
        <w:t>发音里极其</w:t>
      </w:r>
      <w:proofErr w:type="gramEnd"/>
      <w:r>
        <w:rPr>
          <w:lang w:eastAsia="zh-CN"/>
        </w:rPr>
        <w:t>轻微的兹</w:t>
      </w:r>
      <w:proofErr w:type="gramStart"/>
      <w:r>
        <w:rPr>
          <w:lang w:eastAsia="zh-CN"/>
        </w:rPr>
        <w:t>姆</w:t>
      </w:r>
      <w:proofErr w:type="gramEnd"/>
      <w:r>
        <w:rPr>
          <w:lang w:eastAsia="zh-CN"/>
        </w:rPr>
        <w:t>城口音。</w:t>
      </w:r>
    </w:p>
    <w:p w14:paraId="2D4F58E1" w14:textId="77777777" w:rsidR="004269C4" w:rsidRDefault="00000000">
      <w:pPr>
        <w:spacing w:after="0" w:line="360" w:lineRule="auto"/>
        <w:ind w:firstLineChars="200" w:firstLine="480"/>
        <w:jc w:val="both"/>
        <w:rPr>
          <w:lang w:eastAsia="zh-CN"/>
        </w:rPr>
      </w:pPr>
      <w:r>
        <w:rPr>
          <w:lang w:eastAsia="zh-CN"/>
        </w:rPr>
        <w:t>隔壁彻底安静了下来。良久，米拉的声音才再次传来：</w:t>
      </w:r>
      <w:r>
        <w:rPr>
          <w:lang w:eastAsia="zh-CN"/>
        </w:rPr>
        <w:t>“81</w:t>
      </w:r>
      <w:r>
        <w:rPr>
          <w:lang w:eastAsia="zh-CN"/>
        </w:rPr>
        <w:t>年春季，大赦归化。</w:t>
      </w:r>
      <w:r>
        <w:rPr>
          <w:lang w:eastAsia="zh-CN"/>
        </w:rPr>
        <w:t>”</w:t>
      </w:r>
    </w:p>
    <w:p w14:paraId="58117FC3" w14:textId="77777777" w:rsidR="004269C4" w:rsidRDefault="00000000">
      <w:pPr>
        <w:spacing w:after="0" w:line="360" w:lineRule="auto"/>
        <w:ind w:firstLineChars="200" w:firstLine="480"/>
        <w:jc w:val="both"/>
        <w:rPr>
          <w:lang w:eastAsia="zh-CN"/>
        </w:rPr>
      </w:pPr>
      <w:r>
        <w:rPr>
          <w:lang w:eastAsia="zh-CN"/>
        </w:rPr>
        <w:t>伊恩靠回墙壁，从喉咙里发出一声说不清是自嘲还是同情的叹息：</w:t>
      </w:r>
    </w:p>
    <w:p w14:paraId="325F3561" w14:textId="77777777" w:rsidR="004269C4" w:rsidRDefault="00000000">
      <w:pPr>
        <w:spacing w:after="0" w:line="360" w:lineRule="auto"/>
        <w:ind w:firstLineChars="200" w:firstLine="480"/>
        <w:jc w:val="both"/>
        <w:rPr>
          <w:lang w:eastAsia="zh-CN"/>
        </w:rPr>
      </w:pPr>
      <w:r>
        <w:rPr>
          <w:lang w:eastAsia="zh-CN"/>
        </w:rPr>
        <w:t>“</w:t>
      </w:r>
      <w:r>
        <w:rPr>
          <w:lang w:eastAsia="zh-CN"/>
        </w:rPr>
        <w:t>归化</w:t>
      </w:r>
      <w:r>
        <w:rPr>
          <w:lang w:eastAsia="zh-CN"/>
        </w:rPr>
        <w:t>……</w:t>
      </w:r>
      <w:r>
        <w:rPr>
          <w:lang w:eastAsia="zh-CN"/>
        </w:rPr>
        <w:t>我叫伊恩。伊恩</w:t>
      </w:r>
      <w:r>
        <w:rPr>
          <w:lang w:eastAsia="zh-CN"/>
        </w:rPr>
        <w:t>·</w:t>
      </w:r>
      <w:r>
        <w:rPr>
          <w:lang w:eastAsia="zh-CN"/>
        </w:rPr>
        <w:t>格雷。一年战争时吉翁地球侵攻部队第二军团的机师。</w:t>
      </w:r>
      <w:r>
        <w:rPr>
          <w:lang w:eastAsia="zh-CN"/>
        </w:rPr>
        <w:t>”</w:t>
      </w:r>
    </w:p>
    <w:p w14:paraId="098FA667" w14:textId="77777777" w:rsidR="004269C4" w:rsidRDefault="00000000">
      <w:pPr>
        <w:spacing w:after="0" w:line="360" w:lineRule="auto"/>
        <w:ind w:firstLineChars="200" w:firstLine="480"/>
        <w:jc w:val="both"/>
        <w:rPr>
          <w:lang w:eastAsia="zh-CN"/>
        </w:rPr>
      </w:pPr>
      <w:r>
        <w:rPr>
          <w:lang w:eastAsia="zh-CN"/>
        </w:rPr>
        <w:t>听到这个名字的一瞬间，隔壁生铁墙壁上传来了一声极其突兀的震动。那是手掌猛地按在冰冷铁板上的动静。</w:t>
      </w:r>
    </w:p>
    <w:p w14:paraId="66EF80ED" w14:textId="77777777" w:rsidR="004269C4" w:rsidRDefault="00000000">
      <w:pPr>
        <w:spacing w:after="0" w:line="360" w:lineRule="auto"/>
        <w:ind w:firstLineChars="200" w:firstLine="480"/>
        <w:jc w:val="both"/>
        <w:rPr>
          <w:lang w:eastAsia="zh-CN"/>
        </w:rPr>
      </w:pPr>
      <w:r>
        <w:rPr>
          <w:lang w:eastAsia="zh-CN"/>
        </w:rPr>
        <w:t>“</w:t>
      </w:r>
      <w:r>
        <w:rPr>
          <w:lang w:eastAsia="zh-CN"/>
        </w:rPr>
        <w:t>伊恩</w:t>
      </w:r>
      <w:r>
        <w:rPr>
          <w:lang w:eastAsia="zh-CN"/>
        </w:rPr>
        <w:t>·</w:t>
      </w:r>
      <w:r>
        <w:rPr>
          <w:lang w:eastAsia="zh-CN"/>
        </w:rPr>
        <w:t>格雷？</w:t>
      </w:r>
      <w:r>
        <w:rPr>
          <w:lang w:eastAsia="zh-CN"/>
        </w:rPr>
        <w:t>”</w:t>
      </w:r>
      <w:r>
        <w:rPr>
          <w:lang w:eastAsia="zh-CN"/>
        </w:rPr>
        <w:t>米拉的声音猛地提高了一个调门，甚至带着一丝不易察觉的颤抖。</w:t>
      </w:r>
    </w:p>
    <w:p w14:paraId="0D31F731" w14:textId="77777777" w:rsidR="004269C4" w:rsidRDefault="00000000">
      <w:pPr>
        <w:spacing w:after="0" w:line="360" w:lineRule="auto"/>
        <w:ind w:firstLineChars="200" w:firstLine="480"/>
        <w:jc w:val="both"/>
        <w:rPr>
          <w:lang w:eastAsia="zh-CN"/>
        </w:rPr>
      </w:pPr>
      <w:r>
        <w:rPr>
          <w:lang w:eastAsia="zh-CN"/>
        </w:rPr>
        <w:t>“</w:t>
      </w:r>
      <w:r>
        <w:rPr>
          <w:lang w:eastAsia="zh-CN"/>
        </w:rPr>
        <w:t>怎么，你在战犯审判名单上见过我？</w:t>
      </w:r>
      <w:r>
        <w:rPr>
          <w:lang w:eastAsia="zh-CN"/>
        </w:rPr>
        <w:t>”</w:t>
      </w:r>
    </w:p>
    <w:p w14:paraId="50E4C647" w14:textId="77777777" w:rsidR="004269C4" w:rsidRDefault="00000000">
      <w:pPr>
        <w:spacing w:after="0" w:line="360" w:lineRule="auto"/>
        <w:ind w:firstLineChars="200" w:firstLine="480"/>
        <w:jc w:val="both"/>
        <w:rPr>
          <w:lang w:eastAsia="zh-CN"/>
        </w:rPr>
      </w:pPr>
      <w:r>
        <w:rPr>
          <w:lang w:eastAsia="zh-CN"/>
        </w:rPr>
        <w:t>“</w:t>
      </w:r>
      <w:r>
        <w:rPr>
          <w:lang w:eastAsia="zh-CN"/>
        </w:rPr>
        <w:t>你有妹妹吗？</w:t>
      </w:r>
      <w:r>
        <w:rPr>
          <w:lang w:eastAsia="zh-CN"/>
        </w:rPr>
        <w:t>”</w:t>
      </w:r>
      <w:r>
        <w:rPr>
          <w:lang w:eastAsia="zh-CN"/>
        </w:rPr>
        <w:t>米拉急促地问。</w:t>
      </w:r>
    </w:p>
    <w:p w14:paraId="73976376" w14:textId="77777777" w:rsidR="004269C4" w:rsidRDefault="00000000">
      <w:pPr>
        <w:spacing w:after="0" w:line="360" w:lineRule="auto"/>
        <w:ind w:firstLineChars="200" w:firstLine="480"/>
        <w:jc w:val="both"/>
        <w:rPr>
          <w:lang w:eastAsia="zh-CN"/>
        </w:rPr>
      </w:pPr>
      <w:r>
        <w:rPr>
          <w:lang w:eastAsia="zh-CN"/>
        </w:rPr>
        <w:t>伊恩的浑身骤然绷紧，像</w:t>
      </w:r>
      <w:proofErr w:type="gramStart"/>
      <w:r>
        <w:rPr>
          <w:lang w:eastAsia="zh-CN"/>
        </w:rPr>
        <w:t>一</w:t>
      </w:r>
      <w:proofErr w:type="gramEnd"/>
      <w:r>
        <w:rPr>
          <w:lang w:eastAsia="zh-CN"/>
        </w:rPr>
        <w:t>根被拉到极致的钢缆。他猛地翻过身，整个人死死贴在生铁墙壁上，枯瘦的十指死死抠住铁板的拼接缝：</w:t>
      </w:r>
    </w:p>
    <w:p w14:paraId="11CFA5A0" w14:textId="77777777" w:rsidR="004269C4" w:rsidRDefault="00000000">
      <w:pPr>
        <w:spacing w:after="0" w:line="360" w:lineRule="auto"/>
        <w:ind w:firstLineChars="200" w:firstLine="480"/>
        <w:jc w:val="both"/>
        <w:rPr>
          <w:lang w:eastAsia="zh-CN"/>
        </w:rPr>
      </w:pPr>
      <w:r>
        <w:rPr>
          <w:lang w:eastAsia="zh-CN"/>
        </w:rPr>
        <w:t>“</w:t>
      </w:r>
      <w:r>
        <w:rPr>
          <w:lang w:eastAsia="zh-CN"/>
        </w:rPr>
        <w:t>你怎么知道？你见过她？她叫什么？！</w:t>
      </w:r>
      <w:r>
        <w:rPr>
          <w:lang w:eastAsia="zh-CN"/>
        </w:rPr>
        <w:t>”</w:t>
      </w:r>
    </w:p>
    <w:p w14:paraId="6611930F" w14:textId="77777777" w:rsidR="004269C4" w:rsidRDefault="00000000">
      <w:pPr>
        <w:spacing w:after="0" w:line="360" w:lineRule="auto"/>
        <w:ind w:firstLineChars="200" w:firstLine="480"/>
        <w:jc w:val="both"/>
        <w:rPr>
          <w:lang w:eastAsia="zh-CN"/>
        </w:rPr>
      </w:pPr>
      <w:r>
        <w:rPr>
          <w:lang w:eastAsia="zh-CN"/>
        </w:rPr>
        <w:t>“</w:t>
      </w:r>
      <w:r>
        <w:rPr>
          <w:lang w:eastAsia="zh-CN"/>
        </w:rPr>
        <w:t>阿米娜。</w:t>
      </w:r>
      <w:r>
        <w:rPr>
          <w:lang w:eastAsia="zh-CN"/>
        </w:rPr>
        <w:t>”</w:t>
      </w:r>
      <w:r>
        <w:rPr>
          <w:lang w:eastAsia="zh-CN"/>
        </w:rPr>
        <w:t>米拉在隔壁轻声念出了这三个音节，</w:t>
      </w:r>
      <w:r>
        <w:rPr>
          <w:lang w:eastAsia="zh-CN"/>
        </w:rPr>
        <w:t>“</w:t>
      </w:r>
      <w:r>
        <w:rPr>
          <w:lang w:eastAsia="zh-CN"/>
        </w:rPr>
        <w:t>阿米娜</w:t>
      </w:r>
      <w:r>
        <w:rPr>
          <w:lang w:eastAsia="zh-CN"/>
        </w:rPr>
        <w:t>·</w:t>
      </w:r>
      <w:r>
        <w:rPr>
          <w:lang w:eastAsia="zh-CN"/>
        </w:rPr>
        <w:t>格雷。她在</w:t>
      </w:r>
      <w:r>
        <w:rPr>
          <w:lang w:eastAsia="zh-CN"/>
        </w:rPr>
        <w:t>Side 6</w:t>
      </w:r>
      <w:r>
        <w:rPr>
          <w:lang w:eastAsia="zh-CN"/>
        </w:rPr>
        <w:t>。</w:t>
      </w:r>
      <w:r>
        <w:rPr>
          <w:lang w:eastAsia="zh-CN"/>
        </w:rPr>
        <w:t>”</w:t>
      </w:r>
    </w:p>
    <w:p w14:paraId="4B439F88" w14:textId="77777777" w:rsidR="004269C4" w:rsidRDefault="00000000">
      <w:pPr>
        <w:spacing w:after="0" w:line="360" w:lineRule="auto"/>
        <w:ind w:firstLineChars="200" w:firstLine="480"/>
        <w:jc w:val="both"/>
        <w:rPr>
          <w:lang w:eastAsia="zh-CN"/>
        </w:rPr>
      </w:pPr>
      <w:r>
        <w:rPr>
          <w:lang w:eastAsia="zh-CN"/>
        </w:rPr>
        <w:t>生铁墙壁发出一声闷响。伊恩的额头狠狠撞在铁板上，他的指节用力到甚至被生锈的焊渣扎破，鲜血渗在铁板上，但他浑然不觉。三年了。从敖德萨那片燃烧的麦田走到这里，他像一条野狗一样在泥水里刨食，每一次快要撑不下去的时候，嘴里嚼着的名字只有这一个。</w:t>
      </w:r>
    </w:p>
    <w:p w14:paraId="7C4C129F" w14:textId="77777777" w:rsidR="004269C4" w:rsidRDefault="00000000">
      <w:pPr>
        <w:spacing w:after="0" w:line="360" w:lineRule="auto"/>
        <w:ind w:firstLineChars="200" w:firstLine="480"/>
        <w:jc w:val="both"/>
        <w:rPr>
          <w:lang w:eastAsia="zh-CN"/>
        </w:rPr>
      </w:pPr>
      <w:r>
        <w:rPr>
          <w:lang w:eastAsia="zh-CN"/>
        </w:rPr>
        <w:t>“</w:t>
      </w:r>
      <w:r>
        <w:rPr>
          <w:lang w:eastAsia="zh-CN"/>
        </w:rPr>
        <w:t>你</w:t>
      </w:r>
      <w:r>
        <w:rPr>
          <w:lang w:eastAsia="zh-CN"/>
        </w:rPr>
        <w:t>……</w:t>
      </w:r>
      <w:r>
        <w:rPr>
          <w:lang w:eastAsia="zh-CN"/>
        </w:rPr>
        <w:t>你没骗我？</w:t>
      </w:r>
      <w:r>
        <w:rPr>
          <w:lang w:eastAsia="zh-CN"/>
        </w:rPr>
        <w:t>”</w:t>
      </w:r>
      <w:r>
        <w:rPr>
          <w:lang w:eastAsia="zh-CN"/>
        </w:rPr>
        <w:t>他的声音彻底哑了，带着剧烈而破碎的抽泣腔，</w:t>
      </w:r>
      <w:r>
        <w:rPr>
          <w:lang w:eastAsia="zh-CN"/>
        </w:rPr>
        <w:t>“</w:t>
      </w:r>
      <w:r>
        <w:rPr>
          <w:lang w:eastAsia="zh-CN"/>
        </w:rPr>
        <w:t>她在</w:t>
      </w:r>
      <w:r>
        <w:rPr>
          <w:lang w:eastAsia="zh-CN"/>
        </w:rPr>
        <w:t>Side 6</w:t>
      </w:r>
      <w:r>
        <w:rPr>
          <w:lang w:eastAsia="zh-CN"/>
        </w:rPr>
        <w:t>？她怎么去的？！战后那么乱</w:t>
      </w:r>
      <w:r>
        <w:rPr>
          <w:lang w:eastAsia="zh-CN"/>
        </w:rPr>
        <w:t>……”</w:t>
      </w:r>
    </w:p>
    <w:p w14:paraId="0D736563" w14:textId="77777777" w:rsidR="004269C4" w:rsidRDefault="00000000">
      <w:pPr>
        <w:spacing w:after="0" w:line="360" w:lineRule="auto"/>
        <w:ind w:firstLineChars="200" w:firstLine="480"/>
        <w:jc w:val="both"/>
        <w:rPr>
          <w:lang w:eastAsia="zh-CN"/>
        </w:rPr>
      </w:pPr>
      <w:r>
        <w:rPr>
          <w:lang w:eastAsia="zh-CN"/>
        </w:rPr>
        <w:t>“</w:t>
      </w:r>
      <w:r>
        <w:rPr>
          <w:lang w:eastAsia="zh-CN"/>
        </w:rPr>
        <w:t>我查过。</w:t>
      </w:r>
      <w:r>
        <w:rPr>
          <w:lang w:eastAsia="zh-CN"/>
        </w:rPr>
        <w:t>”</w:t>
      </w:r>
      <w:r>
        <w:rPr>
          <w:lang w:eastAsia="zh-CN"/>
        </w:rPr>
        <w:t>米拉的声音平静得近乎残忍，但如果伊恩能看见她的眼睛，就会发现她正</w:t>
      </w:r>
      <w:proofErr w:type="gramStart"/>
      <w:r>
        <w:rPr>
          <w:lang w:eastAsia="zh-CN"/>
        </w:rPr>
        <w:t>紧闭着</w:t>
      </w:r>
      <w:proofErr w:type="gramEnd"/>
      <w:r>
        <w:rPr>
          <w:lang w:eastAsia="zh-CN"/>
        </w:rPr>
        <w:t>双眼，指甲深深陷进掌心，</w:t>
      </w:r>
      <w:r>
        <w:rPr>
          <w:lang w:eastAsia="zh-CN"/>
        </w:rPr>
        <w:t>“Side 6</w:t>
      </w:r>
      <w:r>
        <w:rPr>
          <w:lang w:eastAsia="zh-CN"/>
        </w:rPr>
        <w:t>利亚孤儿院的接收登记档案。</w:t>
      </w:r>
      <w:r>
        <w:rPr>
          <w:lang w:eastAsia="zh-CN"/>
        </w:rPr>
        <w:t>79</w:t>
      </w:r>
      <w:r>
        <w:rPr>
          <w:lang w:eastAsia="zh-CN"/>
        </w:rPr>
        <w:t>年</w:t>
      </w:r>
      <w:r>
        <w:rPr>
          <w:lang w:eastAsia="zh-CN"/>
        </w:rPr>
        <w:t>1</w:t>
      </w:r>
      <w:r>
        <w:rPr>
          <w:lang w:eastAsia="zh-CN"/>
        </w:rPr>
        <w:t>月，中转船直接送过去的。难民编号、血型、原生家庭住址全对得上。她活着。现在应该在上学。</w:t>
      </w:r>
      <w:r>
        <w:rPr>
          <w:lang w:eastAsia="zh-CN"/>
        </w:rPr>
        <w:t>”</w:t>
      </w:r>
    </w:p>
    <w:p w14:paraId="1F0531C0" w14:textId="77777777" w:rsidR="004269C4" w:rsidRDefault="00000000">
      <w:pPr>
        <w:spacing w:after="0" w:line="360" w:lineRule="auto"/>
        <w:ind w:firstLineChars="200" w:firstLine="480"/>
        <w:jc w:val="both"/>
        <w:rPr>
          <w:lang w:eastAsia="zh-CN"/>
        </w:rPr>
      </w:pPr>
      <w:r>
        <w:rPr>
          <w:lang w:eastAsia="zh-CN"/>
        </w:rPr>
        <w:t>黑暗里，伊恩靠着生铁墙壁慢慢滑坐回冰冷的地上。</w:t>
      </w:r>
    </w:p>
    <w:p w14:paraId="255261BA" w14:textId="77777777" w:rsidR="004269C4" w:rsidRDefault="00000000">
      <w:pPr>
        <w:spacing w:after="0" w:line="360" w:lineRule="auto"/>
        <w:ind w:firstLineChars="200" w:firstLine="480"/>
        <w:jc w:val="both"/>
        <w:rPr>
          <w:lang w:eastAsia="zh-CN"/>
        </w:rPr>
      </w:pPr>
      <w:r>
        <w:rPr>
          <w:lang w:eastAsia="zh-CN"/>
        </w:rPr>
        <w:t>他用满是老茧的双手死死捂住脸，肩膀无声而剧烈地抽搐着。眼泪顺着漆黑干裂的指缝淌下来，洗出了几道苍白的痕迹。</w:t>
      </w:r>
    </w:p>
    <w:p w14:paraId="647BE147" w14:textId="77777777" w:rsidR="004269C4" w:rsidRDefault="00000000">
      <w:pPr>
        <w:spacing w:after="0" w:line="360" w:lineRule="auto"/>
        <w:ind w:firstLineChars="200" w:firstLine="480"/>
        <w:jc w:val="both"/>
        <w:rPr>
          <w:lang w:eastAsia="zh-CN"/>
        </w:rPr>
      </w:pPr>
      <w:r>
        <w:rPr>
          <w:lang w:eastAsia="zh-CN"/>
        </w:rPr>
        <w:lastRenderedPageBreak/>
        <w:t>活着。</w:t>
      </w:r>
    </w:p>
    <w:p w14:paraId="7F7E5048" w14:textId="77777777" w:rsidR="004269C4" w:rsidRDefault="00000000">
      <w:pPr>
        <w:spacing w:after="0" w:line="360" w:lineRule="auto"/>
        <w:ind w:firstLineChars="200" w:firstLine="480"/>
        <w:jc w:val="both"/>
        <w:rPr>
          <w:lang w:eastAsia="zh-CN"/>
        </w:rPr>
      </w:pPr>
      <w:r>
        <w:rPr>
          <w:lang w:eastAsia="zh-CN"/>
        </w:rPr>
        <w:t>在这个被殖民地碎片砸得稀烂的世界里，那个在灶台边踮着脚尖看他修电台的小女孩，居然还活着。</w:t>
      </w:r>
    </w:p>
    <w:p w14:paraId="2BDAE526" w14:textId="77777777" w:rsidR="004269C4" w:rsidRDefault="00000000">
      <w:pPr>
        <w:spacing w:after="0" w:line="360" w:lineRule="auto"/>
        <w:ind w:firstLineChars="200" w:firstLine="480"/>
        <w:jc w:val="both"/>
        <w:rPr>
          <w:lang w:eastAsia="zh-CN"/>
        </w:rPr>
      </w:pPr>
      <w:r>
        <w:rPr>
          <w:lang w:eastAsia="zh-CN"/>
        </w:rPr>
        <w:t>但他不知道的是，在墙壁的另一边，米拉</w:t>
      </w:r>
      <w:r>
        <w:rPr>
          <w:lang w:eastAsia="zh-CN"/>
        </w:rPr>
        <w:t>·</w:t>
      </w:r>
      <w:r>
        <w:rPr>
          <w:lang w:eastAsia="zh-CN"/>
        </w:rPr>
        <w:t>陈正紧咬着下唇，咬得嘴唇渗出斑斑血迹。</w:t>
      </w:r>
    </w:p>
    <w:p w14:paraId="0795BA8D" w14:textId="77777777" w:rsidR="004269C4" w:rsidRDefault="00000000">
      <w:pPr>
        <w:spacing w:after="0" w:line="360" w:lineRule="auto"/>
        <w:ind w:firstLineChars="200" w:firstLine="480"/>
        <w:jc w:val="both"/>
        <w:rPr>
          <w:lang w:eastAsia="zh-CN"/>
        </w:rPr>
      </w:pPr>
      <w:r>
        <w:rPr>
          <w:lang w:eastAsia="zh-CN"/>
        </w:rPr>
        <w:t>米拉没有说谎，她确实见过一份名单。但那是在赤道站的内部旧档里</w:t>
      </w:r>
      <w:r>
        <w:rPr>
          <w:lang w:eastAsia="zh-CN"/>
        </w:rPr>
        <w:t>——</w:t>
      </w:r>
      <w:r>
        <w:rPr>
          <w:lang w:eastAsia="zh-CN"/>
        </w:rPr>
        <w:t>一份由难民救护船转交的阵亡核验底单。在那一页被墨水</w:t>
      </w:r>
      <w:proofErr w:type="gramStart"/>
      <w:r>
        <w:rPr>
          <w:lang w:eastAsia="zh-CN"/>
        </w:rPr>
        <w:t>洇</w:t>
      </w:r>
      <w:proofErr w:type="gramEnd"/>
      <w:r>
        <w:rPr>
          <w:lang w:eastAsia="zh-CN"/>
        </w:rPr>
        <w:t>湿的</w:t>
      </w:r>
      <w:proofErr w:type="gramStart"/>
      <w:r>
        <w:rPr>
          <w:lang w:eastAsia="zh-CN"/>
        </w:rPr>
        <w:t>纸页最底端</w:t>
      </w:r>
      <w:proofErr w:type="gramEnd"/>
      <w:r>
        <w:rPr>
          <w:lang w:eastAsia="zh-CN"/>
        </w:rPr>
        <w:t>，用红笔端端正正地画了一个圈：</w:t>
      </w:r>
    </w:p>
    <w:p w14:paraId="16225B3D" w14:textId="77777777" w:rsidR="004269C4" w:rsidRDefault="00000000">
      <w:pPr>
        <w:spacing w:before="120" w:after="120" w:line="360" w:lineRule="auto"/>
        <w:ind w:leftChars="200" w:left="480" w:rightChars="100" w:right="240"/>
        <w:jc w:val="both"/>
        <w:rPr>
          <w:lang w:eastAsia="zh-CN"/>
        </w:rPr>
      </w:pPr>
      <w:r>
        <w:rPr>
          <w:rFonts w:eastAsia="楷体"/>
          <w:lang w:eastAsia="zh-CN"/>
        </w:rPr>
        <w:t>艾拉</w:t>
      </w:r>
      <w:r>
        <w:rPr>
          <w:rFonts w:eastAsia="楷体"/>
          <w:lang w:eastAsia="zh-CN"/>
        </w:rPr>
        <w:t>·</w:t>
      </w:r>
      <w:r>
        <w:rPr>
          <w:rFonts w:eastAsia="楷体"/>
          <w:lang w:eastAsia="zh-CN"/>
        </w:rPr>
        <w:t>格雷（曾用名：阿米娜），确认遇难，遗体未寻获。</w:t>
      </w:r>
    </w:p>
    <w:p w14:paraId="3F12E67D" w14:textId="77777777" w:rsidR="004269C4" w:rsidRDefault="00000000">
      <w:pPr>
        <w:spacing w:after="0" w:line="360" w:lineRule="auto"/>
        <w:ind w:firstLineChars="200" w:firstLine="480"/>
        <w:jc w:val="both"/>
        <w:rPr>
          <w:lang w:eastAsia="zh-CN"/>
        </w:rPr>
      </w:pPr>
      <w:r>
        <w:rPr>
          <w:lang w:eastAsia="zh-CN"/>
        </w:rPr>
        <w:t>米拉不知道自己为什么要在刚才那一瞬间说谎。</w:t>
      </w:r>
    </w:p>
    <w:p w14:paraId="53210D25" w14:textId="77777777" w:rsidR="004269C4" w:rsidRDefault="00000000">
      <w:pPr>
        <w:spacing w:after="0" w:line="360" w:lineRule="auto"/>
        <w:ind w:firstLineChars="200" w:firstLine="480"/>
        <w:jc w:val="both"/>
        <w:rPr>
          <w:lang w:eastAsia="zh-CN"/>
        </w:rPr>
      </w:pPr>
      <w:r>
        <w:rPr>
          <w:lang w:eastAsia="zh-CN"/>
        </w:rPr>
        <w:t>她经受过严格的审讯心理学训练，很清楚在绝境中给一个人虚假的希望意味着什么。但当她听到隔壁那个男人在黑暗里压抑了三年的低泣时，她发现那些条令、纪律和所谓的客观事实，在这一刻轻得像一片纸灰。</w:t>
      </w:r>
    </w:p>
    <w:p w14:paraId="36022613" w14:textId="77777777" w:rsidR="004269C4" w:rsidRDefault="00000000">
      <w:pPr>
        <w:spacing w:after="0" w:line="360" w:lineRule="auto"/>
        <w:ind w:firstLineChars="200" w:firstLine="480"/>
        <w:jc w:val="both"/>
        <w:rPr>
          <w:lang w:eastAsia="zh-CN"/>
        </w:rPr>
      </w:pPr>
      <w:r>
        <w:rPr>
          <w:lang w:eastAsia="zh-CN"/>
        </w:rPr>
        <w:t>把不确定的谎言说成确凿的事实，有时候不是为了救别人，是为了让自己在这座铁棺材</w:t>
      </w:r>
      <w:proofErr w:type="gramStart"/>
      <w:r>
        <w:rPr>
          <w:lang w:eastAsia="zh-CN"/>
        </w:rPr>
        <w:t>里别疯</w:t>
      </w:r>
      <w:proofErr w:type="gramEnd"/>
      <w:r>
        <w:rPr>
          <w:lang w:eastAsia="zh-CN"/>
        </w:rPr>
        <w:t>掉。</w:t>
      </w:r>
    </w:p>
    <w:p w14:paraId="0B7B7462" w14:textId="77777777" w:rsidR="004269C4" w:rsidRDefault="00000000">
      <w:pPr>
        <w:spacing w:after="0" w:line="360" w:lineRule="auto"/>
        <w:ind w:firstLineChars="200" w:firstLine="480"/>
        <w:jc w:val="both"/>
        <w:rPr>
          <w:lang w:eastAsia="zh-CN"/>
        </w:rPr>
      </w:pPr>
      <w:r>
        <w:rPr>
          <w:lang w:eastAsia="zh-CN"/>
        </w:rPr>
        <w:t>“</w:t>
      </w:r>
      <w:r>
        <w:rPr>
          <w:lang w:eastAsia="zh-CN"/>
        </w:rPr>
        <w:t>施耐德不会放我们活着出去的。</w:t>
      </w:r>
      <w:r>
        <w:rPr>
          <w:lang w:eastAsia="zh-CN"/>
        </w:rPr>
        <w:t>”</w:t>
      </w:r>
    </w:p>
    <w:p w14:paraId="1A2C8009" w14:textId="77777777" w:rsidR="004269C4" w:rsidRDefault="00000000">
      <w:pPr>
        <w:spacing w:after="0" w:line="360" w:lineRule="auto"/>
        <w:ind w:firstLineChars="200" w:firstLine="480"/>
        <w:jc w:val="both"/>
        <w:rPr>
          <w:lang w:eastAsia="zh-CN"/>
        </w:rPr>
      </w:pPr>
      <w:r>
        <w:rPr>
          <w:lang w:eastAsia="zh-CN"/>
        </w:rPr>
        <w:t>哭了很久之后，伊恩的声音在墙壁后重新响了起来。那股属于溃兵的死气沉沉消失了，取而代之的是一种濒死野兽嗅到血腥味后的极度清醒。</w:t>
      </w:r>
    </w:p>
    <w:p w14:paraId="3838A818" w14:textId="77777777" w:rsidR="004269C4" w:rsidRDefault="00000000">
      <w:pPr>
        <w:spacing w:after="0" w:line="360" w:lineRule="auto"/>
        <w:ind w:firstLineChars="200" w:firstLine="480"/>
        <w:jc w:val="both"/>
        <w:rPr>
          <w:lang w:eastAsia="zh-CN"/>
        </w:rPr>
      </w:pPr>
      <w:r>
        <w:rPr>
          <w:lang w:eastAsia="zh-CN"/>
        </w:rPr>
        <w:t>“</w:t>
      </w:r>
      <w:r>
        <w:rPr>
          <w:lang w:eastAsia="zh-CN"/>
        </w:rPr>
        <w:t>我知道。</w:t>
      </w:r>
      <w:r>
        <w:rPr>
          <w:lang w:eastAsia="zh-CN"/>
        </w:rPr>
        <w:t>”</w:t>
      </w:r>
      <w:r>
        <w:rPr>
          <w:lang w:eastAsia="zh-CN"/>
        </w:rPr>
        <w:t>米拉靠在墙边说，</w:t>
      </w:r>
      <w:r>
        <w:rPr>
          <w:lang w:eastAsia="zh-CN"/>
        </w:rPr>
        <w:t>“</w:t>
      </w:r>
      <w:r>
        <w:rPr>
          <w:lang w:eastAsia="zh-CN"/>
        </w:rPr>
        <w:t>他已经去联系他的买家了。私藏军用物资如果被捅到贾布罗，他要上绞架。最迟明天下午，我们两个就会变成</w:t>
      </w:r>
      <w:r>
        <w:rPr>
          <w:lang w:eastAsia="zh-CN"/>
        </w:rPr>
        <w:t>‘</w:t>
      </w:r>
      <w:r>
        <w:rPr>
          <w:lang w:eastAsia="zh-CN"/>
        </w:rPr>
        <w:t>在矿道塌方事故中因公殉职</w:t>
      </w:r>
      <w:r>
        <w:rPr>
          <w:lang w:eastAsia="zh-CN"/>
        </w:rPr>
        <w:t>’</w:t>
      </w:r>
      <w:r>
        <w:rPr>
          <w:lang w:eastAsia="zh-CN"/>
        </w:rPr>
        <w:t>的代号。</w:t>
      </w:r>
      <w:r>
        <w:rPr>
          <w:lang w:eastAsia="zh-CN"/>
        </w:rPr>
        <w:t>”</w:t>
      </w:r>
    </w:p>
    <w:p w14:paraId="70957DDA" w14:textId="77777777" w:rsidR="004269C4" w:rsidRDefault="00000000">
      <w:pPr>
        <w:spacing w:after="0" w:line="360" w:lineRule="auto"/>
        <w:ind w:firstLineChars="200" w:firstLine="480"/>
        <w:jc w:val="both"/>
        <w:rPr>
          <w:lang w:eastAsia="zh-CN"/>
        </w:rPr>
      </w:pPr>
      <w:r>
        <w:rPr>
          <w:lang w:eastAsia="zh-CN"/>
        </w:rPr>
        <w:t>“</w:t>
      </w:r>
      <w:r>
        <w:rPr>
          <w:lang w:eastAsia="zh-CN"/>
        </w:rPr>
        <w:t>仓库最深处的封存库，你去过没有？</w:t>
      </w:r>
      <w:r>
        <w:rPr>
          <w:lang w:eastAsia="zh-CN"/>
        </w:rPr>
        <w:t>”</w:t>
      </w:r>
      <w:r>
        <w:rPr>
          <w:lang w:eastAsia="zh-CN"/>
        </w:rPr>
        <w:t>伊恩问。</w:t>
      </w:r>
    </w:p>
    <w:p w14:paraId="320A0BEF" w14:textId="77777777" w:rsidR="004269C4" w:rsidRDefault="00000000">
      <w:pPr>
        <w:spacing w:after="0" w:line="360" w:lineRule="auto"/>
        <w:ind w:firstLineChars="200" w:firstLine="480"/>
        <w:jc w:val="both"/>
        <w:rPr>
          <w:lang w:eastAsia="zh-CN"/>
        </w:rPr>
      </w:pPr>
      <w:r>
        <w:rPr>
          <w:lang w:eastAsia="zh-CN"/>
        </w:rPr>
        <w:t>“</w:t>
      </w:r>
      <w:r>
        <w:rPr>
          <w:lang w:eastAsia="zh-CN"/>
        </w:rPr>
        <w:t>那里放的都是不能拆解的重度辐射残骸。</w:t>
      </w:r>
      <w:r>
        <w:rPr>
          <w:lang w:eastAsia="zh-CN"/>
        </w:rPr>
        <w:t>”</w:t>
      </w:r>
    </w:p>
    <w:p w14:paraId="46788D7D" w14:textId="77777777" w:rsidR="004269C4" w:rsidRDefault="00000000">
      <w:pPr>
        <w:spacing w:after="0" w:line="360" w:lineRule="auto"/>
        <w:ind w:firstLineChars="200" w:firstLine="480"/>
        <w:jc w:val="both"/>
        <w:rPr>
          <w:lang w:eastAsia="zh-CN"/>
        </w:rPr>
      </w:pPr>
      <w:r>
        <w:rPr>
          <w:lang w:eastAsia="zh-CN"/>
        </w:rPr>
        <w:t>“</w:t>
      </w:r>
      <w:r>
        <w:rPr>
          <w:lang w:eastAsia="zh-CN"/>
        </w:rPr>
        <w:t>放屁。</w:t>
      </w:r>
      <w:r>
        <w:rPr>
          <w:lang w:eastAsia="zh-CN"/>
        </w:rPr>
        <w:t>”</w:t>
      </w:r>
      <w:r>
        <w:rPr>
          <w:lang w:eastAsia="zh-CN"/>
        </w:rPr>
        <w:t>伊恩啐了一口带血的唾沫，</w:t>
      </w:r>
      <w:r>
        <w:rPr>
          <w:lang w:eastAsia="zh-CN"/>
        </w:rPr>
        <w:t>“</w:t>
      </w:r>
      <w:r>
        <w:rPr>
          <w:lang w:eastAsia="zh-CN"/>
        </w:rPr>
        <w:t>那里有一台吉翁原装的</w:t>
      </w:r>
      <w:r>
        <w:rPr>
          <w:lang w:eastAsia="zh-CN"/>
        </w:rPr>
        <w:t>J</w:t>
      </w:r>
      <w:r>
        <w:rPr>
          <w:lang w:eastAsia="zh-CN"/>
        </w:rPr>
        <w:t>型陆战扎古。第一批次从加利福尼亚基地运过来的老底子。发动机铅封完好，液压主回路是铜芯的，根本没被切断。施耐德把它藏在那儿，是准备连同那些偷来的航电芯片一起打包卖给南美的地下军阀。</w:t>
      </w:r>
      <w:r>
        <w:rPr>
          <w:lang w:eastAsia="zh-CN"/>
        </w:rPr>
        <w:t>”</w:t>
      </w:r>
    </w:p>
    <w:p w14:paraId="19D8E10F" w14:textId="77777777" w:rsidR="004269C4" w:rsidRDefault="00000000">
      <w:pPr>
        <w:spacing w:after="0" w:line="360" w:lineRule="auto"/>
        <w:ind w:firstLineChars="200" w:firstLine="480"/>
        <w:jc w:val="both"/>
        <w:rPr>
          <w:lang w:eastAsia="zh-CN"/>
        </w:rPr>
      </w:pPr>
      <w:r>
        <w:rPr>
          <w:lang w:eastAsia="zh-CN"/>
        </w:rPr>
        <w:t>米拉一震：</w:t>
      </w:r>
      <w:r>
        <w:rPr>
          <w:lang w:eastAsia="zh-CN"/>
        </w:rPr>
        <w:t>“</w:t>
      </w:r>
      <w:r>
        <w:rPr>
          <w:lang w:eastAsia="zh-CN"/>
        </w:rPr>
        <w:t>你能开动它？</w:t>
      </w:r>
      <w:r>
        <w:rPr>
          <w:lang w:eastAsia="zh-CN"/>
        </w:rPr>
        <w:t>”</w:t>
      </w:r>
    </w:p>
    <w:p w14:paraId="303EBE76"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那是我的机器。</w:t>
      </w:r>
      <w:r>
        <w:rPr>
          <w:lang w:eastAsia="zh-CN"/>
        </w:rPr>
        <w:t>”</w:t>
      </w:r>
      <w:r>
        <w:rPr>
          <w:lang w:eastAsia="zh-CN"/>
        </w:rPr>
        <w:t>伊恩的声音平静得可怕，</w:t>
      </w:r>
      <w:r>
        <w:rPr>
          <w:lang w:eastAsia="zh-CN"/>
        </w:rPr>
        <w:t>“</w:t>
      </w:r>
      <w:r>
        <w:rPr>
          <w:lang w:eastAsia="zh-CN"/>
        </w:rPr>
        <w:t>我闭着眼睛摸它的每一根螺栓，都比摸我自己的骨头还清楚。只要给我两个小时，我就能让它的核聚变炉重新点火。</w:t>
      </w:r>
      <w:r>
        <w:rPr>
          <w:lang w:eastAsia="zh-CN"/>
        </w:rPr>
        <w:t>”</w:t>
      </w:r>
    </w:p>
    <w:p w14:paraId="721D8FAD" w14:textId="77777777" w:rsidR="004269C4" w:rsidRDefault="00000000">
      <w:pPr>
        <w:spacing w:after="0" w:line="360" w:lineRule="auto"/>
        <w:ind w:firstLineChars="200" w:firstLine="480"/>
        <w:jc w:val="both"/>
        <w:rPr>
          <w:lang w:eastAsia="zh-CN"/>
        </w:rPr>
      </w:pPr>
      <w:r>
        <w:rPr>
          <w:lang w:eastAsia="zh-CN"/>
        </w:rPr>
        <w:t>“</w:t>
      </w:r>
      <w:r>
        <w:rPr>
          <w:lang w:eastAsia="zh-CN"/>
        </w:rPr>
        <w:t>仓库有重型液压气密门，控制权在中央调度室。</w:t>
      </w:r>
      <w:r>
        <w:rPr>
          <w:lang w:eastAsia="zh-CN"/>
        </w:rPr>
        <w:t>”</w:t>
      </w:r>
      <w:r>
        <w:rPr>
          <w:lang w:eastAsia="zh-CN"/>
        </w:rPr>
        <w:t>米拉的大脑飞速运转，</w:t>
      </w:r>
      <w:r>
        <w:rPr>
          <w:lang w:eastAsia="zh-CN"/>
        </w:rPr>
        <w:t>“</w:t>
      </w:r>
      <w:r>
        <w:rPr>
          <w:lang w:eastAsia="zh-CN"/>
        </w:rPr>
        <w:t>主矿道也有两道防爆闸门，驻防的联邦宪兵有两个</w:t>
      </w:r>
      <w:r>
        <w:rPr>
          <w:lang w:eastAsia="zh-CN"/>
        </w:rPr>
        <w:t>MS</w:t>
      </w:r>
      <w:r>
        <w:rPr>
          <w:lang w:eastAsia="zh-CN"/>
        </w:rPr>
        <w:t>小队，装备的是老式吉</w:t>
      </w:r>
      <w:proofErr w:type="gramStart"/>
      <w:r>
        <w:rPr>
          <w:lang w:eastAsia="zh-CN"/>
        </w:rPr>
        <w:t>姆</w:t>
      </w:r>
      <w:proofErr w:type="gramEnd"/>
      <w:r>
        <w:rPr>
          <w:lang w:eastAsia="zh-CN"/>
        </w:rPr>
        <w:t>。</w:t>
      </w:r>
      <w:r>
        <w:rPr>
          <w:lang w:eastAsia="zh-CN"/>
        </w:rPr>
        <w:t>”</w:t>
      </w:r>
    </w:p>
    <w:p w14:paraId="731DE5BE" w14:textId="77777777" w:rsidR="004269C4" w:rsidRDefault="00000000">
      <w:pPr>
        <w:spacing w:after="0" w:line="360" w:lineRule="auto"/>
        <w:ind w:firstLineChars="200" w:firstLine="480"/>
        <w:jc w:val="both"/>
        <w:rPr>
          <w:lang w:eastAsia="zh-CN"/>
        </w:rPr>
      </w:pPr>
      <w:r>
        <w:rPr>
          <w:lang w:eastAsia="zh-CN"/>
        </w:rPr>
        <w:t>“</w:t>
      </w:r>
      <w:r>
        <w:rPr>
          <w:lang w:eastAsia="zh-CN"/>
        </w:rPr>
        <w:t>闸门我来撞。</w:t>
      </w:r>
      <w:r>
        <w:rPr>
          <w:lang w:eastAsia="zh-CN"/>
        </w:rPr>
        <w:t>”</w:t>
      </w:r>
      <w:r>
        <w:rPr>
          <w:lang w:eastAsia="zh-CN"/>
        </w:rPr>
        <w:t>伊恩说，</w:t>
      </w:r>
      <w:r>
        <w:rPr>
          <w:lang w:eastAsia="zh-CN"/>
        </w:rPr>
        <w:t>“</w:t>
      </w:r>
      <w:r>
        <w:rPr>
          <w:lang w:eastAsia="zh-CN"/>
        </w:rPr>
        <w:t>但撤离路线只有一条。地下矿山的通风竖井，竖井壁上有一条紧急维修钢梯，那是直通地表的排气口。你能不能把其他矿道的防爆门全部锁死，只留竖井通道？</w:t>
      </w:r>
      <w:r>
        <w:rPr>
          <w:lang w:eastAsia="zh-CN"/>
        </w:rPr>
        <w:t>”</w:t>
      </w:r>
    </w:p>
    <w:p w14:paraId="5D039AA4" w14:textId="77777777" w:rsidR="004269C4" w:rsidRDefault="00000000">
      <w:pPr>
        <w:spacing w:after="0" w:line="360" w:lineRule="auto"/>
        <w:ind w:firstLineChars="200" w:firstLine="480"/>
        <w:jc w:val="both"/>
        <w:rPr>
          <w:lang w:eastAsia="zh-CN"/>
        </w:rPr>
      </w:pPr>
      <w:r>
        <w:rPr>
          <w:lang w:eastAsia="zh-CN"/>
        </w:rPr>
        <w:t>米拉深吸了一口气，手掌在生铁墙壁上用力敲击了三下。</w:t>
      </w:r>
    </w:p>
    <w:p w14:paraId="6E505FB7" w14:textId="77777777" w:rsidR="004269C4" w:rsidRDefault="00000000">
      <w:pPr>
        <w:spacing w:after="0" w:line="360" w:lineRule="auto"/>
        <w:ind w:firstLineChars="200" w:firstLine="480"/>
        <w:jc w:val="both"/>
        <w:rPr>
          <w:lang w:eastAsia="zh-CN"/>
        </w:rPr>
      </w:pPr>
      <w:r>
        <w:rPr>
          <w:lang w:eastAsia="zh-CN"/>
        </w:rPr>
        <w:t>清脆的金属撞击声在铁壁间回荡。</w:t>
      </w:r>
    </w:p>
    <w:p w14:paraId="1C74DD07" w14:textId="77777777" w:rsidR="004269C4" w:rsidRDefault="00000000">
      <w:pPr>
        <w:spacing w:after="0" w:line="360" w:lineRule="auto"/>
        <w:ind w:firstLineChars="200" w:firstLine="480"/>
        <w:jc w:val="both"/>
        <w:rPr>
          <w:lang w:eastAsia="zh-CN"/>
        </w:rPr>
      </w:pPr>
      <w:r>
        <w:rPr>
          <w:lang w:eastAsia="zh-CN"/>
        </w:rPr>
        <w:t>“</w:t>
      </w:r>
      <w:r>
        <w:rPr>
          <w:lang w:eastAsia="zh-CN"/>
        </w:rPr>
        <w:t>四号主电缆井的检修口通往通讯机房。</w:t>
      </w:r>
      <w:r>
        <w:rPr>
          <w:lang w:eastAsia="zh-CN"/>
        </w:rPr>
        <w:t>”</w:t>
      </w:r>
      <w:r>
        <w:rPr>
          <w:lang w:eastAsia="zh-CN"/>
        </w:rPr>
        <w:t>米拉说，</w:t>
      </w:r>
      <w:r>
        <w:rPr>
          <w:lang w:eastAsia="zh-CN"/>
        </w:rPr>
        <w:t>“</w:t>
      </w:r>
      <w:r>
        <w:rPr>
          <w:lang w:eastAsia="zh-CN"/>
        </w:rPr>
        <w:t>施耐德的终端机有硬件漏洞，我能黑进去。明天换班的时候，我来开路。</w:t>
      </w:r>
      <w:r>
        <w:rPr>
          <w:lang w:eastAsia="zh-CN"/>
        </w:rPr>
        <w:t>”</w:t>
      </w:r>
    </w:p>
    <w:p w14:paraId="4A501E99" w14:textId="77777777" w:rsidR="004269C4" w:rsidRDefault="00000000">
      <w:pPr>
        <w:spacing w:before="360" w:after="240" w:line="360" w:lineRule="auto"/>
        <w:jc w:val="center"/>
        <w:rPr>
          <w:lang w:eastAsia="zh-CN"/>
        </w:rPr>
      </w:pPr>
      <w:r>
        <w:rPr>
          <w:rFonts w:eastAsia="黑体"/>
          <w:lang w:eastAsia="zh-CN"/>
        </w:rPr>
        <w:t>3</w:t>
      </w:r>
    </w:p>
    <w:p w14:paraId="7EB2B13D" w14:textId="77777777" w:rsidR="004269C4" w:rsidRDefault="00000000">
      <w:pPr>
        <w:spacing w:after="0" w:line="360" w:lineRule="auto"/>
        <w:ind w:firstLineChars="200" w:firstLine="480"/>
        <w:jc w:val="both"/>
        <w:rPr>
          <w:lang w:eastAsia="zh-CN"/>
        </w:rPr>
      </w:pPr>
      <w:r>
        <w:rPr>
          <w:lang w:eastAsia="zh-CN"/>
        </w:rPr>
        <w:t>第二天下午三点十五分。</w:t>
      </w:r>
    </w:p>
    <w:p w14:paraId="28467350" w14:textId="77777777" w:rsidR="004269C4" w:rsidRDefault="00000000">
      <w:pPr>
        <w:spacing w:after="0" w:line="360" w:lineRule="auto"/>
        <w:ind w:firstLineChars="200" w:firstLine="480"/>
        <w:jc w:val="both"/>
        <w:rPr>
          <w:lang w:eastAsia="zh-CN"/>
        </w:rPr>
      </w:pPr>
      <w:r>
        <w:rPr>
          <w:lang w:eastAsia="zh-CN"/>
        </w:rPr>
        <w:t>赤道站常年不变的暗红警报灯突然在各个坑道里疯狂闪烁起来。</w:t>
      </w:r>
    </w:p>
    <w:p w14:paraId="31C28B2C" w14:textId="77777777" w:rsidR="004269C4" w:rsidRDefault="00000000">
      <w:pPr>
        <w:spacing w:after="0" w:line="360" w:lineRule="auto"/>
        <w:ind w:firstLineChars="200" w:firstLine="480"/>
        <w:jc w:val="both"/>
        <w:rPr>
          <w:lang w:eastAsia="zh-CN"/>
        </w:rPr>
      </w:pPr>
      <w:r>
        <w:rPr>
          <w:lang w:eastAsia="zh-CN"/>
        </w:rPr>
        <w:t>“</w:t>
      </w:r>
      <w:r>
        <w:rPr>
          <w:lang w:eastAsia="zh-CN"/>
        </w:rPr>
        <w:t>警告。地下</w:t>
      </w:r>
      <w:r>
        <w:rPr>
          <w:lang w:eastAsia="zh-CN"/>
        </w:rPr>
        <w:t>C-3</w:t>
      </w:r>
      <w:r>
        <w:rPr>
          <w:lang w:eastAsia="zh-CN"/>
        </w:rPr>
        <w:t>封闭仓库发生反应堆异常热源反应。警告，非授权动力源正在启动</w:t>
      </w:r>
      <w:r>
        <w:rPr>
          <w:lang w:eastAsia="zh-CN"/>
        </w:rPr>
        <w:t>——”</w:t>
      </w:r>
    </w:p>
    <w:p w14:paraId="0F61D8ED" w14:textId="77777777" w:rsidR="004269C4" w:rsidRDefault="00000000">
      <w:pPr>
        <w:spacing w:after="0" w:line="360" w:lineRule="auto"/>
        <w:ind w:firstLineChars="200" w:firstLine="480"/>
        <w:jc w:val="both"/>
        <w:rPr>
          <w:lang w:eastAsia="zh-CN"/>
        </w:rPr>
      </w:pPr>
      <w:r>
        <w:rPr>
          <w:lang w:eastAsia="zh-CN"/>
        </w:rPr>
        <w:t>调度室里，施耐德正把一根粗雪茄塞进嘴里，警报声吓得他手一抖，打火机的火苗差点燎了胡子。他猛地扑到监控屏幕前，眼珠子几乎要瞪出眼眶。</w:t>
      </w:r>
    </w:p>
    <w:p w14:paraId="37CBA994" w14:textId="77777777" w:rsidR="004269C4" w:rsidRDefault="00000000">
      <w:pPr>
        <w:spacing w:after="0" w:line="360" w:lineRule="auto"/>
        <w:ind w:firstLineChars="200" w:firstLine="480"/>
        <w:jc w:val="both"/>
        <w:rPr>
          <w:lang w:eastAsia="zh-CN"/>
        </w:rPr>
      </w:pPr>
      <w:r>
        <w:rPr>
          <w:lang w:eastAsia="zh-CN"/>
        </w:rPr>
        <w:t>在布满雪花点的黑白监控画面里，那台原本静静伫立在废铁堆深处、通体覆盖着厚重油布的绿灰色巨人，那颗独眼状的红色摄录机，在黑暗中毫无征兆地爆发出刺目的猩红光芒。</w:t>
      </w:r>
    </w:p>
    <w:p w14:paraId="1B35766C" w14:textId="77777777" w:rsidR="004269C4" w:rsidRDefault="00000000">
      <w:pPr>
        <w:spacing w:after="0" w:line="360" w:lineRule="auto"/>
        <w:ind w:firstLineChars="200" w:firstLine="480"/>
        <w:jc w:val="both"/>
        <w:rPr>
          <w:lang w:eastAsia="zh-CN"/>
        </w:rPr>
      </w:pPr>
      <w:r>
        <w:rPr>
          <w:lang w:eastAsia="zh-CN"/>
        </w:rPr>
        <w:t>“</w:t>
      </w:r>
      <w:r>
        <w:rPr>
          <w:lang w:eastAsia="zh-CN"/>
        </w:rPr>
        <w:t>轰</w:t>
      </w:r>
      <w:r>
        <w:rPr>
          <w:lang w:eastAsia="zh-CN"/>
        </w:rPr>
        <w:t>——</w:t>
      </w:r>
      <w:proofErr w:type="gramStart"/>
      <w:r>
        <w:rPr>
          <w:lang w:eastAsia="zh-CN"/>
        </w:rPr>
        <w:t>嗡</w:t>
      </w:r>
      <w:proofErr w:type="gramEnd"/>
      <w:r>
        <w:rPr>
          <w:lang w:eastAsia="zh-CN"/>
        </w:rPr>
        <w:t>——</w:t>
      </w:r>
      <w:proofErr w:type="gramStart"/>
      <w:r>
        <w:rPr>
          <w:lang w:eastAsia="zh-CN"/>
        </w:rPr>
        <w:t>——</w:t>
      </w:r>
      <w:proofErr w:type="gramEnd"/>
      <w:r>
        <w:rPr>
          <w:lang w:eastAsia="zh-CN"/>
        </w:rPr>
        <w:t>”</w:t>
      </w:r>
    </w:p>
    <w:p w14:paraId="6D0CD709" w14:textId="77777777" w:rsidR="004269C4" w:rsidRDefault="00000000">
      <w:pPr>
        <w:spacing w:after="0" w:line="360" w:lineRule="auto"/>
        <w:ind w:firstLineChars="200" w:firstLine="480"/>
        <w:jc w:val="both"/>
        <w:rPr>
          <w:lang w:eastAsia="zh-CN"/>
        </w:rPr>
      </w:pPr>
      <w:r>
        <w:rPr>
          <w:lang w:eastAsia="zh-CN"/>
        </w:rPr>
        <w:t>那是一声沉闷、野蛮、带着原始机械狂暴力量的低频轰鸣。沉睡了三年的米诺夫斯基超小型核反应堆在强行注油后猛烈运转，废气顺着背后的两根</w:t>
      </w:r>
      <w:proofErr w:type="gramStart"/>
      <w:r>
        <w:rPr>
          <w:lang w:eastAsia="zh-CN"/>
        </w:rPr>
        <w:t>排气管像火山喷发</w:t>
      </w:r>
      <w:proofErr w:type="gramEnd"/>
      <w:r>
        <w:rPr>
          <w:lang w:eastAsia="zh-CN"/>
        </w:rPr>
        <w:t>一样喷出浓烈的黑烟与气浪，将周围堆叠的报废金属板直接掀飞！</w:t>
      </w:r>
    </w:p>
    <w:p w14:paraId="20A27141" w14:textId="77777777" w:rsidR="004269C4" w:rsidRDefault="00000000">
      <w:pPr>
        <w:spacing w:after="0" w:line="360" w:lineRule="auto"/>
        <w:ind w:firstLineChars="200" w:firstLine="480"/>
        <w:jc w:val="both"/>
        <w:rPr>
          <w:lang w:eastAsia="zh-CN"/>
        </w:rPr>
      </w:pPr>
      <w:r>
        <w:rPr>
          <w:lang w:eastAsia="zh-CN"/>
        </w:rPr>
        <w:t>没有正规的启动自检，没有驾驶服，甚至没有武器。</w:t>
      </w:r>
    </w:p>
    <w:p w14:paraId="12DF7D31" w14:textId="77777777" w:rsidR="004269C4" w:rsidRDefault="00000000">
      <w:pPr>
        <w:spacing w:after="0" w:line="360" w:lineRule="auto"/>
        <w:ind w:firstLineChars="200" w:firstLine="480"/>
        <w:jc w:val="both"/>
        <w:rPr>
          <w:lang w:eastAsia="zh-CN"/>
        </w:rPr>
      </w:pPr>
      <w:r>
        <w:rPr>
          <w:lang w:eastAsia="zh-CN"/>
        </w:rPr>
        <w:t>伊恩</w:t>
      </w:r>
      <w:proofErr w:type="gramStart"/>
      <w:r>
        <w:rPr>
          <w:lang w:eastAsia="zh-CN"/>
        </w:rPr>
        <w:t>赤裸着</w:t>
      </w:r>
      <w:proofErr w:type="gramEnd"/>
      <w:r>
        <w:rPr>
          <w:lang w:eastAsia="zh-CN"/>
        </w:rPr>
        <w:t>精瘦的枯槁上身，仅穿着一条沾满油污的工装裤坐在狭窄冰冷的驾驶舱里。他的额头</w:t>
      </w:r>
      <w:proofErr w:type="gramStart"/>
      <w:r>
        <w:rPr>
          <w:lang w:eastAsia="zh-CN"/>
        </w:rPr>
        <w:t>上绑着</w:t>
      </w:r>
      <w:proofErr w:type="gramEnd"/>
      <w:r>
        <w:rPr>
          <w:lang w:eastAsia="zh-CN"/>
        </w:rPr>
        <w:t>一条撕下来的脏布条，汗水顺着深陷的面颊滑落，那双布满老茧的手在布满红绿物理按键的复古操作面板上熟练地操作着。</w:t>
      </w:r>
    </w:p>
    <w:p w14:paraId="22D28B95" w14:textId="77777777" w:rsidR="004269C4" w:rsidRDefault="00000000">
      <w:pPr>
        <w:spacing w:after="0" w:line="360" w:lineRule="auto"/>
        <w:ind w:firstLineChars="200" w:firstLine="480"/>
        <w:jc w:val="both"/>
        <w:rPr>
          <w:lang w:eastAsia="zh-CN"/>
        </w:rPr>
      </w:pPr>
      <w:r>
        <w:rPr>
          <w:lang w:eastAsia="zh-CN"/>
        </w:rPr>
        <w:lastRenderedPageBreak/>
        <w:t>扎古粗壮的装甲右臂猛地扬起，直接扯断了固定在天花板上的三根重型吊索。机体向前踏出一步，水泥地面在巨大的轴重下瞬间崩裂出一圈蛛网状的深坑。</w:t>
      </w:r>
    </w:p>
    <w:p w14:paraId="02419140" w14:textId="77777777" w:rsidR="004269C4" w:rsidRDefault="00000000">
      <w:pPr>
        <w:spacing w:after="0" w:line="360" w:lineRule="auto"/>
        <w:ind w:firstLineChars="200" w:firstLine="480"/>
        <w:jc w:val="both"/>
        <w:rPr>
          <w:lang w:eastAsia="zh-CN"/>
        </w:rPr>
      </w:pPr>
      <w:r>
        <w:rPr>
          <w:lang w:eastAsia="zh-CN"/>
        </w:rPr>
        <w:t>施耐德抓起无线电麦克风，破口大骂，声音尖锐得变了调：</w:t>
      </w:r>
      <w:r>
        <w:rPr>
          <w:lang w:eastAsia="zh-CN"/>
        </w:rPr>
        <w:t>“</w:t>
      </w:r>
      <w:r>
        <w:rPr>
          <w:lang w:eastAsia="zh-CN"/>
        </w:rPr>
        <w:t>拦截它！警卫小队！开火！直接打驾驶舱！</w:t>
      </w:r>
      <w:r>
        <w:rPr>
          <w:lang w:eastAsia="zh-CN"/>
        </w:rPr>
        <w:t>”</w:t>
      </w:r>
    </w:p>
    <w:p w14:paraId="286DE79E" w14:textId="77777777" w:rsidR="004269C4" w:rsidRDefault="00000000">
      <w:pPr>
        <w:spacing w:after="0" w:line="360" w:lineRule="auto"/>
        <w:ind w:firstLineChars="200" w:firstLine="480"/>
        <w:jc w:val="both"/>
        <w:rPr>
          <w:lang w:eastAsia="zh-CN"/>
        </w:rPr>
      </w:pPr>
      <w:r>
        <w:rPr>
          <w:lang w:eastAsia="zh-CN"/>
        </w:rPr>
        <w:t>厚重的波纹钢隔音门在扎古的冲撞面前脆弱得像一层锡纸。二十吨重的钢铁身躯以时速四十公里的暴烈姿态直接从仓库里冲撞出来，将两扇三吨重的防爆门连同铰链生生撞成了向外凸起的废铁。</w:t>
      </w:r>
    </w:p>
    <w:p w14:paraId="1B5B680D" w14:textId="77777777" w:rsidR="004269C4" w:rsidRDefault="00000000">
      <w:pPr>
        <w:spacing w:after="0" w:line="360" w:lineRule="auto"/>
        <w:ind w:firstLineChars="200" w:firstLine="480"/>
        <w:jc w:val="both"/>
        <w:rPr>
          <w:lang w:eastAsia="zh-CN"/>
        </w:rPr>
      </w:pPr>
      <w:r>
        <w:rPr>
          <w:lang w:eastAsia="zh-CN"/>
        </w:rPr>
        <w:t>狭窄逼仄的采矿主坑道里，第一台联</w:t>
      </w:r>
      <w:proofErr w:type="gramStart"/>
      <w:r>
        <w:rPr>
          <w:lang w:eastAsia="zh-CN"/>
        </w:rPr>
        <w:t>邦</w:t>
      </w:r>
      <w:proofErr w:type="gramEnd"/>
      <w:r>
        <w:rPr>
          <w:lang w:eastAsia="zh-CN"/>
        </w:rPr>
        <w:t>军的吉</w:t>
      </w:r>
      <w:proofErr w:type="gramStart"/>
      <w:r>
        <w:rPr>
          <w:lang w:eastAsia="zh-CN"/>
        </w:rPr>
        <w:t>姆</w:t>
      </w:r>
      <w:proofErr w:type="gramEnd"/>
      <w:r>
        <w:rPr>
          <w:lang w:eastAsia="zh-CN"/>
        </w:rPr>
        <w:t>从拐角处显出身形。</w:t>
      </w:r>
    </w:p>
    <w:p w14:paraId="1CB3886D" w14:textId="77777777" w:rsidR="004269C4" w:rsidRDefault="00000000">
      <w:pPr>
        <w:spacing w:after="0" w:line="360" w:lineRule="auto"/>
        <w:ind w:firstLineChars="200" w:firstLine="480"/>
        <w:jc w:val="both"/>
        <w:rPr>
          <w:lang w:eastAsia="zh-CN"/>
        </w:rPr>
      </w:pPr>
      <w:r>
        <w:rPr>
          <w:lang w:eastAsia="zh-CN"/>
        </w:rPr>
        <w:t>那名年轻的联邦机师显然没料到会在这种暗无天日的地下坑道里遭遇一台满功率</w:t>
      </w:r>
      <w:proofErr w:type="gramStart"/>
      <w:r>
        <w:rPr>
          <w:lang w:eastAsia="zh-CN"/>
        </w:rPr>
        <w:t>的吉翁凶兽</w:t>
      </w:r>
      <w:proofErr w:type="gramEnd"/>
      <w:r>
        <w:rPr>
          <w:lang w:eastAsia="zh-CN"/>
        </w:rPr>
        <w:t>。他慌乱地拔出腰间的光束军刀，粉红色的高能光束在逼仄的隧道里滋滋作响，映照出扎古那张狰狞的阔面防毒面具</w:t>
      </w:r>
      <w:proofErr w:type="gramStart"/>
      <w:r>
        <w:rPr>
          <w:lang w:eastAsia="zh-CN"/>
        </w:rPr>
        <w:t>状机鼻</w:t>
      </w:r>
      <w:proofErr w:type="gramEnd"/>
      <w:r>
        <w:rPr>
          <w:lang w:eastAsia="zh-CN"/>
        </w:rPr>
        <w:t>。</w:t>
      </w:r>
    </w:p>
    <w:p w14:paraId="2E857EF0" w14:textId="77777777" w:rsidR="004269C4" w:rsidRDefault="00000000">
      <w:pPr>
        <w:spacing w:after="0" w:line="360" w:lineRule="auto"/>
        <w:ind w:firstLineChars="200" w:firstLine="480"/>
        <w:jc w:val="both"/>
        <w:rPr>
          <w:lang w:eastAsia="zh-CN"/>
        </w:rPr>
      </w:pPr>
      <w:r>
        <w:rPr>
          <w:lang w:eastAsia="zh-CN"/>
        </w:rPr>
        <w:t>伊恩根本没有躲。</w:t>
      </w:r>
    </w:p>
    <w:p w14:paraId="52637FA6" w14:textId="77777777" w:rsidR="004269C4" w:rsidRDefault="00000000">
      <w:pPr>
        <w:spacing w:after="0" w:line="360" w:lineRule="auto"/>
        <w:ind w:firstLineChars="200" w:firstLine="480"/>
        <w:jc w:val="both"/>
        <w:rPr>
          <w:lang w:eastAsia="zh-CN"/>
        </w:rPr>
      </w:pPr>
      <w:r>
        <w:rPr>
          <w:lang w:eastAsia="zh-CN"/>
        </w:rPr>
        <w:t>坑道宽度不足十米，机动规避纯属找死。在两台机体即将撞击的千分之一秒，伊恩猛拉操纵杆，扎古庞大的</w:t>
      </w:r>
      <w:proofErr w:type="gramStart"/>
      <w:r>
        <w:rPr>
          <w:lang w:eastAsia="zh-CN"/>
        </w:rPr>
        <w:t>机躯微</w:t>
      </w:r>
      <w:proofErr w:type="gramEnd"/>
      <w:r>
        <w:rPr>
          <w:lang w:eastAsia="zh-CN"/>
        </w:rPr>
        <w:t>侧，用左肩圆滚滚的装甲硬生生撞向了光束剑的锋刃。</w:t>
      </w:r>
    </w:p>
    <w:p w14:paraId="4E24E190" w14:textId="77777777" w:rsidR="004269C4" w:rsidRDefault="00000000">
      <w:pPr>
        <w:spacing w:after="0" w:line="360" w:lineRule="auto"/>
        <w:ind w:firstLineChars="200" w:firstLine="480"/>
        <w:jc w:val="both"/>
        <w:rPr>
          <w:lang w:eastAsia="zh-CN"/>
        </w:rPr>
      </w:pPr>
      <w:r>
        <w:rPr>
          <w:lang w:eastAsia="zh-CN"/>
        </w:rPr>
        <w:t>超高温等离子体</w:t>
      </w:r>
      <w:proofErr w:type="gramStart"/>
      <w:r>
        <w:rPr>
          <w:lang w:eastAsia="zh-CN"/>
        </w:rPr>
        <w:t>像切热黄油</w:t>
      </w:r>
      <w:proofErr w:type="gramEnd"/>
      <w:r>
        <w:rPr>
          <w:lang w:eastAsia="zh-CN"/>
        </w:rPr>
        <w:t>一样将扎古的左臂齐肩切断，熔融的钛合金化作刺目的金色雨点在隧道里四溅，高压线路瞬间爆出一大团青白色的电弧。</w:t>
      </w:r>
    </w:p>
    <w:p w14:paraId="77EE3E7B" w14:textId="77777777" w:rsidR="004269C4" w:rsidRDefault="00000000">
      <w:pPr>
        <w:spacing w:after="0" w:line="360" w:lineRule="auto"/>
        <w:ind w:firstLineChars="200" w:firstLine="480"/>
        <w:jc w:val="both"/>
        <w:rPr>
          <w:lang w:eastAsia="zh-CN"/>
        </w:rPr>
      </w:pPr>
      <w:r>
        <w:rPr>
          <w:lang w:eastAsia="zh-CN"/>
        </w:rPr>
        <w:t>但这也为伊恩争取到了绝对的近身距离。</w:t>
      </w:r>
    </w:p>
    <w:p w14:paraId="09DFE77A" w14:textId="77777777" w:rsidR="004269C4" w:rsidRDefault="00000000">
      <w:pPr>
        <w:spacing w:after="0" w:line="360" w:lineRule="auto"/>
        <w:ind w:firstLineChars="200" w:firstLine="480"/>
        <w:jc w:val="both"/>
        <w:rPr>
          <w:lang w:eastAsia="zh-CN"/>
        </w:rPr>
      </w:pPr>
      <w:r>
        <w:rPr>
          <w:lang w:eastAsia="zh-CN"/>
        </w:rPr>
        <w:t>扎古唯一完好的右手，在半秒钟前顺手从坑壁基座里硬生生拔出了一根两米长、实心铸钢的重型轨道支撑柱。借着机体前冲的万钧惯性，伊恩双手攥住钢柱，像挥舞一柄重型战锤一样，由下而上，凶狠地砸在了吉</w:t>
      </w:r>
      <w:proofErr w:type="gramStart"/>
      <w:r>
        <w:rPr>
          <w:lang w:eastAsia="zh-CN"/>
        </w:rPr>
        <w:t>姆</w:t>
      </w:r>
      <w:proofErr w:type="gramEnd"/>
      <w:r>
        <w:rPr>
          <w:lang w:eastAsia="zh-CN"/>
        </w:rPr>
        <w:t>脆弱的右膝关节上。</w:t>
      </w:r>
    </w:p>
    <w:p w14:paraId="6DBFF149" w14:textId="77777777" w:rsidR="004269C4" w:rsidRDefault="00000000">
      <w:pPr>
        <w:spacing w:after="0" w:line="360" w:lineRule="auto"/>
        <w:ind w:firstLineChars="200" w:firstLine="480"/>
        <w:jc w:val="both"/>
        <w:rPr>
          <w:lang w:eastAsia="zh-CN"/>
        </w:rPr>
      </w:pPr>
      <w:r>
        <w:rPr>
          <w:lang w:eastAsia="zh-CN"/>
        </w:rPr>
        <w:t>“</w:t>
      </w:r>
      <w:r>
        <w:rPr>
          <w:lang w:eastAsia="zh-CN"/>
        </w:rPr>
        <w:t>砰</w:t>
      </w:r>
      <w:r>
        <w:rPr>
          <w:lang w:eastAsia="zh-CN"/>
        </w:rPr>
        <w:t>”</w:t>
      </w:r>
      <w:r>
        <w:rPr>
          <w:lang w:eastAsia="zh-CN"/>
        </w:rPr>
        <w:t>一声，金属断裂的声音沉闷得令人牙酸。整台吉</w:t>
      </w:r>
      <w:proofErr w:type="gramStart"/>
      <w:r>
        <w:rPr>
          <w:lang w:eastAsia="zh-CN"/>
        </w:rPr>
        <w:t>姆</w:t>
      </w:r>
      <w:proofErr w:type="gramEnd"/>
      <w:r>
        <w:rPr>
          <w:lang w:eastAsia="zh-CN"/>
        </w:rPr>
        <w:t>的右小腿在刺耳的扭曲声中向后折断成九十度，庞大的机身失去平衡，重重砸在坑道的岩壁上，扬起漫天尘土。</w:t>
      </w:r>
    </w:p>
    <w:p w14:paraId="77985FAC" w14:textId="77777777" w:rsidR="004269C4" w:rsidRDefault="00000000">
      <w:pPr>
        <w:spacing w:after="0" w:line="360" w:lineRule="auto"/>
        <w:ind w:firstLineChars="200" w:firstLine="480"/>
        <w:jc w:val="both"/>
        <w:rPr>
          <w:lang w:eastAsia="zh-CN"/>
        </w:rPr>
      </w:pPr>
      <w:r>
        <w:rPr>
          <w:lang w:eastAsia="zh-CN"/>
        </w:rPr>
        <w:t>驾驶员惊恐地掀开舱盖试图逃跑。伊恩操纵着扎古上前一步，巨大的机械脚掌带着呼啸的风声悬停在吉</w:t>
      </w:r>
      <w:proofErr w:type="gramStart"/>
      <w:r>
        <w:rPr>
          <w:lang w:eastAsia="zh-CN"/>
        </w:rPr>
        <w:t>姆</w:t>
      </w:r>
      <w:proofErr w:type="gramEnd"/>
      <w:r>
        <w:rPr>
          <w:lang w:eastAsia="zh-CN"/>
        </w:rPr>
        <w:t>的驾驶舱正上方。</w:t>
      </w:r>
    </w:p>
    <w:p w14:paraId="2B9B47E4" w14:textId="77777777" w:rsidR="004269C4" w:rsidRDefault="00000000">
      <w:pPr>
        <w:spacing w:after="0" w:line="360" w:lineRule="auto"/>
        <w:ind w:firstLineChars="200" w:firstLine="480"/>
        <w:jc w:val="both"/>
        <w:rPr>
          <w:lang w:eastAsia="zh-CN"/>
        </w:rPr>
      </w:pPr>
      <w:r>
        <w:rPr>
          <w:lang w:eastAsia="zh-CN"/>
        </w:rPr>
        <w:t>装甲板在脚底发出微微凹陷的呻吟。</w:t>
      </w:r>
    </w:p>
    <w:p w14:paraId="7F21B9C9" w14:textId="77777777" w:rsidR="004269C4" w:rsidRDefault="00000000">
      <w:pPr>
        <w:spacing w:after="0" w:line="360" w:lineRule="auto"/>
        <w:ind w:firstLineChars="200" w:firstLine="480"/>
        <w:jc w:val="both"/>
        <w:rPr>
          <w:lang w:eastAsia="zh-CN"/>
        </w:rPr>
      </w:pPr>
      <w:r>
        <w:rPr>
          <w:lang w:eastAsia="zh-CN"/>
        </w:rPr>
        <w:t>伊恩隔着前视屏看着那个瘫软在地、面无血色的年轻士兵。他的脚悬了半秒，收了回去，大步从残骸上跨了过去。</w:t>
      </w:r>
    </w:p>
    <w:p w14:paraId="4BE14A8E" w14:textId="77777777" w:rsidR="004269C4" w:rsidRDefault="00000000">
      <w:pPr>
        <w:spacing w:after="0" w:line="360" w:lineRule="auto"/>
        <w:ind w:firstLineChars="200" w:firstLine="480"/>
        <w:jc w:val="both"/>
        <w:rPr>
          <w:lang w:eastAsia="zh-CN"/>
        </w:rPr>
      </w:pPr>
      <w:r>
        <w:rPr>
          <w:lang w:eastAsia="zh-CN"/>
        </w:rPr>
        <w:lastRenderedPageBreak/>
        <w:t>第二台吉</w:t>
      </w:r>
      <w:proofErr w:type="gramStart"/>
      <w:r>
        <w:rPr>
          <w:lang w:eastAsia="zh-CN"/>
        </w:rPr>
        <w:t>姆</w:t>
      </w:r>
      <w:proofErr w:type="gramEnd"/>
      <w:r>
        <w:rPr>
          <w:lang w:eastAsia="zh-CN"/>
        </w:rPr>
        <w:t>更加狡猾。它退到了坑道的三岔路口，手中的实体弹机枪在狭窄的岩洞里疯狂扫射。</w:t>
      </w:r>
    </w:p>
    <w:p w14:paraId="1CF61137" w14:textId="77777777" w:rsidR="004269C4" w:rsidRDefault="00000000">
      <w:pPr>
        <w:spacing w:after="0" w:line="360" w:lineRule="auto"/>
        <w:ind w:firstLineChars="200" w:firstLine="480"/>
        <w:jc w:val="both"/>
        <w:rPr>
          <w:lang w:eastAsia="zh-CN"/>
        </w:rPr>
      </w:pPr>
      <w:r>
        <w:rPr>
          <w:lang w:eastAsia="zh-CN"/>
        </w:rPr>
        <w:t>密集的穿甲弹像暴雨一样打在扎古的胸口装甲上，跳弹四处横飞，火星照亮了伊恩满是鲜血的面孔。一发流弹击穿了驾驶舱左下角的防护板，深深钻进了伊恩的左肋，血瞬间染红了半条工装裤。</w:t>
      </w:r>
    </w:p>
    <w:p w14:paraId="26FF267A" w14:textId="77777777" w:rsidR="004269C4" w:rsidRDefault="00000000">
      <w:pPr>
        <w:spacing w:after="0" w:line="360" w:lineRule="auto"/>
        <w:ind w:firstLineChars="200" w:firstLine="480"/>
        <w:jc w:val="both"/>
        <w:rPr>
          <w:lang w:eastAsia="zh-CN"/>
        </w:rPr>
      </w:pPr>
      <w:r>
        <w:rPr>
          <w:lang w:eastAsia="zh-CN"/>
        </w:rPr>
        <w:t>伊恩甚至连哼都没哼一声。</w:t>
      </w:r>
    </w:p>
    <w:p w14:paraId="2573D257" w14:textId="77777777" w:rsidR="004269C4" w:rsidRDefault="00000000">
      <w:pPr>
        <w:spacing w:after="0" w:line="360" w:lineRule="auto"/>
        <w:ind w:firstLineChars="200" w:firstLine="480"/>
        <w:jc w:val="both"/>
        <w:rPr>
          <w:lang w:eastAsia="zh-CN"/>
        </w:rPr>
      </w:pPr>
      <w:r>
        <w:rPr>
          <w:lang w:eastAsia="zh-CN"/>
        </w:rPr>
        <w:t>他死死盯着那台吉姆射击的死角，在对方弹匣打空、机体</w:t>
      </w:r>
      <w:proofErr w:type="gramStart"/>
      <w:r>
        <w:rPr>
          <w:lang w:eastAsia="zh-CN"/>
        </w:rPr>
        <w:t>后座力</w:t>
      </w:r>
      <w:proofErr w:type="gramEnd"/>
      <w:r>
        <w:rPr>
          <w:lang w:eastAsia="zh-CN"/>
        </w:rPr>
        <w:t>导致枪口上跳的一瞬间，扎古引擎的过载喷射短促点火，机体贴地滑行，扎古仅存的右臂如同一只巨型铁钳，精准地掐住了吉</w:t>
      </w:r>
      <w:proofErr w:type="gramStart"/>
      <w:r>
        <w:rPr>
          <w:lang w:eastAsia="zh-CN"/>
        </w:rPr>
        <w:t>姆</w:t>
      </w:r>
      <w:proofErr w:type="gramEnd"/>
      <w:r>
        <w:rPr>
          <w:lang w:eastAsia="zh-CN"/>
        </w:rPr>
        <w:t>持枪手腕的薄弱连接轴。</w:t>
      </w:r>
    </w:p>
    <w:p w14:paraId="67591A09" w14:textId="77777777" w:rsidR="004269C4" w:rsidRDefault="00000000">
      <w:pPr>
        <w:spacing w:after="0" w:line="360" w:lineRule="auto"/>
        <w:ind w:firstLineChars="200" w:firstLine="480"/>
        <w:jc w:val="both"/>
        <w:rPr>
          <w:lang w:eastAsia="zh-CN"/>
        </w:rPr>
      </w:pPr>
      <w:r>
        <w:rPr>
          <w:lang w:eastAsia="zh-CN"/>
        </w:rPr>
        <w:t>“</w:t>
      </w:r>
      <w:r>
        <w:rPr>
          <w:lang w:eastAsia="zh-CN"/>
        </w:rPr>
        <w:t>嘎吱</w:t>
      </w:r>
      <w:r>
        <w:rPr>
          <w:lang w:eastAsia="zh-CN"/>
        </w:rPr>
        <w:t>”</w:t>
      </w:r>
      <w:r>
        <w:rPr>
          <w:lang w:eastAsia="zh-CN"/>
        </w:rPr>
        <w:t>一声，液压管路爆裂开来，光束军刀的发生器从吉</w:t>
      </w:r>
      <w:proofErr w:type="gramStart"/>
      <w:r>
        <w:rPr>
          <w:lang w:eastAsia="zh-CN"/>
        </w:rPr>
        <w:t>姆</w:t>
      </w:r>
      <w:proofErr w:type="gramEnd"/>
      <w:r>
        <w:rPr>
          <w:lang w:eastAsia="zh-CN"/>
        </w:rPr>
        <w:t>断裂的机械腕上掉落，摔在地上滋滋地</w:t>
      </w:r>
      <w:proofErr w:type="gramStart"/>
      <w:r>
        <w:rPr>
          <w:lang w:eastAsia="zh-CN"/>
        </w:rPr>
        <w:t>灼烧着</w:t>
      </w:r>
      <w:proofErr w:type="gramEnd"/>
      <w:r>
        <w:rPr>
          <w:lang w:eastAsia="zh-CN"/>
        </w:rPr>
        <w:t>花岗岩地面。紧接着，扎古那颗光秃秃的独眼重重顶在吉</w:t>
      </w:r>
      <w:proofErr w:type="gramStart"/>
      <w:r>
        <w:rPr>
          <w:lang w:eastAsia="zh-CN"/>
        </w:rPr>
        <w:t>姆</w:t>
      </w:r>
      <w:proofErr w:type="gramEnd"/>
      <w:r>
        <w:rPr>
          <w:lang w:eastAsia="zh-CN"/>
        </w:rPr>
        <w:t>的面罩上，将整台机体推在岩壁上撞得粉碎。</w:t>
      </w:r>
    </w:p>
    <w:p w14:paraId="6048C194" w14:textId="77777777" w:rsidR="004269C4" w:rsidRDefault="00000000">
      <w:pPr>
        <w:spacing w:after="0" w:line="360" w:lineRule="auto"/>
        <w:ind w:firstLineChars="200" w:firstLine="480"/>
        <w:jc w:val="both"/>
        <w:rPr>
          <w:lang w:eastAsia="zh-CN"/>
        </w:rPr>
      </w:pPr>
      <w:r>
        <w:rPr>
          <w:lang w:eastAsia="zh-CN"/>
        </w:rPr>
        <w:t>“</w:t>
      </w:r>
      <w:r>
        <w:rPr>
          <w:lang w:eastAsia="zh-CN"/>
        </w:rPr>
        <w:t>米拉！路线</w:t>
      </w:r>
      <w:r>
        <w:rPr>
          <w:lang w:eastAsia="zh-CN"/>
        </w:rPr>
        <w:t>——”</w:t>
      </w:r>
      <w:r>
        <w:rPr>
          <w:lang w:eastAsia="zh-CN"/>
        </w:rPr>
        <w:t>伊恩的声音穿过满是杂音的通讯频道，嘴里全是</w:t>
      </w:r>
      <w:proofErr w:type="gramStart"/>
      <w:r>
        <w:rPr>
          <w:lang w:eastAsia="zh-CN"/>
        </w:rPr>
        <w:t>一股腥甜的</w:t>
      </w:r>
      <w:proofErr w:type="gramEnd"/>
      <w:r>
        <w:rPr>
          <w:lang w:eastAsia="zh-CN"/>
        </w:rPr>
        <w:t>血腥味。</w:t>
      </w:r>
    </w:p>
    <w:p w14:paraId="623743B3" w14:textId="77777777" w:rsidR="004269C4" w:rsidRDefault="00000000">
      <w:pPr>
        <w:spacing w:after="0" w:line="360" w:lineRule="auto"/>
        <w:ind w:firstLineChars="200" w:firstLine="480"/>
        <w:jc w:val="both"/>
        <w:rPr>
          <w:lang w:eastAsia="zh-CN"/>
        </w:rPr>
      </w:pPr>
      <w:r>
        <w:rPr>
          <w:lang w:eastAsia="zh-CN"/>
        </w:rPr>
        <w:t>“</w:t>
      </w:r>
      <w:r>
        <w:rPr>
          <w:lang w:eastAsia="zh-CN"/>
        </w:rPr>
        <w:t>四号主通道全锁死了，</w:t>
      </w:r>
      <w:r>
        <w:rPr>
          <w:lang w:eastAsia="zh-CN"/>
        </w:rPr>
        <w:t>”</w:t>
      </w:r>
      <w:r>
        <w:rPr>
          <w:lang w:eastAsia="zh-CN"/>
        </w:rPr>
        <w:t>耳机里传来了米拉急促而冰冷的声音，</w:t>
      </w:r>
      <w:r>
        <w:rPr>
          <w:lang w:eastAsia="zh-CN"/>
        </w:rPr>
        <w:t>“</w:t>
      </w:r>
      <w:r>
        <w:rPr>
          <w:lang w:eastAsia="zh-CN"/>
        </w:rPr>
        <w:t>通风竖井下方的铁门我已经打开了。快！施耐德好像在坑道里埋了炸药！</w:t>
      </w:r>
      <w:r>
        <w:rPr>
          <w:lang w:eastAsia="zh-CN"/>
        </w:rPr>
        <w:t>”</w:t>
      </w:r>
    </w:p>
    <w:p w14:paraId="7D2D0A4F" w14:textId="77777777" w:rsidR="004269C4" w:rsidRDefault="00000000">
      <w:pPr>
        <w:spacing w:before="360" w:after="240" w:line="360" w:lineRule="auto"/>
        <w:jc w:val="center"/>
        <w:rPr>
          <w:lang w:eastAsia="zh-CN"/>
        </w:rPr>
      </w:pPr>
      <w:r>
        <w:rPr>
          <w:rFonts w:eastAsia="黑体"/>
          <w:lang w:eastAsia="zh-CN"/>
        </w:rPr>
        <w:t>4</w:t>
      </w:r>
    </w:p>
    <w:p w14:paraId="43F16233" w14:textId="77777777" w:rsidR="004269C4" w:rsidRDefault="00000000">
      <w:pPr>
        <w:spacing w:after="0" w:line="360" w:lineRule="auto"/>
        <w:ind w:firstLineChars="200" w:firstLine="480"/>
        <w:jc w:val="both"/>
        <w:rPr>
          <w:lang w:eastAsia="zh-CN"/>
        </w:rPr>
      </w:pPr>
      <w:r>
        <w:rPr>
          <w:lang w:eastAsia="zh-CN"/>
        </w:rPr>
        <w:t>通风竖井是一根直径八米的垂直巨井，原本是用来排出地下积存的易燃瓦斯和热空气的。</w:t>
      </w:r>
    </w:p>
    <w:p w14:paraId="1E510EC7" w14:textId="77777777" w:rsidR="004269C4" w:rsidRDefault="00000000">
      <w:pPr>
        <w:spacing w:after="0" w:line="360" w:lineRule="auto"/>
        <w:ind w:firstLineChars="200" w:firstLine="480"/>
        <w:jc w:val="both"/>
        <w:rPr>
          <w:lang w:eastAsia="zh-CN"/>
        </w:rPr>
      </w:pPr>
      <w:r>
        <w:rPr>
          <w:lang w:eastAsia="zh-CN"/>
        </w:rPr>
        <w:t>当扎古跌跌撞撞地冲进竖井底部的开阔地时，那台狂暴运转的核反应堆终于耗尽了最后一丝生命，在一连串密集的内部短路爆鸣中，彻底熄火了。白色的高压蒸汽从机体全身的缝隙里狂喷而出，整台绿色的巨人轰然跪倒在地，再也不动了。</w:t>
      </w:r>
    </w:p>
    <w:p w14:paraId="26B0B060" w14:textId="77777777" w:rsidR="004269C4" w:rsidRDefault="00000000">
      <w:pPr>
        <w:spacing w:after="0" w:line="360" w:lineRule="auto"/>
        <w:ind w:firstLineChars="200" w:firstLine="480"/>
        <w:jc w:val="both"/>
        <w:rPr>
          <w:lang w:eastAsia="zh-CN"/>
        </w:rPr>
      </w:pPr>
      <w:r>
        <w:rPr>
          <w:lang w:eastAsia="zh-CN"/>
        </w:rPr>
        <w:t>伊恩用变形的铁棍砸开舱盖，连滚带爬地翻了出来。</w:t>
      </w:r>
    </w:p>
    <w:p w14:paraId="636B22AC" w14:textId="77777777" w:rsidR="004269C4" w:rsidRDefault="00000000">
      <w:pPr>
        <w:spacing w:after="0" w:line="360" w:lineRule="auto"/>
        <w:ind w:firstLineChars="200" w:firstLine="480"/>
        <w:jc w:val="both"/>
        <w:rPr>
          <w:lang w:eastAsia="zh-CN"/>
        </w:rPr>
      </w:pPr>
      <w:r>
        <w:rPr>
          <w:lang w:eastAsia="zh-CN"/>
        </w:rPr>
        <w:t>他的伤太重了。左肋的贯穿伤在汩汩往外涌着暗红色的血块，左腿的旧伤再度崩裂，整个人瘦得像一副挂着破皮的骨架。</w:t>
      </w:r>
    </w:p>
    <w:p w14:paraId="201E0B7C" w14:textId="77777777" w:rsidR="004269C4" w:rsidRDefault="00000000">
      <w:pPr>
        <w:spacing w:after="0" w:line="360" w:lineRule="auto"/>
        <w:ind w:firstLineChars="200" w:firstLine="480"/>
        <w:jc w:val="both"/>
        <w:rPr>
          <w:lang w:eastAsia="zh-CN"/>
        </w:rPr>
      </w:pPr>
      <w:r>
        <w:rPr>
          <w:lang w:eastAsia="zh-CN"/>
        </w:rPr>
        <w:t>但他甚至没有停下来包扎一下。他抬起头，看向垂直通向地表的排气竖井。</w:t>
      </w:r>
    </w:p>
    <w:p w14:paraId="3BAB5636" w14:textId="77777777" w:rsidR="004269C4" w:rsidRDefault="00000000">
      <w:pPr>
        <w:spacing w:after="0" w:line="360" w:lineRule="auto"/>
        <w:ind w:firstLineChars="200" w:firstLine="480"/>
        <w:jc w:val="both"/>
        <w:rPr>
          <w:lang w:eastAsia="zh-CN"/>
        </w:rPr>
      </w:pPr>
      <w:r>
        <w:rPr>
          <w:lang w:eastAsia="zh-CN"/>
        </w:rPr>
        <w:t>井壁上，</w:t>
      </w:r>
      <w:proofErr w:type="gramStart"/>
      <w:r>
        <w:rPr>
          <w:lang w:eastAsia="zh-CN"/>
        </w:rPr>
        <w:t>焊接着</w:t>
      </w:r>
      <w:proofErr w:type="gramEnd"/>
      <w:r>
        <w:rPr>
          <w:lang w:eastAsia="zh-CN"/>
        </w:rPr>
        <w:t>一根生锈的单人钢梯，直通两百米之上那一方极其微小、透着铅灰色天光的圆形井口。</w:t>
      </w:r>
    </w:p>
    <w:p w14:paraId="37171801" w14:textId="77777777" w:rsidR="004269C4" w:rsidRDefault="00000000">
      <w:pPr>
        <w:spacing w:after="0" w:line="360" w:lineRule="auto"/>
        <w:ind w:firstLineChars="200" w:firstLine="480"/>
        <w:jc w:val="both"/>
        <w:rPr>
          <w:lang w:eastAsia="zh-CN"/>
        </w:rPr>
      </w:pPr>
      <w:r>
        <w:rPr>
          <w:lang w:eastAsia="zh-CN"/>
        </w:rPr>
        <w:t>“</w:t>
      </w:r>
      <w:r>
        <w:rPr>
          <w:lang w:eastAsia="zh-CN"/>
        </w:rPr>
        <w:t>爬</w:t>
      </w:r>
      <w:r>
        <w:rPr>
          <w:lang w:eastAsia="zh-CN"/>
        </w:rPr>
        <w:t>……”</w:t>
      </w:r>
      <w:r>
        <w:rPr>
          <w:lang w:eastAsia="zh-CN"/>
        </w:rPr>
        <w:t>他在喉咙里对自己低吼，</w:t>
      </w:r>
      <w:r>
        <w:rPr>
          <w:lang w:eastAsia="zh-CN"/>
        </w:rPr>
        <w:t>“</w:t>
      </w:r>
      <w:r>
        <w:rPr>
          <w:lang w:eastAsia="zh-CN"/>
        </w:rPr>
        <w:t>阿米娜在等我</w:t>
      </w:r>
      <w:r>
        <w:rPr>
          <w:lang w:eastAsia="zh-CN"/>
        </w:rPr>
        <w:t>……</w:t>
      </w:r>
      <w:r>
        <w:rPr>
          <w:lang w:eastAsia="zh-CN"/>
        </w:rPr>
        <w:t>爬上去</w:t>
      </w:r>
      <w:r>
        <w:rPr>
          <w:lang w:eastAsia="zh-CN"/>
        </w:rPr>
        <w:t>……”</w:t>
      </w:r>
    </w:p>
    <w:p w14:paraId="0C00B5A9" w14:textId="77777777" w:rsidR="004269C4" w:rsidRDefault="00000000">
      <w:pPr>
        <w:spacing w:after="0" w:line="360" w:lineRule="auto"/>
        <w:ind w:firstLineChars="200" w:firstLine="480"/>
        <w:jc w:val="both"/>
        <w:rPr>
          <w:lang w:eastAsia="zh-CN"/>
        </w:rPr>
      </w:pPr>
      <w:r>
        <w:rPr>
          <w:lang w:eastAsia="zh-CN"/>
        </w:rPr>
        <w:lastRenderedPageBreak/>
        <w:t>他伸出沾满机油和鲜血的手掌，死死攥住了第</w:t>
      </w:r>
      <w:proofErr w:type="gramStart"/>
      <w:r>
        <w:rPr>
          <w:lang w:eastAsia="zh-CN"/>
        </w:rPr>
        <w:t>一级湿</w:t>
      </w:r>
      <w:proofErr w:type="gramEnd"/>
      <w:r>
        <w:rPr>
          <w:lang w:eastAsia="zh-CN"/>
        </w:rPr>
        <w:t>滑冰冷的铁横杆。</w:t>
      </w:r>
    </w:p>
    <w:p w14:paraId="1245B8F6" w14:textId="77777777" w:rsidR="004269C4" w:rsidRDefault="00000000">
      <w:pPr>
        <w:spacing w:after="0" w:line="360" w:lineRule="auto"/>
        <w:ind w:firstLineChars="200" w:firstLine="480"/>
        <w:jc w:val="both"/>
        <w:rPr>
          <w:lang w:eastAsia="zh-CN"/>
        </w:rPr>
      </w:pPr>
      <w:r>
        <w:rPr>
          <w:lang w:eastAsia="zh-CN"/>
        </w:rPr>
        <w:t>一级。</w:t>
      </w:r>
    </w:p>
    <w:p w14:paraId="17D5816C" w14:textId="77777777" w:rsidR="004269C4" w:rsidRDefault="00000000">
      <w:pPr>
        <w:spacing w:after="0" w:line="360" w:lineRule="auto"/>
        <w:ind w:firstLineChars="200" w:firstLine="480"/>
        <w:jc w:val="both"/>
        <w:rPr>
          <w:lang w:eastAsia="zh-CN"/>
        </w:rPr>
      </w:pPr>
      <w:r>
        <w:rPr>
          <w:lang w:eastAsia="zh-CN"/>
        </w:rPr>
        <w:t>往上。</w:t>
      </w:r>
    </w:p>
    <w:p w14:paraId="74D2CDB8" w14:textId="77777777" w:rsidR="004269C4" w:rsidRDefault="00000000">
      <w:pPr>
        <w:spacing w:after="0" w:line="360" w:lineRule="auto"/>
        <w:ind w:firstLineChars="200" w:firstLine="480"/>
        <w:jc w:val="both"/>
        <w:rPr>
          <w:lang w:eastAsia="zh-CN"/>
        </w:rPr>
      </w:pPr>
      <w:r>
        <w:rPr>
          <w:lang w:eastAsia="zh-CN"/>
        </w:rPr>
        <w:t>每上一级，断裂的肋骨就狠狠刺进肺叶，痛得眼前发黑，一口</w:t>
      </w:r>
      <w:proofErr w:type="gramStart"/>
      <w:r>
        <w:rPr>
          <w:lang w:eastAsia="zh-CN"/>
        </w:rPr>
        <w:t>黏</w:t>
      </w:r>
      <w:proofErr w:type="gramEnd"/>
      <w:r>
        <w:rPr>
          <w:lang w:eastAsia="zh-CN"/>
        </w:rPr>
        <w:t>稠的黑血顺着嘴角往下滴。</w:t>
      </w:r>
    </w:p>
    <w:p w14:paraId="562B029B" w14:textId="77777777" w:rsidR="004269C4" w:rsidRDefault="00000000">
      <w:pPr>
        <w:spacing w:after="0" w:line="360" w:lineRule="auto"/>
        <w:ind w:firstLineChars="200" w:firstLine="480"/>
        <w:jc w:val="both"/>
        <w:rPr>
          <w:lang w:eastAsia="zh-CN"/>
        </w:rPr>
      </w:pPr>
      <w:r>
        <w:rPr>
          <w:lang w:eastAsia="zh-CN"/>
        </w:rPr>
        <w:t>二级。</w:t>
      </w:r>
    </w:p>
    <w:p w14:paraId="4B0FCA67" w14:textId="77777777" w:rsidR="004269C4" w:rsidRDefault="00000000">
      <w:pPr>
        <w:spacing w:after="0" w:line="360" w:lineRule="auto"/>
        <w:ind w:firstLineChars="200" w:firstLine="480"/>
        <w:jc w:val="both"/>
        <w:rPr>
          <w:lang w:eastAsia="zh-CN"/>
        </w:rPr>
      </w:pPr>
      <w:r>
        <w:rPr>
          <w:lang w:eastAsia="zh-CN"/>
        </w:rPr>
        <w:t>三级。</w:t>
      </w:r>
    </w:p>
    <w:p w14:paraId="37D49FF2" w14:textId="77777777" w:rsidR="004269C4" w:rsidRDefault="00000000">
      <w:pPr>
        <w:spacing w:after="0" w:line="360" w:lineRule="auto"/>
        <w:ind w:firstLineChars="200" w:firstLine="480"/>
        <w:jc w:val="both"/>
        <w:rPr>
          <w:lang w:eastAsia="zh-CN"/>
        </w:rPr>
      </w:pPr>
      <w:r>
        <w:rPr>
          <w:lang w:eastAsia="zh-CN"/>
        </w:rPr>
        <w:t>身后极深</w:t>
      </w:r>
      <w:proofErr w:type="gramStart"/>
      <w:r>
        <w:rPr>
          <w:lang w:eastAsia="zh-CN"/>
        </w:rPr>
        <w:t>的矿道传来</w:t>
      </w:r>
      <w:proofErr w:type="gramEnd"/>
      <w:r>
        <w:rPr>
          <w:lang w:eastAsia="zh-CN"/>
        </w:rPr>
        <w:t>了连环引爆的沉闷震动。冲击波顺着狭窄的竖井往上冲，狂风夹杂着碎石和刺鼻的硝烟，像鞭子一样抽打在他赤裸的后背上。指甲翻裂了，皮肉粘在生锈的铁条上，拉出一道道血痕。</w:t>
      </w:r>
    </w:p>
    <w:p w14:paraId="7308C82C" w14:textId="77777777" w:rsidR="004269C4" w:rsidRDefault="00000000">
      <w:pPr>
        <w:spacing w:after="0" w:line="360" w:lineRule="auto"/>
        <w:ind w:firstLineChars="200" w:firstLine="480"/>
        <w:jc w:val="both"/>
        <w:rPr>
          <w:lang w:eastAsia="zh-CN"/>
        </w:rPr>
      </w:pPr>
      <w:r>
        <w:rPr>
          <w:lang w:eastAsia="zh-CN"/>
        </w:rPr>
        <w:t>不知道爬了多久，十分钟，还是一个世纪。</w:t>
      </w:r>
    </w:p>
    <w:p w14:paraId="32F44835" w14:textId="77777777" w:rsidR="004269C4" w:rsidRDefault="00000000">
      <w:pPr>
        <w:spacing w:after="0" w:line="360" w:lineRule="auto"/>
        <w:ind w:firstLineChars="200" w:firstLine="480"/>
        <w:jc w:val="both"/>
        <w:rPr>
          <w:lang w:eastAsia="zh-CN"/>
        </w:rPr>
      </w:pPr>
      <w:r>
        <w:rPr>
          <w:lang w:eastAsia="zh-CN"/>
        </w:rPr>
        <w:t>上方的天光越来越亮，狂暴的海风夹杂着热带雨林的潮气迎面扑来。在井口边缘，他看见了一个穿着深灰色联邦军官衬衫的女人。</w:t>
      </w:r>
    </w:p>
    <w:p w14:paraId="6082D56B" w14:textId="77777777" w:rsidR="004269C4" w:rsidRDefault="00000000">
      <w:pPr>
        <w:spacing w:after="0" w:line="360" w:lineRule="auto"/>
        <w:ind w:firstLineChars="200" w:firstLine="480"/>
        <w:jc w:val="both"/>
        <w:rPr>
          <w:lang w:eastAsia="zh-CN"/>
        </w:rPr>
      </w:pPr>
      <w:r>
        <w:rPr>
          <w:lang w:eastAsia="zh-CN"/>
        </w:rPr>
        <w:t>米拉趴在水泥井口边缘，黑发被狂风吹得散乱，正在拼命向下探出半个身子，朝他伸出双手。</w:t>
      </w:r>
    </w:p>
    <w:p w14:paraId="1642649B" w14:textId="77777777" w:rsidR="004269C4" w:rsidRDefault="00000000">
      <w:pPr>
        <w:spacing w:after="0" w:line="360" w:lineRule="auto"/>
        <w:ind w:firstLineChars="200" w:firstLine="480"/>
        <w:jc w:val="both"/>
        <w:rPr>
          <w:lang w:eastAsia="zh-CN"/>
        </w:rPr>
      </w:pPr>
      <w:r>
        <w:rPr>
          <w:lang w:eastAsia="zh-CN"/>
        </w:rPr>
        <w:t>“</w:t>
      </w:r>
      <w:r>
        <w:rPr>
          <w:lang w:eastAsia="zh-CN"/>
        </w:rPr>
        <w:t>抓着我！快！井壁要塌了！！</w:t>
      </w:r>
      <w:r>
        <w:rPr>
          <w:lang w:eastAsia="zh-CN"/>
        </w:rPr>
        <w:t>”</w:t>
      </w:r>
      <w:r>
        <w:rPr>
          <w:lang w:eastAsia="zh-CN"/>
        </w:rPr>
        <w:t>她在大声嘶喊，声音几乎被井底传来的爆炸轰鸣撕碎。</w:t>
      </w:r>
    </w:p>
    <w:p w14:paraId="0C1A5605" w14:textId="77777777" w:rsidR="004269C4" w:rsidRDefault="00000000">
      <w:pPr>
        <w:spacing w:after="0" w:line="360" w:lineRule="auto"/>
        <w:ind w:firstLineChars="200" w:firstLine="480"/>
        <w:jc w:val="both"/>
        <w:rPr>
          <w:lang w:eastAsia="zh-CN"/>
        </w:rPr>
      </w:pPr>
      <w:r>
        <w:rPr>
          <w:lang w:eastAsia="zh-CN"/>
        </w:rPr>
        <w:t>伊恩咬着牙，把下唇咬得稀烂，整个人凭着最后一丝神经冲动，猛地向上一蹿，将右手向上递了出去！</w:t>
      </w:r>
    </w:p>
    <w:p w14:paraId="6962AAC5" w14:textId="77777777" w:rsidR="004269C4" w:rsidRDefault="00000000">
      <w:pPr>
        <w:spacing w:after="0" w:line="360" w:lineRule="auto"/>
        <w:ind w:firstLineChars="200" w:firstLine="480"/>
        <w:jc w:val="both"/>
        <w:rPr>
          <w:lang w:eastAsia="zh-CN"/>
        </w:rPr>
      </w:pPr>
      <w:r>
        <w:rPr>
          <w:lang w:eastAsia="zh-CN"/>
        </w:rPr>
        <w:t>五厘米。</w:t>
      </w:r>
    </w:p>
    <w:p w14:paraId="093E472C" w14:textId="77777777" w:rsidR="004269C4" w:rsidRDefault="00000000">
      <w:pPr>
        <w:spacing w:after="0" w:line="360" w:lineRule="auto"/>
        <w:ind w:firstLineChars="200" w:firstLine="480"/>
        <w:jc w:val="both"/>
        <w:rPr>
          <w:lang w:eastAsia="zh-CN"/>
        </w:rPr>
      </w:pPr>
      <w:r>
        <w:rPr>
          <w:lang w:eastAsia="zh-CN"/>
        </w:rPr>
        <w:t>他的指尖甚至已经感受到了米拉手掌上微弱的人体温热。</w:t>
      </w:r>
    </w:p>
    <w:p w14:paraId="353D2346" w14:textId="77777777" w:rsidR="004269C4" w:rsidRDefault="00000000">
      <w:pPr>
        <w:spacing w:after="0" w:line="360" w:lineRule="auto"/>
        <w:ind w:firstLineChars="200" w:firstLine="480"/>
        <w:jc w:val="both"/>
        <w:rPr>
          <w:lang w:eastAsia="zh-CN"/>
        </w:rPr>
      </w:pPr>
      <w:r>
        <w:rPr>
          <w:lang w:eastAsia="zh-CN"/>
        </w:rPr>
        <w:t>竖井中段的岩壁在自毁炸药的冲击下发生了一场毁灭性的整体切变。一块半米宽、带着</w:t>
      </w:r>
      <w:proofErr w:type="gramStart"/>
      <w:r>
        <w:rPr>
          <w:lang w:eastAsia="zh-CN"/>
        </w:rPr>
        <w:t>尖锐断茬的</w:t>
      </w:r>
      <w:proofErr w:type="gramEnd"/>
      <w:r>
        <w:rPr>
          <w:lang w:eastAsia="zh-CN"/>
        </w:rPr>
        <w:t>混凝土承重梁碎片呼啸着脱落，从上方十米处的暗影里重重砸落，精准地砸上伊恩的右肩。</w:t>
      </w:r>
    </w:p>
    <w:p w14:paraId="057F086E" w14:textId="77777777" w:rsidR="004269C4" w:rsidRDefault="00000000">
      <w:pPr>
        <w:spacing w:after="0" w:line="360" w:lineRule="auto"/>
        <w:ind w:firstLineChars="200" w:firstLine="480"/>
        <w:jc w:val="both"/>
        <w:rPr>
          <w:lang w:eastAsia="zh-CN"/>
        </w:rPr>
      </w:pPr>
      <w:r>
        <w:rPr>
          <w:lang w:eastAsia="zh-CN"/>
        </w:rPr>
        <w:t>骨碎的声音清脆得可怕。</w:t>
      </w:r>
    </w:p>
    <w:p w14:paraId="757308D3" w14:textId="77777777" w:rsidR="004269C4" w:rsidRDefault="00000000">
      <w:pPr>
        <w:spacing w:after="0" w:line="360" w:lineRule="auto"/>
        <w:ind w:firstLineChars="200" w:firstLine="480"/>
        <w:jc w:val="both"/>
        <w:rPr>
          <w:lang w:eastAsia="zh-CN"/>
        </w:rPr>
      </w:pPr>
      <w:r>
        <w:rPr>
          <w:lang w:eastAsia="zh-CN"/>
        </w:rPr>
        <w:t>伊恩整个人猛地向下</w:t>
      </w:r>
      <w:proofErr w:type="gramStart"/>
      <w:r>
        <w:rPr>
          <w:lang w:eastAsia="zh-CN"/>
        </w:rPr>
        <w:t>一</w:t>
      </w:r>
      <w:proofErr w:type="gramEnd"/>
      <w:r>
        <w:rPr>
          <w:lang w:eastAsia="zh-CN"/>
        </w:rPr>
        <w:t>挫。他仅剩的左手死死抠住生锈的横杆，整条手臂上的青筋暴</w:t>
      </w:r>
      <w:proofErr w:type="gramStart"/>
      <w:r>
        <w:rPr>
          <w:lang w:eastAsia="zh-CN"/>
        </w:rPr>
        <w:t>凸</w:t>
      </w:r>
      <w:proofErr w:type="gramEnd"/>
      <w:r>
        <w:rPr>
          <w:lang w:eastAsia="zh-CN"/>
        </w:rPr>
        <w:t>如蛇，肌肉在极端负荷下剧烈痉挛。</w:t>
      </w:r>
    </w:p>
    <w:p w14:paraId="59266E94" w14:textId="77777777" w:rsidR="004269C4" w:rsidRDefault="00000000">
      <w:pPr>
        <w:spacing w:after="0" w:line="360" w:lineRule="auto"/>
        <w:ind w:firstLineChars="200" w:firstLine="480"/>
        <w:jc w:val="both"/>
        <w:rPr>
          <w:lang w:eastAsia="zh-CN"/>
        </w:rPr>
      </w:pPr>
      <w:r>
        <w:rPr>
          <w:lang w:eastAsia="zh-CN"/>
        </w:rPr>
        <w:t>中指滑脱了。</w:t>
      </w:r>
    </w:p>
    <w:p w14:paraId="326CFB35" w14:textId="77777777" w:rsidR="004269C4" w:rsidRDefault="00000000">
      <w:pPr>
        <w:spacing w:after="0" w:line="360" w:lineRule="auto"/>
        <w:ind w:firstLineChars="200" w:firstLine="480"/>
        <w:jc w:val="both"/>
        <w:rPr>
          <w:lang w:eastAsia="zh-CN"/>
        </w:rPr>
      </w:pPr>
      <w:r>
        <w:rPr>
          <w:lang w:eastAsia="zh-CN"/>
        </w:rPr>
        <w:t>无名指滑脱了。</w:t>
      </w:r>
    </w:p>
    <w:p w14:paraId="19EDF91F" w14:textId="77777777" w:rsidR="004269C4" w:rsidRDefault="00000000">
      <w:pPr>
        <w:spacing w:after="0" w:line="360" w:lineRule="auto"/>
        <w:ind w:firstLineChars="200" w:firstLine="480"/>
        <w:jc w:val="both"/>
        <w:rPr>
          <w:lang w:eastAsia="zh-CN"/>
        </w:rPr>
      </w:pPr>
      <w:r>
        <w:rPr>
          <w:lang w:eastAsia="zh-CN"/>
        </w:rPr>
        <w:t>血顺着他的整条小臂像瀑布一样往下灌，把整根横杆泡得湿滑无比。</w:t>
      </w:r>
    </w:p>
    <w:p w14:paraId="597ADE12" w14:textId="77777777" w:rsidR="004269C4" w:rsidRDefault="00000000">
      <w:pPr>
        <w:spacing w:after="0" w:line="360" w:lineRule="auto"/>
        <w:ind w:firstLineChars="200" w:firstLine="480"/>
        <w:jc w:val="both"/>
        <w:rPr>
          <w:lang w:eastAsia="zh-CN"/>
        </w:rPr>
      </w:pPr>
      <w:r>
        <w:rPr>
          <w:lang w:eastAsia="zh-CN"/>
        </w:rPr>
        <w:lastRenderedPageBreak/>
        <w:t>米拉趴在水泥边缘，身子已经探出去了三分之二，她的指尖拼命向下伸展，终于碰到了伊恩的手背。</w:t>
      </w:r>
    </w:p>
    <w:p w14:paraId="59A64123" w14:textId="77777777" w:rsidR="004269C4" w:rsidRDefault="00000000">
      <w:pPr>
        <w:spacing w:after="0" w:line="360" w:lineRule="auto"/>
        <w:ind w:firstLineChars="200" w:firstLine="480"/>
        <w:jc w:val="both"/>
        <w:rPr>
          <w:lang w:eastAsia="zh-CN"/>
        </w:rPr>
      </w:pPr>
      <w:r>
        <w:rPr>
          <w:lang w:eastAsia="zh-CN"/>
        </w:rPr>
        <w:t>湿冷的血，混着滚烫的机油。</w:t>
      </w:r>
    </w:p>
    <w:p w14:paraId="5A1DCB6F" w14:textId="77777777" w:rsidR="004269C4" w:rsidRDefault="00000000">
      <w:pPr>
        <w:spacing w:after="0" w:line="360" w:lineRule="auto"/>
        <w:ind w:firstLineChars="200" w:firstLine="480"/>
        <w:jc w:val="both"/>
        <w:rPr>
          <w:lang w:eastAsia="zh-CN"/>
        </w:rPr>
      </w:pPr>
      <w:r>
        <w:rPr>
          <w:lang w:eastAsia="zh-CN"/>
        </w:rPr>
        <w:t>“</w:t>
      </w:r>
      <w:r>
        <w:rPr>
          <w:lang w:eastAsia="zh-CN"/>
        </w:rPr>
        <w:t>抓紧我！</w:t>
      </w:r>
      <w:r>
        <w:rPr>
          <w:lang w:eastAsia="zh-CN"/>
        </w:rPr>
        <w:t>”</w:t>
      </w:r>
      <w:r>
        <w:rPr>
          <w:lang w:eastAsia="zh-CN"/>
        </w:rPr>
        <w:t>米拉尖叫起来，泪水已经涌出眼眶，</w:t>
      </w:r>
      <w:r>
        <w:rPr>
          <w:lang w:eastAsia="zh-CN"/>
        </w:rPr>
        <w:t>“</w:t>
      </w:r>
      <w:r>
        <w:rPr>
          <w:lang w:eastAsia="zh-CN"/>
        </w:rPr>
        <w:t>伊恩！抓紧！！</w:t>
      </w:r>
      <w:r>
        <w:rPr>
          <w:lang w:eastAsia="zh-CN"/>
        </w:rPr>
        <w:t>”</w:t>
      </w:r>
    </w:p>
    <w:p w14:paraId="4412347F" w14:textId="77777777" w:rsidR="004269C4" w:rsidRDefault="00000000">
      <w:pPr>
        <w:spacing w:after="0" w:line="360" w:lineRule="auto"/>
        <w:ind w:firstLineChars="200" w:firstLine="480"/>
        <w:jc w:val="both"/>
        <w:rPr>
          <w:lang w:eastAsia="zh-CN"/>
        </w:rPr>
      </w:pPr>
      <w:r>
        <w:rPr>
          <w:lang w:eastAsia="zh-CN"/>
        </w:rPr>
        <w:t>但太滑了。</w:t>
      </w:r>
    </w:p>
    <w:p w14:paraId="0974B771" w14:textId="77777777" w:rsidR="004269C4" w:rsidRDefault="00000000">
      <w:pPr>
        <w:spacing w:after="0" w:line="360" w:lineRule="auto"/>
        <w:ind w:firstLineChars="200" w:firstLine="480"/>
        <w:jc w:val="both"/>
        <w:rPr>
          <w:lang w:eastAsia="zh-CN"/>
        </w:rPr>
      </w:pPr>
      <w:r>
        <w:rPr>
          <w:lang w:eastAsia="zh-CN"/>
        </w:rPr>
        <w:t>伊恩悬空在两百米的深渊之上。他的右臂已经完全瘫软垂下，胸口以下全是触目惊心的血迹。井壁在以肉眼可见的速度向内坍塌，无数碎石如暴雨般落下。</w:t>
      </w:r>
    </w:p>
    <w:p w14:paraId="5DAE3294" w14:textId="77777777" w:rsidR="004269C4" w:rsidRDefault="00000000">
      <w:pPr>
        <w:spacing w:after="0" w:line="360" w:lineRule="auto"/>
        <w:ind w:firstLineChars="200" w:firstLine="480"/>
        <w:jc w:val="both"/>
        <w:rPr>
          <w:lang w:eastAsia="zh-CN"/>
        </w:rPr>
      </w:pPr>
      <w:r>
        <w:rPr>
          <w:lang w:eastAsia="zh-CN"/>
        </w:rPr>
        <w:t>他抬起头，最后看了一眼米拉。</w:t>
      </w:r>
    </w:p>
    <w:p w14:paraId="7ED7515F" w14:textId="77777777" w:rsidR="004269C4" w:rsidRDefault="00000000">
      <w:pPr>
        <w:spacing w:after="0" w:line="360" w:lineRule="auto"/>
        <w:ind w:firstLineChars="200" w:firstLine="480"/>
        <w:jc w:val="both"/>
        <w:rPr>
          <w:lang w:eastAsia="zh-CN"/>
        </w:rPr>
      </w:pPr>
      <w:r>
        <w:rPr>
          <w:lang w:eastAsia="zh-CN"/>
        </w:rPr>
        <w:t>那是米拉这辈子见过的最平静的眼神。没有仇恨，没有对死亡的恐惧，甚至没有痛苦。在那张沾满泥污和鲜血的消瘦面孔上，嘴唇微微动了一下。</w:t>
      </w:r>
    </w:p>
    <w:p w14:paraId="2559A226" w14:textId="77777777" w:rsidR="004269C4" w:rsidRDefault="00000000">
      <w:pPr>
        <w:spacing w:after="0" w:line="360" w:lineRule="auto"/>
        <w:ind w:firstLineChars="200" w:firstLine="480"/>
        <w:jc w:val="both"/>
        <w:rPr>
          <w:lang w:eastAsia="zh-CN"/>
        </w:rPr>
      </w:pPr>
      <w:r>
        <w:rPr>
          <w:lang w:eastAsia="zh-CN"/>
        </w:rPr>
        <w:t>“</w:t>
      </w:r>
      <w:r>
        <w:rPr>
          <w:lang w:eastAsia="zh-CN"/>
        </w:rPr>
        <w:t>告诉我妹妹</w:t>
      </w:r>
      <w:r>
        <w:rPr>
          <w:lang w:eastAsia="zh-CN"/>
        </w:rPr>
        <w:t>——”</w:t>
      </w:r>
    </w:p>
    <w:p w14:paraId="7AAE505C" w14:textId="77777777" w:rsidR="004269C4" w:rsidRDefault="00000000">
      <w:pPr>
        <w:spacing w:after="0" w:line="360" w:lineRule="auto"/>
        <w:ind w:firstLineChars="200" w:firstLine="480"/>
        <w:jc w:val="both"/>
        <w:rPr>
          <w:lang w:eastAsia="zh-CN"/>
        </w:rPr>
      </w:pPr>
      <w:r>
        <w:rPr>
          <w:lang w:eastAsia="zh-CN"/>
        </w:rPr>
        <w:t>最后一根食指从横杆上滑开了。</w:t>
      </w:r>
    </w:p>
    <w:p w14:paraId="0C4DE158" w14:textId="77777777" w:rsidR="004269C4" w:rsidRDefault="00000000">
      <w:pPr>
        <w:spacing w:after="0" w:line="360" w:lineRule="auto"/>
        <w:ind w:firstLineChars="200" w:firstLine="480"/>
        <w:jc w:val="both"/>
        <w:rPr>
          <w:lang w:eastAsia="zh-CN"/>
        </w:rPr>
      </w:pPr>
      <w:r>
        <w:rPr>
          <w:lang w:eastAsia="zh-CN"/>
        </w:rPr>
        <w:t>没有挣扎，伊恩</w:t>
      </w:r>
      <w:r>
        <w:rPr>
          <w:lang w:eastAsia="zh-CN"/>
        </w:rPr>
        <w:t>·</w:t>
      </w:r>
      <w:r>
        <w:rPr>
          <w:lang w:eastAsia="zh-CN"/>
        </w:rPr>
        <w:t>格雷的身影瞬间被下方无尽的黑色浓烟与深渊吞噬。</w:t>
      </w:r>
    </w:p>
    <w:p w14:paraId="22CAB3A1" w14:textId="77777777" w:rsidR="004269C4" w:rsidRDefault="00000000">
      <w:pPr>
        <w:spacing w:after="0" w:line="360" w:lineRule="auto"/>
        <w:ind w:firstLineChars="200" w:firstLine="480"/>
        <w:jc w:val="both"/>
        <w:rPr>
          <w:lang w:eastAsia="zh-CN"/>
        </w:rPr>
      </w:pPr>
      <w:r>
        <w:rPr>
          <w:lang w:eastAsia="zh-CN"/>
        </w:rPr>
        <w:t>没有坠地的回响，只有地下深处持续不断的爆炸震波，顺着竖井喷吐出灼热的狂风。</w:t>
      </w:r>
    </w:p>
    <w:p w14:paraId="5559E5FA" w14:textId="77777777" w:rsidR="004269C4" w:rsidRDefault="00000000">
      <w:pPr>
        <w:spacing w:after="0" w:line="360" w:lineRule="auto"/>
        <w:ind w:firstLineChars="200" w:firstLine="480"/>
        <w:jc w:val="both"/>
        <w:rPr>
          <w:lang w:eastAsia="zh-CN"/>
        </w:rPr>
      </w:pPr>
      <w:r>
        <w:rPr>
          <w:lang w:eastAsia="zh-CN"/>
        </w:rPr>
        <w:t>米拉趴在冰冷的水泥井口边缘，双手依然保持着向下探出的姿势。</w:t>
      </w:r>
    </w:p>
    <w:p w14:paraId="74D89463" w14:textId="77777777" w:rsidR="004269C4" w:rsidRDefault="00000000">
      <w:pPr>
        <w:spacing w:after="0" w:line="360" w:lineRule="auto"/>
        <w:ind w:firstLineChars="200" w:firstLine="480"/>
        <w:jc w:val="both"/>
        <w:rPr>
          <w:lang w:eastAsia="zh-CN"/>
        </w:rPr>
      </w:pPr>
      <w:r>
        <w:rPr>
          <w:lang w:eastAsia="zh-CN"/>
        </w:rPr>
        <w:t>两秒钟。</w:t>
      </w:r>
    </w:p>
    <w:p w14:paraId="33C1A1BC" w14:textId="77777777" w:rsidR="004269C4" w:rsidRDefault="00000000">
      <w:pPr>
        <w:spacing w:after="0" w:line="360" w:lineRule="auto"/>
        <w:ind w:firstLineChars="200" w:firstLine="480"/>
        <w:jc w:val="both"/>
        <w:rPr>
          <w:lang w:eastAsia="zh-CN"/>
        </w:rPr>
      </w:pPr>
      <w:r>
        <w:rPr>
          <w:lang w:eastAsia="zh-CN"/>
        </w:rPr>
        <w:t>只要她刚才再往前探出十厘米，只要她愿意冒着失去重心同样坠入深渊的风险伸出双手去抱住他的手腕</w:t>
      </w:r>
      <w:r>
        <w:rPr>
          <w:lang w:eastAsia="zh-CN"/>
        </w:rPr>
        <w:t>——</w:t>
      </w:r>
    </w:p>
    <w:p w14:paraId="2666883C" w14:textId="77777777" w:rsidR="004269C4" w:rsidRDefault="00000000">
      <w:pPr>
        <w:spacing w:after="0" w:line="360" w:lineRule="auto"/>
        <w:ind w:firstLineChars="200" w:firstLine="480"/>
        <w:jc w:val="both"/>
        <w:rPr>
          <w:lang w:eastAsia="zh-CN"/>
        </w:rPr>
      </w:pPr>
      <w:r>
        <w:rPr>
          <w:lang w:eastAsia="zh-CN"/>
        </w:rPr>
        <w:t>但她停住了。在碎石砸下来的那一瞬，她的身体本能地向后缩了半寸。</w:t>
      </w:r>
    </w:p>
    <w:p w14:paraId="46851E98" w14:textId="77777777" w:rsidR="004269C4" w:rsidRDefault="00000000">
      <w:pPr>
        <w:spacing w:after="0" w:line="360" w:lineRule="auto"/>
        <w:ind w:firstLineChars="200" w:firstLine="480"/>
        <w:jc w:val="both"/>
        <w:rPr>
          <w:lang w:eastAsia="zh-CN"/>
        </w:rPr>
      </w:pPr>
      <w:r>
        <w:rPr>
          <w:lang w:eastAsia="zh-CN"/>
        </w:rPr>
        <w:t>狂风在竖井口发出呜呜的咽音，像一首没有调子的丧歌。米拉低头看着自己空荡荡的掌心，那里只留下一抹发黑的血污，正被雨水一点</w:t>
      </w:r>
      <w:proofErr w:type="gramStart"/>
      <w:r>
        <w:rPr>
          <w:lang w:eastAsia="zh-CN"/>
        </w:rPr>
        <w:t>一点</w:t>
      </w:r>
      <w:proofErr w:type="gramEnd"/>
      <w:r>
        <w:rPr>
          <w:lang w:eastAsia="zh-CN"/>
        </w:rPr>
        <w:t>冲刷干净。</w:t>
      </w:r>
    </w:p>
    <w:p w14:paraId="7BF37AEB" w14:textId="77777777" w:rsidR="004269C4" w:rsidRDefault="00000000">
      <w:pPr>
        <w:spacing w:after="0" w:line="360" w:lineRule="auto"/>
        <w:ind w:firstLineChars="200" w:firstLine="480"/>
        <w:jc w:val="both"/>
        <w:rPr>
          <w:lang w:eastAsia="zh-CN"/>
        </w:rPr>
      </w:pPr>
      <w:r>
        <w:rPr>
          <w:lang w:eastAsia="zh-CN"/>
        </w:rPr>
        <w:t>她不知道那句没说完的话后面是什么。</w:t>
      </w:r>
    </w:p>
    <w:p w14:paraId="46BF7112" w14:textId="77777777" w:rsidR="004269C4" w:rsidRDefault="00000000">
      <w:pPr>
        <w:spacing w:after="0" w:line="360" w:lineRule="auto"/>
        <w:ind w:firstLineChars="200" w:firstLine="480"/>
        <w:jc w:val="both"/>
        <w:rPr>
          <w:lang w:eastAsia="zh-CN"/>
        </w:rPr>
      </w:pPr>
      <w:r>
        <w:rPr>
          <w:lang w:eastAsia="zh-CN"/>
        </w:rPr>
        <w:t>那</w:t>
      </w:r>
      <w:proofErr w:type="gramStart"/>
      <w:r>
        <w:rPr>
          <w:lang w:eastAsia="zh-CN"/>
        </w:rPr>
        <w:t>句话沉进</w:t>
      </w:r>
      <w:proofErr w:type="gramEnd"/>
      <w:r>
        <w:rPr>
          <w:lang w:eastAsia="zh-CN"/>
        </w:rPr>
        <w:t>了两百米深的废墟底下，被千吨重的花岗岩和烧结的废铁永远封死了。</w:t>
      </w:r>
    </w:p>
    <w:p w14:paraId="3961A85D" w14:textId="77777777" w:rsidR="004269C4" w:rsidRDefault="00000000">
      <w:pPr>
        <w:spacing w:before="360" w:after="240" w:line="360" w:lineRule="auto"/>
        <w:jc w:val="center"/>
        <w:rPr>
          <w:lang w:eastAsia="zh-CN"/>
        </w:rPr>
      </w:pPr>
      <w:r>
        <w:rPr>
          <w:rFonts w:eastAsia="黑体"/>
          <w:lang w:eastAsia="zh-CN"/>
        </w:rPr>
        <w:t>5</w:t>
      </w:r>
    </w:p>
    <w:p w14:paraId="7284D60B" w14:textId="77777777" w:rsidR="004269C4" w:rsidRDefault="00000000">
      <w:pPr>
        <w:spacing w:after="0" w:line="360" w:lineRule="auto"/>
        <w:ind w:firstLineChars="200" w:firstLine="480"/>
        <w:jc w:val="both"/>
        <w:rPr>
          <w:lang w:eastAsia="zh-CN"/>
        </w:rPr>
      </w:pPr>
      <w:r>
        <w:rPr>
          <w:lang w:eastAsia="zh-CN"/>
        </w:rPr>
        <w:t>军事法庭的调查只持续了三天。</w:t>
      </w:r>
    </w:p>
    <w:p w14:paraId="6D14512A" w14:textId="77777777" w:rsidR="004269C4" w:rsidRDefault="00000000">
      <w:pPr>
        <w:spacing w:after="0" w:line="360" w:lineRule="auto"/>
        <w:ind w:firstLineChars="200" w:firstLine="480"/>
        <w:jc w:val="both"/>
        <w:rPr>
          <w:lang w:eastAsia="zh-CN"/>
        </w:rPr>
      </w:pPr>
      <w:r>
        <w:rPr>
          <w:lang w:eastAsia="zh-CN"/>
        </w:rPr>
        <w:lastRenderedPageBreak/>
        <w:t>施耐德没有上绞架。他脖子后的烧伤是他在所罗门战役中充当宪兵留下的</w:t>
      </w:r>
      <w:r>
        <w:rPr>
          <w:lang w:eastAsia="zh-CN"/>
        </w:rPr>
        <w:t>“</w:t>
      </w:r>
      <w:r>
        <w:rPr>
          <w:lang w:eastAsia="zh-CN"/>
        </w:rPr>
        <w:t>功绩</w:t>
      </w:r>
      <w:r>
        <w:rPr>
          <w:lang w:eastAsia="zh-CN"/>
        </w:rPr>
        <w:t>”</w:t>
      </w:r>
      <w:r>
        <w:rPr>
          <w:lang w:eastAsia="zh-CN"/>
        </w:rPr>
        <w:t>，更重要的是，他在赤道站私卖零件的那条线上，站着两位贾布罗军需部的实权少将。</w:t>
      </w:r>
    </w:p>
    <w:p w14:paraId="3F7AAB20" w14:textId="77777777" w:rsidR="004269C4" w:rsidRDefault="00000000">
      <w:pPr>
        <w:spacing w:after="0" w:line="360" w:lineRule="auto"/>
        <w:ind w:firstLineChars="200" w:firstLine="480"/>
        <w:jc w:val="both"/>
        <w:rPr>
          <w:lang w:eastAsia="zh-CN"/>
        </w:rPr>
      </w:pPr>
      <w:r>
        <w:rPr>
          <w:lang w:eastAsia="zh-CN"/>
        </w:rPr>
        <w:t>庭审记录被盖上了特级密封章：</w:t>
      </w:r>
      <w:r>
        <w:rPr>
          <w:rFonts w:eastAsia="楷体"/>
          <w:lang w:eastAsia="zh-CN"/>
        </w:rPr>
        <w:t>赤道站事故</w:t>
      </w:r>
      <w:r>
        <w:rPr>
          <w:rFonts w:eastAsia="楷体"/>
          <w:lang w:eastAsia="zh-CN"/>
        </w:rPr>
        <w:t>·</w:t>
      </w:r>
      <w:r>
        <w:rPr>
          <w:rFonts w:eastAsia="楷体"/>
          <w:lang w:eastAsia="zh-CN"/>
        </w:rPr>
        <w:t>内部技术故障处置</w:t>
      </w:r>
      <w:r>
        <w:rPr>
          <w:lang w:eastAsia="zh-CN"/>
        </w:rPr>
        <w:t>。</w:t>
      </w:r>
    </w:p>
    <w:p w14:paraId="6003AFA2" w14:textId="77777777" w:rsidR="004269C4" w:rsidRDefault="00000000">
      <w:pPr>
        <w:spacing w:after="0" w:line="360" w:lineRule="auto"/>
        <w:ind w:firstLineChars="200" w:firstLine="480"/>
        <w:jc w:val="both"/>
        <w:rPr>
          <w:lang w:eastAsia="zh-CN"/>
        </w:rPr>
      </w:pPr>
      <w:r>
        <w:rPr>
          <w:lang w:eastAsia="zh-CN"/>
        </w:rPr>
        <w:t>施耐德被判处违规经营与物资管理过失，刑期十八个月，缓刑两年执行，甚至连退役金都没扣全。在法庭的宣判席上，施耐德整理了一下平整的西装领带，冷漠地从原告席前的米拉身边走过，连看都没有看她一眼。</w:t>
      </w:r>
    </w:p>
    <w:p w14:paraId="0875BEDC" w14:textId="77777777" w:rsidR="004269C4" w:rsidRDefault="00000000">
      <w:pPr>
        <w:spacing w:after="0" w:line="360" w:lineRule="auto"/>
        <w:ind w:firstLineChars="200" w:firstLine="480"/>
        <w:jc w:val="both"/>
        <w:rPr>
          <w:lang w:eastAsia="zh-CN"/>
        </w:rPr>
      </w:pPr>
      <w:r>
        <w:rPr>
          <w:lang w:eastAsia="zh-CN"/>
        </w:rPr>
        <w:t>至于伊恩</w:t>
      </w:r>
      <w:r>
        <w:rPr>
          <w:lang w:eastAsia="zh-CN"/>
        </w:rPr>
        <w:t>·</w:t>
      </w:r>
      <w:r>
        <w:rPr>
          <w:lang w:eastAsia="zh-CN"/>
        </w:rPr>
        <w:t>格雷？</w:t>
      </w:r>
    </w:p>
    <w:p w14:paraId="2827ABB4" w14:textId="77777777" w:rsidR="004269C4" w:rsidRDefault="00000000">
      <w:pPr>
        <w:spacing w:after="0" w:line="360" w:lineRule="auto"/>
        <w:ind w:firstLineChars="200" w:firstLine="480"/>
        <w:jc w:val="both"/>
        <w:rPr>
          <w:lang w:eastAsia="zh-CN"/>
        </w:rPr>
      </w:pPr>
      <w:r>
        <w:rPr>
          <w:lang w:eastAsia="zh-CN"/>
        </w:rPr>
        <w:t>没有任何一份公文里出现过这四个字。非正式雇工在军管矿区本就没有档案，那台被彻底炸毁在竖井底部的</w:t>
      </w:r>
      <w:r>
        <w:rPr>
          <w:lang w:eastAsia="zh-CN"/>
        </w:rPr>
        <w:t>J</w:t>
      </w:r>
      <w:r>
        <w:rPr>
          <w:lang w:eastAsia="zh-CN"/>
        </w:rPr>
        <w:t>型扎古，在报损单上被登记为</w:t>
      </w:r>
      <w:r>
        <w:rPr>
          <w:lang w:eastAsia="zh-CN"/>
        </w:rPr>
        <w:t>“</w:t>
      </w:r>
      <w:r>
        <w:rPr>
          <w:lang w:eastAsia="zh-CN"/>
        </w:rPr>
        <w:t>待拆解残骸自燃销毁</w:t>
      </w:r>
      <w:r>
        <w:rPr>
          <w:lang w:eastAsia="zh-CN"/>
        </w:rPr>
        <w:t>”</w:t>
      </w:r>
      <w:r>
        <w:rPr>
          <w:lang w:eastAsia="zh-CN"/>
        </w:rPr>
        <w:t>。</w:t>
      </w:r>
    </w:p>
    <w:p w14:paraId="14F2F18F" w14:textId="77777777" w:rsidR="004269C4" w:rsidRDefault="00000000">
      <w:pPr>
        <w:spacing w:after="0" w:line="360" w:lineRule="auto"/>
        <w:ind w:firstLineChars="200" w:firstLine="480"/>
        <w:jc w:val="both"/>
        <w:rPr>
          <w:lang w:eastAsia="zh-CN"/>
        </w:rPr>
      </w:pPr>
      <w:r>
        <w:rPr>
          <w:lang w:eastAsia="zh-CN"/>
        </w:rPr>
        <w:t>庭审结束后的第二周，米拉递交了辞呈。</w:t>
      </w:r>
    </w:p>
    <w:p w14:paraId="4729B445" w14:textId="77777777" w:rsidR="004269C4" w:rsidRDefault="00000000">
      <w:pPr>
        <w:spacing w:after="0" w:line="360" w:lineRule="auto"/>
        <w:ind w:firstLineChars="200" w:firstLine="480"/>
        <w:jc w:val="both"/>
        <w:rPr>
          <w:lang w:eastAsia="zh-CN"/>
        </w:rPr>
      </w:pPr>
      <w:r>
        <w:rPr>
          <w:lang w:eastAsia="zh-CN"/>
        </w:rPr>
        <w:t>退役申请表上的事由</w:t>
      </w:r>
      <w:proofErr w:type="gramStart"/>
      <w:r>
        <w:rPr>
          <w:lang w:eastAsia="zh-CN"/>
        </w:rPr>
        <w:t>栏要求</w:t>
      </w:r>
      <w:proofErr w:type="gramEnd"/>
      <w:r>
        <w:rPr>
          <w:lang w:eastAsia="zh-CN"/>
        </w:rPr>
        <w:t>详述，她只写了四个字：</w:t>
      </w:r>
      <w:r>
        <w:rPr>
          <w:rFonts w:eastAsia="楷体"/>
          <w:lang w:eastAsia="zh-CN"/>
        </w:rPr>
        <w:t>个人原因</w:t>
      </w:r>
      <w:r>
        <w:rPr>
          <w:lang w:eastAsia="zh-CN"/>
        </w:rPr>
        <w:t>。</w:t>
      </w:r>
    </w:p>
    <w:p w14:paraId="25F5932F" w14:textId="77777777" w:rsidR="004269C4" w:rsidRDefault="00000000">
      <w:pPr>
        <w:spacing w:after="0" w:line="360" w:lineRule="auto"/>
        <w:ind w:firstLineChars="200" w:firstLine="480"/>
        <w:jc w:val="both"/>
        <w:rPr>
          <w:lang w:eastAsia="zh-CN"/>
        </w:rPr>
      </w:pPr>
      <w:r>
        <w:rPr>
          <w:lang w:eastAsia="zh-CN"/>
        </w:rPr>
        <w:t>离开赤道站的那天，赤道附近下着倾盆暴雨。</w:t>
      </w:r>
    </w:p>
    <w:p w14:paraId="591C3CED" w14:textId="77777777" w:rsidR="004269C4" w:rsidRDefault="00000000">
      <w:pPr>
        <w:spacing w:after="0" w:line="360" w:lineRule="auto"/>
        <w:ind w:firstLineChars="200" w:firstLine="480"/>
        <w:jc w:val="both"/>
        <w:rPr>
          <w:lang w:eastAsia="zh-CN"/>
        </w:rPr>
      </w:pPr>
      <w:r>
        <w:rPr>
          <w:lang w:eastAsia="zh-CN"/>
        </w:rPr>
        <w:t>在矿山边缘一处废弃的矿渣坑旁，几个负责清理竖井积水的土著劳工在积水潭里捞出了两样东西，放在了路边的铁皮棚里：一块边缘卷曲的铝制军籍牌，还有一个生满红锈的铁皮八音盒。</w:t>
      </w:r>
    </w:p>
    <w:p w14:paraId="2B5A3B8C" w14:textId="77777777" w:rsidR="004269C4" w:rsidRDefault="00000000">
      <w:pPr>
        <w:spacing w:after="0" w:line="360" w:lineRule="auto"/>
        <w:ind w:firstLineChars="200" w:firstLine="480"/>
        <w:jc w:val="both"/>
        <w:rPr>
          <w:lang w:eastAsia="zh-CN"/>
        </w:rPr>
      </w:pPr>
      <w:r>
        <w:rPr>
          <w:lang w:eastAsia="zh-CN"/>
        </w:rPr>
        <w:t>没人要这种垃圾。劳工把它当成无主遗物，扔给了路过的米拉。</w:t>
      </w:r>
    </w:p>
    <w:p w14:paraId="3FAB2F78" w14:textId="77777777" w:rsidR="004269C4" w:rsidRDefault="00000000">
      <w:pPr>
        <w:spacing w:after="0" w:line="360" w:lineRule="auto"/>
        <w:ind w:firstLineChars="200" w:firstLine="480"/>
        <w:jc w:val="both"/>
        <w:rPr>
          <w:lang w:eastAsia="zh-CN"/>
        </w:rPr>
      </w:pPr>
      <w:r>
        <w:rPr>
          <w:lang w:eastAsia="zh-CN"/>
        </w:rPr>
        <w:t>米拉在一棵被雷击断的棕榈树下停了下来。</w:t>
      </w:r>
    </w:p>
    <w:p w14:paraId="2548DE9E" w14:textId="77777777" w:rsidR="004269C4" w:rsidRDefault="00000000">
      <w:pPr>
        <w:spacing w:after="0" w:line="360" w:lineRule="auto"/>
        <w:ind w:firstLineChars="200" w:firstLine="480"/>
        <w:jc w:val="both"/>
        <w:rPr>
          <w:lang w:eastAsia="zh-CN"/>
        </w:rPr>
      </w:pPr>
      <w:r>
        <w:rPr>
          <w:lang w:eastAsia="zh-CN"/>
        </w:rPr>
        <w:t>她跪在泥水里，用手里的工兵铲挖了一个浅浅的坑。雨水顺着她的短发流进眼睛里，涩得发痛。她把那块刻着</w:t>
      </w:r>
      <w:r>
        <w:rPr>
          <w:rFonts w:eastAsia="楷体"/>
          <w:lang w:eastAsia="zh-CN"/>
        </w:rPr>
        <w:t>伊恩</w:t>
      </w:r>
      <w:r>
        <w:rPr>
          <w:rFonts w:eastAsia="楷体"/>
          <w:lang w:eastAsia="zh-CN"/>
        </w:rPr>
        <w:t>·</w:t>
      </w:r>
      <w:r>
        <w:rPr>
          <w:rFonts w:eastAsia="楷体"/>
          <w:lang w:eastAsia="zh-CN"/>
        </w:rPr>
        <w:t>格雷</w:t>
      </w:r>
      <w:r>
        <w:rPr>
          <w:lang w:eastAsia="zh-CN"/>
        </w:rPr>
        <w:t>的牌子放了进去，把八音盒放在旁边。</w:t>
      </w:r>
    </w:p>
    <w:p w14:paraId="77912CEF" w14:textId="77777777" w:rsidR="004269C4" w:rsidRDefault="00000000">
      <w:pPr>
        <w:spacing w:after="0" w:line="360" w:lineRule="auto"/>
        <w:ind w:firstLineChars="200" w:firstLine="480"/>
        <w:jc w:val="both"/>
        <w:rPr>
          <w:lang w:eastAsia="zh-CN"/>
        </w:rPr>
      </w:pPr>
      <w:r>
        <w:rPr>
          <w:lang w:eastAsia="zh-CN"/>
        </w:rPr>
        <w:t>八音盒的发条似乎在坠落中震松了。当泥土</w:t>
      </w:r>
      <w:proofErr w:type="gramStart"/>
      <w:r>
        <w:rPr>
          <w:lang w:eastAsia="zh-CN"/>
        </w:rPr>
        <w:t>覆</w:t>
      </w:r>
      <w:proofErr w:type="gramEnd"/>
      <w:r>
        <w:rPr>
          <w:lang w:eastAsia="zh-CN"/>
        </w:rPr>
        <w:t>上去的瞬间，发条内部的齿轮极其突兀地自行跳动了一下。</w:t>
      </w:r>
    </w:p>
    <w:p w14:paraId="1775CF5A" w14:textId="77777777" w:rsidR="004269C4" w:rsidRDefault="00000000">
      <w:pPr>
        <w:spacing w:after="0" w:line="360" w:lineRule="auto"/>
        <w:ind w:firstLineChars="200" w:firstLine="480"/>
        <w:jc w:val="both"/>
        <w:rPr>
          <w:lang w:eastAsia="zh-CN"/>
        </w:rPr>
      </w:pPr>
      <w:r>
        <w:rPr>
          <w:lang w:eastAsia="zh-CN"/>
        </w:rPr>
        <w:t>“</w:t>
      </w:r>
      <w:r>
        <w:rPr>
          <w:lang w:eastAsia="zh-CN"/>
        </w:rPr>
        <w:t>叮</w:t>
      </w:r>
      <w:r>
        <w:rPr>
          <w:lang w:eastAsia="zh-CN"/>
        </w:rPr>
        <w:t>……</w:t>
      </w:r>
      <w:proofErr w:type="gramStart"/>
      <w:r>
        <w:rPr>
          <w:lang w:eastAsia="zh-CN"/>
        </w:rPr>
        <w:t>咚</w:t>
      </w:r>
      <w:proofErr w:type="gramEnd"/>
      <w:r>
        <w:rPr>
          <w:lang w:eastAsia="zh-CN"/>
        </w:rPr>
        <w:t>……”</w:t>
      </w:r>
    </w:p>
    <w:p w14:paraId="1DA0735C" w14:textId="77777777" w:rsidR="004269C4" w:rsidRDefault="00000000">
      <w:pPr>
        <w:spacing w:after="0" w:line="360" w:lineRule="auto"/>
        <w:ind w:firstLineChars="200" w:firstLine="480"/>
        <w:jc w:val="both"/>
        <w:rPr>
          <w:lang w:eastAsia="zh-CN"/>
        </w:rPr>
      </w:pPr>
      <w:r>
        <w:rPr>
          <w:lang w:eastAsia="zh-CN"/>
        </w:rPr>
        <w:t>微弱、走调、迟滞的音符在</w:t>
      </w:r>
      <w:proofErr w:type="gramStart"/>
      <w:r>
        <w:rPr>
          <w:lang w:eastAsia="zh-CN"/>
        </w:rPr>
        <w:t>泥土下响了</w:t>
      </w:r>
      <w:proofErr w:type="gramEnd"/>
      <w:r>
        <w:rPr>
          <w:lang w:eastAsia="zh-CN"/>
        </w:rPr>
        <w:t>两声，随即被暴雨砸在泥地里的巨大轰鸣</w:t>
      </w:r>
      <w:proofErr w:type="gramStart"/>
      <w:r>
        <w:rPr>
          <w:lang w:eastAsia="zh-CN"/>
        </w:rPr>
        <w:t>声彻底</w:t>
      </w:r>
      <w:proofErr w:type="gramEnd"/>
      <w:r>
        <w:rPr>
          <w:lang w:eastAsia="zh-CN"/>
        </w:rPr>
        <w:t>掐灭。</w:t>
      </w:r>
    </w:p>
    <w:p w14:paraId="2F7644B9" w14:textId="77777777" w:rsidR="004269C4" w:rsidRDefault="00000000">
      <w:pPr>
        <w:spacing w:after="0" w:line="360" w:lineRule="auto"/>
        <w:ind w:firstLineChars="200" w:firstLine="480"/>
        <w:jc w:val="both"/>
        <w:rPr>
          <w:lang w:eastAsia="zh-CN"/>
        </w:rPr>
      </w:pPr>
      <w:r>
        <w:rPr>
          <w:lang w:eastAsia="zh-CN"/>
        </w:rPr>
        <w:t>米拉</w:t>
      </w:r>
      <w:proofErr w:type="gramStart"/>
      <w:r>
        <w:rPr>
          <w:lang w:eastAsia="zh-CN"/>
        </w:rPr>
        <w:t>把土拍平</w:t>
      </w:r>
      <w:proofErr w:type="gramEnd"/>
      <w:r>
        <w:rPr>
          <w:lang w:eastAsia="zh-CN"/>
        </w:rPr>
        <w:t>，站起身，没有立碑，没有做标记。</w:t>
      </w:r>
    </w:p>
    <w:p w14:paraId="67373ECD" w14:textId="77777777" w:rsidR="004269C4" w:rsidRDefault="00000000">
      <w:pPr>
        <w:spacing w:after="0" w:line="360" w:lineRule="auto"/>
        <w:ind w:firstLineChars="200" w:firstLine="480"/>
        <w:jc w:val="both"/>
        <w:rPr>
          <w:lang w:eastAsia="zh-CN"/>
        </w:rPr>
      </w:pPr>
      <w:r>
        <w:rPr>
          <w:lang w:eastAsia="zh-CN"/>
        </w:rPr>
        <w:t>她从口袋里掏出了那份她珍藏了几个月的内部核查底册。</w:t>
      </w:r>
    </w:p>
    <w:p w14:paraId="4D713742" w14:textId="77777777" w:rsidR="004269C4" w:rsidRDefault="00000000">
      <w:pPr>
        <w:spacing w:after="0" w:line="360" w:lineRule="auto"/>
        <w:ind w:firstLineChars="200" w:firstLine="480"/>
        <w:jc w:val="both"/>
        <w:rPr>
          <w:lang w:eastAsia="zh-CN"/>
        </w:rPr>
      </w:pPr>
      <w:r>
        <w:rPr>
          <w:lang w:eastAsia="zh-CN"/>
        </w:rPr>
        <w:t>翻到最后一页，那行被红笔圈起来的字迹在雨水中微微有些发化：</w:t>
      </w:r>
      <w:r>
        <w:rPr>
          <w:rFonts w:eastAsia="楷体"/>
          <w:lang w:eastAsia="zh-CN"/>
        </w:rPr>
        <w:t>艾拉</w:t>
      </w:r>
      <w:r>
        <w:rPr>
          <w:rFonts w:eastAsia="楷体"/>
          <w:lang w:eastAsia="zh-CN"/>
        </w:rPr>
        <w:t>·</w:t>
      </w:r>
      <w:r>
        <w:rPr>
          <w:rFonts w:eastAsia="楷体"/>
          <w:lang w:eastAsia="zh-CN"/>
        </w:rPr>
        <w:t>格雷，确认遇难，无生还者。</w:t>
      </w:r>
    </w:p>
    <w:p w14:paraId="0B61B154" w14:textId="77777777" w:rsidR="004269C4" w:rsidRDefault="00000000">
      <w:pPr>
        <w:spacing w:after="0" w:line="360" w:lineRule="auto"/>
        <w:ind w:firstLineChars="200" w:firstLine="480"/>
        <w:jc w:val="both"/>
        <w:rPr>
          <w:lang w:eastAsia="zh-CN"/>
        </w:rPr>
      </w:pPr>
      <w:r>
        <w:rPr>
          <w:lang w:eastAsia="zh-CN"/>
        </w:rPr>
        <w:lastRenderedPageBreak/>
        <w:t>她伸出右手，拇指</w:t>
      </w:r>
      <w:proofErr w:type="gramStart"/>
      <w:r>
        <w:rPr>
          <w:lang w:eastAsia="zh-CN"/>
        </w:rPr>
        <w:t>指</w:t>
      </w:r>
      <w:proofErr w:type="gramEnd"/>
      <w:r>
        <w:rPr>
          <w:lang w:eastAsia="zh-CN"/>
        </w:rPr>
        <w:t>腹在那行字上狠狠摩挲着，直到把那层纸</w:t>
      </w:r>
      <w:proofErr w:type="gramStart"/>
      <w:r>
        <w:rPr>
          <w:lang w:eastAsia="zh-CN"/>
        </w:rPr>
        <w:t>皮彻底搓</w:t>
      </w:r>
      <w:proofErr w:type="gramEnd"/>
      <w:r>
        <w:rPr>
          <w:lang w:eastAsia="zh-CN"/>
        </w:rPr>
        <w:t>烂、搓出一个破洞。</w:t>
      </w:r>
    </w:p>
    <w:p w14:paraId="3DDC8888" w14:textId="77777777" w:rsidR="004269C4" w:rsidRDefault="00000000">
      <w:pPr>
        <w:spacing w:after="0" w:line="360" w:lineRule="auto"/>
        <w:ind w:firstLineChars="200" w:firstLine="480"/>
        <w:jc w:val="both"/>
        <w:rPr>
          <w:lang w:eastAsia="zh-CN"/>
        </w:rPr>
      </w:pPr>
      <w:r>
        <w:rPr>
          <w:lang w:eastAsia="zh-CN"/>
        </w:rPr>
        <w:t>她以为她对伊恩撒了一个世界上最残酷的谎。她以为那个叫阿米娜的女孩早就死在了战争的某个尘埃里。</w:t>
      </w:r>
    </w:p>
    <w:p w14:paraId="506E98E8" w14:textId="77777777" w:rsidR="004269C4" w:rsidRDefault="00000000">
      <w:pPr>
        <w:spacing w:after="0" w:line="360" w:lineRule="auto"/>
        <w:ind w:firstLineChars="200" w:firstLine="480"/>
        <w:jc w:val="both"/>
        <w:rPr>
          <w:lang w:eastAsia="zh-CN"/>
        </w:rPr>
      </w:pPr>
      <w:r>
        <w:rPr>
          <w:lang w:eastAsia="zh-CN"/>
        </w:rPr>
        <w:t>这比井口那场生离死别早了一年多。</w:t>
      </w:r>
    </w:p>
    <w:p w14:paraId="3DECCB68" w14:textId="77777777" w:rsidR="004269C4" w:rsidRDefault="00000000">
      <w:pPr>
        <w:spacing w:after="0" w:line="360" w:lineRule="auto"/>
        <w:ind w:firstLineChars="200" w:firstLine="480"/>
        <w:jc w:val="both"/>
        <w:rPr>
          <w:lang w:eastAsia="zh-CN"/>
        </w:rPr>
      </w:pPr>
      <w:r>
        <w:rPr>
          <w:lang w:eastAsia="zh-CN"/>
        </w:rPr>
        <w:t>UC0081</w:t>
      </w:r>
      <w:r>
        <w:rPr>
          <w:lang w:eastAsia="zh-CN"/>
        </w:rPr>
        <w:t>年春，当她第一次走进贾布罗大赦归化处那间狭窄的临时办公室时，对面的年轻中尉问她为什么要脱离</w:t>
      </w:r>
      <w:proofErr w:type="gramStart"/>
      <w:r>
        <w:rPr>
          <w:lang w:eastAsia="zh-CN"/>
        </w:rPr>
        <w:t>吉翁加入</w:t>
      </w:r>
      <w:proofErr w:type="gramEnd"/>
      <w:r>
        <w:rPr>
          <w:lang w:eastAsia="zh-CN"/>
        </w:rPr>
        <w:t>联邦文职。</w:t>
      </w:r>
    </w:p>
    <w:p w14:paraId="4044276D" w14:textId="77777777" w:rsidR="004269C4" w:rsidRDefault="00000000">
      <w:pPr>
        <w:spacing w:after="0" w:line="360" w:lineRule="auto"/>
        <w:ind w:firstLineChars="200" w:firstLine="480"/>
        <w:jc w:val="both"/>
        <w:rPr>
          <w:lang w:eastAsia="zh-CN"/>
        </w:rPr>
      </w:pPr>
      <w:r>
        <w:rPr>
          <w:lang w:eastAsia="zh-CN"/>
        </w:rPr>
        <w:t>她当时说了六个字：</w:t>
      </w:r>
      <w:r>
        <w:rPr>
          <w:rFonts w:eastAsia="楷体"/>
          <w:lang w:eastAsia="zh-CN"/>
        </w:rPr>
        <w:t>意识形态转变</w:t>
      </w:r>
      <w:r>
        <w:rPr>
          <w:lang w:eastAsia="zh-CN"/>
        </w:rPr>
        <w:t>。</w:t>
      </w:r>
    </w:p>
    <w:p w14:paraId="11A967DA" w14:textId="77777777" w:rsidR="004269C4" w:rsidRDefault="00000000">
      <w:pPr>
        <w:spacing w:after="0" w:line="360" w:lineRule="auto"/>
        <w:ind w:firstLineChars="200" w:firstLine="480"/>
        <w:jc w:val="both"/>
        <w:rPr>
          <w:lang w:eastAsia="zh-CN"/>
        </w:rPr>
      </w:pPr>
      <w:r>
        <w:rPr>
          <w:lang w:eastAsia="zh-CN"/>
        </w:rPr>
        <w:t>中尉满意地把这六个字敲进了终端。但在表格最下方那栏长长的空白里，她原本想填的一句话是：</w:t>
      </w:r>
      <w:r>
        <w:rPr>
          <w:rFonts w:eastAsia="楷体"/>
          <w:lang w:eastAsia="zh-CN"/>
        </w:rPr>
        <w:t>继续查</w:t>
      </w:r>
      <w:r>
        <w:rPr>
          <w:lang w:eastAsia="zh-CN"/>
        </w:rPr>
        <w:t>。</w:t>
      </w:r>
    </w:p>
    <w:p w14:paraId="2B01D536" w14:textId="77777777" w:rsidR="004269C4" w:rsidRDefault="00000000">
      <w:pPr>
        <w:spacing w:after="0" w:line="360" w:lineRule="auto"/>
        <w:ind w:firstLineChars="200" w:firstLine="480"/>
        <w:jc w:val="both"/>
        <w:rPr>
          <w:lang w:eastAsia="zh-CN"/>
        </w:rPr>
      </w:pPr>
      <w:r>
        <w:rPr>
          <w:lang w:eastAsia="zh-CN"/>
        </w:rPr>
        <w:t>查那些没被记录的名字，查那些被当成物资耗材报废掉的活人。</w:t>
      </w:r>
    </w:p>
    <w:p w14:paraId="005D493F" w14:textId="77777777" w:rsidR="004269C4" w:rsidRDefault="00000000">
      <w:pPr>
        <w:spacing w:after="0" w:line="360" w:lineRule="auto"/>
        <w:ind w:firstLineChars="200" w:firstLine="480"/>
        <w:jc w:val="both"/>
        <w:rPr>
          <w:lang w:eastAsia="zh-CN"/>
        </w:rPr>
      </w:pPr>
      <w:r>
        <w:rPr>
          <w:lang w:eastAsia="zh-CN"/>
        </w:rPr>
        <w:t>但赤道站的那口竖井把她所有的妄想全部砸碎了。</w:t>
      </w:r>
    </w:p>
    <w:p w14:paraId="15CF9416" w14:textId="77777777" w:rsidR="004269C4" w:rsidRDefault="00000000">
      <w:pPr>
        <w:spacing w:after="0" w:line="360" w:lineRule="auto"/>
        <w:ind w:firstLineChars="200" w:firstLine="480"/>
        <w:jc w:val="both"/>
        <w:rPr>
          <w:lang w:eastAsia="zh-CN"/>
        </w:rPr>
      </w:pPr>
      <w:r>
        <w:rPr>
          <w:lang w:eastAsia="zh-CN"/>
        </w:rPr>
        <w:t>从那天起，她的右手腕总是习惯性地僵硬。拿钢笔写字的时候，她必须用极大的力气才能压住手腕的轻颤，落笔深得能划破三层复写纸。</w:t>
      </w:r>
    </w:p>
    <w:p w14:paraId="5770CB30" w14:textId="77777777" w:rsidR="004269C4" w:rsidRDefault="00000000">
      <w:pPr>
        <w:spacing w:after="0" w:line="360" w:lineRule="auto"/>
        <w:ind w:firstLineChars="200" w:firstLine="480"/>
        <w:jc w:val="both"/>
        <w:rPr>
          <w:lang w:eastAsia="zh-CN"/>
        </w:rPr>
      </w:pPr>
      <w:r>
        <w:rPr>
          <w:lang w:eastAsia="zh-CN"/>
        </w:rPr>
        <w:t>她觉得那只手太重了。它曾经抓过一个人的指尖，然后又松开了。它背着两百米深度的重量，背着一句永远无法传递的遗言。</w:t>
      </w:r>
    </w:p>
    <w:p w14:paraId="1D2FC551" w14:textId="77777777" w:rsidR="004269C4" w:rsidRDefault="00000000">
      <w:pPr>
        <w:spacing w:after="0" w:line="360" w:lineRule="auto"/>
        <w:ind w:firstLineChars="200" w:firstLine="480"/>
        <w:jc w:val="both"/>
        <w:rPr>
          <w:lang w:eastAsia="zh-CN"/>
        </w:rPr>
      </w:pPr>
      <w:r>
        <w:rPr>
          <w:lang w:eastAsia="zh-CN"/>
        </w:rPr>
        <w:t>UC0084</w:t>
      </w:r>
      <w:r>
        <w:rPr>
          <w:lang w:eastAsia="zh-CN"/>
        </w:rPr>
        <w:t>年，她作为文职被并入提坦斯档案科，经手盖章了赫克托的劳役调令，盖章了强化人少女</w:t>
      </w:r>
      <w:r>
        <w:rPr>
          <w:lang w:eastAsia="zh-CN"/>
        </w:rPr>
        <w:t>“</w:t>
      </w:r>
      <w:r>
        <w:rPr>
          <w:lang w:eastAsia="zh-CN"/>
        </w:rPr>
        <w:t>杜</w:t>
      </w:r>
      <w:r>
        <w:rPr>
          <w:lang w:eastAsia="zh-CN"/>
        </w:rPr>
        <w:t>”</w:t>
      </w:r>
      <w:r>
        <w:rPr>
          <w:lang w:eastAsia="zh-CN"/>
        </w:rPr>
        <w:t>的流转文书。</w:t>
      </w:r>
    </w:p>
    <w:p w14:paraId="4CB1680D" w14:textId="77777777" w:rsidR="004269C4" w:rsidRDefault="00000000">
      <w:pPr>
        <w:spacing w:after="0" w:line="360" w:lineRule="auto"/>
        <w:ind w:firstLineChars="200" w:firstLine="480"/>
        <w:jc w:val="both"/>
        <w:rPr>
          <w:lang w:eastAsia="zh-CN"/>
        </w:rPr>
      </w:pPr>
      <w:r>
        <w:rPr>
          <w:lang w:eastAsia="zh-CN"/>
        </w:rPr>
        <w:t>她信奉了入职培训时的第一句话：</w:t>
      </w:r>
      <w:r>
        <w:rPr>
          <w:rFonts w:eastAsia="楷体"/>
          <w:lang w:eastAsia="zh-CN"/>
        </w:rPr>
        <w:t>经手人只对格式负责</w:t>
      </w:r>
      <w:r>
        <w:rPr>
          <w:lang w:eastAsia="zh-CN"/>
        </w:rPr>
        <w:t>。</w:t>
      </w:r>
    </w:p>
    <w:p w14:paraId="4CF19A55" w14:textId="77777777" w:rsidR="004269C4" w:rsidRDefault="00000000">
      <w:pPr>
        <w:spacing w:after="0" w:line="360" w:lineRule="auto"/>
        <w:ind w:firstLineChars="200" w:firstLine="480"/>
        <w:jc w:val="both"/>
        <w:rPr>
          <w:lang w:eastAsia="zh-CN"/>
        </w:rPr>
      </w:pPr>
      <w:r>
        <w:rPr>
          <w:lang w:eastAsia="zh-CN"/>
        </w:rPr>
        <w:t>只要格式对，编号对，印章盖在方框正中央，世界上就没有任何罪恶需要一个文书来承担。</w:t>
      </w:r>
    </w:p>
    <w:p w14:paraId="6BBA8006" w14:textId="77777777" w:rsidR="004269C4" w:rsidRDefault="00000000">
      <w:pPr>
        <w:spacing w:after="0" w:line="360" w:lineRule="auto"/>
        <w:ind w:firstLineChars="200" w:firstLine="480"/>
        <w:jc w:val="both"/>
        <w:rPr>
          <w:lang w:eastAsia="zh-CN"/>
        </w:rPr>
      </w:pPr>
      <w:r>
        <w:rPr>
          <w:lang w:eastAsia="zh-CN"/>
        </w:rPr>
        <w:t>直到</w:t>
      </w:r>
      <w:r>
        <w:rPr>
          <w:lang w:eastAsia="zh-CN"/>
        </w:rPr>
        <w:t>UC0113</w:t>
      </w:r>
      <w:r>
        <w:rPr>
          <w:lang w:eastAsia="zh-CN"/>
        </w:rPr>
        <w:t>年。</w:t>
      </w:r>
    </w:p>
    <w:p w14:paraId="6CCE5B84" w14:textId="77777777" w:rsidR="004269C4" w:rsidRDefault="00000000">
      <w:pPr>
        <w:spacing w:after="0" w:line="360" w:lineRule="auto"/>
        <w:ind w:firstLineChars="200" w:firstLine="480"/>
        <w:jc w:val="both"/>
        <w:rPr>
          <w:lang w:eastAsia="zh-CN"/>
        </w:rPr>
      </w:pPr>
      <w:r>
        <w:rPr>
          <w:lang w:eastAsia="zh-CN"/>
        </w:rPr>
        <w:t>在</w:t>
      </w:r>
      <w:r>
        <w:rPr>
          <w:lang w:eastAsia="zh-CN"/>
        </w:rPr>
        <w:t>Side 6</w:t>
      </w:r>
      <w:r>
        <w:rPr>
          <w:lang w:eastAsia="zh-CN"/>
        </w:rPr>
        <w:t>利亚小学那间昏暗的行政办公室里，当那个满手老茧、穿着不合身西装的老人赫克托把写着柯林名字的便签推到她面前时</w:t>
      </w:r>
      <w:r>
        <w:rPr>
          <w:lang w:eastAsia="zh-CN"/>
        </w:rPr>
        <w:t>——</w:t>
      </w:r>
    </w:p>
    <w:p w14:paraId="4399C22D" w14:textId="77777777" w:rsidR="004269C4" w:rsidRDefault="00000000">
      <w:pPr>
        <w:spacing w:after="0" w:line="360" w:lineRule="auto"/>
        <w:ind w:firstLineChars="200" w:firstLine="480"/>
        <w:jc w:val="both"/>
        <w:rPr>
          <w:lang w:eastAsia="zh-CN"/>
        </w:rPr>
      </w:pPr>
      <w:r>
        <w:rPr>
          <w:lang w:eastAsia="zh-CN"/>
        </w:rPr>
        <w:t>米拉坐在办公桌后，看着窗外操场上奔跑的孩子。</w:t>
      </w:r>
    </w:p>
    <w:p w14:paraId="7CBB0F7C" w14:textId="77777777" w:rsidR="004269C4" w:rsidRDefault="00000000">
      <w:pPr>
        <w:spacing w:after="0" w:line="360" w:lineRule="auto"/>
        <w:ind w:firstLineChars="200" w:firstLine="480"/>
        <w:jc w:val="both"/>
        <w:rPr>
          <w:lang w:eastAsia="zh-CN"/>
        </w:rPr>
      </w:pPr>
      <w:r>
        <w:rPr>
          <w:lang w:eastAsia="zh-CN"/>
        </w:rPr>
        <w:t>整整三十一年过去了。</w:t>
      </w:r>
    </w:p>
    <w:p w14:paraId="2F4E11C4" w14:textId="77777777" w:rsidR="004269C4" w:rsidRDefault="00000000">
      <w:pPr>
        <w:spacing w:after="0" w:line="360" w:lineRule="auto"/>
        <w:ind w:firstLineChars="200" w:firstLine="480"/>
        <w:jc w:val="both"/>
        <w:rPr>
          <w:lang w:eastAsia="zh-CN"/>
        </w:rPr>
      </w:pPr>
      <w:r>
        <w:rPr>
          <w:lang w:eastAsia="zh-CN"/>
        </w:rPr>
        <w:t>她终于知道，当年那份被自己搓烂的阵亡名单是错的。阿米娜没有死，她就活在三公里外的那条破旧老街上，守着一间从不锁门的小餐馆，每天熬着烂土豆汤。</w:t>
      </w:r>
    </w:p>
    <w:p w14:paraId="610C60A5" w14:textId="77777777" w:rsidR="004269C4" w:rsidRDefault="00000000">
      <w:pPr>
        <w:spacing w:after="0" w:line="360" w:lineRule="auto"/>
        <w:ind w:firstLineChars="200" w:firstLine="480"/>
        <w:jc w:val="both"/>
        <w:rPr>
          <w:lang w:eastAsia="zh-CN"/>
        </w:rPr>
      </w:pPr>
      <w:r>
        <w:rPr>
          <w:lang w:eastAsia="zh-CN"/>
        </w:rPr>
        <w:t>而伊恩已经在那口冰冷潮湿的矿井底下，化成了泥土。</w:t>
      </w:r>
    </w:p>
    <w:p w14:paraId="32E48EFB" w14:textId="77777777" w:rsidR="004269C4" w:rsidRDefault="00000000">
      <w:pPr>
        <w:spacing w:after="0" w:line="360" w:lineRule="auto"/>
        <w:ind w:firstLineChars="200" w:firstLine="480"/>
        <w:jc w:val="both"/>
        <w:rPr>
          <w:lang w:eastAsia="zh-CN"/>
        </w:rPr>
      </w:pPr>
      <w:r>
        <w:rPr>
          <w:lang w:eastAsia="zh-CN"/>
        </w:rPr>
        <w:t>米拉拿起笔，手腕僵硬地在便签背面写下了</w:t>
      </w:r>
      <w:r>
        <w:rPr>
          <w:lang w:eastAsia="zh-CN"/>
        </w:rPr>
        <w:t>“</w:t>
      </w:r>
      <w:r>
        <w:rPr>
          <w:lang w:eastAsia="zh-CN"/>
        </w:rPr>
        <w:t>角落</w:t>
      </w:r>
      <w:r>
        <w:rPr>
          <w:lang w:eastAsia="zh-CN"/>
        </w:rPr>
        <w:t>”</w:t>
      </w:r>
      <w:r>
        <w:rPr>
          <w:lang w:eastAsia="zh-CN"/>
        </w:rPr>
        <w:t>餐馆的地址。</w:t>
      </w:r>
    </w:p>
    <w:p w14:paraId="054E0263" w14:textId="77777777" w:rsidR="004269C4" w:rsidRDefault="00000000">
      <w:pPr>
        <w:spacing w:after="0" w:line="360" w:lineRule="auto"/>
        <w:ind w:firstLineChars="200" w:firstLine="480"/>
        <w:jc w:val="both"/>
        <w:rPr>
          <w:lang w:eastAsia="zh-CN"/>
        </w:rPr>
      </w:pPr>
      <w:r>
        <w:rPr>
          <w:lang w:eastAsia="zh-CN"/>
        </w:rPr>
        <w:lastRenderedPageBreak/>
        <w:t>她没有说伊恩的名字。她甚至没有提赤道站的一砖一瓦。</w:t>
      </w:r>
    </w:p>
    <w:p w14:paraId="1CBE4338" w14:textId="77777777" w:rsidR="004269C4" w:rsidRDefault="00000000">
      <w:pPr>
        <w:spacing w:after="0" w:line="360" w:lineRule="auto"/>
        <w:ind w:firstLineChars="200" w:firstLine="480"/>
        <w:jc w:val="both"/>
        <w:rPr>
          <w:lang w:eastAsia="zh-CN"/>
        </w:rPr>
      </w:pPr>
      <w:r>
        <w:rPr>
          <w:lang w:eastAsia="zh-CN"/>
        </w:rPr>
        <w:t>当赫克托拿起便签转身走向门口时，米拉看着他的背影，嘴唇动了动，吐出了她这三十年来对外界说过的最重的一句话：</w:t>
      </w:r>
    </w:p>
    <w:p w14:paraId="4A25781C" w14:textId="77777777" w:rsidR="004269C4" w:rsidRDefault="00000000">
      <w:pPr>
        <w:spacing w:after="0" w:line="360" w:lineRule="auto"/>
        <w:ind w:firstLineChars="200" w:firstLine="480"/>
        <w:jc w:val="both"/>
        <w:rPr>
          <w:lang w:eastAsia="zh-CN"/>
        </w:rPr>
      </w:pPr>
      <w:r>
        <w:rPr>
          <w:lang w:eastAsia="zh-CN"/>
        </w:rPr>
        <w:t>“</w:t>
      </w:r>
      <w:r>
        <w:rPr>
          <w:lang w:eastAsia="zh-CN"/>
        </w:rPr>
        <w:t>别告诉她，她哥哥松手的时候，心里当她还活着。</w:t>
      </w:r>
      <w:r>
        <w:rPr>
          <w:lang w:eastAsia="zh-CN"/>
        </w:rPr>
        <w:t>”</w:t>
      </w:r>
    </w:p>
    <w:p w14:paraId="1A7DAFED" w14:textId="77777777" w:rsidR="004269C4" w:rsidRDefault="00000000">
      <w:pPr>
        <w:spacing w:after="0" w:line="360" w:lineRule="auto"/>
        <w:ind w:firstLineChars="200" w:firstLine="480"/>
        <w:jc w:val="both"/>
        <w:rPr>
          <w:lang w:eastAsia="zh-CN"/>
        </w:rPr>
      </w:pPr>
      <w:r>
        <w:rPr>
          <w:lang w:eastAsia="zh-CN"/>
        </w:rPr>
        <w:t>老人停了一下，没有回头，推门走了出去。</w:t>
      </w:r>
    </w:p>
    <w:p w14:paraId="62D2E432" w14:textId="77777777" w:rsidR="004269C4" w:rsidRDefault="00000000">
      <w:pPr>
        <w:spacing w:after="0" w:line="360" w:lineRule="auto"/>
        <w:ind w:firstLineChars="200" w:firstLine="480"/>
        <w:jc w:val="both"/>
        <w:rPr>
          <w:lang w:eastAsia="zh-CN"/>
        </w:rPr>
      </w:pPr>
      <w:r>
        <w:rPr>
          <w:lang w:eastAsia="zh-CN"/>
        </w:rPr>
        <w:t>米拉一个人坐在椅子上。</w:t>
      </w:r>
    </w:p>
    <w:p w14:paraId="4F894ED8" w14:textId="77777777" w:rsidR="004269C4" w:rsidRDefault="00000000">
      <w:pPr>
        <w:spacing w:after="0" w:line="360" w:lineRule="auto"/>
        <w:ind w:firstLineChars="200" w:firstLine="480"/>
        <w:jc w:val="both"/>
        <w:rPr>
          <w:lang w:eastAsia="zh-CN"/>
        </w:rPr>
      </w:pPr>
      <w:r>
        <w:rPr>
          <w:lang w:eastAsia="zh-CN"/>
        </w:rPr>
        <w:t>操场上，下课</w:t>
      </w:r>
      <w:proofErr w:type="gramStart"/>
      <w:r>
        <w:rPr>
          <w:lang w:eastAsia="zh-CN"/>
        </w:rPr>
        <w:t>铃</w:t>
      </w:r>
      <w:proofErr w:type="gramEnd"/>
      <w:r>
        <w:rPr>
          <w:lang w:eastAsia="zh-CN"/>
        </w:rPr>
        <w:t>尖锐地响了起来。成百上千</w:t>
      </w:r>
      <w:proofErr w:type="gramStart"/>
      <w:r>
        <w:rPr>
          <w:lang w:eastAsia="zh-CN"/>
        </w:rPr>
        <w:t>个</w:t>
      </w:r>
      <w:proofErr w:type="gramEnd"/>
      <w:r>
        <w:rPr>
          <w:lang w:eastAsia="zh-CN"/>
        </w:rPr>
        <w:t>孩子在阳光下喊叫着、奔跑着。</w:t>
      </w:r>
    </w:p>
    <w:p w14:paraId="61A297E6" w14:textId="77777777" w:rsidR="004269C4" w:rsidRDefault="00000000">
      <w:pPr>
        <w:spacing w:after="0" w:line="360" w:lineRule="auto"/>
        <w:ind w:firstLineChars="200" w:firstLine="480"/>
        <w:jc w:val="both"/>
        <w:rPr>
          <w:lang w:eastAsia="zh-CN"/>
        </w:rPr>
      </w:pPr>
      <w:r>
        <w:rPr>
          <w:lang w:eastAsia="zh-CN"/>
        </w:rPr>
        <w:t>她听不清他们在喊什么。她低下头，把抽屉拉开，合上，然后翻开面前崭新的学籍登记簿。</w:t>
      </w:r>
    </w:p>
    <w:p w14:paraId="35AA2DD1" w14:textId="77777777" w:rsidR="004269C4" w:rsidRDefault="00000000">
      <w:pPr>
        <w:spacing w:after="0" w:line="360" w:lineRule="auto"/>
        <w:ind w:firstLineChars="200" w:firstLine="480"/>
        <w:jc w:val="both"/>
        <w:rPr>
          <w:lang w:eastAsia="zh-CN"/>
        </w:rPr>
      </w:pPr>
      <w:r>
        <w:rPr>
          <w:lang w:eastAsia="zh-CN"/>
        </w:rPr>
        <w:t>她握着笔，嘴唇微微</w:t>
      </w:r>
      <w:proofErr w:type="gramStart"/>
      <w:r>
        <w:rPr>
          <w:lang w:eastAsia="zh-CN"/>
        </w:rPr>
        <w:t>翕动着</w:t>
      </w:r>
      <w:proofErr w:type="gramEnd"/>
      <w:r>
        <w:rPr>
          <w:lang w:eastAsia="zh-CN"/>
        </w:rPr>
        <w:t>，把下一个孩子的名字极轻地念出声来，然后再在键盘上敲下回车。</w:t>
      </w:r>
    </w:p>
    <w:p w14:paraId="5CAC8DE8" w14:textId="77777777" w:rsidR="004269C4" w:rsidRDefault="00000000">
      <w:pPr>
        <w:spacing w:after="0" w:line="360" w:lineRule="auto"/>
        <w:ind w:firstLineChars="200" w:firstLine="480"/>
        <w:jc w:val="both"/>
        <w:rPr>
          <w:lang w:eastAsia="zh-CN"/>
        </w:rPr>
      </w:pPr>
      <w:r>
        <w:rPr>
          <w:lang w:eastAsia="zh-CN"/>
        </w:rPr>
        <w:t>落笔极重。</w:t>
      </w:r>
    </w:p>
    <w:p w14:paraId="62CCD518" w14:textId="77777777" w:rsidR="004269C4" w:rsidRDefault="00000000">
      <w:pPr>
        <w:spacing w:after="120" w:line="360" w:lineRule="auto"/>
        <w:jc w:val="center"/>
        <w:rPr>
          <w:lang w:eastAsia="zh-CN"/>
        </w:rPr>
      </w:pPr>
      <w:r>
        <w:rPr>
          <w:rFonts w:eastAsia="黑体"/>
          <w:sz w:val="32"/>
          <w:lang w:eastAsia="zh-CN"/>
        </w:rPr>
        <w:t>第二十七章：糖纸</w:t>
      </w:r>
    </w:p>
    <w:p w14:paraId="6717F56C" w14:textId="77777777" w:rsidR="004269C4" w:rsidRDefault="00000000">
      <w:pPr>
        <w:spacing w:after="480" w:line="360" w:lineRule="auto"/>
        <w:jc w:val="center"/>
        <w:rPr>
          <w:lang w:eastAsia="zh-CN"/>
        </w:rPr>
      </w:pPr>
      <w:r>
        <w:rPr>
          <w:rFonts w:eastAsia="仿宋"/>
          <w:lang w:eastAsia="zh-CN"/>
        </w:rPr>
        <w:t>UC0119</w:t>
      </w:r>
      <w:r>
        <w:rPr>
          <w:rFonts w:eastAsia="仿宋"/>
          <w:lang w:eastAsia="zh-CN"/>
        </w:rPr>
        <w:t>年</w:t>
      </w:r>
      <w:r>
        <w:rPr>
          <w:rFonts w:eastAsia="仿宋"/>
          <w:lang w:eastAsia="zh-CN"/>
        </w:rPr>
        <w:t>—0120</w:t>
      </w:r>
      <w:r>
        <w:rPr>
          <w:rFonts w:eastAsia="仿宋"/>
          <w:lang w:eastAsia="zh-CN"/>
        </w:rPr>
        <w:t>年</w:t>
      </w:r>
      <w:r>
        <w:rPr>
          <w:rFonts w:eastAsia="仿宋"/>
          <w:lang w:eastAsia="zh-CN"/>
        </w:rPr>
        <w:t xml:space="preserve"> · Side 6·</w:t>
      </w:r>
      <w:r>
        <w:rPr>
          <w:rFonts w:eastAsia="仿宋"/>
          <w:lang w:eastAsia="zh-CN"/>
        </w:rPr>
        <w:t>利亚</w:t>
      </w:r>
      <w:r>
        <w:rPr>
          <w:rFonts w:eastAsia="仿宋"/>
          <w:lang w:eastAsia="zh-CN"/>
        </w:rPr>
        <w:t>—</w:t>
      </w:r>
      <w:r>
        <w:rPr>
          <w:rFonts w:eastAsia="仿宋"/>
          <w:lang w:eastAsia="zh-CN"/>
        </w:rPr>
        <w:t>香格里拉</w:t>
      </w:r>
      <w:r>
        <w:rPr>
          <w:rFonts w:eastAsia="仿宋"/>
          <w:lang w:eastAsia="zh-CN"/>
        </w:rPr>
        <w:t>—</w:t>
      </w:r>
      <w:r>
        <w:rPr>
          <w:rFonts w:eastAsia="仿宋"/>
          <w:lang w:eastAsia="zh-CN"/>
        </w:rPr>
        <w:t>旧客运船</w:t>
      </w:r>
    </w:p>
    <w:p w14:paraId="1D2F2C2B" w14:textId="77777777" w:rsidR="004269C4" w:rsidRDefault="00000000">
      <w:pPr>
        <w:spacing w:after="0" w:line="360" w:lineRule="auto"/>
        <w:ind w:firstLineChars="200" w:firstLine="480"/>
        <w:jc w:val="both"/>
        <w:rPr>
          <w:lang w:eastAsia="zh-CN"/>
        </w:rPr>
      </w:pPr>
      <w:r>
        <w:rPr>
          <w:lang w:eastAsia="zh-CN"/>
        </w:rPr>
        <w:t>UC0119</w:t>
      </w:r>
      <w:r>
        <w:rPr>
          <w:lang w:eastAsia="zh-CN"/>
        </w:rPr>
        <w:t>年，</w:t>
      </w:r>
      <w:r>
        <w:rPr>
          <w:lang w:eastAsia="zh-CN"/>
        </w:rPr>
        <w:t>Side 6·</w:t>
      </w:r>
      <w:r>
        <w:rPr>
          <w:lang w:eastAsia="zh-CN"/>
        </w:rPr>
        <w:t>利亚东区划入城市更新计划。告示贴出来的时候，没有人当回事。以前也贴过，后来不了了之。但这次不一样。区</w:t>
      </w:r>
      <w:proofErr w:type="gramStart"/>
      <w:r>
        <w:rPr>
          <w:lang w:eastAsia="zh-CN"/>
        </w:rPr>
        <w:t>政厅派了</w:t>
      </w:r>
      <w:proofErr w:type="gramEnd"/>
      <w:r>
        <w:rPr>
          <w:lang w:eastAsia="zh-CN"/>
        </w:rPr>
        <w:t>三批人来，最后一批带着机器。</w:t>
      </w:r>
    </w:p>
    <w:p w14:paraId="35BE31BB" w14:textId="77777777" w:rsidR="004269C4" w:rsidRDefault="00000000">
      <w:pPr>
        <w:spacing w:after="0" w:line="360" w:lineRule="auto"/>
        <w:ind w:firstLineChars="200" w:firstLine="480"/>
        <w:jc w:val="both"/>
        <w:rPr>
          <w:lang w:eastAsia="zh-CN"/>
        </w:rPr>
      </w:pPr>
      <w:r>
        <w:rPr>
          <w:lang w:eastAsia="zh-CN"/>
        </w:rPr>
        <w:t>“</w:t>
      </w:r>
      <w:r>
        <w:rPr>
          <w:lang w:eastAsia="zh-CN"/>
        </w:rPr>
        <w:t>角落</w:t>
      </w:r>
      <w:r>
        <w:rPr>
          <w:lang w:eastAsia="zh-CN"/>
        </w:rPr>
        <w:t>”</w:t>
      </w:r>
      <w:r>
        <w:rPr>
          <w:lang w:eastAsia="zh-CN"/>
        </w:rPr>
        <w:t>餐馆在名单上。</w:t>
      </w:r>
    </w:p>
    <w:p w14:paraId="5C86B10B" w14:textId="77777777" w:rsidR="004269C4" w:rsidRDefault="00000000">
      <w:pPr>
        <w:spacing w:after="0" w:line="360" w:lineRule="auto"/>
        <w:ind w:firstLineChars="200" w:firstLine="480"/>
        <w:jc w:val="both"/>
        <w:rPr>
          <w:lang w:eastAsia="zh-CN"/>
        </w:rPr>
      </w:pPr>
      <w:r>
        <w:rPr>
          <w:lang w:eastAsia="zh-CN"/>
        </w:rPr>
        <w:t>阿米娜五十二岁了。头发全白了，脸更瘦了，但手还是那双手，</w:t>
      </w:r>
      <w:proofErr w:type="gramStart"/>
      <w:r>
        <w:rPr>
          <w:lang w:eastAsia="zh-CN"/>
        </w:rPr>
        <w:t>切起菜</w:t>
      </w:r>
      <w:proofErr w:type="gramEnd"/>
      <w:r>
        <w:rPr>
          <w:lang w:eastAsia="zh-CN"/>
        </w:rPr>
        <w:t>来又快又稳。她每天早上六点起来，擦灶台，洗菜，熬汤。她从不锁门。巷子里的人说，这老太太在这里做了几十年饭，谁饿了都能进去，给钱也行，不给也行。她从不问人名字，也不记得人名字。但她记得每一张脸，记得谁不吃香菜，谁喜欢汤里的胡萝卜炖得烂一点。</w:t>
      </w:r>
    </w:p>
    <w:p w14:paraId="3642D23B" w14:textId="77777777" w:rsidR="004269C4" w:rsidRDefault="00000000">
      <w:pPr>
        <w:spacing w:after="0" w:line="360" w:lineRule="auto"/>
        <w:ind w:firstLineChars="200" w:firstLine="480"/>
        <w:jc w:val="both"/>
        <w:rPr>
          <w:lang w:eastAsia="zh-CN"/>
        </w:rPr>
      </w:pPr>
      <w:r>
        <w:rPr>
          <w:lang w:eastAsia="zh-CN"/>
        </w:rPr>
        <w:t>她不想走。</w:t>
      </w:r>
    </w:p>
    <w:p w14:paraId="3C87F61A" w14:textId="77777777" w:rsidR="004269C4" w:rsidRDefault="00000000">
      <w:pPr>
        <w:spacing w:after="0" w:line="360" w:lineRule="auto"/>
        <w:ind w:firstLineChars="200" w:firstLine="480"/>
        <w:jc w:val="both"/>
        <w:rPr>
          <w:lang w:eastAsia="zh-CN"/>
        </w:rPr>
      </w:pPr>
      <w:r>
        <w:rPr>
          <w:lang w:eastAsia="zh-CN"/>
        </w:rPr>
        <w:t>区政厅的人来了三次。第一次是两个年轻人，穿着制服，说话客气，手里拿着红头文件。阿米娜站在门口，围裙没脱，手里握着勺子。她说：</w:t>
      </w:r>
      <w:r>
        <w:rPr>
          <w:lang w:eastAsia="zh-CN"/>
        </w:rPr>
        <w:t>“</w:t>
      </w:r>
      <w:r>
        <w:rPr>
          <w:lang w:eastAsia="zh-CN"/>
        </w:rPr>
        <w:t>我不走。</w:t>
      </w:r>
      <w:r>
        <w:rPr>
          <w:lang w:eastAsia="zh-CN"/>
        </w:rPr>
        <w:t>”</w:t>
      </w:r>
    </w:p>
    <w:p w14:paraId="46F92706" w14:textId="77777777" w:rsidR="004269C4" w:rsidRDefault="00000000">
      <w:pPr>
        <w:spacing w:after="0" w:line="360" w:lineRule="auto"/>
        <w:ind w:firstLineChars="200" w:firstLine="480"/>
        <w:jc w:val="both"/>
        <w:rPr>
          <w:lang w:eastAsia="zh-CN"/>
        </w:rPr>
      </w:pPr>
      <w:r>
        <w:rPr>
          <w:lang w:eastAsia="zh-CN"/>
        </w:rPr>
        <w:t>第二次来了一个负责人，中年，肚子有点大，说话时习惯性地用指节敲桌子。他坐在靠门的位置，手里拿着一杯阿米娜给他倒的水，没喝。他说：</w:t>
      </w:r>
      <w:r>
        <w:rPr>
          <w:lang w:eastAsia="zh-CN"/>
        </w:rPr>
        <w:t>“</w:t>
      </w:r>
      <w:r>
        <w:rPr>
          <w:lang w:eastAsia="zh-CN"/>
        </w:rPr>
        <w:t>大妈，这是政</w:t>
      </w:r>
      <w:r>
        <w:rPr>
          <w:lang w:eastAsia="zh-CN"/>
        </w:rPr>
        <w:lastRenderedPageBreak/>
        <w:t>策。您这个房子，产权不明，占了几十年了。现在殖民地要发展。这样，我们给您安排住处，新的，有电梯。</w:t>
      </w:r>
      <w:r>
        <w:rPr>
          <w:lang w:eastAsia="zh-CN"/>
        </w:rPr>
        <w:t>”</w:t>
      </w:r>
    </w:p>
    <w:p w14:paraId="5F5AFA61" w14:textId="77777777" w:rsidR="004269C4" w:rsidRDefault="00000000">
      <w:pPr>
        <w:spacing w:after="0" w:line="360" w:lineRule="auto"/>
        <w:ind w:firstLineChars="200" w:firstLine="480"/>
        <w:jc w:val="both"/>
        <w:rPr>
          <w:lang w:eastAsia="zh-CN"/>
        </w:rPr>
      </w:pPr>
      <w:r>
        <w:rPr>
          <w:lang w:eastAsia="zh-CN"/>
        </w:rPr>
        <w:t>阿米娜说：</w:t>
      </w:r>
      <w:r>
        <w:rPr>
          <w:lang w:eastAsia="zh-CN"/>
        </w:rPr>
        <w:t>“</w:t>
      </w:r>
      <w:r>
        <w:rPr>
          <w:lang w:eastAsia="zh-CN"/>
        </w:rPr>
        <w:t>我住不惯有电梯的。我要我的灶台。</w:t>
      </w:r>
      <w:r>
        <w:rPr>
          <w:lang w:eastAsia="zh-CN"/>
        </w:rPr>
        <w:t>”</w:t>
      </w:r>
    </w:p>
    <w:p w14:paraId="404435FA" w14:textId="77777777" w:rsidR="004269C4" w:rsidRDefault="00000000">
      <w:pPr>
        <w:spacing w:after="0" w:line="360" w:lineRule="auto"/>
        <w:ind w:firstLineChars="200" w:firstLine="480"/>
        <w:jc w:val="both"/>
        <w:rPr>
          <w:lang w:eastAsia="zh-CN"/>
        </w:rPr>
      </w:pPr>
      <w:r>
        <w:rPr>
          <w:lang w:eastAsia="zh-CN"/>
        </w:rPr>
        <w:t>第三次来的人就多了。领头的是个不认识的年轻人，说话很快，像背稿子。阿米娜站在门口，听他说了十分钟，然后说：</w:t>
      </w:r>
      <w:r>
        <w:rPr>
          <w:lang w:eastAsia="zh-CN"/>
        </w:rPr>
        <w:t>“</w:t>
      </w:r>
      <w:r>
        <w:rPr>
          <w:lang w:eastAsia="zh-CN"/>
        </w:rPr>
        <w:t>你回去跟你们领导说，我哪儿都不去。我哥哥以前说，兹</w:t>
      </w:r>
      <w:proofErr w:type="gramStart"/>
      <w:r>
        <w:rPr>
          <w:lang w:eastAsia="zh-CN"/>
        </w:rPr>
        <w:t>姆</w:t>
      </w:r>
      <w:proofErr w:type="gramEnd"/>
      <w:r>
        <w:rPr>
          <w:lang w:eastAsia="zh-CN"/>
        </w:rPr>
        <w:t>城的港口区，东侧第三条巷子。我到现在还记得那条巷子长什么样。我走到这里，再也走不动了。你们要拆，就从我身上拆过去。</w:t>
      </w:r>
      <w:r>
        <w:rPr>
          <w:lang w:eastAsia="zh-CN"/>
        </w:rPr>
        <w:t>”</w:t>
      </w:r>
    </w:p>
    <w:p w14:paraId="13D79063" w14:textId="77777777" w:rsidR="004269C4" w:rsidRDefault="00000000">
      <w:pPr>
        <w:spacing w:after="0" w:line="360" w:lineRule="auto"/>
        <w:ind w:firstLineChars="200" w:firstLine="480"/>
        <w:jc w:val="both"/>
        <w:rPr>
          <w:lang w:eastAsia="zh-CN"/>
        </w:rPr>
      </w:pPr>
      <w:r>
        <w:rPr>
          <w:lang w:eastAsia="zh-CN"/>
        </w:rPr>
        <w:t>年轻人没说话，带着人走了。</w:t>
      </w:r>
    </w:p>
    <w:p w14:paraId="4FCAF444" w14:textId="77777777" w:rsidR="004269C4" w:rsidRDefault="00000000">
      <w:pPr>
        <w:spacing w:after="0" w:line="360" w:lineRule="auto"/>
        <w:ind w:firstLineChars="200" w:firstLine="480"/>
        <w:jc w:val="both"/>
        <w:rPr>
          <w:lang w:eastAsia="zh-CN"/>
        </w:rPr>
      </w:pPr>
      <w:r>
        <w:rPr>
          <w:lang w:eastAsia="zh-CN"/>
        </w:rPr>
        <w:t>又过了两个月。</w:t>
      </w:r>
    </w:p>
    <w:p w14:paraId="3809A76D" w14:textId="77777777" w:rsidR="004269C4" w:rsidRDefault="00000000">
      <w:pPr>
        <w:spacing w:after="0" w:line="360" w:lineRule="auto"/>
        <w:ind w:firstLineChars="200" w:firstLine="480"/>
        <w:jc w:val="both"/>
        <w:rPr>
          <w:lang w:eastAsia="zh-CN"/>
        </w:rPr>
      </w:pPr>
      <w:r>
        <w:rPr>
          <w:lang w:eastAsia="zh-CN"/>
        </w:rPr>
        <w:t>那天早上，强拆的人来得很早。天刚亮，还没透亮。阿米娜在厨房里切土豆。她听到外面有引擎声，很多台。有人在喊，有铁器碰撞的声音。她放下刀，走到门口。</w:t>
      </w:r>
    </w:p>
    <w:p w14:paraId="6568C874" w14:textId="77777777" w:rsidR="004269C4" w:rsidRDefault="00000000">
      <w:pPr>
        <w:spacing w:after="0" w:line="360" w:lineRule="auto"/>
        <w:ind w:firstLineChars="200" w:firstLine="480"/>
        <w:jc w:val="both"/>
        <w:rPr>
          <w:lang w:eastAsia="zh-CN"/>
        </w:rPr>
      </w:pPr>
      <w:r>
        <w:rPr>
          <w:lang w:eastAsia="zh-CN"/>
        </w:rPr>
        <w:t>巷子口停了三辆工程车，一队穿灰色制服的人正在贴封条，另外几个拿着铁锤和撬棍。有人看见她，走了过来。</w:t>
      </w:r>
    </w:p>
    <w:p w14:paraId="7FDEEB65" w14:textId="77777777" w:rsidR="004269C4" w:rsidRDefault="00000000">
      <w:pPr>
        <w:spacing w:after="0" w:line="360" w:lineRule="auto"/>
        <w:ind w:firstLineChars="200" w:firstLine="480"/>
        <w:jc w:val="both"/>
        <w:rPr>
          <w:lang w:eastAsia="zh-CN"/>
        </w:rPr>
      </w:pPr>
      <w:r>
        <w:rPr>
          <w:lang w:eastAsia="zh-CN"/>
        </w:rPr>
        <w:t>“</w:t>
      </w:r>
      <w:r>
        <w:rPr>
          <w:lang w:eastAsia="zh-CN"/>
        </w:rPr>
        <w:t>你是这里的老板？跟你说了几次了。今天必须腾空。马上。</w:t>
      </w:r>
      <w:r>
        <w:rPr>
          <w:lang w:eastAsia="zh-CN"/>
        </w:rPr>
        <w:t>”</w:t>
      </w:r>
    </w:p>
    <w:p w14:paraId="25F9790E" w14:textId="77777777" w:rsidR="004269C4" w:rsidRDefault="00000000">
      <w:pPr>
        <w:spacing w:after="0" w:line="360" w:lineRule="auto"/>
        <w:ind w:firstLineChars="200" w:firstLine="480"/>
        <w:jc w:val="both"/>
        <w:rPr>
          <w:lang w:eastAsia="zh-CN"/>
        </w:rPr>
      </w:pPr>
      <w:r>
        <w:rPr>
          <w:lang w:eastAsia="zh-CN"/>
        </w:rPr>
        <w:t>阿米娜说：</w:t>
      </w:r>
      <w:r>
        <w:rPr>
          <w:lang w:eastAsia="zh-CN"/>
        </w:rPr>
        <w:t>“</w:t>
      </w:r>
      <w:r>
        <w:rPr>
          <w:lang w:eastAsia="zh-CN"/>
        </w:rPr>
        <w:t>我不走。</w:t>
      </w:r>
      <w:r>
        <w:rPr>
          <w:lang w:eastAsia="zh-CN"/>
        </w:rPr>
        <w:t>”</w:t>
      </w:r>
    </w:p>
    <w:p w14:paraId="6EA5CF32" w14:textId="77777777" w:rsidR="004269C4" w:rsidRDefault="00000000">
      <w:pPr>
        <w:spacing w:after="0" w:line="360" w:lineRule="auto"/>
        <w:ind w:firstLineChars="200" w:firstLine="480"/>
        <w:jc w:val="both"/>
        <w:rPr>
          <w:lang w:eastAsia="zh-CN"/>
        </w:rPr>
      </w:pPr>
      <w:r>
        <w:rPr>
          <w:lang w:eastAsia="zh-CN"/>
        </w:rPr>
        <w:t>那人朝身后使了个眼色。两个人上来拉她。阿米娜甩开。她很瘦，但力气还在，是那种在厨房里搬了半辈子锅和面的力气。她退到门口，</w:t>
      </w:r>
      <w:proofErr w:type="gramStart"/>
      <w:r>
        <w:rPr>
          <w:lang w:eastAsia="zh-CN"/>
        </w:rPr>
        <w:t>背靠着</w:t>
      </w:r>
      <w:proofErr w:type="gramEnd"/>
      <w:r>
        <w:rPr>
          <w:lang w:eastAsia="zh-CN"/>
        </w:rPr>
        <w:t>门框。</w:t>
      </w:r>
    </w:p>
    <w:p w14:paraId="6A0AAB72" w14:textId="77777777" w:rsidR="004269C4" w:rsidRDefault="00000000">
      <w:pPr>
        <w:spacing w:after="0" w:line="360" w:lineRule="auto"/>
        <w:ind w:firstLineChars="200" w:firstLine="480"/>
        <w:jc w:val="both"/>
        <w:rPr>
          <w:lang w:eastAsia="zh-CN"/>
        </w:rPr>
      </w:pPr>
      <w:r>
        <w:rPr>
          <w:lang w:eastAsia="zh-CN"/>
        </w:rPr>
        <w:t>混乱中有人推了她一把。</w:t>
      </w:r>
    </w:p>
    <w:p w14:paraId="36601F0A" w14:textId="77777777" w:rsidR="004269C4" w:rsidRDefault="00000000">
      <w:pPr>
        <w:spacing w:after="0" w:line="360" w:lineRule="auto"/>
        <w:ind w:firstLineChars="200" w:firstLine="480"/>
        <w:jc w:val="both"/>
        <w:rPr>
          <w:lang w:eastAsia="zh-CN"/>
        </w:rPr>
      </w:pPr>
      <w:r>
        <w:rPr>
          <w:lang w:eastAsia="zh-CN"/>
        </w:rPr>
        <w:t>她往后倒下去，后脑撞在门口那个旧台子的尖角上</w:t>
      </w:r>
      <w:r>
        <w:rPr>
          <w:lang w:eastAsia="zh-CN"/>
        </w:rPr>
        <w:t>——</w:t>
      </w:r>
      <w:r>
        <w:rPr>
          <w:lang w:eastAsia="zh-CN"/>
        </w:rPr>
        <w:t>石头台子，边缘磨得光滑了，但尖角还在。倒下的时候，她脸上像还没反应过来发生了什么。</w:t>
      </w:r>
    </w:p>
    <w:p w14:paraId="20938852" w14:textId="77777777" w:rsidR="004269C4" w:rsidRDefault="00000000">
      <w:pPr>
        <w:spacing w:after="0" w:line="360" w:lineRule="auto"/>
        <w:ind w:firstLineChars="200" w:firstLine="480"/>
        <w:jc w:val="both"/>
        <w:rPr>
          <w:lang w:eastAsia="zh-CN"/>
        </w:rPr>
      </w:pPr>
      <w:r>
        <w:rPr>
          <w:lang w:eastAsia="zh-CN"/>
        </w:rPr>
        <w:t>厨房灶上还炖着汤，土豆块切得很大，胡萝卜，汤面</w:t>
      </w:r>
      <w:proofErr w:type="gramStart"/>
      <w:r>
        <w:rPr>
          <w:lang w:eastAsia="zh-CN"/>
        </w:rPr>
        <w:t>上漂着</w:t>
      </w:r>
      <w:proofErr w:type="gramEnd"/>
      <w:r>
        <w:rPr>
          <w:lang w:eastAsia="zh-CN"/>
        </w:rPr>
        <w:t>油花，咕嘟咕嘟地响。</w:t>
      </w:r>
    </w:p>
    <w:p w14:paraId="56E1626B" w14:textId="77777777" w:rsidR="004269C4" w:rsidRDefault="00000000">
      <w:pPr>
        <w:spacing w:after="0" w:line="360" w:lineRule="auto"/>
        <w:ind w:firstLineChars="200" w:firstLine="480"/>
        <w:jc w:val="both"/>
        <w:rPr>
          <w:lang w:eastAsia="zh-CN"/>
        </w:rPr>
      </w:pPr>
      <w:r>
        <w:rPr>
          <w:lang w:eastAsia="zh-CN"/>
        </w:rPr>
        <w:t>推她的人愣住了。旁边有人喊：</w:t>
      </w:r>
      <w:r>
        <w:rPr>
          <w:lang w:eastAsia="zh-CN"/>
        </w:rPr>
        <w:t>“</w:t>
      </w:r>
      <w:r>
        <w:rPr>
          <w:lang w:eastAsia="zh-CN"/>
        </w:rPr>
        <w:t>谁来帮帮忙。</w:t>
      </w:r>
      <w:r>
        <w:rPr>
          <w:lang w:eastAsia="zh-CN"/>
        </w:rPr>
        <w:t>”</w:t>
      </w:r>
      <w:r>
        <w:rPr>
          <w:lang w:eastAsia="zh-CN"/>
        </w:rPr>
        <w:t>但阿米娜没动。她躺在地上，眼睛半睁着，看着灰蒙蒙的天。围裙口袋里有一张旧糖纸，玻璃纸的，折得很平。当年塞给赫克托的那一把糖里，原本多这一颗</w:t>
      </w:r>
      <w:r>
        <w:rPr>
          <w:lang w:eastAsia="zh-CN"/>
        </w:rPr>
        <w:t>——</w:t>
      </w:r>
      <w:r>
        <w:rPr>
          <w:lang w:eastAsia="zh-CN"/>
        </w:rPr>
        <w:t>那颗糖在北美的夏天里化透了，她没法拿给人，便自己把粘在纸上的糖渣</w:t>
      </w:r>
      <w:proofErr w:type="gramStart"/>
      <w:r>
        <w:rPr>
          <w:lang w:eastAsia="zh-CN"/>
        </w:rPr>
        <w:t>抿</w:t>
      </w:r>
      <w:proofErr w:type="gramEnd"/>
      <w:r>
        <w:rPr>
          <w:lang w:eastAsia="zh-CN"/>
        </w:rPr>
        <w:t>干净，将空糖纸洗净抚平，在口袋里揣了半辈子。</w:t>
      </w:r>
    </w:p>
    <w:p w14:paraId="1F89784B" w14:textId="77777777" w:rsidR="004269C4" w:rsidRDefault="00000000">
      <w:pPr>
        <w:spacing w:after="0" w:line="360" w:lineRule="auto"/>
        <w:ind w:firstLineChars="200" w:firstLine="480"/>
        <w:jc w:val="both"/>
        <w:rPr>
          <w:lang w:eastAsia="zh-CN"/>
        </w:rPr>
      </w:pPr>
      <w:r>
        <w:rPr>
          <w:lang w:eastAsia="zh-CN"/>
        </w:rPr>
        <w:lastRenderedPageBreak/>
        <w:t>常客们发现她的时候，汤还在响。有人把火关了。有人蹲下去摸了摸她的手腕，摇了摇头。帮工的姑娘把那张糖纸从她围裙口袋里拿出来，看了很久，放进了自己的口袋。有人把餐馆的灯关了，没有锁门。阿米娜从来不锁门。</w:t>
      </w:r>
    </w:p>
    <w:p w14:paraId="77D88B6B" w14:textId="77777777" w:rsidR="004269C4" w:rsidRDefault="00000000">
      <w:pPr>
        <w:spacing w:after="0" w:line="360" w:lineRule="auto"/>
        <w:ind w:firstLineChars="200" w:firstLine="480"/>
        <w:jc w:val="both"/>
        <w:rPr>
          <w:lang w:eastAsia="zh-CN"/>
        </w:rPr>
      </w:pPr>
      <w:r>
        <w:rPr>
          <w:lang w:eastAsia="zh-CN"/>
        </w:rPr>
        <w:t>讣告在</w:t>
      </w:r>
      <w:r>
        <w:rPr>
          <w:lang w:eastAsia="zh-CN"/>
        </w:rPr>
        <w:t>Side 6</w:t>
      </w:r>
      <w:r>
        <w:rPr>
          <w:lang w:eastAsia="zh-CN"/>
        </w:rPr>
        <w:t>的地方新闻里只占一点点版面。豆腐块大小，连照片都没有。上面写着</w:t>
      </w:r>
      <w:r>
        <w:rPr>
          <w:lang w:eastAsia="zh-CN"/>
        </w:rPr>
        <w:t>“</w:t>
      </w:r>
      <w:r>
        <w:rPr>
          <w:lang w:eastAsia="zh-CN"/>
        </w:rPr>
        <w:t>利亚东区</w:t>
      </w:r>
      <w:proofErr w:type="gramStart"/>
      <w:r>
        <w:rPr>
          <w:lang w:eastAsia="zh-CN"/>
        </w:rPr>
        <w:t>一</w:t>
      </w:r>
      <w:proofErr w:type="gramEnd"/>
      <w:r>
        <w:rPr>
          <w:lang w:eastAsia="zh-CN"/>
        </w:rPr>
        <w:t>餐馆经营者不幸去世</w:t>
      </w:r>
      <w:r>
        <w:rPr>
          <w:lang w:eastAsia="zh-CN"/>
        </w:rPr>
        <w:t>”</w:t>
      </w:r>
      <w:r>
        <w:rPr>
          <w:lang w:eastAsia="zh-CN"/>
        </w:rPr>
        <w:t>，下面两行字，连名字都写错了。</w:t>
      </w:r>
    </w:p>
    <w:p w14:paraId="49696E39" w14:textId="77777777" w:rsidR="004269C4" w:rsidRDefault="00000000">
      <w:pPr>
        <w:spacing w:after="0" w:line="360" w:lineRule="auto"/>
        <w:ind w:firstLineChars="200" w:firstLine="480"/>
        <w:jc w:val="both"/>
        <w:rPr>
          <w:lang w:eastAsia="zh-CN"/>
        </w:rPr>
      </w:pPr>
      <w:r>
        <w:rPr>
          <w:lang w:eastAsia="zh-CN"/>
        </w:rPr>
        <w:t>柯林看到了那条讣告。他那时住在</w:t>
      </w:r>
      <w:r>
        <w:rPr>
          <w:lang w:eastAsia="zh-CN"/>
        </w:rPr>
        <w:t>Side 6</w:t>
      </w:r>
      <w:r>
        <w:rPr>
          <w:lang w:eastAsia="zh-CN"/>
        </w:rPr>
        <w:t>。他看完，把报纸折好放在桌上，给赫克托写了一封信。信上只有三个字：</w:t>
      </w:r>
    </w:p>
    <w:p w14:paraId="6CB65F57" w14:textId="77777777" w:rsidR="004269C4" w:rsidRDefault="00000000">
      <w:pPr>
        <w:spacing w:after="0" w:line="360" w:lineRule="auto"/>
        <w:ind w:firstLineChars="200" w:firstLine="480"/>
        <w:jc w:val="both"/>
        <w:rPr>
          <w:lang w:eastAsia="zh-CN"/>
        </w:rPr>
      </w:pPr>
      <w:r>
        <w:rPr>
          <w:lang w:eastAsia="zh-CN"/>
        </w:rPr>
        <w:t>“</w:t>
      </w:r>
      <w:r>
        <w:rPr>
          <w:lang w:eastAsia="zh-CN"/>
        </w:rPr>
        <w:t>她走了。</w:t>
      </w:r>
      <w:r>
        <w:rPr>
          <w:lang w:eastAsia="zh-CN"/>
        </w:rPr>
        <w:t>”</w:t>
      </w:r>
    </w:p>
    <w:p w14:paraId="2B747642" w14:textId="77777777" w:rsidR="004269C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克托收到信的时候，</w:t>
      </w:r>
      <w:proofErr w:type="gramStart"/>
      <w:r>
        <w:rPr>
          <w:lang w:eastAsia="zh-CN"/>
        </w:rPr>
        <w:t>正坐</w:t>
      </w:r>
      <w:proofErr w:type="gramEnd"/>
      <w:r>
        <w:rPr>
          <w:lang w:eastAsia="zh-CN"/>
        </w:rPr>
        <w:t>在酒馆吧台后面。天刚黑。他把那封信读了三遍，然后折好，放进口袋。那个口袋里是那张照片，</w:t>
      </w:r>
      <w:proofErr w:type="gramStart"/>
      <w:r>
        <w:rPr>
          <w:lang w:eastAsia="zh-CN"/>
        </w:rPr>
        <w:t>那颗她给他</w:t>
      </w:r>
      <w:proofErr w:type="gramEnd"/>
      <w:r>
        <w:rPr>
          <w:lang w:eastAsia="zh-CN"/>
        </w:rPr>
        <w:t>的硬糖，那张收据。</w:t>
      </w:r>
    </w:p>
    <w:p w14:paraId="2DE979F3" w14:textId="77777777" w:rsidR="004269C4" w:rsidRDefault="00000000">
      <w:pPr>
        <w:spacing w:after="0" w:line="360" w:lineRule="auto"/>
        <w:ind w:firstLineChars="200" w:firstLine="480"/>
        <w:jc w:val="both"/>
        <w:rPr>
          <w:lang w:eastAsia="zh-CN"/>
        </w:rPr>
      </w:pPr>
      <w:r>
        <w:rPr>
          <w:lang w:eastAsia="zh-CN"/>
        </w:rPr>
        <w:t>那天晚上他没有关门。他坐在吧台后面，看着深绿色的墙壁和头顶的旧招牌，坐了一整夜。天亮时他站起来，把所有的杯子擦了一遍，一个个倒扣在沥水架上。他把</w:t>
      </w:r>
      <w:r>
        <w:rPr>
          <w:lang w:eastAsia="zh-CN"/>
        </w:rPr>
        <w:t>“</w:t>
      </w:r>
      <w:r>
        <w:rPr>
          <w:lang w:eastAsia="zh-CN"/>
        </w:rPr>
        <w:t>卢卡</w:t>
      </w:r>
      <w:r>
        <w:rPr>
          <w:lang w:eastAsia="zh-CN"/>
        </w:rPr>
        <w:t>”</w:t>
      </w:r>
      <w:r>
        <w:rPr>
          <w:lang w:eastAsia="zh-CN"/>
        </w:rPr>
        <w:t>的招牌从门口取下来，用塑料布包好，放在吧台下面。</w:t>
      </w:r>
    </w:p>
    <w:p w14:paraId="70F82D0D" w14:textId="77777777" w:rsidR="004269C4" w:rsidRDefault="00000000">
      <w:pPr>
        <w:spacing w:after="0" w:line="360" w:lineRule="auto"/>
        <w:ind w:firstLineChars="200" w:firstLine="480"/>
        <w:jc w:val="both"/>
        <w:rPr>
          <w:lang w:eastAsia="zh-CN"/>
        </w:rPr>
      </w:pPr>
      <w:r>
        <w:rPr>
          <w:lang w:eastAsia="zh-CN"/>
        </w:rPr>
        <w:t>他把酒馆托给隔壁零件店老板，说，要是有人来喝酒，就给他们倒。老板问他去哪。他说去</w:t>
      </w:r>
      <w:r>
        <w:rPr>
          <w:lang w:eastAsia="zh-CN"/>
        </w:rPr>
        <w:t>Side 6</w:t>
      </w:r>
      <w:r>
        <w:rPr>
          <w:lang w:eastAsia="zh-CN"/>
        </w:rPr>
        <w:t>。</w:t>
      </w:r>
    </w:p>
    <w:p w14:paraId="7BE53A63" w14:textId="77777777" w:rsidR="004269C4" w:rsidRDefault="00000000">
      <w:pPr>
        <w:spacing w:after="0" w:line="360" w:lineRule="auto"/>
        <w:ind w:firstLineChars="200" w:firstLine="480"/>
        <w:jc w:val="both"/>
        <w:rPr>
          <w:lang w:eastAsia="zh-CN"/>
        </w:rPr>
      </w:pPr>
      <w:r>
        <w:rPr>
          <w:lang w:eastAsia="zh-CN"/>
        </w:rPr>
        <w:t>他走到港口，买了一张船票。单程。</w:t>
      </w:r>
    </w:p>
    <w:p w14:paraId="23FDF31C" w14:textId="77777777" w:rsidR="004269C4" w:rsidRDefault="00000000">
      <w:pPr>
        <w:spacing w:after="0" w:line="360" w:lineRule="auto"/>
        <w:ind w:firstLineChars="200" w:firstLine="480"/>
        <w:jc w:val="both"/>
        <w:rPr>
          <w:lang w:eastAsia="zh-CN"/>
        </w:rPr>
      </w:pPr>
      <w:r>
        <w:rPr>
          <w:lang w:eastAsia="zh-CN"/>
        </w:rPr>
        <w:t>船是当天晚上出港的。旧客运船，船龄比赫克托的年纪还大，跑香格里拉到</w:t>
      </w:r>
      <w:r>
        <w:rPr>
          <w:lang w:eastAsia="zh-CN"/>
        </w:rPr>
        <w:t>Side 6</w:t>
      </w:r>
      <w:r>
        <w:rPr>
          <w:lang w:eastAsia="zh-CN"/>
        </w:rPr>
        <w:t>的慢线，中间经停三个殖民地。代办窗口的人说另一班快三天，票价贵出一半还多。赫克托买的是这一班。到哪一站，两班是一样的。他住在下等舱，床铺窄得翻不了身。他平躺着，手按在外套口袋上，隔着布摸到那颗硬糖的轮廓。距离他在利</w:t>
      </w:r>
      <w:proofErr w:type="gramStart"/>
      <w:r>
        <w:rPr>
          <w:lang w:eastAsia="zh-CN"/>
        </w:rPr>
        <w:t>亚那个</w:t>
      </w:r>
      <w:proofErr w:type="gramEnd"/>
      <w:r>
        <w:rPr>
          <w:lang w:eastAsia="zh-CN"/>
        </w:rPr>
        <w:t>清冷的早晨走出</w:t>
      </w:r>
      <w:r>
        <w:rPr>
          <w:lang w:eastAsia="zh-CN"/>
        </w:rPr>
        <w:t>“</w:t>
      </w:r>
      <w:r>
        <w:rPr>
          <w:lang w:eastAsia="zh-CN"/>
        </w:rPr>
        <w:t>角落</w:t>
      </w:r>
      <w:r>
        <w:rPr>
          <w:lang w:eastAsia="zh-CN"/>
        </w:rPr>
        <w:t>”</w:t>
      </w:r>
      <w:r>
        <w:rPr>
          <w:lang w:eastAsia="zh-CN"/>
        </w:rPr>
        <w:t>餐馆的后巷，已经过去整整六年了。</w:t>
      </w:r>
    </w:p>
    <w:p w14:paraId="6064387C" w14:textId="77777777" w:rsidR="004269C4" w:rsidRDefault="00000000">
      <w:pPr>
        <w:spacing w:after="0" w:line="360" w:lineRule="auto"/>
        <w:ind w:firstLineChars="200" w:firstLine="480"/>
        <w:jc w:val="both"/>
        <w:rPr>
          <w:lang w:eastAsia="zh-CN"/>
        </w:rPr>
      </w:pPr>
      <w:r>
        <w:rPr>
          <w:lang w:eastAsia="zh-CN"/>
        </w:rPr>
        <w:t>下等舱十二个铺位，卖了九张。</w:t>
      </w:r>
    </w:p>
    <w:p w14:paraId="7FD7D98A" w14:textId="77777777" w:rsidR="004269C4" w:rsidRDefault="00000000">
      <w:pPr>
        <w:spacing w:after="0" w:line="360" w:lineRule="auto"/>
        <w:ind w:firstLineChars="200" w:firstLine="480"/>
        <w:jc w:val="both"/>
        <w:rPr>
          <w:lang w:eastAsia="zh-CN"/>
        </w:rPr>
      </w:pPr>
      <w:r>
        <w:rPr>
          <w:lang w:eastAsia="zh-CN"/>
        </w:rPr>
        <w:t>赫克托对面是一个带孩子的女人。孩子十岁上下，瘦，头发发黄，一上船就把脸贴在舷窗上看外面。女人去</w:t>
      </w:r>
      <w:r>
        <w:rPr>
          <w:lang w:eastAsia="zh-CN"/>
        </w:rPr>
        <w:t xml:space="preserve"> Side 6 </w:t>
      </w:r>
      <w:r>
        <w:rPr>
          <w:lang w:eastAsia="zh-CN"/>
        </w:rPr>
        <w:t>投亲。男人留在香格里拉的船坞修船，说攒够了钱就过去。她问赫克托去</w:t>
      </w:r>
      <w:r>
        <w:rPr>
          <w:lang w:eastAsia="zh-CN"/>
        </w:rPr>
        <w:t xml:space="preserve"> Side 6 </w:t>
      </w:r>
      <w:r>
        <w:rPr>
          <w:lang w:eastAsia="zh-CN"/>
        </w:rPr>
        <w:t>做什么。</w:t>
      </w:r>
    </w:p>
    <w:p w14:paraId="16C183F0" w14:textId="77777777" w:rsidR="004269C4" w:rsidRDefault="00000000">
      <w:pPr>
        <w:spacing w:after="0" w:line="360" w:lineRule="auto"/>
        <w:ind w:firstLineChars="200" w:firstLine="480"/>
        <w:jc w:val="both"/>
        <w:rPr>
          <w:lang w:eastAsia="zh-CN"/>
        </w:rPr>
      </w:pPr>
      <w:r>
        <w:rPr>
          <w:lang w:eastAsia="zh-CN"/>
        </w:rPr>
        <w:t>“</w:t>
      </w:r>
      <w:r>
        <w:rPr>
          <w:lang w:eastAsia="zh-CN"/>
        </w:rPr>
        <w:t>看一个人。</w:t>
      </w:r>
      <w:r>
        <w:rPr>
          <w:lang w:eastAsia="zh-CN"/>
        </w:rPr>
        <w:t>”</w:t>
      </w:r>
    </w:p>
    <w:p w14:paraId="18EF4AF5" w14:textId="77777777" w:rsidR="004269C4" w:rsidRDefault="00000000">
      <w:pPr>
        <w:spacing w:after="0" w:line="360" w:lineRule="auto"/>
        <w:ind w:firstLineChars="200" w:firstLine="480"/>
        <w:jc w:val="both"/>
        <w:rPr>
          <w:lang w:eastAsia="zh-CN"/>
        </w:rPr>
      </w:pPr>
      <w:r>
        <w:rPr>
          <w:lang w:eastAsia="zh-CN"/>
        </w:rPr>
        <w:t>“</w:t>
      </w:r>
      <w:r>
        <w:rPr>
          <w:lang w:eastAsia="zh-CN"/>
        </w:rPr>
        <w:t>亲戚？</w:t>
      </w:r>
      <w:r>
        <w:rPr>
          <w:lang w:eastAsia="zh-CN"/>
        </w:rPr>
        <w:t>”</w:t>
      </w:r>
    </w:p>
    <w:p w14:paraId="2F1B5865" w14:textId="77777777" w:rsidR="004269C4" w:rsidRDefault="00000000">
      <w:pPr>
        <w:spacing w:after="0" w:line="360" w:lineRule="auto"/>
        <w:ind w:firstLineChars="200" w:firstLine="480"/>
        <w:jc w:val="both"/>
        <w:rPr>
          <w:lang w:eastAsia="zh-CN"/>
        </w:rPr>
      </w:pPr>
      <w:r>
        <w:rPr>
          <w:lang w:eastAsia="zh-CN"/>
        </w:rPr>
        <w:t>“</w:t>
      </w:r>
      <w:r>
        <w:rPr>
          <w:lang w:eastAsia="zh-CN"/>
        </w:rPr>
        <w:t>算是。</w:t>
      </w:r>
      <w:r>
        <w:rPr>
          <w:lang w:eastAsia="zh-CN"/>
        </w:rPr>
        <w:t>”</w:t>
      </w:r>
    </w:p>
    <w:p w14:paraId="471AE7CB" w14:textId="77777777" w:rsidR="004269C4" w:rsidRDefault="00000000">
      <w:pPr>
        <w:spacing w:after="0" w:line="360" w:lineRule="auto"/>
        <w:ind w:firstLineChars="200" w:firstLine="480"/>
        <w:jc w:val="both"/>
        <w:rPr>
          <w:lang w:eastAsia="zh-CN"/>
        </w:rPr>
      </w:pPr>
      <w:r>
        <w:rPr>
          <w:lang w:eastAsia="zh-CN"/>
        </w:rPr>
        <w:t>女人没再问。第二天，孩子爬到赫克托的铺位上，问他会不会修东西。赫克托说会一点。孩子从口袋里掏出一只坏了的塑料小飞船，机翼断了一边，断口是旧的，</w:t>
      </w:r>
      <w:r>
        <w:rPr>
          <w:lang w:eastAsia="zh-CN"/>
        </w:rPr>
        <w:lastRenderedPageBreak/>
        <w:t>被指甲抠过。赫克托用打火机烤软一截从包装带上撕下来的塑料条，弯成机翼的形状，拿指甲</w:t>
      </w:r>
      <w:proofErr w:type="gramStart"/>
      <w:r>
        <w:rPr>
          <w:lang w:eastAsia="zh-CN"/>
        </w:rPr>
        <w:t>锉</w:t>
      </w:r>
      <w:proofErr w:type="gramEnd"/>
      <w:r>
        <w:rPr>
          <w:lang w:eastAsia="zh-CN"/>
        </w:rPr>
        <w:t>磨平边缘，插进断口。小飞船又能飞了，虽然飞起来总往左偏。</w:t>
      </w:r>
    </w:p>
    <w:p w14:paraId="6E3B2D10" w14:textId="77777777" w:rsidR="004269C4" w:rsidRDefault="00000000">
      <w:pPr>
        <w:spacing w:after="0" w:line="360" w:lineRule="auto"/>
        <w:ind w:firstLineChars="200" w:firstLine="480"/>
        <w:jc w:val="both"/>
        <w:rPr>
          <w:lang w:eastAsia="zh-CN"/>
        </w:rPr>
      </w:pPr>
      <w:r>
        <w:rPr>
          <w:lang w:eastAsia="zh-CN"/>
        </w:rPr>
        <w:t>孩子高兴，管他叫</w:t>
      </w:r>
      <w:r>
        <w:rPr>
          <w:lang w:eastAsia="zh-CN"/>
        </w:rPr>
        <w:t>“</w:t>
      </w:r>
      <w:r>
        <w:rPr>
          <w:lang w:eastAsia="zh-CN"/>
        </w:rPr>
        <w:t>修东西的爷爷</w:t>
      </w:r>
      <w:r>
        <w:rPr>
          <w:lang w:eastAsia="zh-CN"/>
        </w:rPr>
        <w:t>”</w:t>
      </w:r>
      <w:r>
        <w:rPr>
          <w:lang w:eastAsia="zh-CN"/>
        </w:rPr>
        <w:t>。赫克托没有纠正。孩子看见他口袋鼓着，问里面是什么。赫克托说是糖。又问给谁的。他说，给一个阿姨。孩子想了想，说，那她一定很甜。赫克托笑了一下，说是。</w:t>
      </w:r>
    </w:p>
    <w:p w14:paraId="6F3CA23D" w14:textId="77777777" w:rsidR="004269C4" w:rsidRDefault="00000000">
      <w:pPr>
        <w:spacing w:after="0" w:line="360" w:lineRule="auto"/>
        <w:ind w:firstLineChars="200" w:firstLine="480"/>
        <w:jc w:val="both"/>
        <w:rPr>
          <w:lang w:eastAsia="zh-CN"/>
        </w:rPr>
      </w:pPr>
      <w:r>
        <w:rPr>
          <w:lang w:eastAsia="zh-CN"/>
        </w:rPr>
        <w:t>上铺是个老太太，带</w:t>
      </w:r>
      <w:proofErr w:type="gramStart"/>
      <w:r>
        <w:rPr>
          <w:lang w:eastAsia="zh-CN"/>
        </w:rPr>
        <w:t>一</w:t>
      </w:r>
      <w:proofErr w:type="gramEnd"/>
      <w:r>
        <w:rPr>
          <w:lang w:eastAsia="zh-CN"/>
        </w:rPr>
        <w:t>只用麻绳捆着的硬纸箱，箱子里装着她给孙子缝的棉被。她要去</w:t>
      </w:r>
      <w:r>
        <w:rPr>
          <w:lang w:eastAsia="zh-CN"/>
        </w:rPr>
        <w:t xml:space="preserve"> Side 6 </w:t>
      </w:r>
      <w:r>
        <w:rPr>
          <w:lang w:eastAsia="zh-CN"/>
        </w:rPr>
        <w:t>参加孙子的婚礼。她问赫克托有没有孩子。赫克托说没有。老太太说：</w:t>
      </w:r>
      <w:r>
        <w:rPr>
          <w:lang w:eastAsia="zh-CN"/>
        </w:rPr>
        <w:t>“</w:t>
      </w:r>
      <w:r>
        <w:rPr>
          <w:lang w:eastAsia="zh-CN"/>
        </w:rPr>
        <w:t>那你去看谁？</w:t>
      </w:r>
      <w:r>
        <w:rPr>
          <w:lang w:eastAsia="zh-CN"/>
        </w:rPr>
        <w:t>”</w:t>
      </w:r>
      <w:r>
        <w:rPr>
          <w:lang w:eastAsia="zh-CN"/>
        </w:rPr>
        <w:t>赫克托说：</w:t>
      </w:r>
      <w:r>
        <w:rPr>
          <w:lang w:eastAsia="zh-CN"/>
        </w:rPr>
        <w:t>“</w:t>
      </w:r>
      <w:r>
        <w:rPr>
          <w:lang w:eastAsia="zh-CN"/>
        </w:rPr>
        <w:t>一个故人。</w:t>
      </w:r>
      <w:r>
        <w:rPr>
          <w:lang w:eastAsia="zh-CN"/>
        </w:rPr>
        <w:t>”</w:t>
      </w:r>
      <w:r>
        <w:rPr>
          <w:lang w:eastAsia="zh-CN"/>
        </w:rPr>
        <w:t>老太太看了他一眼，没有再问，摸出一小袋腌萝卜递下来。赫克托不要，她非要他拿着。她说这船比她老头子还老。赫克托说，老船有老船的好处，焊缝厚。老太太笑了一声，说焊缝厚也得撑得住，别半路散了架。赫克托没有接话。</w:t>
      </w:r>
    </w:p>
    <w:p w14:paraId="0428FFDD" w14:textId="77777777" w:rsidR="004269C4" w:rsidRDefault="00000000">
      <w:pPr>
        <w:spacing w:after="0" w:line="360" w:lineRule="auto"/>
        <w:ind w:firstLineChars="200" w:firstLine="480"/>
        <w:jc w:val="both"/>
        <w:rPr>
          <w:lang w:eastAsia="zh-CN"/>
        </w:rPr>
      </w:pPr>
      <w:r>
        <w:rPr>
          <w:lang w:eastAsia="zh-CN"/>
        </w:rPr>
        <w:t>老太太还有一只军绿色的旧暖瓶，瓶塞裂了，用一截红毛线缠住，拧紧了不漏水。</w:t>
      </w:r>
      <w:proofErr w:type="gramStart"/>
      <w:r>
        <w:rPr>
          <w:lang w:eastAsia="zh-CN"/>
        </w:rPr>
        <w:t>她说线是</w:t>
      </w:r>
      <w:proofErr w:type="gramEnd"/>
      <w:r>
        <w:rPr>
          <w:lang w:eastAsia="zh-CN"/>
        </w:rPr>
        <w:t>从老头子一件旧毛衣上拆的，拆了半件，剩下的半件还在家里的箱底。每天早上她拧开瓶塞，给对面的女人倒半杯热水，</w:t>
      </w:r>
      <w:proofErr w:type="gramStart"/>
      <w:r>
        <w:rPr>
          <w:lang w:eastAsia="zh-CN"/>
        </w:rPr>
        <w:t>女人兑凉了</w:t>
      </w:r>
      <w:proofErr w:type="gramEnd"/>
      <w:r>
        <w:rPr>
          <w:lang w:eastAsia="zh-CN"/>
        </w:rPr>
        <w:t>给孩子。老太太说，船上的水硬，孩子喝了闹肚子。</w:t>
      </w:r>
    </w:p>
    <w:p w14:paraId="33EC84F2" w14:textId="77777777" w:rsidR="004269C4" w:rsidRDefault="00000000">
      <w:pPr>
        <w:spacing w:after="0" w:line="360" w:lineRule="auto"/>
        <w:ind w:firstLineChars="200" w:firstLine="480"/>
        <w:jc w:val="both"/>
        <w:rPr>
          <w:lang w:eastAsia="zh-CN"/>
        </w:rPr>
      </w:pPr>
      <w:r>
        <w:rPr>
          <w:lang w:eastAsia="zh-CN"/>
        </w:rPr>
        <w:t>女人从包袱里翻出针线，给孩子补袖口。船上的灯暗，她把线举到眼前，穿了三次才穿进去。老太太把暖瓶挪开，给她腾出铺位边上的一块地方。孩子不肯脱外套，扭来扭去。赫克托伸手捏住袖口的两头，绷平了。女人低着头下针，针脚很密，比原来的机器边还齐。补完她把线头咬断，说，到了那边，得给他做身新的。孩子问，新的有口袋吗。女人说有，两个。</w:t>
      </w:r>
    </w:p>
    <w:p w14:paraId="13B51295" w14:textId="77777777" w:rsidR="004269C4" w:rsidRDefault="00000000">
      <w:pPr>
        <w:spacing w:after="0" w:line="360" w:lineRule="auto"/>
        <w:ind w:firstLineChars="200" w:firstLine="480"/>
        <w:jc w:val="both"/>
        <w:rPr>
          <w:lang w:eastAsia="zh-CN"/>
        </w:rPr>
      </w:pPr>
      <w:r>
        <w:rPr>
          <w:lang w:eastAsia="zh-CN"/>
        </w:rPr>
        <w:t>白天，船在一个农业殖民地靠了半个小时。舷梯放下去，几个挑着扁担的商贩上来，卖煮鸡蛋、腌黄瓜和用报纸包着的热红薯。赫克托买了两个，一个递给孩子，一个给了女人。女人推了一下，接过去，掰成两半，大的那半给了孩子。</w:t>
      </w:r>
    </w:p>
    <w:p w14:paraId="2496895D" w14:textId="77777777" w:rsidR="004269C4" w:rsidRDefault="00000000">
      <w:pPr>
        <w:spacing w:after="0" w:line="360" w:lineRule="auto"/>
        <w:ind w:firstLineChars="200" w:firstLine="480"/>
        <w:jc w:val="both"/>
        <w:rPr>
          <w:lang w:eastAsia="zh-CN"/>
        </w:rPr>
      </w:pPr>
      <w:r>
        <w:rPr>
          <w:lang w:eastAsia="zh-CN"/>
        </w:rPr>
        <w:t>第二个停靠港是个工业卫星，空气里有股烧焦的橡胶味。没有人上船，只卸下去两箱货。赫克托站在舷梯口看了一会儿。码头上的吊车和他当年在哈提见过的一样，轨道锈得发红，吊臂上挂着</w:t>
      </w:r>
      <w:r>
        <w:rPr>
          <w:lang w:eastAsia="zh-CN"/>
        </w:rPr>
        <w:t>“</w:t>
      </w:r>
      <w:r>
        <w:rPr>
          <w:lang w:eastAsia="zh-CN"/>
        </w:rPr>
        <w:t>禁止超载</w:t>
      </w:r>
      <w:r>
        <w:rPr>
          <w:lang w:eastAsia="zh-CN"/>
        </w:rPr>
        <w:t>”</w:t>
      </w:r>
      <w:r>
        <w:rPr>
          <w:lang w:eastAsia="zh-CN"/>
        </w:rPr>
        <w:t>的牌子，字已经掉了漆。</w:t>
      </w:r>
    </w:p>
    <w:p w14:paraId="3E208735" w14:textId="77777777" w:rsidR="004269C4" w:rsidRDefault="00000000">
      <w:pPr>
        <w:spacing w:after="0" w:line="360" w:lineRule="auto"/>
        <w:ind w:firstLineChars="200" w:firstLine="480"/>
        <w:jc w:val="both"/>
        <w:rPr>
          <w:lang w:eastAsia="zh-CN"/>
        </w:rPr>
      </w:pPr>
      <w:r>
        <w:rPr>
          <w:lang w:eastAsia="zh-CN"/>
        </w:rPr>
        <w:t>码头上有个卖报的。老太太从舷梯口喊住他，买了一份，戴上老花镜，从</w:t>
      </w:r>
      <w:proofErr w:type="gramStart"/>
      <w:r>
        <w:rPr>
          <w:lang w:eastAsia="zh-CN"/>
        </w:rPr>
        <w:t>船期版念</w:t>
      </w:r>
      <w:proofErr w:type="gramEnd"/>
      <w:r>
        <w:rPr>
          <w:lang w:eastAsia="zh-CN"/>
        </w:rPr>
        <w:t>出声来：香格里拉到</w:t>
      </w:r>
      <w:r>
        <w:rPr>
          <w:lang w:eastAsia="zh-CN"/>
        </w:rPr>
        <w:t>Side 6</w:t>
      </w:r>
      <w:r>
        <w:rPr>
          <w:lang w:eastAsia="zh-CN"/>
        </w:rPr>
        <w:t>利亚的慢线，五日一班，</w:t>
      </w:r>
      <w:proofErr w:type="gramStart"/>
      <w:r>
        <w:rPr>
          <w:lang w:eastAsia="zh-CN"/>
        </w:rPr>
        <w:t>经停三站</w:t>
      </w:r>
      <w:proofErr w:type="gramEnd"/>
      <w:r>
        <w:rPr>
          <w:lang w:eastAsia="zh-CN"/>
        </w:rPr>
        <w:t>。孩子问，咱们这艘在不在上头。老太太把报纸凑到舷窗的光底下，手指顺着铅字一行</w:t>
      </w:r>
      <w:proofErr w:type="gramStart"/>
      <w:r>
        <w:rPr>
          <w:lang w:eastAsia="zh-CN"/>
        </w:rPr>
        <w:t>一行</w:t>
      </w:r>
      <w:proofErr w:type="gramEnd"/>
      <w:r>
        <w:rPr>
          <w:lang w:eastAsia="zh-CN"/>
        </w:rPr>
        <w:t>往下挪，停在第五行：在。孩子把报纸要去，翻过来在背面接着画船。画完他问赫克托，船</w:t>
      </w:r>
      <w:r>
        <w:rPr>
          <w:lang w:eastAsia="zh-CN"/>
        </w:rPr>
        <w:lastRenderedPageBreak/>
        <w:t>经不经过爸爸那个船坞。赫克托说，走的是另一条线。孩子哦了一声，把画</w:t>
      </w:r>
      <w:proofErr w:type="gramStart"/>
      <w:r>
        <w:rPr>
          <w:lang w:eastAsia="zh-CN"/>
        </w:rPr>
        <w:t>好的船折成</w:t>
      </w:r>
      <w:proofErr w:type="gramEnd"/>
      <w:r>
        <w:rPr>
          <w:lang w:eastAsia="zh-CN"/>
        </w:rPr>
        <w:t>一条，塞进舷窗的缝里。</w:t>
      </w:r>
    </w:p>
    <w:p w14:paraId="00EFCE9B" w14:textId="77777777" w:rsidR="004269C4" w:rsidRDefault="00000000">
      <w:pPr>
        <w:spacing w:after="0" w:line="360" w:lineRule="auto"/>
        <w:ind w:firstLineChars="200" w:firstLine="480"/>
        <w:jc w:val="both"/>
        <w:rPr>
          <w:lang w:eastAsia="zh-CN"/>
        </w:rPr>
      </w:pPr>
      <w:r>
        <w:rPr>
          <w:lang w:eastAsia="zh-CN"/>
        </w:rPr>
        <w:t>第四个白天，船在第三个</w:t>
      </w:r>
      <w:proofErr w:type="gramStart"/>
      <w:r>
        <w:rPr>
          <w:lang w:eastAsia="zh-CN"/>
        </w:rPr>
        <w:t>停靠港靠了</w:t>
      </w:r>
      <w:proofErr w:type="gramEnd"/>
      <w:r>
        <w:rPr>
          <w:lang w:eastAsia="zh-CN"/>
        </w:rPr>
        <w:t>二十分钟。那是个只有一条街的中转站，上下船的人加起来不到十个。老太太没有下去，坐在铺位上把孙子的婚礼流程又数了一遍。数完，停了一会儿，又从头数。对面的女人</w:t>
      </w:r>
      <w:proofErr w:type="gramStart"/>
      <w:r>
        <w:rPr>
          <w:lang w:eastAsia="zh-CN"/>
        </w:rPr>
        <w:t>偶尔应</w:t>
      </w:r>
      <w:proofErr w:type="gramEnd"/>
      <w:r>
        <w:rPr>
          <w:lang w:eastAsia="zh-CN"/>
        </w:rPr>
        <w:t>一声。</w:t>
      </w:r>
    </w:p>
    <w:p w14:paraId="0AD5B554" w14:textId="77777777" w:rsidR="004269C4" w:rsidRDefault="00000000">
      <w:pPr>
        <w:spacing w:after="0" w:line="360" w:lineRule="auto"/>
        <w:ind w:firstLineChars="200" w:firstLine="480"/>
        <w:jc w:val="both"/>
        <w:rPr>
          <w:lang w:eastAsia="zh-CN"/>
        </w:rPr>
      </w:pPr>
      <w:r>
        <w:rPr>
          <w:lang w:eastAsia="zh-CN"/>
        </w:rPr>
        <w:t>夜里，孩子睡着了，女人也睡着了。老太太的鼾声很轻，像一台老风扇。赫克托睡不着。他走到下等舱尽头的洗手池边，接了一杯凉水，慢慢喝。船壳在响。这是老钢板在压力下一点</w:t>
      </w:r>
      <w:proofErr w:type="gramStart"/>
      <w:r>
        <w:rPr>
          <w:lang w:eastAsia="zh-CN"/>
        </w:rPr>
        <w:t>一点</w:t>
      </w:r>
      <w:proofErr w:type="gramEnd"/>
      <w:r>
        <w:rPr>
          <w:lang w:eastAsia="zh-CN"/>
        </w:rPr>
        <w:t>挪动的声音，咯吱，咯吱，隔几秒一下。他自己拿过焊枪。这种声音他认得。</w:t>
      </w:r>
    </w:p>
    <w:p w14:paraId="439A00A7" w14:textId="77777777" w:rsidR="004269C4" w:rsidRDefault="00000000">
      <w:pPr>
        <w:spacing w:after="0" w:line="360" w:lineRule="auto"/>
        <w:ind w:firstLineChars="200" w:firstLine="480"/>
        <w:jc w:val="both"/>
        <w:rPr>
          <w:lang w:eastAsia="zh-CN"/>
        </w:rPr>
      </w:pPr>
      <w:r>
        <w:rPr>
          <w:lang w:eastAsia="zh-CN"/>
        </w:rPr>
        <w:t>他回到铺位，把外套叠好，垫在枕头底下。那颗硬糖还在内袋里，隔着布能摸到轮廓。他没有吃。他想，到了</w:t>
      </w:r>
      <w:r>
        <w:rPr>
          <w:lang w:eastAsia="zh-CN"/>
        </w:rPr>
        <w:t xml:space="preserve"> Side 6</w:t>
      </w:r>
      <w:r>
        <w:rPr>
          <w:lang w:eastAsia="zh-CN"/>
        </w:rPr>
        <w:t>，先把糖给她，然后说什么？他想了一路，从</w:t>
      </w:r>
      <w:r>
        <w:rPr>
          <w:lang w:eastAsia="zh-CN"/>
        </w:rPr>
        <w:t>“</w:t>
      </w:r>
      <w:r>
        <w:rPr>
          <w:lang w:eastAsia="zh-CN"/>
        </w:rPr>
        <w:t>我来晚了</w:t>
      </w:r>
      <w:r>
        <w:rPr>
          <w:lang w:eastAsia="zh-CN"/>
        </w:rPr>
        <w:t>”</w:t>
      </w:r>
      <w:r>
        <w:rPr>
          <w:lang w:eastAsia="zh-CN"/>
        </w:rPr>
        <w:t>想到</w:t>
      </w:r>
      <w:r>
        <w:rPr>
          <w:lang w:eastAsia="zh-CN"/>
        </w:rPr>
        <w:t>“</w:t>
      </w:r>
      <w:r>
        <w:rPr>
          <w:lang w:eastAsia="zh-CN"/>
        </w:rPr>
        <w:t>你还好吗</w:t>
      </w:r>
      <w:r>
        <w:rPr>
          <w:lang w:eastAsia="zh-CN"/>
        </w:rPr>
        <w:t>”</w:t>
      </w:r>
      <w:r>
        <w:rPr>
          <w:lang w:eastAsia="zh-CN"/>
        </w:rPr>
        <w:t>。哪一句都不对。他想起利亚那条巷子拐弯处的灯光。黄的。</w:t>
      </w:r>
      <w:r>
        <w:rPr>
          <w:lang w:eastAsia="zh-CN"/>
        </w:rPr>
        <w:t>“</w:t>
      </w:r>
      <w:r>
        <w:rPr>
          <w:lang w:eastAsia="zh-CN"/>
        </w:rPr>
        <w:t>角落</w:t>
      </w:r>
      <w:r>
        <w:rPr>
          <w:lang w:eastAsia="zh-CN"/>
        </w:rPr>
        <w:t>”</w:t>
      </w:r>
      <w:r>
        <w:rPr>
          <w:lang w:eastAsia="zh-CN"/>
        </w:rPr>
        <w:t>门口那块木板被油烟熏黑了。阿米娜切土豆，左手压着刀背，切出来的块大小几乎一样。</w:t>
      </w:r>
    </w:p>
    <w:p w14:paraId="0617E14C" w14:textId="77777777" w:rsidR="004269C4" w:rsidRDefault="00000000">
      <w:pPr>
        <w:spacing w:after="0" w:line="360" w:lineRule="auto"/>
        <w:ind w:firstLineChars="200" w:firstLine="480"/>
        <w:jc w:val="both"/>
        <w:rPr>
          <w:lang w:eastAsia="zh-CN"/>
        </w:rPr>
      </w:pPr>
      <w:r>
        <w:rPr>
          <w:lang w:eastAsia="zh-CN"/>
        </w:rPr>
        <w:t>后半夜，孩子又爬过来，靠在他胳膊上睡着了。赫克托没有动。他听着船壳响，数着两次响声之间的间隔。数到下一声，再数。间隔比昨天短了一点。</w:t>
      </w:r>
    </w:p>
    <w:p w14:paraId="5D2ADB80" w14:textId="77777777" w:rsidR="004269C4" w:rsidRDefault="00000000">
      <w:pPr>
        <w:spacing w:after="0" w:line="360" w:lineRule="auto"/>
        <w:ind w:firstLineChars="200" w:firstLine="480"/>
        <w:jc w:val="both"/>
        <w:rPr>
          <w:lang w:eastAsia="zh-CN"/>
        </w:rPr>
      </w:pPr>
      <w:r>
        <w:rPr>
          <w:lang w:eastAsia="zh-CN"/>
        </w:rPr>
        <w:t>第五天白天，船过了一片没有名字的暗礁区。舷窗外全是灰白色的碎石，像一锅煮不开的粥。女人问还有多久到。赫克托说，按时刻表，明天早上。</w:t>
      </w:r>
    </w:p>
    <w:p w14:paraId="5033B4DC" w14:textId="77777777" w:rsidR="004269C4" w:rsidRDefault="00000000">
      <w:pPr>
        <w:spacing w:after="0" w:line="360" w:lineRule="auto"/>
        <w:ind w:firstLineChars="200" w:firstLine="480"/>
        <w:jc w:val="both"/>
        <w:rPr>
          <w:lang w:eastAsia="zh-CN"/>
        </w:rPr>
      </w:pPr>
      <w:r>
        <w:rPr>
          <w:lang w:eastAsia="zh-CN"/>
        </w:rPr>
        <w:t>第五天夜里，船经过</w:t>
      </w:r>
      <w:r>
        <w:rPr>
          <w:lang w:eastAsia="zh-CN"/>
        </w:rPr>
        <w:t>Side 1</w:t>
      </w:r>
      <w:r>
        <w:rPr>
          <w:lang w:eastAsia="zh-CN"/>
        </w:rPr>
        <w:t>附近的一片小行星带边缘。船龄太老，下等舱舷</w:t>
      </w:r>
      <w:proofErr w:type="gramStart"/>
      <w:r>
        <w:rPr>
          <w:lang w:eastAsia="zh-CN"/>
        </w:rPr>
        <w:t>侧一道老</w:t>
      </w:r>
      <w:proofErr w:type="gramEnd"/>
      <w:r>
        <w:rPr>
          <w:lang w:eastAsia="zh-CN"/>
        </w:rPr>
        <w:t>焊缝裂开了。从减压警报响起到舱体开始失压，前后不到两分钟。</w:t>
      </w:r>
    </w:p>
    <w:p w14:paraId="6AAE4352" w14:textId="77777777" w:rsidR="004269C4" w:rsidRDefault="00000000">
      <w:pPr>
        <w:spacing w:after="0" w:line="360" w:lineRule="auto"/>
        <w:ind w:firstLineChars="200" w:firstLine="480"/>
        <w:jc w:val="both"/>
        <w:rPr>
          <w:lang w:eastAsia="zh-CN"/>
        </w:rPr>
      </w:pPr>
      <w:r>
        <w:rPr>
          <w:lang w:eastAsia="zh-CN"/>
        </w:rPr>
        <w:t>赫克托是在下等舱里被警报吵醒的。他坐起来的时候，耳朵里</w:t>
      </w:r>
      <w:proofErr w:type="gramStart"/>
      <w:r>
        <w:rPr>
          <w:lang w:eastAsia="zh-CN"/>
        </w:rPr>
        <w:t>已经嗡成一片</w:t>
      </w:r>
      <w:proofErr w:type="gramEnd"/>
      <w:r>
        <w:rPr>
          <w:lang w:eastAsia="zh-CN"/>
        </w:rPr>
        <w:t>。脚底的甲板传来一阵极其沉闷、如同生锈铁皮被硬生生撕扯开的金属呻吟</w:t>
      </w:r>
      <w:r>
        <w:rPr>
          <w:lang w:eastAsia="zh-CN"/>
        </w:rPr>
        <w:t>——</w:t>
      </w:r>
      <w:r>
        <w:rPr>
          <w:lang w:eastAsia="zh-CN"/>
        </w:rPr>
        <w:t>不是挨了撞击，是船壳的陈年老焊缝走到寿命尽头、自己崩开了口子。舱顶的红灯闪个不停。过道里有人在跑，有人在喊。他抓过外套，往救生</w:t>
      </w:r>
      <w:proofErr w:type="gramStart"/>
      <w:r>
        <w:rPr>
          <w:lang w:eastAsia="zh-CN"/>
        </w:rPr>
        <w:t>舱方向</w:t>
      </w:r>
      <w:proofErr w:type="gramEnd"/>
      <w:r>
        <w:rPr>
          <w:lang w:eastAsia="zh-CN"/>
        </w:rPr>
        <w:t>走。人流挤在狭窄的通道里，他的肩膀被撞来撞去。他没能走到救生舱口。走廊尽头的</w:t>
      </w:r>
      <w:proofErr w:type="gramStart"/>
      <w:r>
        <w:rPr>
          <w:lang w:eastAsia="zh-CN"/>
        </w:rPr>
        <w:t>隔压门在失压</w:t>
      </w:r>
      <w:proofErr w:type="gramEnd"/>
      <w:r>
        <w:rPr>
          <w:lang w:eastAsia="zh-CN"/>
        </w:rPr>
        <w:t>前自动降下，把他和另外十几个人封在了</w:t>
      </w:r>
      <w:proofErr w:type="gramStart"/>
      <w:r>
        <w:rPr>
          <w:lang w:eastAsia="zh-CN"/>
        </w:rPr>
        <w:t>下等舱隔舱里</w:t>
      </w:r>
      <w:proofErr w:type="gramEnd"/>
      <w:r>
        <w:rPr>
          <w:lang w:eastAsia="zh-CN"/>
        </w:rPr>
        <w:t>。</w:t>
      </w:r>
    </w:p>
    <w:p w14:paraId="3A59941B" w14:textId="77777777" w:rsidR="004269C4" w:rsidRDefault="00000000">
      <w:pPr>
        <w:spacing w:after="0" w:line="360" w:lineRule="auto"/>
        <w:ind w:firstLineChars="200" w:firstLine="480"/>
        <w:jc w:val="both"/>
        <w:rPr>
          <w:lang w:eastAsia="zh-CN"/>
        </w:rPr>
      </w:pPr>
      <w:r>
        <w:rPr>
          <w:lang w:eastAsia="zh-CN"/>
        </w:rPr>
        <w:t>空气在变薄。他靠着一根支撑柱坐了下来。手伸进外套口袋，摸到那颗硬糖。糖纸已经很旧了，边缘磨白。他</w:t>
      </w:r>
      <w:proofErr w:type="gramStart"/>
      <w:r>
        <w:rPr>
          <w:lang w:eastAsia="zh-CN"/>
        </w:rPr>
        <w:t>把糖攥在手</w:t>
      </w:r>
      <w:proofErr w:type="gramEnd"/>
      <w:r>
        <w:rPr>
          <w:lang w:eastAsia="zh-CN"/>
        </w:rPr>
        <w:t>心里，没有吃。</w:t>
      </w:r>
    </w:p>
    <w:p w14:paraId="19939831" w14:textId="77777777" w:rsidR="004269C4" w:rsidRDefault="00000000">
      <w:pPr>
        <w:spacing w:after="0" w:line="360" w:lineRule="auto"/>
        <w:ind w:firstLineChars="200" w:firstLine="480"/>
        <w:jc w:val="both"/>
        <w:rPr>
          <w:lang w:eastAsia="zh-CN"/>
        </w:rPr>
      </w:pPr>
      <w:r>
        <w:rPr>
          <w:lang w:eastAsia="zh-CN"/>
        </w:rPr>
        <w:t>他想起阿米娜站在港口，把糖塞回他手里，说，下次来，带回来。想起她在铁皮屋里切土豆的背影。想起他说过</w:t>
      </w:r>
      <w:r>
        <w:rPr>
          <w:lang w:eastAsia="zh-CN"/>
        </w:rPr>
        <w:t>“</w:t>
      </w:r>
      <w:r>
        <w:rPr>
          <w:lang w:eastAsia="zh-CN"/>
        </w:rPr>
        <w:t>明天还来</w:t>
      </w:r>
      <w:r>
        <w:rPr>
          <w:lang w:eastAsia="zh-CN"/>
        </w:rPr>
        <w:t>”</w:t>
      </w:r>
      <w:r>
        <w:rPr>
          <w:lang w:eastAsia="zh-CN"/>
        </w:rPr>
        <w:t>。这一次他也没能到。</w:t>
      </w:r>
    </w:p>
    <w:p w14:paraId="4E42551C" w14:textId="77777777" w:rsidR="004269C4" w:rsidRDefault="00000000">
      <w:pPr>
        <w:spacing w:after="0" w:line="360" w:lineRule="auto"/>
        <w:ind w:firstLineChars="200" w:firstLine="480"/>
        <w:jc w:val="both"/>
        <w:rPr>
          <w:lang w:eastAsia="zh-CN"/>
        </w:rPr>
      </w:pPr>
      <w:r>
        <w:rPr>
          <w:lang w:eastAsia="zh-CN"/>
        </w:rPr>
        <w:lastRenderedPageBreak/>
        <w:t>他的呼吸越来越慢。隔舱角落里有个半大</w:t>
      </w:r>
      <w:proofErr w:type="gramStart"/>
      <w:r>
        <w:rPr>
          <w:lang w:eastAsia="zh-CN"/>
        </w:rPr>
        <w:t>孩子正冻得</w:t>
      </w:r>
      <w:proofErr w:type="gramEnd"/>
      <w:r>
        <w:rPr>
          <w:lang w:eastAsia="zh-CN"/>
        </w:rPr>
        <w:t>瑟瑟发抖，赫克托朝左边挪了半步，摸黑把身上那件厚呢大衣扯下来，严严实实地裹在了孩子身上。他的手太沉，做完这一下就再也抬不起来了。他靠回柱子边，攥着糖的五指一点点脱了力。糖从他手心滚出来，落在旁边的地板上，又弹了一下，然后停住了。</w:t>
      </w:r>
      <w:proofErr w:type="gramStart"/>
      <w:r>
        <w:rPr>
          <w:lang w:eastAsia="zh-CN"/>
        </w:rPr>
        <w:t>糖还是</w:t>
      </w:r>
      <w:proofErr w:type="gramEnd"/>
      <w:r>
        <w:rPr>
          <w:lang w:eastAsia="zh-CN"/>
        </w:rPr>
        <w:t>完整的。</w:t>
      </w:r>
    </w:p>
    <w:p w14:paraId="61C7EDAF" w14:textId="77777777" w:rsidR="004269C4" w:rsidRDefault="00000000">
      <w:pPr>
        <w:spacing w:after="0" w:line="360" w:lineRule="auto"/>
        <w:ind w:firstLineChars="200" w:firstLine="480"/>
        <w:jc w:val="both"/>
        <w:rPr>
          <w:lang w:eastAsia="zh-CN"/>
        </w:rPr>
      </w:pPr>
      <w:r>
        <w:rPr>
          <w:lang w:eastAsia="zh-CN"/>
        </w:rPr>
        <w:t>救援船第二天才靠上去。下等舱里已经没有活人。赫克托</w:t>
      </w:r>
      <w:proofErr w:type="gramStart"/>
      <w:r>
        <w:rPr>
          <w:lang w:eastAsia="zh-CN"/>
        </w:rPr>
        <w:t>背靠着</w:t>
      </w:r>
      <w:proofErr w:type="gramEnd"/>
      <w:r>
        <w:rPr>
          <w:lang w:eastAsia="zh-CN"/>
        </w:rPr>
        <w:t>那根支撑柱坐在地上，脸朝着舱门的方向。那颗硬糖滚在他手边半米远的地方，糖纸完好。</w:t>
      </w:r>
    </w:p>
    <w:p w14:paraId="4DF63C99" w14:textId="77777777" w:rsidR="004269C4" w:rsidRDefault="00000000">
      <w:pPr>
        <w:spacing w:after="0" w:line="360" w:lineRule="auto"/>
        <w:ind w:firstLineChars="200" w:firstLine="480"/>
        <w:jc w:val="both"/>
        <w:rPr>
          <w:lang w:eastAsia="zh-CN"/>
        </w:rPr>
      </w:pPr>
      <w:r>
        <w:rPr>
          <w:lang w:eastAsia="zh-CN"/>
        </w:rPr>
        <w:t>名单整理出来，他的名字不在上面。化名是他自己挑的，用了小半辈子，没有第三个人见它上过纸面。</w:t>
      </w:r>
    </w:p>
    <w:p w14:paraId="7A7F943E" w14:textId="77777777" w:rsidR="004269C4" w:rsidRDefault="00000000">
      <w:pPr>
        <w:spacing w:after="0" w:line="360" w:lineRule="auto"/>
        <w:ind w:firstLineChars="200" w:firstLine="480"/>
        <w:jc w:val="both"/>
        <w:rPr>
          <w:lang w:eastAsia="zh-CN"/>
        </w:rPr>
      </w:pPr>
      <w:r>
        <w:rPr>
          <w:lang w:eastAsia="zh-CN"/>
        </w:rPr>
        <w:t>赫克托的遗体没运回香格里拉。他和那艘船的其余遇难者一起登记为</w:t>
      </w:r>
      <w:r>
        <w:rPr>
          <w:lang w:eastAsia="zh-CN"/>
        </w:rPr>
        <w:t>“</w:t>
      </w:r>
      <w:r>
        <w:rPr>
          <w:lang w:eastAsia="zh-CN"/>
        </w:rPr>
        <w:t>航运事故失踪人员</w:t>
      </w:r>
      <w:r>
        <w:rPr>
          <w:lang w:eastAsia="zh-CN"/>
        </w:rPr>
        <w:t>”</w:t>
      </w:r>
      <w:r>
        <w:rPr>
          <w:lang w:eastAsia="zh-CN"/>
        </w:rPr>
        <w:t>。他的讣告后来被联邦退役军人网络补录。几行字：姓名，服役单位，退役年份。没有提到他在欧洲开过卡车，在北美挖过矿，在码头</w:t>
      </w:r>
      <w:proofErr w:type="gramStart"/>
      <w:r>
        <w:rPr>
          <w:lang w:eastAsia="zh-CN"/>
        </w:rPr>
        <w:t>上卸过货</w:t>
      </w:r>
      <w:proofErr w:type="gramEnd"/>
      <w:r>
        <w:rPr>
          <w:lang w:eastAsia="zh-CN"/>
        </w:rPr>
        <w:t>。</w:t>
      </w:r>
    </w:p>
    <w:p w14:paraId="0B67067D" w14:textId="77777777" w:rsidR="004269C4" w:rsidRDefault="00000000">
      <w:pPr>
        <w:spacing w:after="0" w:line="360" w:lineRule="auto"/>
        <w:ind w:firstLineChars="200" w:firstLine="480"/>
        <w:jc w:val="both"/>
        <w:rPr>
          <w:lang w:eastAsia="zh-CN"/>
        </w:rPr>
      </w:pPr>
      <w:r>
        <w:rPr>
          <w:lang w:eastAsia="zh-CN"/>
        </w:rPr>
        <w:t>酒馆的遗物被隔壁二手零件店老板处理。老板不识货，把旧工具、几只杯子、一台旧录音机装进纸箱，标价出售。纸箱里还有一盘录音带。那是赫克托有一年从欧洲一路带回来的旧带子。带子在纸箱里躺了几年，跟着纸箱流到</w:t>
      </w:r>
      <w:r>
        <w:rPr>
          <w:lang w:eastAsia="zh-CN"/>
        </w:rPr>
        <w:t>Side 6</w:t>
      </w:r>
      <w:r>
        <w:rPr>
          <w:lang w:eastAsia="zh-CN"/>
        </w:rPr>
        <w:t>边远卫星的一个旧货市场。</w:t>
      </w:r>
    </w:p>
    <w:p w14:paraId="0A70958C" w14:textId="77777777" w:rsidR="004269C4" w:rsidRDefault="00000000">
      <w:pPr>
        <w:spacing w:after="120" w:line="360" w:lineRule="auto"/>
        <w:jc w:val="center"/>
        <w:rPr>
          <w:lang w:eastAsia="zh-CN"/>
        </w:rPr>
      </w:pPr>
      <w:r>
        <w:rPr>
          <w:rFonts w:eastAsia="黑体"/>
          <w:sz w:val="32"/>
          <w:lang w:eastAsia="zh-CN"/>
        </w:rPr>
        <w:t>第二十八章：录音带</w:t>
      </w:r>
    </w:p>
    <w:p w14:paraId="1C25CED0" w14:textId="77777777" w:rsidR="004269C4" w:rsidRDefault="00000000">
      <w:pPr>
        <w:spacing w:after="480" w:line="360" w:lineRule="auto"/>
        <w:jc w:val="center"/>
        <w:rPr>
          <w:lang w:eastAsia="zh-CN"/>
        </w:rPr>
      </w:pPr>
      <w:r>
        <w:rPr>
          <w:rFonts w:eastAsia="仿宋"/>
          <w:lang w:eastAsia="zh-CN"/>
        </w:rPr>
        <w:t>UC0122</w:t>
      </w:r>
      <w:r>
        <w:rPr>
          <w:rFonts w:eastAsia="仿宋"/>
          <w:lang w:eastAsia="zh-CN"/>
        </w:rPr>
        <w:t>年</w:t>
      </w:r>
      <w:r>
        <w:rPr>
          <w:rFonts w:eastAsia="仿宋"/>
          <w:lang w:eastAsia="zh-CN"/>
        </w:rPr>
        <w:t xml:space="preserve"> · </w:t>
      </w:r>
      <w:r>
        <w:rPr>
          <w:rFonts w:eastAsia="仿宋"/>
          <w:lang w:eastAsia="zh-CN"/>
        </w:rPr>
        <w:t>边远卫星</w:t>
      </w:r>
    </w:p>
    <w:p w14:paraId="717BC8D1" w14:textId="77777777" w:rsidR="004269C4" w:rsidRDefault="00000000">
      <w:pPr>
        <w:spacing w:after="0" w:line="360" w:lineRule="auto"/>
        <w:ind w:firstLineChars="200" w:firstLine="480"/>
        <w:jc w:val="both"/>
        <w:rPr>
          <w:lang w:eastAsia="zh-CN"/>
        </w:rPr>
      </w:pPr>
      <w:r>
        <w:rPr>
          <w:lang w:eastAsia="zh-CN"/>
        </w:rPr>
        <w:t>UC0122</w:t>
      </w:r>
      <w:r>
        <w:rPr>
          <w:lang w:eastAsia="zh-CN"/>
        </w:rPr>
        <w:t>年初。边远卫星的一座停用机库里，弗里茨</w:t>
      </w:r>
      <w:r>
        <w:rPr>
          <w:lang w:eastAsia="zh-CN"/>
        </w:rPr>
        <w:t>·</w:t>
      </w:r>
      <w:r>
        <w:rPr>
          <w:lang w:eastAsia="zh-CN"/>
        </w:rPr>
        <w:t>鲍曼坐在行军床边，身旁放着一台老式播放器。</w:t>
      </w:r>
    </w:p>
    <w:p w14:paraId="34D3F02A" w14:textId="77777777" w:rsidR="004269C4" w:rsidRDefault="00000000">
      <w:pPr>
        <w:spacing w:after="0" w:line="360" w:lineRule="auto"/>
        <w:ind w:firstLineChars="200" w:firstLine="480"/>
        <w:jc w:val="both"/>
        <w:rPr>
          <w:lang w:eastAsia="zh-CN"/>
        </w:rPr>
      </w:pPr>
      <w:r>
        <w:rPr>
          <w:lang w:eastAsia="zh-CN"/>
        </w:rPr>
        <w:t>他在市场角落的摊位上翻到这盘录音带。带子混在一堆液压阀、旧线束和报废工具中间。摊主也说不清这东西的来历，说是从香格里拉过来的废品船上按吨卸下来的，夹在破纸箱底。塑料外壳上贴着半截红标签，圆珠笔写着：</w:t>
      </w:r>
      <w:r>
        <w:rPr>
          <w:lang w:eastAsia="zh-CN"/>
        </w:rPr>
        <w:t>“</w:t>
      </w:r>
      <w:r>
        <w:rPr>
          <w:lang w:eastAsia="zh-CN"/>
        </w:rPr>
        <w:t>录音带</w:t>
      </w:r>
      <w:r>
        <w:rPr>
          <w:lang w:eastAsia="zh-CN"/>
        </w:rPr>
        <w:t>×1</w:t>
      </w:r>
      <w:r>
        <w:rPr>
          <w:lang w:eastAsia="zh-CN"/>
        </w:rPr>
        <w:t>，已损坏</w:t>
      </w:r>
      <w:r>
        <w:rPr>
          <w:lang w:eastAsia="zh-CN"/>
        </w:rPr>
        <w:t>”</w:t>
      </w:r>
      <w:r>
        <w:rPr>
          <w:lang w:eastAsia="zh-CN"/>
        </w:rPr>
        <w:t>。</w:t>
      </w:r>
    </w:p>
    <w:p w14:paraId="41B14703" w14:textId="77777777" w:rsidR="004269C4" w:rsidRDefault="00000000">
      <w:pPr>
        <w:spacing w:after="0" w:line="360" w:lineRule="auto"/>
        <w:ind w:firstLineChars="200" w:firstLine="480"/>
        <w:jc w:val="both"/>
        <w:rPr>
          <w:lang w:eastAsia="zh-CN"/>
        </w:rPr>
      </w:pPr>
      <w:r>
        <w:rPr>
          <w:lang w:eastAsia="zh-CN"/>
        </w:rPr>
        <w:t>弗里茨靠淘报废设备维生。每天上午去市场翻检，买回来拆开，换掉击穿的电容，重焊脱开的引线，周末再摆到港口的驻留工人宿舍区门口转手。他修播放器，也修电水壶和便携取暖器。这盘一年战争时期的军用制式宽幅带子对他没用，现在没有机器还在用这种规格的磁头。但他把带子翻过来时，指腹在壳体侧面摸到了一圈凹痕。刀尖刻的，深浅不一。</w:t>
      </w:r>
    </w:p>
    <w:p w14:paraId="48FE0A11" w14:textId="77777777" w:rsidR="004269C4" w:rsidRDefault="00000000">
      <w:pPr>
        <w:spacing w:after="0" w:line="360" w:lineRule="auto"/>
        <w:ind w:firstLineChars="200" w:firstLine="480"/>
        <w:jc w:val="both"/>
        <w:rPr>
          <w:lang w:eastAsia="zh-CN"/>
        </w:rPr>
      </w:pPr>
      <w:r>
        <w:rPr>
          <w:lang w:eastAsia="zh-CN"/>
        </w:rPr>
        <w:lastRenderedPageBreak/>
        <w:t>不识字的人才这么记。</w:t>
      </w:r>
    </w:p>
    <w:p w14:paraId="54D50F0F" w14:textId="77777777" w:rsidR="004269C4" w:rsidRDefault="00000000">
      <w:pPr>
        <w:spacing w:after="0" w:line="360" w:lineRule="auto"/>
        <w:ind w:firstLineChars="200" w:firstLine="480"/>
        <w:jc w:val="both"/>
        <w:rPr>
          <w:lang w:eastAsia="zh-CN"/>
        </w:rPr>
      </w:pPr>
      <w:r>
        <w:rPr>
          <w:lang w:eastAsia="zh-CN"/>
        </w:rPr>
        <w:t>他付了钱，把带子揣进兜里。</w:t>
      </w:r>
    </w:p>
    <w:p w14:paraId="0CAF86F9" w14:textId="77777777" w:rsidR="004269C4" w:rsidRDefault="00000000">
      <w:pPr>
        <w:spacing w:after="0" w:line="360" w:lineRule="auto"/>
        <w:ind w:firstLineChars="200" w:firstLine="480"/>
        <w:jc w:val="both"/>
        <w:rPr>
          <w:lang w:eastAsia="zh-CN"/>
        </w:rPr>
      </w:pPr>
      <w:r>
        <w:rPr>
          <w:lang w:eastAsia="zh-CN"/>
        </w:rPr>
        <w:t>机库的顶棚坏了一半，人造日照系统卡在黄昏档，光线发灰。弗里茨用镊子把松脱的磁带条挑回导轮槽，放进刚修好的播放器，按下了播放键。</w:t>
      </w:r>
    </w:p>
    <w:p w14:paraId="44D9ADBD" w14:textId="77777777" w:rsidR="004269C4" w:rsidRDefault="00000000">
      <w:pPr>
        <w:spacing w:after="0" w:line="360" w:lineRule="auto"/>
        <w:ind w:firstLineChars="200" w:firstLine="480"/>
        <w:jc w:val="both"/>
        <w:rPr>
          <w:lang w:eastAsia="zh-CN"/>
        </w:rPr>
      </w:pPr>
      <w:r>
        <w:rPr>
          <w:lang w:eastAsia="zh-CN"/>
        </w:rPr>
        <w:t>驱动轮转起来。磁头老化，先是一段很长的电流底噪，沙沙的。</w:t>
      </w:r>
    </w:p>
    <w:p w14:paraId="6DEAF6BC" w14:textId="77777777" w:rsidR="004269C4" w:rsidRDefault="00000000">
      <w:pPr>
        <w:spacing w:after="0" w:line="360" w:lineRule="auto"/>
        <w:ind w:firstLineChars="200" w:firstLine="480"/>
        <w:jc w:val="both"/>
        <w:rPr>
          <w:lang w:eastAsia="zh-CN"/>
        </w:rPr>
      </w:pPr>
      <w:proofErr w:type="gramStart"/>
      <w:r>
        <w:rPr>
          <w:lang w:eastAsia="zh-CN"/>
        </w:rPr>
        <w:t>底噪里</w:t>
      </w:r>
      <w:proofErr w:type="gramEnd"/>
      <w:r>
        <w:rPr>
          <w:lang w:eastAsia="zh-CN"/>
        </w:rPr>
        <w:t>忽然钻出一个声音，语速很快，压着嗓子：</w:t>
      </w:r>
      <w:r>
        <w:rPr>
          <w:lang w:eastAsia="zh-CN"/>
        </w:rPr>
        <w:t>“</w:t>
      </w:r>
      <w:r>
        <w:rPr>
          <w:lang w:eastAsia="zh-CN"/>
        </w:rPr>
        <w:t>分岔路口左转，过桥后第四个路障右转。</w:t>
      </w:r>
      <w:r>
        <w:rPr>
          <w:lang w:eastAsia="zh-CN"/>
        </w:rPr>
        <w:t>”</w:t>
      </w:r>
    </w:p>
    <w:p w14:paraId="6A088AA6" w14:textId="77777777" w:rsidR="004269C4" w:rsidRDefault="00000000">
      <w:pPr>
        <w:spacing w:after="0" w:line="360" w:lineRule="auto"/>
        <w:ind w:firstLineChars="200" w:firstLine="480"/>
        <w:jc w:val="both"/>
        <w:rPr>
          <w:lang w:eastAsia="zh-CN"/>
        </w:rPr>
      </w:pPr>
      <w:r>
        <w:rPr>
          <w:lang w:eastAsia="zh-CN"/>
        </w:rPr>
        <w:t>声音断了。磁带空转了两秒，接着是柴火烧裂的噼啪声，远处有柴油引擎</w:t>
      </w:r>
      <w:proofErr w:type="gramStart"/>
      <w:r>
        <w:rPr>
          <w:lang w:eastAsia="zh-CN"/>
        </w:rPr>
        <w:t>怠</w:t>
      </w:r>
      <w:proofErr w:type="gramEnd"/>
      <w:r>
        <w:rPr>
          <w:lang w:eastAsia="zh-CN"/>
        </w:rPr>
        <w:t>速的震动。一个跑调的嗓音哼起歌来。是</w:t>
      </w:r>
      <w:r>
        <w:rPr>
          <w:lang w:eastAsia="zh-CN"/>
        </w:rPr>
        <w:t>Side 3</w:t>
      </w:r>
      <w:r>
        <w:rPr>
          <w:lang w:eastAsia="zh-CN"/>
        </w:rPr>
        <w:t>旧工业区传下来的民谣，唱到第三句高音没上去，唱歌的人从鼻子里笑了一声，停了。</w:t>
      </w:r>
    </w:p>
    <w:p w14:paraId="64BBE1FC" w14:textId="77777777" w:rsidR="004269C4" w:rsidRDefault="00000000">
      <w:pPr>
        <w:spacing w:after="0" w:line="360" w:lineRule="auto"/>
        <w:ind w:firstLineChars="200" w:firstLine="480"/>
        <w:jc w:val="both"/>
        <w:rPr>
          <w:lang w:eastAsia="zh-CN"/>
        </w:rPr>
      </w:pPr>
      <w:r>
        <w:rPr>
          <w:lang w:eastAsia="zh-CN"/>
        </w:rPr>
        <w:t>另一个声音贴着麦克风响起来，尾音很平：</w:t>
      </w:r>
      <w:r>
        <w:rPr>
          <w:lang w:eastAsia="zh-CN"/>
        </w:rPr>
        <w:t>“</w:t>
      </w:r>
      <w:r>
        <w:rPr>
          <w:lang w:eastAsia="zh-CN"/>
        </w:rPr>
        <w:t>你再唱一遍，我录清楚点。</w:t>
      </w:r>
      <w:r>
        <w:rPr>
          <w:lang w:eastAsia="zh-CN"/>
        </w:rPr>
        <w:t>”</w:t>
      </w:r>
    </w:p>
    <w:p w14:paraId="16D97F07" w14:textId="77777777" w:rsidR="004269C4" w:rsidRDefault="00000000">
      <w:pPr>
        <w:spacing w:after="0" w:line="360" w:lineRule="auto"/>
        <w:ind w:firstLineChars="200" w:firstLine="480"/>
        <w:jc w:val="both"/>
        <w:rPr>
          <w:lang w:eastAsia="zh-CN"/>
        </w:rPr>
      </w:pPr>
      <w:r>
        <w:rPr>
          <w:lang w:eastAsia="zh-CN"/>
        </w:rPr>
        <w:t>这句话说得慢，</w:t>
      </w:r>
      <w:r>
        <w:rPr>
          <w:lang w:eastAsia="zh-CN"/>
        </w:rPr>
        <w:t>“</w:t>
      </w:r>
      <w:r>
        <w:rPr>
          <w:lang w:eastAsia="zh-CN"/>
        </w:rPr>
        <w:t>清楚</w:t>
      </w:r>
      <w:r>
        <w:rPr>
          <w:lang w:eastAsia="zh-CN"/>
        </w:rPr>
        <w:t>”</w:t>
      </w:r>
      <w:r>
        <w:rPr>
          <w:lang w:eastAsia="zh-CN"/>
        </w:rPr>
        <w:t>两个字咬得很实。</w:t>
      </w:r>
    </w:p>
    <w:p w14:paraId="30EAFA66" w14:textId="77777777" w:rsidR="004269C4" w:rsidRDefault="00000000">
      <w:pPr>
        <w:spacing w:after="0" w:line="360" w:lineRule="auto"/>
        <w:ind w:firstLineChars="200" w:firstLine="480"/>
        <w:jc w:val="both"/>
        <w:rPr>
          <w:lang w:eastAsia="zh-CN"/>
        </w:rPr>
      </w:pPr>
      <w:r>
        <w:rPr>
          <w:lang w:eastAsia="zh-CN"/>
        </w:rPr>
        <w:t>接着是录音键重新卡紧的轻响。唱歌的人清了清嗓子，把剩下</w:t>
      </w:r>
      <w:proofErr w:type="gramStart"/>
      <w:r>
        <w:rPr>
          <w:lang w:eastAsia="zh-CN"/>
        </w:rPr>
        <w:t>的词唱完了</w:t>
      </w:r>
      <w:proofErr w:type="gramEnd"/>
      <w:r>
        <w:rPr>
          <w:lang w:eastAsia="zh-CN"/>
        </w:rPr>
        <w:t>。还是跑调，但没有停。</w:t>
      </w:r>
    </w:p>
    <w:p w14:paraId="4194E024" w14:textId="77777777" w:rsidR="004269C4" w:rsidRDefault="00000000">
      <w:pPr>
        <w:spacing w:after="0" w:line="360" w:lineRule="auto"/>
        <w:ind w:firstLineChars="200" w:firstLine="480"/>
        <w:jc w:val="both"/>
        <w:rPr>
          <w:lang w:eastAsia="zh-CN"/>
        </w:rPr>
      </w:pPr>
      <w:r>
        <w:rPr>
          <w:lang w:eastAsia="zh-CN"/>
        </w:rPr>
        <w:t>唱完之后，唱歌的人说：</w:t>
      </w:r>
      <w:r>
        <w:rPr>
          <w:lang w:eastAsia="zh-CN"/>
        </w:rPr>
        <w:t>“</w:t>
      </w:r>
      <w:r>
        <w:rPr>
          <w:lang w:eastAsia="zh-CN"/>
        </w:rPr>
        <w:t>行了，这个以后可以当证据。</w:t>
      </w:r>
      <w:r>
        <w:rPr>
          <w:lang w:eastAsia="zh-CN"/>
        </w:rPr>
        <w:t>”</w:t>
      </w:r>
    </w:p>
    <w:p w14:paraId="07678AB1" w14:textId="77777777" w:rsidR="004269C4" w:rsidRDefault="00000000">
      <w:pPr>
        <w:spacing w:after="0" w:line="360" w:lineRule="auto"/>
        <w:ind w:firstLineChars="200" w:firstLine="480"/>
        <w:jc w:val="both"/>
        <w:rPr>
          <w:lang w:eastAsia="zh-CN"/>
        </w:rPr>
      </w:pPr>
      <w:r>
        <w:rPr>
          <w:lang w:eastAsia="zh-CN"/>
        </w:rPr>
        <w:t>“</w:t>
      </w:r>
      <w:r>
        <w:rPr>
          <w:lang w:eastAsia="zh-CN"/>
        </w:rPr>
        <w:t>什么证据。</w:t>
      </w:r>
      <w:r>
        <w:rPr>
          <w:lang w:eastAsia="zh-CN"/>
        </w:rPr>
        <w:t>”</w:t>
      </w:r>
    </w:p>
    <w:p w14:paraId="2A4051F6" w14:textId="77777777" w:rsidR="004269C4" w:rsidRDefault="00000000">
      <w:pPr>
        <w:spacing w:after="0" w:line="360" w:lineRule="auto"/>
        <w:ind w:firstLineChars="200" w:firstLine="480"/>
        <w:jc w:val="both"/>
        <w:rPr>
          <w:lang w:eastAsia="zh-CN"/>
        </w:rPr>
      </w:pPr>
      <w:r>
        <w:rPr>
          <w:lang w:eastAsia="zh-CN"/>
        </w:rPr>
        <w:t>“</w:t>
      </w:r>
      <w:r>
        <w:rPr>
          <w:lang w:eastAsia="zh-CN"/>
        </w:rPr>
        <w:t>证明这支部队里有人唱歌跑调的证据。</w:t>
      </w:r>
      <w:r>
        <w:rPr>
          <w:lang w:eastAsia="zh-CN"/>
        </w:rPr>
        <w:t>”</w:t>
      </w:r>
    </w:p>
    <w:p w14:paraId="009523E9" w14:textId="77777777" w:rsidR="004269C4" w:rsidRDefault="00000000">
      <w:pPr>
        <w:spacing w:after="0" w:line="360" w:lineRule="auto"/>
        <w:ind w:firstLineChars="200" w:firstLine="480"/>
        <w:jc w:val="both"/>
        <w:rPr>
          <w:lang w:eastAsia="zh-CN"/>
        </w:rPr>
      </w:pPr>
      <w:r>
        <w:rPr>
          <w:lang w:eastAsia="zh-CN"/>
        </w:rPr>
        <w:t>后面没有了。磁头贴着空白带基，沙沙地响。</w:t>
      </w:r>
    </w:p>
    <w:p w14:paraId="748F5771" w14:textId="77777777" w:rsidR="004269C4" w:rsidRDefault="00000000">
      <w:pPr>
        <w:spacing w:after="0" w:line="360" w:lineRule="auto"/>
        <w:ind w:firstLineChars="200" w:firstLine="480"/>
        <w:jc w:val="both"/>
        <w:rPr>
          <w:lang w:eastAsia="zh-CN"/>
        </w:rPr>
      </w:pPr>
      <w:r>
        <w:rPr>
          <w:lang w:eastAsia="zh-CN"/>
        </w:rPr>
        <w:t>弗里茨的手停在停止键上方，没有按下去。</w:t>
      </w:r>
    </w:p>
    <w:p w14:paraId="3A1A73ED" w14:textId="77777777" w:rsidR="004269C4" w:rsidRDefault="00000000">
      <w:pPr>
        <w:spacing w:after="0" w:line="360" w:lineRule="auto"/>
        <w:ind w:firstLineChars="200" w:firstLine="480"/>
        <w:jc w:val="both"/>
        <w:rPr>
          <w:lang w:eastAsia="zh-CN"/>
        </w:rPr>
      </w:pPr>
      <w:r>
        <w:rPr>
          <w:lang w:eastAsia="zh-CN"/>
        </w:rPr>
        <w:t>那个声音他听过。在东欧泡成黑泥汤的补给线上，在运输卡车的驾驶室里，在敖德萨</w:t>
      </w:r>
      <w:proofErr w:type="gramStart"/>
      <w:r>
        <w:rPr>
          <w:lang w:eastAsia="zh-CN"/>
        </w:rPr>
        <w:t>宇宙港</w:t>
      </w:r>
      <w:proofErr w:type="gramEnd"/>
      <w:r>
        <w:rPr>
          <w:lang w:eastAsia="zh-CN"/>
        </w:rPr>
        <w:t>外围的散兵坑边。那个声音对他说过</w:t>
      </w:r>
      <w:r>
        <w:rPr>
          <w:lang w:eastAsia="zh-CN"/>
        </w:rPr>
        <w:t>“</w:t>
      </w:r>
      <w:r>
        <w:rPr>
          <w:lang w:eastAsia="zh-CN"/>
        </w:rPr>
        <w:t>上来，驾驶室有位置</w:t>
      </w:r>
      <w:r>
        <w:rPr>
          <w:lang w:eastAsia="zh-CN"/>
        </w:rPr>
        <w:t>”</w:t>
      </w:r>
      <w:r>
        <w:rPr>
          <w:lang w:eastAsia="zh-CN"/>
        </w:rPr>
        <w:t>，说过</w:t>
      </w:r>
      <w:r>
        <w:rPr>
          <w:lang w:eastAsia="zh-CN"/>
        </w:rPr>
        <w:t>“</w:t>
      </w:r>
      <w:r>
        <w:rPr>
          <w:lang w:eastAsia="zh-CN"/>
        </w:rPr>
        <w:t>等打完仗开一家小酒馆</w:t>
      </w:r>
      <w:r>
        <w:rPr>
          <w:lang w:eastAsia="zh-CN"/>
        </w:rPr>
        <w:t>”</w:t>
      </w:r>
      <w:r>
        <w:rPr>
          <w:lang w:eastAsia="zh-CN"/>
        </w:rPr>
        <w:t>。</w:t>
      </w:r>
    </w:p>
    <w:p w14:paraId="23DE2371" w14:textId="77777777" w:rsidR="004269C4" w:rsidRDefault="00000000">
      <w:pPr>
        <w:spacing w:after="0" w:line="360" w:lineRule="auto"/>
        <w:ind w:firstLineChars="200" w:firstLine="480"/>
        <w:jc w:val="both"/>
        <w:rPr>
          <w:lang w:eastAsia="zh-CN"/>
        </w:rPr>
      </w:pPr>
      <w:r>
        <w:rPr>
          <w:lang w:eastAsia="zh-CN"/>
        </w:rPr>
        <w:t>他按下倒带键，齿轮转回起点。他又放了一遍。</w:t>
      </w:r>
    </w:p>
    <w:p w14:paraId="1C025F73" w14:textId="77777777" w:rsidR="004269C4" w:rsidRDefault="00000000">
      <w:pPr>
        <w:spacing w:after="0" w:line="360" w:lineRule="auto"/>
        <w:ind w:firstLineChars="200" w:firstLine="480"/>
        <w:jc w:val="both"/>
        <w:rPr>
          <w:lang w:eastAsia="zh-CN"/>
        </w:rPr>
      </w:pPr>
      <w:r>
        <w:rPr>
          <w:lang w:eastAsia="zh-CN"/>
        </w:rPr>
        <w:t>放到第三遍时，他往后退了半步，坐回行军床的边缘，两只手垂在膝盖之间。他的右腿在阴天里犯疼，那是四十多年前在月神二号拆解区被扎古装甲板压出的老毛病，后来开扎古</w:t>
      </w:r>
      <w:r>
        <w:rPr>
          <w:lang w:eastAsia="zh-CN"/>
        </w:rPr>
        <w:t>III</w:t>
      </w:r>
      <w:r>
        <w:rPr>
          <w:lang w:eastAsia="zh-CN"/>
        </w:rPr>
        <w:t>做高</w:t>
      </w:r>
      <w:r>
        <w:rPr>
          <w:lang w:eastAsia="zh-CN"/>
        </w:rPr>
        <w:t>G</w:t>
      </w:r>
      <w:r>
        <w:rPr>
          <w:lang w:eastAsia="zh-CN"/>
        </w:rPr>
        <w:t>机动时又落下了骨裂。他伸手按了按右膝外侧，等第三遍放完，按下了暂停。</w:t>
      </w:r>
    </w:p>
    <w:p w14:paraId="22147780" w14:textId="77777777" w:rsidR="004269C4" w:rsidRDefault="00000000">
      <w:pPr>
        <w:spacing w:after="0" w:line="360" w:lineRule="auto"/>
        <w:ind w:firstLineChars="200" w:firstLine="480"/>
        <w:jc w:val="both"/>
        <w:rPr>
          <w:lang w:eastAsia="zh-CN"/>
        </w:rPr>
      </w:pPr>
      <w:r>
        <w:rPr>
          <w:lang w:eastAsia="zh-CN"/>
        </w:rPr>
        <w:t>他把录音带取出来，拿一块擦镜头的绒布包好，塞进外套内袋。然后站起身，拔掉播放器的电源插头，把电线</w:t>
      </w:r>
      <w:proofErr w:type="gramStart"/>
      <w:r>
        <w:rPr>
          <w:lang w:eastAsia="zh-CN"/>
        </w:rPr>
        <w:t>一</w:t>
      </w:r>
      <w:proofErr w:type="gramEnd"/>
      <w:r>
        <w:rPr>
          <w:lang w:eastAsia="zh-CN"/>
        </w:rPr>
        <w:t>圈一圈绕在机身上，放到墙角。</w:t>
      </w:r>
    </w:p>
    <w:p w14:paraId="0639303C" w14:textId="77777777" w:rsidR="004269C4" w:rsidRDefault="00000000">
      <w:pPr>
        <w:spacing w:after="0" w:line="360" w:lineRule="auto"/>
        <w:ind w:firstLineChars="200" w:firstLine="480"/>
        <w:jc w:val="both"/>
        <w:rPr>
          <w:lang w:eastAsia="zh-CN"/>
        </w:rPr>
      </w:pPr>
      <w:r>
        <w:rPr>
          <w:lang w:eastAsia="zh-CN"/>
        </w:rPr>
        <w:t>赫克托没有死在敖德萨。</w:t>
      </w:r>
    </w:p>
    <w:p w14:paraId="5AFC3341" w14:textId="77777777" w:rsidR="004269C4" w:rsidRDefault="00000000">
      <w:pPr>
        <w:spacing w:after="0" w:line="360" w:lineRule="auto"/>
        <w:ind w:firstLineChars="200" w:firstLine="480"/>
        <w:jc w:val="both"/>
        <w:rPr>
          <w:lang w:eastAsia="zh-CN"/>
        </w:rPr>
      </w:pPr>
      <w:r>
        <w:rPr>
          <w:lang w:eastAsia="zh-CN"/>
        </w:rPr>
        <w:lastRenderedPageBreak/>
        <w:t>这盘带</w:t>
      </w:r>
      <w:proofErr w:type="gramStart"/>
      <w:r>
        <w:rPr>
          <w:lang w:eastAsia="zh-CN"/>
        </w:rPr>
        <w:t>子当年</w:t>
      </w:r>
      <w:proofErr w:type="gramEnd"/>
      <w:r>
        <w:rPr>
          <w:lang w:eastAsia="zh-CN"/>
        </w:rPr>
        <w:t>装在赫克托的随身帆布包里。如果那个人跟着运输船在敖德萨的天上炸成了碎片，带子不会在四十二年后流落到旧货摊上。</w:t>
      </w:r>
    </w:p>
    <w:p w14:paraId="18472D11" w14:textId="77777777" w:rsidR="004269C4" w:rsidRDefault="00000000">
      <w:pPr>
        <w:spacing w:after="0" w:line="360" w:lineRule="auto"/>
        <w:ind w:firstLineChars="200" w:firstLine="480"/>
        <w:jc w:val="both"/>
        <w:rPr>
          <w:lang w:eastAsia="zh-CN"/>
        </w:rPr>
      </w:pPr>
      <w:r>
        <w:rPr>
          <w:lang w:eastAsia="zh-CN"/>
        </w:rPr>
        <w:t>那天夜里他没睡。下半夜他重新插上电，坐在行军床边，把那段三分钟的录音放了一遍又一遍。</w:t>
      </w:r>
    </w:p>
    <w:p w14:paraId="7D98A097" w14:textId="77777777" w:rsidR="004269C4" w:rsidRDefault="00000000">
      <w:pPr>
        <w:spacing w:after="0" w:line="360" w:lineRule="auto"/>
        <w:ind w:firstLineChars="200" w:firstLine="480"/>
        <w:jc w:val="both"/>
        <w:rPr>
          <w:lang w:eastAsia="zh-CN"/>
        </w:rPr>
      </w:pPr>
      <w:r>
        <w:rPr>
          <w:lang w:eastAsia="zh-CN"/>
        </w:rPr>
        <w:t>天亮的时候，他取出带子包好，揣回内袋，拄着一根废液</w:t>
      </w:r>
      <w:proofErr w:type="gramStart"/>
      <w:r>
        <w:rPr>
          <w:lang w:eastAsia="zh-CN"/>
        </w:rPr>
        <w:t>压杆改的</w:t>
      </w:r>
      <w:proofErr w:type="gramEnd"/>
      <w:r>
        <w:rPr>
          <w:lang w:eastAsia="zh-CN"/>
        </w:rPr>
        <w:t>拐杖走到机库门口。走廊尽头有一扇窄窗，往下能看见货运港口的泊位。一艘短途驳船正在脱钩，姿态喷口喷出白色的冷气。</w:t>
      </w:r>
    </w:p>
    <w:p w14:paraId="6355C2A1" w14:textId="77777777" w:rsidR="004269C4" w:rsidRDefault="00000000">
      <w:pPr>
        <w:spacing w:after="0" w:line="360" w:lineRule="auto"/>
        <w:ind w:firstLineChars="200" w:firstLine="480"/>
        <w:jc w:val="both"/>
        <w:rPr>
          <w:lang w:eastAsia="zh-CN"/>
        </w:rPr>
      </w:pPr>
      <w:r>
        <w:rPr>
          <w:lang w:eastAsia="zh-CN"/>
        </w:rPr>
        <w:t>他在窗前站了大概十分钟。</w:t>
      </w:r>
    </w:p>
    <w:p w14:paraId="6C188B67" w14:textId="77777777" w:rsidR="004269C4" w:rsidRDefault="00000000">
      <w:pPr>
        <w:spacing w:after="0" w:line="360" w:lineRule="auto"/>
        <w:ind w:firstLineChars="200" w:firstLine="480"/>
        <w:jc w:val="both"/>
        <w:rPr>
          <w:lang w:eastAsia="zh-CN"/>
        </w:rPr>
      </w:pPr>
      <w:r>
        <w:rPr>
          <w:lang w:eastAsia="zh-CN"/>
        </w:rPr>
        <w:t>他知道赫克托的名字。买一张去</w:t>
      </w:r>
      <w:r>
        <w:rPr>
          <w:lang w:eastAsia="zh-CN"/>
        </w:rPr>
        <w:t>Side 6</w:t>
      </w:r>
      <w:r>
        <w:rPr>
          <w:lang w:eastAsia="zh-CN"/>
        </w:rPr>
        <w:t>的船票，去阿纳海姆的劳务底册或联邦退役军人的公开终端查，总能查到一条记录。他可以顺着地址找过去，敲开一扇门，说一句</w:t>
      </w:r>
      <w:r>
        <w:rPr>
          <w:lang w:eastAsia="zh-CN"/>
        </w:rPr>
        <w:t>“</w:t>
      </w:r>
      <w:r>
        <w:rPr>
          <w:lang w:eastAsia="zh-CN"/>
        </w:rPr>
        <w:t>你没死</w:t>
      </w:r>
      <w:r>
        <w:rPr>
          <w:lang w:eastAsia="zh-CN"/>
        </w:rPr>
        <w:t>”</w:t>
      </w:r>
      <w:r>
        <w:rPr>
          <w:lang w:eastAsia="zh-CN"/>
        </w:rPr>
        <w:t>。</w:t>
      </w:r>
    </w:p>
    <w:p w14:paraId="04A8E45C" w14:textId="77777777" w:rsidR="004269C4" w:rsidRDefault="00000000">
      <w:pPr>
        <w:spacing w:after="0" w:line="360" w:lineRule="auto"/>
        <w:ind w:firstLineChars="200" w:firstLine="480"/>
        <w:jc w:val="both"/>
        <w:rPr>
          <w:lang w:eastAsia="zh-CN"/>
        </w:rPr>
      </w:pPr>
      <w:r>
        <w:rPr>
          <w:lang w:eastAsia="zh-CN"/>
        </w:rPr>
        <w:t>十分钟后，那艘驳船驶出了泊位。弗里茨转过身，拖着右腿走回机库，在行军床上坐下，什么也没有做。</w:t>
      </w:r>
    </w:p>
    <w:p w14:paraId="5E4D4D4D" w14:textId="77777777" w:rsidR="004269C4" w:rsidRDefault="00000000">
      <w:pPr>
        <w:spacing w:after="0" w:line="360" w:lineRule="auto"/>
        <w:ind w:firstLineChars="200" w:firstLine="480"/>
        <w:jc w:val="both"/>
        <w:rPr>
          <w:lang w:eastAsia="zh-CN"/>
        </w:rPr>
      </w:pPr>
      <w:r>
        <w:rPr>
          <w:lang w:eastAsia="zh-CN"/>
        </w:rPr>
        <w:t>他在欧洲战场上学会的最后一课是不要回头看。你在泥里推了别人的车，他上了船，船在天上炸了，你松了手。从月神二号的战俘营，到阿克西斯，再到</w:t>
      </w:r>
      <w:r>
        <w:rPr>
          <w:lang w:eastAsia="zh-CN"/>
        </w:rPr>
        <w:t>UC0091</w:t>
      </w:r>
      <w:r>
        <w:rPr>
          <w:lang w:eastAsia="zh-CN"/>
        </w:rPr>
        <w:t>年那颗废弃卫星的裂缝里，他活下来靠的就是</w:t>
      </w:r>
      <w:proofErr w:type="gramStart"/>
      <w:r>
        <w:rPr>
          <w:lang w:eastAsia="zh-CN"/>
        </w:rPr>
        <w:t>不</w:t>
      </w:r>
      <w:proofErr w:type="gramEnd"/>
      <w:r>
        <w:rPr>
          <w:lang w:eastAsia="zh-CN"/>
        </w:rPr>
        <w:t>往回找。</w:t>
      </w:r>
    </w:p>
    <w:p w14:paraId="569B5F6F" w14:textId="77777777" w:rsidR="004269C4" w:rsidRDefault="00000000">
      <w:pPr>
        <w:spacing w:after="0" w:line="360" w:lineRule="auto"/>
        <w:ind w:firstLineChars="200" w:firstLine="480"/>
        <w:jc w:val="both"/>
        <w:rPr>
          <w:lang w:eastAsia="zh-CN"/>
        </w:rPr>
      </w:pPr>
      <w:r>
        <w:rPr>
          <w:lang w:eastAsia="zh-CN"/>
        </w:rPr>
        <w:t>他把录音带从内袋里摸出来，放在床头的铁皮箱上，用一块旧布盖住。知道那个人当年活下来了，这已经比他过去四十年知道的都多。他决定停在这里。</w:t>
      </w:r>
    </w:p>
    <w:p w14:paraId="21A904B6" w14:textId="77777777" w:rsidR="004269C4" w:rsidRDefault="00000000">
      <w:pPr>
        <w:spacing w:after="0" w:line="360" w:lineRule="auto"/>
        <w:ind w:firstLineChars="200" w:firstLine="480"/>
        <w:jc w:val="both"/>
        <w:rPr>
          <w:lang w:eastAsia="zh-CN"/>
        </w:rPr>
      </w:pPr>
      <w:r>
        <w:rPr>
          <w:lang w:eastAsia="zh-CN"/>
        </w:rPr>
        <w:t>往后的日子里，每天傍晚收了工，他把带子放进机器，按一下播放。</w:t>
      </w:r>
    </w:p>
    <w:p w14:paraId="6C26765B" w14:textId="77777777" w:rsidR="004269C4" w:rsidRDefault="00000000">
      <w:pPr>
        <w:spacing w:after="0" w:line="360" w:lineRule="auto"/>
        <w:ind w:firstLineChars="200" w:firstLine="480"/>
        <w:jc w:val="both"/>
        <w:rPr>
          <w:lang w:eastAsia="zh-CN"/>
        </w:rPr>
      </w:pPr>
      <w:r>
        <w:rPr>
          <w:lang w:eastAsia="zh-CN"/>
        </w:rPr>
        <w:t>有时夜里犯困，忘了按停。跑调的民谣唱完，笑场，那句</w:t>
      </w:r>
      <w:r>
        <w:rPr>
          <w:lang w:eastAsia="zh-CN"/>
        </w:rPr>
        <w:t>“</w:t>
      </w:r>
      <w:r>
        <w:rPr>
          <w:lang w:eastAsia="zh-CN"/>
        </w:rPr>
        <w:t>你再唱一遍，我录清楚点</w:t>
      </w:r>
      <w:r>
        <w:rPr>
          <w:lang w:eastAsia="zh-CN"/>
        </w:rPr>
        <w:t>”</w:t>
      </w:r>
      <w:r>
        <w:rPr>
          <w:lang w:eastAsia="zh-CN"/>
        </w:rPr>
        <w:t>过去，磁头就一直贴着空带基转。沙沙，沙沙。他</w:t>
      </w:r>
      <w:proofErr w:type="gramStart"/>
      <w:r>
        <w:rPr>
          <w:lang w:eastAsia="zh-CN"/>
        </w:rPr>
        <w:t>不</w:t>
      </w:r>
      <w:proofErr w:type="gramEnd"/>
      <w:r>
        <w:rPr>
          <w:lang w:eastAsia="zh-CN"/>
        </w:rPr>
        <w:t>倒带，也</w:t>
      </w:r>
      <w:proofErr w:type="gramStart"/>
      <w:r>
        <w:rPr>
          <w:lang w:eastAsia="zh-CN"/>
        </w:rPr>
        <w:t>不</w:t>
      </w:r>
      <w:proofErr w:type="gramEnd"/>
      <w:r>
        <w:rPr>
          <w:lang w:eastAsia="zh-CN"/>
        </w:rPr>
        <w:t>关机，躺在行军床上听着那</w:t>
      </w:r>
      <w:proofErr w:type="gramStart"/>
      <w:r>
        <w:rPr>
          <w:lang w:eastAsia="zh-CN"/>
        </w:rPr>
        <w:t>点底噪</w:t>
      </w:r>
      <w:proofErr w:type="gramEnd"/>
      <w:r>
        <w:rPr>
          <w:lang w:eastAsia="zh-CN"/>
        </w:rPr>
        <w:t>入睡。播放器整夜通着电，电源指示灯在黑暗里亮着一点暗红。</w:t>
      </w:r>
    </w:p>
    <w:p w14:paraId="1A9782C3" w14:textId="77777777" w:rsidR="004269C4" w:rsidRDefault="00000000">
      <w:pPr>
        <w:spacing w:after="0" w:line="360" w:lineRule="auto"/>
        <w:ind w:firstLineChars="200" w:firstLine="480"/>
        <w:jc w:val="both"/>
        <w:rPr>
          <w:lang w:eastAsia="zh-CN"/>
        </w:rPr>
      </w:pPr>
      <w:r>
        <w:rPr>
          <w:lang w:eastAsia="zh-CN"/>
        </w:rPr>
        <w:t>那盘带子录下的时候，唱歌的人和录音的人都在欧洲的泥地里；他听到这盘带子的时候，录音的人已经在两年前的旧客船底舱里没了呼吸。这件事没有任何公文或广播能送到这座废弃机库。</w:t>
      </w:r>
    </w:p>
    <w:p w14:paraId="41803680" w14:textId="77777777" w:rsidR="004269C4" w:rsidRDefault="00000000">
      <w:pPr>
        <w:spacing w:after="0" w:line="360" w:lineRule="auto"/>
        <w:ind w:firstLineChars="200" w:firstLine="480"/>
        <w:jc w:val="both"/>
      </w:pPr>
      <w:r>
        <w:t>弗里茨死在</w:t>
      </w:r>
      <w:r>
        <w:t>UC0122</w:t>
      </w:r>
      <w:r>
        <w:t>年冬天。</w:t>
      </w:r>
    </w:p>
    <w:p w14:paraId="6EB7A729" w14:textId="77777777" w:rsidR="004269C4" w:rsidRDefault="00000000">
      <w:pPr>
        <w:spacing w:after="0" w:line="360" w:lineRule="auto"/>
        <w:ind w:firstLineChars="200" w:firstLine="480"/>
        <w:jc w:val="both"/>
        <w:rPr>
          <w:lang w:eastAsia="zh-CN"/>
        </w:rPr>
      </w:pPr>
      <w:r>
        <w:rPr>
          <w:lang w:eastAsia="zh-CN"/>
        </w:rPr>
        <w:t>边远卫星的供暖管道那年检修，停了三天暖气。第四天上午，收货的二手贩子来机库取修好的电水壶，叫门不应，推门进去时，看见他一个人躺在行军床上，身上盖着那条旧军毯，人已经硬了。床头铁皮箱上的播放器还通着电，磁带转到了头，电机发出一股淡淡的焦味。</w:t>
      </w:r>
    </w:p>
    <w:p w14:paraId="1694C7DC" w14:textId="77777777" w:rsidR="004269C4" w:rsidRDefault="00000000">
      <w:pPr>
        <w:spacing w:after="0" w:line="360" w:lineRule="auto"/>
        <w:ind w:firstLineChars="200" w:firstLine="480"/>
        <w:jc w:val="both"/>
        <w:rPr>
          <w:lang w:eastAsia="zh-CN"/>
        </w:rPr>
      </w:pPr>
      <w:r>
        <w:rPr>
          <w:lang w:eastAsia="zh-CN"/>
        </w:rPr>
        <w:lastRenderedPageBreak/>
        <w:t>他的外套内袋里揣着那盘录音带，用绒布包着，贴在左胸口。屋里没有照片，也没有信件。</w:t>
      </w:r>
    </w:p>
    <w:p w14:paraId="64C3EF0D" w14:textId="77777777" w:rsidR="004269C4" w:rsidRDefault="00000000">
      <w:pPr>
        <w:spacing w:after="0" w:line="360" w:lineRule="auto"/>
        <w:ind w:firstLineChars="200" w:firstLine="480"/>
        <w:jc w:val="both"/>
        <w:rPr>
          <w:lang w:eastAsia="zh-CN"/>
        </w:rPr>
      </w:pPr>
      <w:r>
        <w:rPr>
          <w:lang w:eastAsia="zh-CN"/>
        </w:rPr>
        <w:t>辖区警署做了常规笔录，按无眷属独居老人处理，遗体和随身物品移交市政承包方。</w:t>
      </w:r>
    </w:p>
    <w:p w14:paraId="4BB6C566" w14:textId="77777777" w:rsidR="004269C4" w:rsidRDefault="00000000">
      <w:pPr>
        <w:spacing w:after="0" w:line="360" w:lineRule="auto"/>
        <w:ind w:firstLineChars="200" w:firstLine="480"/>
        <w:jc w:val="both"/>
        <w:rPr>
          <w:lang w:eastAsia="zh-CN"/>
        </w:rPr>
      </w:pPr>
      <w:r>
        <w:rPr>
          <w:lang w:eastAsia="zh-CN"/>
        </w:rPr>
        <w:t>负责清点这批遗物的，是殡仪师久</w:t>
      </w:r>
      <w:proofErr w:type="gramStart"/>
      <w:r>
        <w:rPr>
          <w:lang w:eastAsia="zh-CN"/>
        </w:rPr>
        <w:t>世</w:t>
      </w:r>
      <w:proofErr w:type="gramEnd"/>
      <w:r>
        <w:rPr>
          <w:lang w:eastAsia="zh-CN"/>
        </w:rPr>
        <w:t>明人。</w:t>
      </w:r>
    </w:p>
    <w:p w14:paraId="3DBFC7AD" w14:textId="77777777" w:rsidR="004269C4" w:rsidRDefault="00000000">
      <w:pPr>
        <w:spacing w:after="0" w:line="360" w:lineRule="auto"/>
        <w:ind w:firstLineChars="200" w:firstLine="480"/>
        <w:jc w:val="both"/>
        <w:rPr>
          <w:lang w:eastAsia="zh-CN"/>
        </w:rPr>
      </w:pPr>
      <w:r>
        <w:rPr>
          <w:lang w:eastAsia="zh-CN"/>
        </w:rPr>
        <w:t>明人在登记台前戴上手套，打开黑色的遗物袋，按规矩一件一件往外拿，在终端表格上打勾：旧工装外套一件，老式宽幅播放器一台，维修工具五件，宽幅录音带一盘。</w:t>
      </w:r>
    </w:p>
    <w:p w14:paraId="015C07BA" w14:textId="77777777" w:rsidR="004269C4" w:rsidRDefault="00000000">
      <w:pPr>
        <w:spacing w:after="0" w:line="360" w:lineRule="auto"/>
        <w:ind w:firstLineChars="200" w:firstLine="480"/>
        <w:jc w:val="both"/>
        <w:rPr>
          <w:lang w:eastAsia="zh-CN"/>
        </w:rPr>
      </w:pPr>
      <w:r>
        <w:rPr>
          <w:lang w:eastAsia="zh-CN"/>
        </w:rPr>
        <w:t>拿起那盘录音带时，他的拇指擦过塑料壳侧面，摸到了那一圈用刀尖刻出来的凹痕。明人低头看了一眼。刻痕</w:t>
      </w:r>
      <w:proofErr w:type="gramStart"/>
      <w:r>
        <w:rPr>
          <w:lang w:eastAsia="zh-CN"/>
        </w:rPr>
        <w:t>很</w:t>
      </w:r>
      <w:proofErr w:type="gramEnd"/>
      <w:r>
        <w:rPr>
          <w:lang w:eastAsia="zh-CN"/>
        </w:rPr>
        <w:t>糙，没有字母，只是为了防滑或者做记号。他把带子装进透明塑封袋，封好口，在贴纸上写下</w:t>
      </w:r>
      <w:r>
        <w:rPr>
          <w:lang w:eastAsia="zh-CN"/>
        </w:rPr>
        <w:t>“</w:t>
      </w:r>
      <w:r>
        <w:rPr>
          <w:lang w:eastAsia="zh-CN"/>
        </w:rPr>
        <w:t>旧录音带</w:t>
      </w:r>
      <w:r>
        <w:rPr>
          <w:lang w:eastAsia="zh-CN"/>
        </w:rPr>
        <w:t>×1</w:t>
      </w:r>
      <w:r>
        <w:rPr>
          <w:lang w:eastAsia="zh-CN"/>
        </w:rPr>
        <w:t>，已损坏</w:t>
      </w:r>
      <w:r>
        <w:rPr>
          <w:lang w:eastAsia="zh-CN"/>
        </w:rPr>
        <w:t>”</w:t>
      </w:r>
      <w:r>
        <w:rPr>
          <w:lang w:eastAsia="zh-CN"/>
        </w:rPr>
        <w:t>，放进待销毁的归档箱。</w:t>
      </w:r>
    </w:p>
    <w:p w14:paraId="42A10FCF" w14:textId="77777777" w:rsidR="004269C4" w:rsidRDefault="00000000">
      <w:pPr>
        <w:spacing w:after="0" w:line="360" w:lineRule="auto"/>
        <w:ind w:firstLineChars="200" w:firstLine="480"/>
        <w:jc w:val="both"/>
        <w:rPr>
          <w:lang w:eastAsia="zh-CN"/>
        </w:rPr>
      </w:pPr>
      <w:r>
        <w:rPr>
          <w:lang w:eastAsia="zh-CN"/>
        </w:rPr>
        <w:t>他没有找机器播放。遗体确认师的规程第一条：</w:t>
      </w:r>
      <w:proofErr w:type="gramStart"/>
      <w:r>
        <w:rPr>
          <w:lang w:eastAsia="zh-CN"/>
        </w:rPr>
        <w:t>不</w:t>
      </w:r>
      <w:proofErr w:type="gramEnd"/>
      <w:r>
        <w:rPr>
          <w:lang w:eastAsia="zh-CN"/>
        </w:rPr>
        <w:t>拆阅死者的私人记录，不听音频，不看信件。</w:t>
      </w:r>
    </w:p>
    <w:p w14:paraId="37E85C9B" w14:textId="77777777" w:rsidR="004269C4" w:rsidRDefault="00000000">
      <w:pPr>
        <w:spacing w:after="0" w:line="360" w:lineRule="auto"/>
        <w:ind w:firstLineChars="200" w:firstLine="480"/>
        <w:jc w:val="both"/>
        <w:rPr>
          <w:lang w:eastAsia="zh-CN"/>
        </w:rPr>
      </w:pPr>
      <w:r>
        <w:rPr>
          <w:lang w:eastAsia="zh-CN"/>
        </w:rPr>
        <w:t>但</w:t>
      </w:r>
      <w:proofErr w:type="gramStart"/>
      <w:r>
        <w:rPr>
          <w:lang w:eastAsia="zh-CN"/>
        </w:rPr>
        <w:t>移交单最上方</w:t>
      </w:r>
      <w:proofErr w:type="gramEnd"/>
      <w:r>
        <w:rPr>
          <w:lang w:eastAsia="zh-CN"/>
        </w:rPr>
        <w:t>打印的死者姓名，他认得。</w:t>
      </w:r>
    </w:p>
    <w:p w14:paraId="68357488" w14:textId="77777777" w:rsidR="004269C4" w:rsidRDefault="00000000">
      <w:pPr>
        <w:spacing w:after="0" w:line="360" w:lineRule="auto"/>
        <w:ind w:firstLineChars="200" w:firstLine="480"/>
        <w:jc w:val="both"/>
        <w:rPr>
          <w:lang w:eastAsia="zh-CN"/>
        </w:rPr>
      </w:pPr>
      <w:r>
        <w:rPr>
          <w:lang w:eastAsia="zh-CN"/>
        </w:rPr>
        <w:t>弗里茨</w:t>
      </w:r>
      <w:r>
        <w:rPr>
          <w:lang w:eastAsia="zh-CN"/>
        </w:rPr>
        <w:t>·</w:t>
      </w:r>
      <w:r>
        <w:rPr>
          <w:lang w:eastAsia="zh-CN"/>
        </w:rPr>
        <w:t>鲍曼。</w:t>
      </w:r>
    </w:p>
    <w:p w14:paraId="65C47785" w14:textId="77777777" w:rsidR="004269C4" w:rsidRDefault="00000000">
      <w:pPr>
        <w:spacing w:after="0" w:line="360" w:lineRule="auto"/>
        <w:ind w:firstLineChars="200" w:firstLine="480"/>
        <w:jc w:val="both"/>
        <w:rPr>
          <w:lang w:eastAsia="zh-CN"/>
        </w:rPr>
      </w:pPr>
      <w:r>
        <w:rPr>
          <w:lang w:eastAsia="zh-CN"/>
        </w:rPr>
        <w:t>明人摘下一只手套，拿起那张纸，在台灯下看了很久。</w:t>
      </w:r>
    </w:p>
    <w:p w14:paraId="3D2A1BA8" w14:textId="77777777" w:rsidR="004269C4" w:rsidRDefault="00000000">
      <w:pPr>
        <w:spacing w:after="0" w:line="360" w:lineRule="auto"/>
        <w:ind w:firstLineChars="200" w:firstLine="480"/>
        <w:jc w:val="both"/>
        <w:rPr>
          <w:lang w:eastAsia="zh-CN"/>
        </w:rPr>
      </w:pPr>
      <w:r>
        <w:rPr>
          <w:lang w:eastAsia="zh-CN"/>
        </w:rPr>
        <w:t>月神二号第三拆解区。被扎古驾驶舱装甲板压住右腿的年轻战俘，左眉骨上方后来多了一道疤的扎古</w:t>
      </w:r>
      <w:r>
        <w:rPr>
          <w:lang w:eastAsia="zh-CN"/>
        </w:rPr>
        <w:t>III</w:t>
      </w:r>
      <w:r>
        <w:rPr>
          <w:lang w:eastAsia="zh-CN"/>
        </w:rPr>
        <w:t>驾驶员。明人用酒精棉擦过他脚踝上的血污，分过他一半配给面包，在废弃卫星的通道口听他说过</w:t>
      </w:r>
      <w:r>
        <w:rPr>
          <w:lang w:eastAsia="zh-CN"/>
        </w:rPr>
        <w:t>“J-2</w:t>
      </w:r>
      <w:r>
        <w:rPr>
          <w:lang w:eastAsia="zh-CN"/>
        </w:rPr>
        <w:t>和</w:t>
      </w:r>
      <w:r>
        <w:rPr>
          <w:lang w:eastAsia="zh-CN"/>
        </w:rPr>
        <w:t>J-3</w:t>
      </w:r>
      <w:r>
        <w:rPr>
          <w:lang w:eastAsia="zh-CN"/>
        </w:rPr>
        <w:t>差一毫米，我到现在都记得</w:t>
      </w:r>
      <w:r>
        <w:rPr>
          <w:lang w:eastAsia="zh-CN"/>
        </w:rPr>
        <w:t>”</w:t>
      </w:r>
      <w:r>
        <w:rPr>
          <w:lang w:eastAsia="zh-CN"/>
        </w:rPr>
        <w:t>。</w:t>
      </w:r>
    </w:p>
    <w:p w14:paraId="1373DCEB" w14:textId="77777777" w:rsidR="004269C4" w:rsidRDefault="00000000">
      <w:pPr>
        <w:spacing w:after="0" w:line="360" w:lineRule="auto"/>
        <w:ind w:firstLineChars="200" w:firstLine="480"/>
        <w:jc w:val="both"/>
        <w:rPr>
          <w:lang w:eastAsia="zh-CN"/>
        </w:rPr>
      </w:pPr>
      <w:r>
        <w:rPr>
          <w:lang w:eastAsia="zh-CN"/>
        </w:rPr>
        <w:t>那个人当年坐在拆解区的防水布上，一边嚼着干硬的面包，一边跟他说，自己在欧洲战场上认识一个开卡车的运输兵，录过他一首跑调的歌，死在敖德萨了。</w:t>
      </w:r>
    </w:p>
    <w:p w14:paraId="5EEED186" w14:textId="77777777" w:rsidR="004269C4" w:rsidRDefault="00000000">
      <w:pPr>
        <w:spacing w:after="0" w:line="360" w:lineRule="auto"/>
        <w:ind w:firstLineChars="200" w:firstLine="480"/>
        <w:jc w:val="both"/>
        <w:rPr>
          <w:lang w:eastAsia="zh-CN"/>
        </w:rPr>
      </w:pPr>
      <w:proofErr w:type="gramStart"/>
      <w:r>
        <w:rPr>
          <w:lang w:eastAsia="zh-CN"/>
        </w:rPr>
        <w:t>明人从塑封盘</w:t>
      </w:r>
      <w:proofErr w:type="gramEnd"/>
      <w:r>
        <w:rPr>
          <w:lang w:eastAsia="zh-CN"/>
        </w:rPr>
        <w:t>里挑出那</w:t>
      </w:r>
      <w:proofErr w:type="gramStart"/>
      <w:r>
        <w:rPr>
          <w:lang w:eastAsia="zh-CN"/>
        </w:rPr>
        <w:t>枚吉翁退伍兵协会</w:t>
      </w:r>
      <w:proofErr w:type="gramEnd"/>
      <w:r>
        <w:rPr>
          <w:lang w:eastAsia="zh-CN"/>
        </w:rPr>
        <w:t>早年补发的铝制身份牌。他照着身份牌背面的紧急联络地址填了一张挂号邮政单，当天下午寄了出去。</w:t>
      </w:r>
    </w:p>
    <w:p w14:paraId="0AE8FDB1" w14:textId="77777777" w:rsidR="004269C4" w:rsidRDefault="00000000">
      <w:pPr>
        <w:spacing w:after="0" w:line="360" w:lineRule="auto"/>
        <w:ind w:firstLineChars="200" w:firstLine="480"/>
        <w:jc w:val="both"/>
        <w:rPr>
          <w:lang w:eastAsia="zh-CN"/>
        </w:rPr>
      </w:pPr>
      <w:r>
        <w:rPr>
          <w:lang w:eastAsia="zh-CN"/>
        </w:rPr>
        <w:t>半个月后，信件原路退回。信封正面上方盖着紫色方章：原址拆迁，查无此人。</w:t>
      </w:r>
    </w:p>
    <w:p w14:paraId="27591404" w14:textId="77777777" w:rsidR="004269C4" w:rsidRDefault="00000000">
      <w:pPr>
        <w:spacing w:after="0" w:line="360" w:lineRule="auto"/>
        <w:ind w:firstLineChars="200" w:firstLine="480"/>
        <w:jc w:val="both"/>
        <w:rPr>
          <w:lang w:eastAsia="zh-CN"/>
        </w:rPr>
      </w:pPr>
      <w:proofErr w:type="gramStart"/>
      <w:r>
        <w:rPr>
          <w:lang w:eastAsia="zh-CN"/>
        </w:rPr>
        <w:t>明人坐</w:t>
      </w:r>
      <w:proofErr w:type="gramEnd"/>
      <w:r>
        <w:rPr>
          <w:lang w:eastAsia="zh-CN"/>
        </w:rPr>
        <w:t>在登记台后，</w:t>
      </w:r>
      <w:proofErr w:type="gramStart"/>
      <w:r>
        <w:rPr>
          <w:lang w:eastAsia="zh-CN"/>
        </w:rPr>
        <w:t>撕开退件信封</w:t>
      </w:r>
      <w:proofErr w:type="gramEnd"/>
      <w:r>
        <w:rPr>
          <w:lang w:eastAsia="zh-CN"/>
        </w:rPr>
        <w:t>，把那枚冰凉的铝牌拿出来。他拉开办公桌</w:t>
      </w:r>
      <w:proofErr w:type="gramStart"/>
      <w:r>
        <w:rPr>
          <w:lang w:eastAsia="zh-CN"/>
        </w:rPr>
        <w:t>最</w:t>
      </w:r>
      <w:proofErr w:type="gramEnd"/>
      <w:r>
        <w:rPr>
          <w:lang w:eastAsia="zh-CN"/>
        </w:rPr>
        <w:t>底层的抽屉。</w:t>
      </w:r>
    </w:p>
    <w:p w14:paraId="1F61B772" w14:textId="77777777" w:rsidR="004269C4" w:rsidRDefault="00000000">
      <w:pPr>
        <w:spacing w:after="0" w:line="360" w:lineRule="auto"/>
        <w:ind w:firstLineChars="200" w:firstLine="480"/>
        <w:jc w:val="both"/>
        <w:rPr>
          <w:lang w:eastAsia="zh-CN"/>
        </w:rPr>
      </w:pPr>
      <w:r>
        <w:rPr>
          <w:lang w:eastAsia="zh-CN"/>
        </w:rPr>
        <w:t>抽屉里很空，只放着一枚边缘磨薄了的红十字别针。他把弗里茨的身份牌放在别针旁边，两样金属挨在一起，发出一声很轻的脆响。</w:t>
      </w:r>
    </w:p>
    <w:p w14:paraId="02C749AA" w14:textId="77777777" w:rsidR="004269C4" w:rsidRDefault="00000000">
      <w:pPr>
        <w:spacing w:after="0" w:line="360" w:lineRule="auto"/>
        <w:ind w:firstLineChars="200" w:firstLine="480"/>
        <w:jc w:val="both"/>
        <w:rPr>
          <w:lang w:eastAsia="zh-CN"/>
        </w:rPr>
      </w:pPr>
      <w:r>
        <w:rPr>
          <w:lang w:eastAsia="zh-CN"/>
        </w:rPr>
        <w:lastRenderedPageBreak/>
        <w:t>他合上抽屉，伸手摸了摸自己工作服右侧的口袋。那把旧扳手还在。握柄的一侧是赫克托用钉子刻的</w:t>
      </w:r>
      <w:r>
        <w:rPr>
          <w:lang w:eastAsia="zh-CN"/>
        </w:rPr>
        <w:t>“H.R.”</w:t>
      </w:r>
      <w:r>
        <w:rPr>
          <w:lang w:eastAsia="zh-CN"/>
        </w:rPr>
        <w:t>，另一侧是弗里茨用金属残片刻的三角形加一竖。两个记号隔着一层被</w:t>
      </w:r>
      <w:proofErr w:type="gramStart"/>
      <w:r>
        <w:rPr>
          <w:lang w:eastAsia="zh-CN"/>
        </w:rPr>
        <w:t>手汗磨得</w:t>
      </w:r>
      <w:proofErr w:type="gramEnd"/>
      <w:r>
        <w:rPr>
          <w:lang w:eastAsia="zh-CN"/>
        </w:rPr>
        <w:t>发亮的铸铁，在他的口袋里贴了四十多年。</w:t>
      </w:r>
    </w:p>
    <w:p w14:paraId="3261A98B" w14:textId="77777777" w:rsidR="004269C4" w:rsidRDefault="00000000">
      <w:pPr>
        <w:spacing w:after="0" w:line="360" w:lineRule="auto"/>
        <w:ind w:firstLineChars="200" w:firstLine="480"/>
        <w:jc w:val="both"/>
        <w:rPr>
          <w:lang w:eastAsia="zh-CN"/>
        </w:rPr>
      </w:pPr>
      <w:r>
        <w:rPr>
          <w:lang w:eastAsia="zh-CN"/>
        </w:rPr>
        <w:t>他把另一只手套重新戴好，拉过下一份待确认的档案袋。机器坏了要修，人死了要登记。两件事用的都是同一双手。</w:t>
      </w:r>
    </w:p>
    <w:p w14:paraId="67B20879" w14:textId="77777777" w:rsidR="004269C4" w:rsidRDefault="00000000">
      <w:pPr>
        <w:spacing w:after="120" w:line="360" w:lineRule="auto"/>
        <w:jc w:val="center"/>
        <w:rPr>
          <w:lang w:eastAsia="zh-CN"/>
        </w:rPr>
      </w:pPr>
      <w:r>
        <w:rPr>
          <w:rFonts w:eastAsia="黑体"/>
          <w:sz w:val="32"/>
          <w:lang w:eastAsia="zh-CN"/>
        </w:rPr>
        <w:t>第二十九章：茶与照片</w:t>
      </w:r>
    </w:p>
    <w:p w14:paraId="33FBE5AC" w14:textId="77777777" w:rsidR="004269C4" w:rsidRDefault="00000000">
      <w:pPr>
        <w:spacing w:after="480" w:line="360" w:lineRule="auto"/>
        <w:jc w:val="center"/>
        <w:rPr>
          <w:lang w:eastAsia="zh-CN"/>
        </w:rPr>
      </w:pPr>
      <w:r>
        <w:rPr>
          <w:rFonts w:eastAsia="仿宋"/>
          <w:lang w:eastAsia="zh-CN"/>
        </w:rPr>
        <w:t>UC0121</w:t>
      </w:r>
      <w:r>
        <w:rPr>
          <w:rFonts w:eastAsia="仿宋"/>
          <w:lang w:eastAsia="zh-CN"/>
        </w:rPr>
        <w:t>年初</w:t>
      </w:r>
      <w:r>
        <w:rPr>
          <w:rFonts w:eastAsia="仿宋"/>
          <w:lang w:eastAsia="zh-CN"/>
        </w:rPr>
        <w:t>—</w:t>
      </w:r>
      <w:r>
        <w:rPr>
          <w:rFonts w:eastAsia="仿宋"/>
          <w:lang w:eastAsia="zh-CN"/>
        </w:rPr>
        <w:t>春</w:t>
      </w:r>
      <w:r>
        <w:rPr>
          <w:rFonts w:eastAsia="仿宋"/>
          <w:lang w:eastAsia="zh-CN"/>
        </w:rPr>
        <w:t xml:space="preserve"> · </w:t>
      </w:r>
      <w:proofErr w:type="gramStart"/>
      <w:r>
        <w:rPr>
          <w:rFonts w:eastAsia="仿宋"/>
          <w:lang w:eastAsia="zh-CN"/>
        </w:rPr>
        <w:t>冯</w:t>
      </w:r>
      <w:proofErr w:type="gramEnd"/>
      <w:r>
        <w:rPr>
          <w:rFonts w:eastAsia="仿宋"/>
          <w:lang w:eastAsia="zh-CN"/>
        </w:rPr>
        <w:t>·</w:t>
      </w:r>
      <w:r>
        <w:rPr>
          <w:rFonts w:eastAsia="仿宋"/>
          <w:lang w:eastAsia="zh-CN"/>
        </w:rPr>
        <w:t>布朗</w:t>
      </w:r>
    </w:p>
    <w:p w14:paraId="61A6B78C" w14:textId="77777777" w:rsidR="004269C4" w:rsidRDefault="00000000">
      <w:pPr>
        <w:spacing w:after="0" w:line="360" w:lineRule="auto"/>
        <w:ind w:firstLineChars="200" w:firstLine="480"/>
        <w:jc w:val="both"/>
        <w:rPr>
          <w:lang w:eastAsia="zh-CN"/>
        </w:rPr>
      </w:pPr>
      <w:r>
        <w:rPr>
          <w:lang w:eastAsia="zh-CN"/>
        </w:rPr>
        <w:t>宇宙世纪一百二十一年的头一个月，门罗从地球的</w:t>
      </w:r>
      <w:proofErr w:type="gramStart"/>
      <w:r>
        <w:rPr>
          <w:lang w:eastAsia="zh-CN"/>
        </w:rPr>
        <w:t>特灵顿搭民用</w:t>
      </w:r>
      <w:proofErr w:type="gramEnd"/>
      <w:r>
        <w:rPr>
          <w:lang w:eastAsia="zh-CN"/>
        </w:rPr>
        <w:t>穿梭机来到了</w:t>
      </w:r>
      <w:proofErr w:type="gramStart"/>
      <w:r>
        <w:rPr>
          <w:lang w:eastAsia="zh-CN"/>
        </w:rPr>
        <w:t>冯</w:t>
      </w:r>
      <w:proofErr w:type="gramEnd"/>
      <w:r>
        <w:rPr>
          <w:lang w:eastAsia="zh-CN"/>
        </w:rPr>
        <w:t>·</w:t>
      </w:r>
      <w:r>
        <w:rPr>
          <w:lang w:eastAsia="zh-CN"/>
        </w:rPr>
        <w:t>布朗。</w:t>
      </w:r>
    </w:p>
    <w:p w14:paraId="53DC5B50" w14:textId="77777777" w:rsidR="004269C4" w:rsidRDefault="00000000">
      <w:pPr>
        <w:spacing w:after="0" w:line="360" w:lineRule="auto"/>
        <w:ind w:firstLineChars="200" w:firstLine="480"/>
        <w:jc w:val="both"/>
        <w:rPr>
          <w:lang w:eastAsia="zh-CN"/>
        </w:rPr>
      </w:pPr>
      <w:r>
        <w:rPr>
          <w:lang w:eastAsia="zh-CN"/>
        </w:rPr>
        <w:t>他已经退伍两年了，头发全白，剪得贴着头皮。走在月面都市低重力区的钢板街道上，步幅不快，极稳，每一脚落下去的距离都像用卡尺量过。他敲开久</w:t>
      </w:r>
      <w:proofErr w:type="gramStart"/>
      <w:r>
        <w:rPr>
          <w:lang w:eastAsia="zh-CN"/>
        </w:rPr>
        <w:t>世</w:t>
      </w:r>
      <w:proofErr w:type="gramEnd"/>
      <w:r>
        <w:rPr>
          <w:lang w:eastAsia="zh-CN"/>
        </w:rPr>
        <w:t>明人住处的门时，手里只提着两样东西：一包深色锡箔纸裹紧的茶叶，一个边角磨出白毛茬的牛皮纸信封。</w:t>
      </w:r>
    </w:p>
    <w:p w14:paraId="47A7E3A7" w14:textId="77777777" w:rsidR="004269C4" w:rsidRDefault="00000000">
      <w:pPr>
        <w:spacing w:after="0" w:line="360" w:lineRule="auto"/>
        <w:ind w:firstLineChars="200" w:firstLine="480"/>
        <w:jc w:val="both"/>
        <w:rPr>
          <w:lang w:eastAsia="zh-CN"/>
        </w:rPr>
      </w:pPr>
      <w:r>
        <w:rPr>
          <w:lang w:eastAsia="zh-CN"/>
        </w:rPr>
        <w:t>“</w:t>
      </w:r>
      <w:r>
        <w:rPr>
          <w:lang w:eastAsia="zh-CN"/>
        </w:rPr>
        <w:t>听说你近些年改喝茶了。</w:t>
      </w:r>
      <w:r>
        <w:rPr>
          <w:lang w:eastAsia="zh-CN"/>
        </w:rPr>
        <w:t>”</w:t>
      </w:r>
      <w:r>
        <w:rPr>
          <w:lang w:eastAsia="zh-CN"/>
        </w:rPr>
        <w:t>门罗解开旧夹克的领扣，把那包锡箔纸搁在方桌上，</w:t>
      </w:r>
      <w:r>
        <w:rPr>
          <w:lang w:eastAsia="zh-CN"/>
        </w:rPr>
        <w:t>“</w:t>
      </w:r>
      <w:r>
        <w:rPr>
          <w:lang w:eastAsia="zh-CN"/>
        </w:rPr>
        <w:t>特灵顿基地大门口那家铺子买的。店主说是地球那边刚运过来的新茶。我这舌头尝不出细处，你试试。</w:t>
      </w:r>
      <w:r>
        <w:rPr>
          <w:lang w:eastAsia="zh-CN"/>
        </w:rPr>
        <w:t>”</w:t>
      </w:r>
    </w:p>
    <w:p w14:paraId="0ED56479" w14:textId="77777777" w:rsidR="004269C4" w:rsidRDefault="00000000">
      <w:pPr>
        <w:spacing w:after="0" w:line="360" w:lineRule="auto"/>
        <w:ind w:firstLineChars="200" w:firstLine="480"/>
        <w:jc w:val="both"/>
        <w:rPr>
          <w:lang w:eastAsia="zh-CN"/>
        </w:rPr>
      </w:pPr>
      <w:proofErr w:type="gramStart"/>
      <w:r>
        <w:rPr>
          <w:lang w:eastAsia="zh-CN"/>
        </w:rPr>
        <w:t>明人没</w:t>
      </w:r>
      <w:proofErr w:type="gramEnd"/>
      <w:r>
        <w:rPr>
          <w:lang w:eastAsia="zh-CN"/>
        </w:rPr>
        <w:t>多客套，挽起袖子去厨房烧水。</w:t>
      </w:r>
    </w:p>
    <w:p w14:paraId="2B7C3187" w14:textId="77777777" w:rsidR="004269C4" w:rsidRDefault="00000000">
      <w:pPr>
        <w:spacing w:after="0" w:line="360" w:lineRule="auto"/>
        <w:ind w:firstLineChars="200" w:firstLine="480"/>
        <w:jc w:val="both"/>
        <w:rPr>
          <w:lang w:eastAsia="zh-CN"/>
        </w:rPr>
      </w:pPr>
      <w:r>
        <w:rPr>
          <w:lang w:eastAsia="zh-CN"/>
        </w:rPr>
        <w:t>烫壶，投叶，沿着壶壁注水。进殡仪公司做遗体确认师的这十几年里，明人慢慢练出了这套泡茶的活计。修了一辈子重型机械的手，刚摸白瓷茶壶那一年总收不住虎口的力道，泡出来的茶汤苦涩难咽，直到近两年才摸准了分寸。</w:t>
      </w:r>
    </w:p>
    <w:p w14:paraId="5684CB07" w14:textId="77777777" w:rsidR="004269C4" w:rsidRDefault="00000000">
      <w:pPr>
        <w:spacing w:after="0" w:line="360" w:lineRule="auto"/>
        <w:ind w:firstLineChars="200" w:firstLine="480"/>
        <w:jc w:val="both"/>
        <w:rPr>
          <w:lang w:eastAsia="zh-CN"/>
        </w:rPr>
      </w:pPr>
      <w:r>
        <w:rPr>
          <w:lang w:eastAsia="zh-CN"/>
        </w:rPr>
        <w:t>门罗拉开木椅坐下，盯着明人悬在半空的手腕，看热水拉出一条笔直的细线落进壶口：</w:t>
      </w:r>
      <w:r>
        <w:rPr>
          <w:lang w:eastAsia="zh-CN"/>
        </w:rPr>
        <w:t>“</w:t>
      </w:r>
      <w:r>
        <w:rPr>
          <w:lang w:eastAsia="zh-CN"/>
        </w:rPr>
        <w:t>你这手上的架势，跟当年在阿伽马号上拿扭矩扳手</w:t>
      </w:r>
      <w:proofErr w:type="gramStart"/>
      <w:r>
        <w:rPr>
          <w:lang w:eastAsia="zh-CN"/>
        </w:rPr>
        <w:t>拧</w:t>
      </w:r>
      <w:proofErr w:type="gramEnd"/>
      <w:r>
        <w:rPr>
          <w:lang w:eastAsia="zh-CN"/>
        </w:rPr>
        <w:t>螺栓一个样。</w:t>
      </w:r>
      <w:r>
        <w:rPr>
          <w:lang w:eastAsia="zh-CN"/>
        </w:rPr>
        <w:t>”</w:t>
      </w:r>
    </w:p>
    <w:p w14:paraId="3F6DB438" w14:textId="77777777" w:rsidR="004269C4" w:rsidRDefault="00000000">
      <w:pPr>
        <w:spacing w:after="0" w:line="360" w:lineRule="auto"/>
        <w:ind w:firstLineChars="200" w:firstLine="480"/>
        <w:jc w:val="both"/>
        <w:rPr>
          <w:lang w:eastAsia="zh-CN"/>
        </w:rPr>
      </w:pPr>
      <w:r>
        <w:rPr>
          <w:lang w:eastAsia="zh-CN"/>
        </w:rPr>
        <w:t>“</w:t>
      </w:r>
      <w:r>
        <w:rPr>
          <w:lang w:eastAsia="zh-CN"/>
        </w:rPr>
        <w:t>差不多。</w:t>
      </w:r>
      <w:r>
        <w:rPr>
          <w:lang w:eastAsia="zh-CN"/>
        </w:rPr>
        <w:t>”</w:t>
      </w:r>
      <w:r>
        <w:rPr>
          <w:lang w:eastAsia="zh-CN"/>
        </w:rPr>
        <w:t>明人把第一杯茶推到他面前，</w:t>
      </w:r>
      <w:r>
        <w:rPr>
          <w:lang w:eastAsia="zh-CN"/>
        </w:rPr>
        <w:t>“</w:t>
      </w:r>
      <w:r>
        <w:rPr>
          <w:lang w:eastAsia="zh-CN"/>
        </w:rPr>
        <w:t>都是吃手上分寸的活。</w:t>
      </w:r>
      <w:r>
        <w:rPr>
          <w:lang w:eastAsia="zh-CN"/>
        </w:rPr>
        <w:t>”</w:t>
      </w:r>
    </w:p>
    <w:p w14:paraId="6EA798AA" w14:textId="77777777" w:rsidR="004269C4" w:rsidRDefault="00000000">
      <w:pPr>
        <w:spacing w:after="0" w:line="360" w:lineRule="auto"/>
        <w:ind w:firstLineChars="200" w:firstLine="480"/>
        <w:jc w:val="both"/>
        <w:rPr>
          <w:lang w:eastAsia="zh-CN"/>
        </w:rPr>
      </w:pPr>
      <w:r>
        <w:rPr>
          <w:lang w:eastAsia="zh-CN"/>
        </w:rPr>
        <w:t>晚饭是明人在厨房做的。两碟小菜，一碗热汤。两个老头隔着小方桌对坐，吃得很慢。</w:t>
      </w:r>
    </w:p>
    <w:p w14:paraId="2E98A72C" w14:textId="77777777" w:rsidR="004269C4" w:rsidRDefault="00000000">
      <w:pPr>
        <w:spacing w:after="0" w:line="360" w:lineRule="auto"/>
        <w:ind w:firstLineChars="200" w:firstLine="480"/>
        <w:jc w:val="both"/>
        <w:rPr>
          <w:lang w:eastAsia="zh-CN"/>
        </w:rPr>
      </w:pPr>
      <w:r>
        <w:rPr>
          <w:lang w:eastAsia="zh-CN"/>
        </w:rPr>
        <w:t>汤是白菜豆腐，豆腐切得方，白菜炖得软，汤面</w:t>
      </w:r>
      <w:proofErr w:type="gramStart"/>
      <w:r>
        <w:rPr>
          <w:lang w:eastAsia="zh-CN"/>
        </w:rPr>
        <w:t>上浮着</w:t>
      </w:r>
      <w:proofErr w:type="gramEnd"/>
      <w:r>
        <w:rPr>
          <w:lang w:eastAsia="zh-CN"/>
        </w:rPr>
        <w:t>几滴香油。汤锅搁在桌子中间，明人又开了一小罐腌黄瓜。</w:t>
      </w:r>
      <w:proofErr w:type="gramStart"/>
      <w:r>
        <w:rPr>
          <w:lang w:eastAsia="zh-CN"/>
        </w:rPr>
        <w:t>门罗扫了</w:t>
      </w:r>
      <w:proofErr w:type="gramEnd"/>
      <w:r>
        <w:rPr>
          <w:lang w:eastAsia="zh-CN"/>
        </w:rPr>
        <w:t>一眼厨房。灶台擦得发白，调料瓶排成一条线，刀架上的刀柄全朝同一个方向。</w:t>
      </w:r>
    </w:p>
    <w:p w14:paraId="31520EBD"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你这厨房，比我们当年军械库还整。</w:t>
      </w:r>
      <w:r>
        <w:rPr>
          <w:lang w:eastAsia="zh-CN"/>
        </w:rPr>
        <w:t>”</w:t>
      </w:r>
      <w:r>
        <w:rPr>
          <w:lang w:eastAsia="zh-CN"/>
        </w:rPr>
        <w:t>门罗说。</w:t>
      </w:r>
    </w:p>
    <w:p w14:paraId="340C34A3" w14:textId="77777777" w:rsidR="004269C4" w:rsidRDefault="00000000">
      <w:pPr>
        <w:spacing w:after="0" w:line="360" w:lineRule="auto"/>
        <w:ind w:firstLineChars="200" w:firstLine="480"/>
        <w:jc w:val="both"/>
        <w:rPr>
          <w:lang w:eastAsia="zh-CN"/>
        </w:rPr>
      </w:pPr>
      <w:r>
        <w:rPr>
          <w:lang w:eastAsia="zh-CN"/>
        </w:rPr>
        <w:t>“</w:t>
      </w:r>
      <w:r>
        <w:rPr>
          <w:lang w:eastAsia="zh-CN"/>
        </w:rPr>
        <w:t>一个人住。东西</w:t>
      </w:r>
      <w:proofErr w:type="gramStart"/>
      <w:r>
        <w:rPr>
          <w:lang w:eastAsia="zh-CN"/>
        </w:rPr>
        <w:t>不</w:t>
      </w:r>
      <w:proofErr w:type="gramEnd"/>
      <w:r>
        <w:rPr>
          <w:lang w:eastAsia="zh-CN"/>
        </w:rPr>
        <w:t>归位，下次就找不着。</w:t>
      </w:r>
      <w:r>
        <w:rPr>
          <w:lang w:eastAsia="zh-CN"/>
        </w:rPr>
        <w:t>”</w:t>
      </w:r>
    </w:p>
    <w:p w14:paraId="534C3219" w14:textId="77777777" w:rsidR="004269C4" w:rsidRDefault="00000000">
      <w:pPr>
        <w:spacing w:after="0" w:line="360" w:lineRule="auto"/>
        <w:ind w:firstLineChars="200" w:firstLine="480"/>
        <w:jc w:val="both"/>
        <w:rPr>
          <w:lang w:eastAsia="zh-CN"/>
        </w:rPr>
      </w:pPr>
      <w:r>
        <w:rPr>
          <w:lang w:eastAsia="zh-CN"/>
        </w:rPr>
        <w:t>门罗拿起筷子，先夹了一块豆腐，嚼的时候眼睛看着桌面。明人给他倒了一杯茶。汤色很深，叶子沉在杯底，像一小撮拧干的烟丝。</w:t>
      </w:r>
    </w:p>
    <w:p w14:paraId="2D2ABD9A" w14:textId="77777777" w:rsidR="004269C4" w:rsidRDefault="00000000">
      <w:pPr>
        <w:spacing w:after="0" w:line="360" w:lineRule="auto"/>
        <w:ind w:firstLineChars="200" w:firstLine="480"/>
        <w:jc w:val="both"/>
        <w:rPr>
          <w:lang w:eastAsia="zh-CN"/>
        </w:rPr>
      </w:pPr>
      <w:r>
        <w:rPr>
          <w:lang w:eastAsia="zh-CN"/>
        </w:rPr>
        <w:t>明人喝了一口。</w:t>
      </w:r>
      <w:r>
        <w:rPr>
          <w:lang w:eastAsia="zh-CN"/>
        </w:rPr>
        <w:t>“</w:t>
      </w:r>
      <w:r>
        <w:rPr>
          <w:lang w:eastAsia="zh-CN"/>
        </w:rPr>
        <w:t>这茶比我平时买的苦。</w:t>
      </w:r>
      <w:r>
        <w:rPr>
          <w:lang w:eastAsia="zh-CN"/>
        </w:rPr>
        <w:t>”</w:t>
      </w:r>
      <w:r>
        <w:rPr>
          <w:lang w:eastAsia="zh-CN"/>
        </w:rPr>
        <w:t>他说。</w:t>
      </w:r>
    </w:p>
    <w:p w14:paraId="5BB89296" w14:textId="77777777" w:rsidR="004269C4" w:rsidRDefault="00000000">
      <w:pPr>
        <w:spacing w:after="0" w:line="360" w:lineRule="auto"/>
        <w:ind w:firstLineChars="200" w:firstLine="480"/>
        <w:jc w:val="both"/>
        <w:rPr>
          <w:lang w:eastAsia="zh-CN"/>
        </w:rPr>
      </w:pPr>
      <w:r>
        <w:rPr>
          <w:lang w:eastAsia="zh-CN"/>
        </w:rPr>
        <w:t>“</w:t>
      </w:r>
      <w:r>
        <w:rPr>
          <w:lang w:eastAsia="zh-CN"/>
        </w:rPr>
        <w:t>苦点好，提神。</w:t>
      </w:r>
      <w:r>
        <w:rPr>
          <w:lang w:eastAsia="zh-CN"/>
        </w:rPr>
        <w:t>”</w:t>
      </w:r>
      <w:r>
        <w:rPr>
          <w:lang w:eastAsia="zh-CN"/>
        </w:rPr>
        <w:t>门罗说，</w:t>
      </w:r>
      <w:r>
        <w:rPr>
          <w:lang w:eastAsia="zh-CN"/>
        </w:rPr>
        <w:t>“</w:t>
      </w:r>
      <w:r>
        <w:rPr>
          <w:lang w:eastAsia="zh-CN"/>
        </w:rPr>
        <w:t>我这个岁数，喝淡的跟喝白水一样。</w:t>
      </w:r>
      <w:r>
        <w:rPr>
          <w:lang w:eastAsia="zh-CN"/>
        </w:rPr>
        <w:t>”</w:t>
      </w:r>
    </w:p>
    <w:p w14:paraId="52DC75EF" w14:textId="77777777" w:rsidR="004269C4" w:rsidRDefault="00000000">
      <w:pPr>
        <w:spacing w:after="0" w:line="360" w:lineRule="auto"/>
        <w:ind w:firstLineChars="200" w:firstLine="480"/>
        <w:jc w:val="both"/>
        <w:rPr>
          <w:lang w:eastAsia="zh-CN"/>
        </w:rPr>
      </w:pPr>
      <w:r>
        <w:rPr>
          <w:lang w:eastAsia="zh-CN"/>
        </w:rPr>
        <w:t>“</w:t>
      </w:r>
      <w:r>
        <w:rPr>
          <w:lang w:eastAsia="zh-CN"/>
        </w:rPr>
        <w:t>第二道最好。</w:t>
      </w:r>
      <w:r>
        <w:rPr>
          <w:lang w:eastAsia="zh-CN"/>
        </w:rPr>
        <w:t>”</w:t>
      </w:r>
      <w:r>
        <w:rPr>
          <w:lang w:eastAsia="zh-CN"/>
        </w:rPr>
        <w:t>明人说，</w:t>
      </w:r>
      <w:r>
        <w:rPr>
          <w:lang w:eastAsia="zh-CN"/>
        </w:rPr>
        <w:t>“</w:t>
      </w:r>
      <w:r>
        <w:rPr>
          <w:lang w:eastAsia="zh-CN"/>
        </w:rPr>
        <w:t>你再等一会儿。</w:t>
      </w:r>
      <w:r>
        <w:rPr>
          <w:lang w:eastAsia="zh-CN"/>
        </w:rPr>
        <w:t>”</w:t>
      </w:r>
    </w:p>
    <w:p w14:paraId="6EA52BD0" w14:textId="77777777" w:rsidR="004269C4" w:rsidRDefault="00000000">
      <w:pPr>
        <w:spacing w:after="0" w:line="360" w:lineRule="auto"/>
        <w:ind w:firstLineChars="200" w:firstLine="480"/>
        <w:jc w:val="both"/>
        <w:rPr>
          <w:lang w:eastAsia="zh-CN"/>
        </w:rPr>
      </w:pPr>
      <w:r>
        <w:rPr>
          <w:lang w:eastAsia="zh-CN"/>
        </w:rPr>
        <w:t>他提壶续水。茶叶在杯里翻了个身，又沉下去。门罗看着杯子，说：</w:t>
      </w:r>
      <w:r>
        <w:rPr>
          <w:lang w:eastAsia="zh-CN"/>
        </w:rPr>
        <w:t>“</w:t>
      </w:r>
      <w:r>
        <w:rPr>
          <w:lang w:eastAsia="zh-CN"/>
        </w:rPr>
        <w:t>我喝不出来。烫就行。</w:t>
      </w:r>
      <w:r>
        <w:rPr>
          <w:lang w:eastAsia="zh-CN"/>
        </w:rPr>
        <w:t>”</w:t>
      </w:r>
    </w:p>
    <w:p w14:paraId="518EAA2C" w14:textId="77777777" w:rsidR="004269C4" w:rsidRDefault="00000000">
      <w:pPr>
        <w:spacing w:after="0" w:line="360" w:lineRule="auto"/>
        <w:ind w:firstLineChars="200" w:firstLine="480"/>
        <w:jc w:val="both"/>
        <w:rPr>
          <w:lang w:eastAsia="zh-CN"/>
        </w:rPr>
      </w:pPr>
      <w:r>
        <w:rPr>
          <w:lang w:eastAsia="zh-CN"/>
        </w:rPr>
        <w:t>“</w:t>
      </w:r>
      <w:r>
        <w:rPr>
          <w:lang w:eastAsia="zh-CN"/>
        </w:rPr>
        <w:t>特灵顿那家铺子还在？</w:t>
      </w:r>
      <w:r>
        <w:rPr>
          <w:lang w:eastAsia="zh-CN"/>
        </w:rPr>
        <w:t>”</w:t>
      </w:r>
      <w:r>
        <w:rPr>
          <w:lang w:eastAsia="zh-CN"/>
        </w:rPr>
        <w:t>明人问。</w:t>
      </w:r>
    </w:p>
    <w:p w14:paraId="69232B21" w14:textId="77777777" w:rsidR="004269C4" w:rsidRDefault="00000000">
      <w:pPr>
        <w:spacing w:after="0" w:line="360" w:lineRule="auto"/>
        <w:ind w:firstLineChars="200" w:firstLine="480"/>
        <w:jc w:val="both"/>
        <w:rPr>
          <w:lang w:eastAsia="zh-CN"/>
        </w:rPr>
      </w:pPr>
      <w:r>
        <w:rPr>
          <w:lang w:eastAsia="zh-CN"/>
        </w:rPr>
        <w:t>“</w:t>
      </w:r>
      <w:r>
        <w:rPr>
          <w:lang w:eastAsia="zh-CN"/>
        </w:rPr>
        <w:t>还在。老板换成他儿子了，秤还是原来那杆秤。</w:t>
      </w:r>
      <w:r>
        <w:rPr>
          <w:lang w:eastAsia="zh-CN"/>
        </w:rPr>
        <w:t>”</w:t>
      </w:r>
    </w:p>
    <w:p w14:paraId="053A8654" w14:textId="77777777" w:rsidR="004269C4" w:rsidRDefault="00000000">
      <w:pPr>
        <w:spacing w:after="0" w:line="360" w:lineRule="auto"/>
        <w:ind w:firstLineChars="200" w:firstLine="480"/>
        <w:jc w:val="both"/>
        <w:rPr>
          <w:lang w:eastAsia="zh-CN"/>
        </w:rPr>
      </w:pPr>
      <w:r>
        <w:rPr>
          <w:lang w:eastAsia="zh-CN"/>
        </w:rPr>
        <w:t>“</w:t>
      </w:r>
      <w:r>
        <w:rPr>
          <w:lang w:eastAsia="zh-CN"/>
        </w:rPr>
        <w:t>茶叶贵了吧。</w:t>
      </w:r>
      <w:r>
        <w:rPr>
          <w:lang w:eastAsia="zh-CN"/>
        </w:rPr>
        <w:t>”</w:t>
      </w:r>
    </w:p>
    <w:p w14:paraId="3140093A" w14:textId="77777777" w:rsidR="004269C4" w:rsidRDefault="00000000">
      <w:pPr>
        <w:spacing w:after="0" w:line="360" w:lineRule="auto"/>
        <w:ind w:firstLineChars="200" w:firstLine="480"/>
        <w:jc w:val="both"/>
        <w:rPr>
          <w:lang w:eastAsia="zh-CN"/>
        </w:rPr>
      </w:pPr>
      <w:r>
        <w:rPr>
          <w:lang w:eastAsia="zh-CN"/>
        </w:rPr>
        <w:t>“</w:t>
      </w:r>
      <w:r>
        <w:rPr>
          <w:lang w:eastAsia="zh-CN"/>
        </w:rPr>
        <w:t>贵了两成。</w:t>
      </w:r>
      <w:r>
        <w:rPr>
          <w:lang w:eastAsia="zh-CN"/>
        </w:rPr>
        <w:t>”</w:t>
      </w:r>
      <w:r>
        <w:rPr>
          <w:lang w:eastAsia="zh-CN"/>
        </w:rPr>
        <w:t>门罗说，</w:t>
      </w:r>
      <w:r>
        <w:rPr>
          <w:lang w:eastAsia="zh-CN"/>
        </w:rPr>
        <w:t>“</w:t>
      </w:r>
      <w:r>
        <w:rPr>
          <w:lang w:eastAsia="zh-CN"/>
        </w:rPr>
        <w:t>我跟他说，我一年买不了几回，别给我算这么精。他说，老爷子，这不是我定的，总公司定的。</w:t>
      </w:r>
      <w:r>
        <w:rPr>
          <w:lang w:eastAsia="zh-CN"/>
        </w:rPr>
        <w:t>”</w:t>
      </w:r>
    </w:p>
    <w:p w14:paraId="00AEBF34" w14:textId="77777777" w:rsidR="004269C4" w:rsidRDefault="00000000">
      <w:pPr>
        <w:spacing w:after="0" w:line="360" w:lineRule="auto"/>
        <w:ind w:firstLineChars="200" w:firstLine="480"/>
        <w:jc w:val="both"/>
        <w:rPr>
          <w:lang w:eastAsia="zh-CN"/>
        </w:rPr>
      </w:pPr>
      <w:proofErr w:type="gramStart"/>
      <w:r>
        <w:rPr>
          <w:lang w:eastAsia="zh-CN"/>
        </w:rPr>
        <w:t>明人笑</w:t>
      </w:r>
      <w:proofErr w:type="gramEnd"/>
      <w:r>
        <w:rPr>
          <w:lang w:eastAsia="zh-CN"/>
        </w:rPr>
        <w:t>了一下。窗外的天光正从白转成淡黄，</w:t>
      </w:r>
      <w:proofErr w:type="gramStart"/>
      <w:r>
        <w:rPr>
          <w:lang w:eastAsia="zh-CN"/>
        </w:rPr>
        <w:t>冯</w:t>
      </w:r>
      <w:proofErr w:type="gramEnd"/>
      <w:r>
        <w:rPr>
          <w:lang w:eastAsia="zh-CN"/>
        </w:rPr>
        <w:t>·</w:t>
      </w:r>
      <w:r>
        <w:rPr>
          <w:lang w:eastAsia="zh-CN"/>
        </w:rPr>
        <w:t>布朗的人造太阳到了傍晚。门罗扭头看了一眼，说：</w:t>
      </w:r>
      <w:r>
        <w:rPr>
          <w:lang w:eastAsia="zh-CN"/>
        </w:rPr>
        <w:t>“</w:t>
      </w:r>
      <w:r>
        <w:rPr>
          <w:lang w:eastAsia="zh-CN"/>
        </w:rPr>
        <w:t>特灵顿这阵子雨多。基地门口那条路积水，鞋里能灌半指。你们这儿倒好，连雨都没有。</w:t>
      </w:r>
      <w:r>
        <w:rPr>
          <w:lang w:eastAsia="zh-CN"/>
        </w:rPr>
        <w:t>”</w:t>
      </w:r>
    </w:p>
    <w:p w14:paraId="4AE9EC28" w14:textId="77777777" w:rsidR="004269C4" w:rsidRDefault="00000000">
      <w:pPr>
        <w:spacing w:after="0" w:line="360" w:lineRule="auto"/>
        <w:ind w:firstLineChars="200" w:firstLine="480"/>
        <w:jc w:val="both"/>
        <w:rPr>
          <w:lang w:eastAsia="zh-CN"/>
        </w:rPr>
      </w:pPr>
      <w:r>
        <w:rPr>
          <w:lang w:eastAsia="zh-CN"/>
        </w:rPr>
        <w:t>“</w:t>
      </w:r>
      <w:r>
        <w:rPr>
          <w:lang w:eastAsia="zh-CN"/>
        </w:rPr>
        <w:t>省伞。</w:t>
      </w:r>
      <w:r>
        <w:rPr>
          <w:lang w:eastAsia="zh-CN"/>
        </w:rPr>
        <w:t>”</w:t>
      </w:r>
      <w:r>
        <w:rPr>
          <w:lang w:eastAsia="zh-CN"/>
        </w:rPr>
        <w:t>明人说。</w:t>
      </w:r>
    </w:p>
    <w:p w14:paraId="0B159234" w14:textId="77777777" w:rsidR="004269C4" w:rsidRDefault="00000000">
      <w:pPr>
        <w:spacing w:after="0" w:line="360" w:lineRule="auto"/>
        <w:ind w:firstLineChars="200" w:firstLine="480"/>
        <w:jc w:val="both"/>
        <w:rPr>
          <w:lang w:eastAsia="zh-CN"/>
        </w:rPr>
      </w:pPr>
      <w:r>
        <w:rPr>
          <w:lang w:eastAsia="zh-CN"/>
        </w:rPr>
        <w:t>“</w:t>
      </w:r>
      <w:r>
        <w:rPr>
          <w:lang w:eastAsia="zh-CN"/>
        </w:rPr>
        <w:t>也是。省伞，省鞋，省得晒被子。</w:t>
      </w:r>
      <w:r>
        <w:rPr>
          <w:lang w:eastAsia="zh-CN"/>
        </w:rPr>
        <w:t>”</w:t>
      </w:r>
    </w:p>
    <w:p w14:paraId="55968166" w14:textId="77777777" w:rsidR="004269C4" w:rsidRDefault="00000000">
      <w:pPr>
        <w:spacing w:after="0" w:line="360" w:lineRule="auto"/>
        <w:ind w:firstLineChars="200" w:firstLine="480"/>
        <w:jc w:val="both"/>
        <w:rPr>
          <w:lang w:eastAsia="zh-CN"/>
        </w:rPr>
      </w:pPr>
      <w:r>
        <w:rPr>
          <w:lang w:eastAsia="zh-CN"/>
        </w:rPr>
        <w:t>两个人沉默着吃了一会儿。隔壁传来钢琴声，隔着一层墙，闷闷的。弹的是同一段音阶，来回爬，爬到最高那个音时总低半音。门罗停下筷子听了一会儿。</w:t>
      </w:r>
    </w:p>
    <w:p w14:paraId="09EEFBDA" w14:textId="77777777" w:rsidR="004269C4" w:rsidRDefault="00000000">
      <w:pPr>
        <w:spacing w:after="0" w:line="360" w:lineRule="auto"/>
        <w:ind w:firstLineChars="200" w:firstLine="480"/>
        <w:jc w:val="both"/>
        <w:rPr>
          <w:lang w:eastAsia="zh-CN"/>
        </w:rPr>
      </w:pPr>
      <w:r>
        <w:rPr>
          <w:lang w:eastAsia="zh-CN"/>
        </w:rPr>
        <w:t>“</w:t>
      </w:r>
      <w:r>
        <w:rPr>
          <w:lang w:eastAsia="zh-CN"/>
        </w:rPr>
        <w:t>差了半个音。</w:t>
      </w:r>
      <w:r>
        <w:rPr>
          <w:lang w:eastAsia="zh-CN"/>
        </w:rPr>
        <w:t>”</w:t>
      </w:r>
      <w:r>
        <w:rPr>
          <w:lang w:eastAsia="zh-CN"/>
        </w:rPr>
        <w:t>他说。</w:t>
      </w:r>
    </w:p>
    <w:p w14:paraId="30408CD9" w14:textId="77777777" w:rsidR="004269C4" w:rsidRDefault="00000000">
      <w:pPr>
        <w:spacing w:after="0" w:line="360" w:lineRule="auto"/>
        <w:ind w:firstLineChars="200" w:firstLine="480"/>
        <w:jc w:val="both"/>
        <w:rPr>
          <w:lang w:eastAsia="zh-CN"/>
        </w:rPr>
      </w:pPr>
      <w:r>
        <w:rPr>
          <w:lang w:eastAsia="zh-CN"/>
        </w:rPr>
        <w:t>“</w:t>
      </w:r>
      <w:r>
        <w:rPr>
          <w:lang w:eastAsia="zh-CN"/>
        </w:rPr>
        <w:t>弹了三年了。</w:t>
      </w:r>
      <w:r>
        <w:rPr>
          <w:lang w:eastAsia="zh-CN"/>
        </w:rPr>
        <w:t>”</w:t>
      </w:r>
      <w:r>
        <w:rPr>
          <w:lang w:eastAsia="zh-CN"/>
        </w:rPr>
        <w:t>明人说，</w:t>
      </w:r>
      <w:r>
        <w:rPr>
          <w:lang w:eastAsia="zh-CN"/>
        </w:rPr>
        <w:t>“</w:t>
      </w:r>
      <w:r>
        <w:rPr>
          <w:lang w:eastAsia="zh-CN"/>
        </w:rPr>
        <w:t>每天七点，弹到</w:t>
      </w:r>
      <w:proofErr w:type="gramStart"/>
      <w:r>
        <w:rPr>
          <w:lang w:eastAsia="zh-CN"/>
        </w:rPr>
        <w:t>七点二十</w:t>
      </w:r>
      <w:proofErr w:type="gramEnd"/>
      <w:r>
        <w:rPr>
          <w:lang w:eastAsia="zh-CN"/>
        </w:rPr>
        <w:t>。</w:t>
      </w:r>
      <w:r>
        <w:rPr>
          <w:lang w:eastAsia="zh-CN"/>
        </w:rPr>
        <w:t>”</w:t>
      </w:r>
    </w:p>
    <w:p w14:paraId="37683294" w14:textId="77777777" w:rsidR="004269C4" w:rsidRDefault="00000000">
      <w:pPr>
        <w:spacing w:after="0" w:line="360" w:lineRule="auto"/>
        <w:ind w:firstLineChars="200" w:firstLine="480"/>
        <w:jc w:val="both"/>
        <w:rPr>
          <w:lang w:eastAsia="zh-CN"/>
        </w:rPr>
      </w:pPr>
      <w:r>
        <w:rPr>
          <w:lang w:eastAsia="zh-CN"/>
        </w:rPr>
        <w:t>“</w:t>
      </w:r>
      <w:r>
        <w:rPr>
          <w:lang w:eastAsia="zh-CN"/>
        </w:rPr>
        <w:t>没人跟他说？</w:t>
      </w:r>
      <w:r>
        <w:rPr>
          <w:lang w:eastAsia="zh-CN"/>
        </w:rPr>
        <w:t>”</w:t>
      </w:r>
    </w:p>
    <w:p w14:paraId="33693820" w14:textId="77777777" w:rsidR="004269C4" w:rsidRDefault="00000000">
      <w:pPr>
        <w:spacing w:after="0" w:line="360" w:lineRule="auto"/>
        <w:ind w:firstLineChars="200" w:firstLine="480"/>
        <w:jc w:val="both"/>
        <w:rPr>
          <w:lang w:eastAsia="zh-CN"/>
        </w:rPr>
      </w:pPr>
      <w:r>
        <w:rPr>
          <w:lang w:eastAsia="zh-CN"/>
        </w:rPr>
        <w:t>“</w:t>
      </w:r>
      <w:r>
        <w:rPr>
          <w:lang w:eastAsia="zh-CN"/>
        </w:rPr>
        <w:t>说过。他说那架琴就那个音不准，改不了。</w:t>
      </w:r>
      <w:r>
        <w:rPr>
          <w:lang w:eastAsia="zh-CN"/>
        </w:rPr>
        <w:t>”</w:t>
      </w:r>
    </w:p>
    <w:p w14:paraId="669AEDBA" w14:textId="77777777" w:rsidR="004269C4" w:rsidRDefault="00000000">
      <w:pPr>
        <w:spacing w:after="0" w:line="360" w:lineRule="auto"/>
        <w:ind w:firstLineChars="200" w:firstLine="480"/>
        <w:jc w:val="both"/>
        <w:rPr>
          <w:lang w:eastAsia="zh-CN"/>
        </w:rPr>
      </w:pPr>
      <w:r>
        <w:rPr>
          <w:lang w:eastAsia="zh-CN"/>
        </w:rPr>
        <w:t>门罗又听了一会儿。琴声停下来，隔壁安静了，过了一分钟，又从头开始。</w:t>
      </w:r>
    </w:p>
    <w:p w14:paraId="609EEB0F" w14:textId="77777777" w:rsidR="004269C4" w:rsidRDefault="00000000">
      <w:pPr>
        <w:spacing w:after="0" w:line="360" w:lineRule="auto"/>
        <w:ind w:firstLineChars="200" w:firstLine="480"/>
        <w:jc w:val="both"/>
        <w:rPr>
          <w:lang w:eastAsia="zh-CN"/>
        </w:rPr>
      </w:pPr>
      <w:r>
        <w:rPr>
          <w:lang w:eastAsia="zh-CN"/>
        </w:rPr>
        <w:t>门罗的夹克搭在椅背上，内袋鼓出一块方形的轮廓。袋口露出信封的一角，磨得发白，边上贴着一小条透明胶带。胶带黄了，粘得很平。明人认得那种粘法，档案室里补破页，都是这么粘的。</w:t>
      </w:r>
    </w:p>
    <w:p w14:paraId="4BAC8D45" w14:textId="77777777" w:rsidR="004269C4" w:rsidRDefault="00000000">
      <w:pPr>
        <w:spacing w:after="0" w:line="360" w:lineRule="auto"/>
        <w:ind w:firstLineChars="200" w:firstLine="480"/>
        <w:jc w:val="both"/>
        <w:rPr>
          <w:lang w:eastAsia="zh-CN"/>
        </w:rPr>
      </w:pPr>
      <w:r>
        <w:rPr>
          <w:lang w:eastAsia="zh-CN"/>
        </w:rPr>
        <w:t>明人看见了，没有问。</w:t>
      </w:r>
    </w:p>
    <w:p w14:paraId="35B45C58"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你这些年，</w:t>
      </w:r>
      <w:r>
        <w:rPr>
          <w:lang w:eastAsia="zh-CN"/>
        </w:rPr>
        <w:t>”</w:t>
      </w:r>
      <w:r>
        <w:rPr>
          <w:lang w:eastAsia="zh-CN"/>
        </w:rPr>
        <w:t>门罗放下杯子，</w:t>
      </w:r>
      <w:r>
        <w:rPr>
          <w:lang w:eastAsia="zh-CN"/>
        </w:rPr>
        <w:t>“</w:t>
      </w:r>
      <w:r>
        <w:rPr>
          <w:lang w:eastAsia="zh-CN"/>
        </w:rPr>
        <w:t>一直在殡仪公司？</w:t>
      </w:r>
      <w:r>
        <w:rPr>
          <w:lang w:eastAsia="zh-CN"/>
        </w:rPr>
        <w:t>”</w:t>
      </w:r>
    </w:p>
    <w:p w14:paraId="6347725C" w14:textId="77777777" w:rsidR="004269C4" w:rsidRDefault="00000000">
      <w:pPr>
        <w:spacing w:after="0" w:line="360" w:lineRule="auto"/>
        <w:ind w:firstLineChars="200" w:firstLine="480"/>
        <w:jc w:val="both"/>
        <w:rPr>
          <w:lang w:eastAsia="zh-CN"/>
        </w:rPr>
      </w:pPr>
      <w:r>
        <w:rPr>
          <w:lang w:eastAsia="zh-CN"/>
        </w:rPr>
        <w:t>“</w:t>
      </w:r>
      <w:r>
        <w:rPr>
          <w:lang w:eastAsia="zh-CN"/>
        </w:rPr>
        <w:t>嗯。遗体确认。</w:t>
      </w:r>
      <w:r>
        <w:rPr>
          <w:lang w:eastAsia="zh-CN"/>
        </w:rPr>
        <w:t>”</w:t>
      </w:r>
    </w:p>
    <w:p w14:paraId="46FB1DD2" w14:textId="77777777" w:rsidR="004269C4" w:rsidRDefault="00000000">
      <w:pPr>
        <w:spacing w:after="0" w:line="360" w:lineRule="auto"/>
        <w:ind w:firstLineChars="200" w:firstLine="480"/>
        <w:jc w:val="both"/>
        <w:rPr>
          <w:lang w:eastAsia="zh-CN"/>
        </w:rPr>
      </w:pPr>
      <w:r>
        <w:rPr>
          <w:lang w:eastAsia="zh-CN"/>
        </w:rPr>
        <w:t>“</w:t>
      </w:r>
      <w:r>
        <w:rPr>
          <w:lang w:eastAsia="zh-CN"/>
        </w:rPr>
        <w:t>天天看死人。</w:t>
      </w:r>
      <w:r>
        <w:rPr>
          <w:lang w:eastAsia="zh-CN"/>
        </w:rPr>
        <w:t>”</w:t>
      </w:r>
    </w:p>
    <w:p w14:paraId="2AB3D86F" w14:textId="77777777" w:rsidR="004269C4" w:rsidRDefault="00000000">
      <w:pPr>
        <w:spacing w:after="0" w:line="360" w:lineRule="auto"/>
        <w:ind w:firstLineChars="200" w:firstLine="480"/>
        <w:jc w:val="both"/>
        <w:rPr>
          <w:lang w:eastAsia="zh-CN"/>
        </w:rPr>
      </w:pPr>
      <w:r>
        <w:rPr>
          <w:lang w:eastAsia="zh-CN"/>
        </w:rPr>
        <w:t>“</w:t>
      </w:r>
      <w:r>
        <w:rPr>
          <w:lang w:eastAsia="zh-CN"/>
        </w:rPr>
        <w:t>天天看名字。</w:t>
      </w:r>
      <w:r>
        <w:rPr>
          <w:lang w:eastAsia="zh-CN"/>
        </w:rPr>
        <w:t>”</w:t>
      </w:r>
      <w:r>
        <w:rPr>
          <w:lang w:eastAsia="zh-CN"/>
        </w:rPr>
        <w:t>明人说，</w:t>
      </w:r>
      <w:r>
        <w:rPr>
          <w:lang w:eastAsia="zh-CN"/>
        </w:rPr>
        <w:t>“</w:t>
      </w:r>
      <w:r>
        <w:rPr>
          <w:lang w:eastAsia="zh-CN"/>
        </w:rPr>
        <w:t>有名字的，没名字的，名字写错的。看久了，就觉得人这一辈子最后就剩一张表。</w:t>
      </w:r>
      <w:r>
        <w:rPr>
          <w:lang w:eastAsia="zh-CN"/>
        </w:rPr>
        <w:t>”</w:t>
      </w:r>
    </w:p>
    <w:p w14:paraId="5082D751" w14:textId="77777777" w:rsidR="004269C4" w:rsidRDefault="00000000">
      <w:pPr>
        <w:spacing w:after="0" w:line="360" w:lineRule="auto"/>
        <w:ind w:firstLineChars="200" w:firstLine="480"/>
        <w:jc w:val="both"/>
        <w:rPr>
          <w:lang w:eastAsia="zh-CN"/>
        </w:rPr>
      </w:pPr>
      <w:proofErr w:type="gramStart"/>
      <w:r>
        <w:rPr>
          <w:lang w:eastAsia="zh-CN"/>
        </w:rPr>
        <w:t>门罗夹了</w:t>
      </w:r>
      <w:proofErr w:type="gramEnd"/>
      <w:r>
        <w:rPr>
          <w:lang w:eastAsia="zh-CN"/>
        </w:rPr>
        <w:t>一筷子腌黄瓜。</w:t>
      </w:r>
    </w:p>
    <w:p w14:paraId="468B12B8" w14:textId="77777777" w:rsidR="004269C4" w:rsidRDefault="00000000">
      <w:pPr>
        <w:spacing w:after="0" w:line="360" w:lineRule="auto"/>
        <w:ind w:firstLineChars="200" w:firstLine="480"/>
        <w:jc w:val="both"/>
        <w:rPr>
          <w:lang w:eastAsia="zh-CN"/>
        </w:rPr>
      </w:pPr>
      <w:r>
        <w:rPr>
          <w:lang w:eastAsia="zh-CN"/>
        </w:rPr>
        <w:t>明人把茶杯转了半圈，说：</w:t>
      </w:r>
      <w:r>
        <w:rPr>
          <w:lang w:eastAsia="zh-CN"/>
        </w:rPr>
        <w:t>“</w:t>
      </w:r>
      <w:r>
        <w:rPr>
          <w:lang w:eastAsia="zh-CN"/>
        </w:rPr>
        <w:t>前几年有一具从航道里打捞上来的，脸冻得认不出。表格是我填的，名字那一栏空着。第二天他老婆来了，站在门口，不肯进去看脸。她说他怕冷，让我给他盖厚一点。我说已经盖了。她就站在那里，两只手绞着一条围巾，绞了很久。后来我把托盘端到门口，让她看边上那只表。表带断过，用一截铜丝缠着，缠得很粗。她看了一眼，说表带是她缠的，他嫌丑，一直不肯换。缠的时候她数过，三圈半。我把</w:t>
      </w:r>
      <w:r>
        <w:rPr>
          <w:lang w:eastAsia="zh-CN"/>
        </w:rPr>
        <w:t>‘</w:t>
      </w:r>
      <w:r>
        <w:rPr>
          <w:lang w:eastAsia="zh-CN"/>
        </w:rPr>
        <w:t>无名氏</w:t>
      </w:r>
      <w:r>
        <w:rPr>
          <w:lang w:eastAsia="zh-CN"/>
        </w:rPr>
        <w:t>’</w:t>
      </w:r>
      <w:r>
        <w:rPr>
          <w:lang w:eastAsia="zh-CN"/>
        </w:rPr>
        <w:t>三个字划了，写上他的名字。</w:t>
      </w:r>
      <w:r>
        <w:rPr>
          <w:lang w:eastAsia="zh-CN"/>
        </w:rPr>
        <w:t>”</w:t>
      </w:r>
    </w:p>
    <w:p w14:paraId="605A03F2" w14:textId="77777777" w:rsidR="004269C4" w:rsidRDefault="00000000">
      <w:pPr>
        <w:spacing w:after="0" w:line="360" w:lineRule="auto"/>
        <w:ind w:firstLineChars="200" w:firstLine="480"/>
        <w:jc w:val="both"/>
        <w:rPr>
          <w:lang w:eastAsia="zh-CN"/>
        </w:rPr>
      </w:pPr>
      <w:r>
        <w:rPr>
          <w:lang w:eastAsia="zh-CN"/>
        </w:rPr>
        <w:t>“</w:t>
      </w:r>
      <w:r>
        <w:rPr>
          <w:lang w:eastAsia="zh-CN"/>
        </w:rPr>
        <w:t>就凭一只表？</w:t>
      </w:r>
      <w:r>
        <w:rPr>
          <w:lang w:eastAsia="zh-CN"/>
        </w:rPr>
        <w:t>”</w:t>
      </w:r>
    </w:p>
    <w:p w14:paraId="7856325A" w14:textId="77777777" w:rsidR="004269C4" w:rsidRDefault="00000000">
      <w:pPr>
        <w:spacing w:after="0" w:line="360" w:lineRule="auto"/>
        <w:ind w:firstLineChars="200" w:firstLine="480"/>
        <w:jc w:val="both"/>
        <w:rPr>
          <w:lang w:eastAsia="zh-CN"/>
        </w:rPr>
      </w:pPr>
      <w:r>
        <w:rPr>
          <w:lang w:eastAsia="zh-CN"/>
        </w:rPr>
        <w:t>“</w:t>
      </w:r>
      <w:r>
        <w:rPr>
          <w:lang w:eastAsia="zh-CN"/>
        </w:rPr>
        <w:t>就凭一只表。</w:t>
      </w:r>
      <w:r>
        <w:rPr>
          <w:lang w:eastAsia="zh-CN"/>
        </w:rPr>
        <w:t>”</w:t>
      </w:r>
    </w:p>
    <w:p w14:paraId="1DD6A5ED" w14:textId="77777777" w:rsidR="004269C4" w:rsidRDefault="00000000">
      <w:pPr>
        <w:spacing w:after="0" w:line="360" w:lineRule="auto"/>
        <w:ind w:firstLineChars="200" w:firstLine="480"/>
        <w:jc w:val="both"/>
        <w:rPr>
          <w:lang w:eastAsia="zh-CN"/>
        </w:rPr>
      </w:pPr>
      <w:r>
        <w:rPr>
          <w:lang w:eastAsia="zh-CN"/>
        </w:rPr>
        <w:t>门罗把杯子放下。他手背上的皮松了，但指节还是很大。他吃饭的动作很稳，碗不晃，筷子不碰牙。</w:t>
      </w:r>
    </w:p>
    <w:p w14:paraId="4EA8390F" w14:textId="77777777" w:rsidR="004269C4" w:rsidRDefault="00000000">
      <w:pPr>
        <w:spacing w:after="0" w:line="360" w:lineRule="auto"/>
        <w:ind w:firstLineChars="200" w:firstLine="480"/>
        <w:jc w:val="both"/>
        <w:rPr>
          <w:lang w:eastAsia="zh-CN"/>
        </w:rPr>
      </w:pPr>
      <w:r>
        <w:rPr>
          <w:lang w:eastAsia="zh-CN"/>
        </w:rPr>
        <w:t>“</w:t>
      </w:r>
      <w:r>
        <w:rPr>
          <w:lang w:eastAsia="zh-CN"/>
        </w:rPr>
        <w:t>我这两年觉少。</w:t>
      </w:r>
      <w:r>
        <w:rPr>
          <w:lang w:eastAsia="zh-CN"/>
        </w:rPr>
        <w:t>”</w:t>
      </w:r>
      <w:r>
        <w:rPr>
          <w:lang w:eastAsia="zh-CN"/>
        </w:rPr>
        <w:t>门罗说，</w:t>
      </w:r>
      <w:r>
        <w:rPr>
          <w:lang w:eastAsia="zh-CN"/>
        </w:rPr>
        <w:t>“</w:t>
      </w:r>
      <w:r>
        <w:rPr>
          <w:lang w:eastAsia="zh-CN"/>
        </w:rPr>
        <w:t>每天早上五点就醒，躺在床上听基地的起床号。号还是那套号，到点喇叭自己响。我带过的兵，有的孩子都当兵了。</w:t>
      </w:r>
      <w:r>
        <w:rPr>
          <w:lang w:eastAsia="zh-CN"/>
        </w:rPr>
        <w:t>”</w:t>
      </w:r>
    </w:p>
    <w:p w14:paraId="26A1C4A0" w14:textId="77777777" w:rsidR="004269C4" w:rsidRDefault="00000000">
      <w:pPr>
        <w:spacing w:after="0" w:line="360" w:lineRule="auto"/>
        <w:ind w:firstLineChars="200" w:firstLine="480"/>
        <w:jc w:val="both"/>
        <w:rPr>
          <w:lang w:eastAsia="zh-CN"/>
        </w:rPr>
      </w:pPr>
      <w:r>
        <w:rPr>
          <w:lang w:eastAsia="zh-CN"/>
        </w:rPr>
        <w:t>“</w:t>
      </w:r>
      <w:r>
        <w:rPr>
          <w:lang w:eastAsia="zh-CN"/>
        </w:rPr>
        <w:t>你还住在基地？</w:t>
      </w:r>
      <w:r>
        <w:rPr>
          <w:lang w:eastAsia="zh-CN"/>
        </w:rPr>
        <w:t>”</w:t>
      </w:r>
    </w:p>
    <w:p w14:paraId="2700EF3D" w14:textId="77777777" w:rsidR="004269C4" w:rsidRDefault="00000000">
      <w:pPr>
        <w:spacing w:after="0" w:line="360" w:lineRule="auto"/>
        <w:ind w:firstLineChars="200" w:firstLine="480"/>
        <w:jc w:val="both"/>
        <w:rPr>
          <w:lang w:eastAsia="zh-CN"/>
        </w:rPr>
      </w:pPr>
      <w:r>
        <w:rPr>
          <w:lang w:eastAsia="zh-CN"/>
        </w:rPr>
        <w:t>“</w:t>
      </w:r>
      <w:r>
        <w:rPr>
          <w:lang w:eastAsia="zh-CN"/>
        </w:rPr>
        <w:t>住着。食堂的汤比以前咸。</w:t>
      </w:r>
      <w:r>
        <w:rPr>
          <w:lang w:eastAsia="zh-CN"/>
        </w:rPr>
        <w:t>”</w:t>
      </w:r>
    </w:p>
    <w:p w14:paraId="69E6CB14" w14:textId="77777777" w:rsidR="004269C4" w:rsidRDefault="00000000">
      <w:pPr>
        <w:spacing w:after="0" w:line="360" w:lineRule="auto"/>
        <w:ind w:firstLineChars="200" w:firstLine="480"/>
        <w:jc w:val="both"/>
        <w:rPr>
          <w:lang w:eastAsia="zh-CN"/>
        </w:rPr>
      </w:pPr>
      <w:r>
        <w:rPr>
          <w:lang w:eastAsia="zh-CN"/>
        </w:rPr>
        <w:t>明人把汤碗往他手边推了推。门罗用勺子搅了搅，没有喝，忽然说：</w:t>
      </w:r>
      <w:r>
        <w:rPr>
          <w:lang w:eastAsia="zh-CN"/>
        </w:rPr>
        <w:t>“</w:t>
      </w:r>
      <w:r>
        <w:rPr>
          <w:lang w:eastAsia="zh-CN"/>
        </w:rPr>
        <w:t>你船上那会儿，机库的灯老闪。</w:t>
      </w:r>
      <w:r>
        <w:rPr>
          <w:lang w:eastAsia="zh-CN"/>
        </w:rPr>
        <w:t>”</w:t>
      </w:r>
    </w:p>
    <w:p w14:paraId="5609A8E3" w14:textId="77777777" w:rsidR="004269C4" w:rsidRDefault="00000000">
      <w:pPr>
        <w:spacing w:after="0" w:line="360" w:lineRule="auto"/>
        <w:ind w:firstLineChars="200" w:firstLine="480"/>
        <w:jc w:val="both"/>
        <w:rPr>
          <w:lang w:eastAsia="zh-CN"/>
        </w:rPr>
      </w:pPr>
      <w:r>
        <w:rPr>
          <w:lang w:eastAsia="zh-CN"/>
        </w:rPr>
        <w:t>“</w:t>
      </w:r>
      <w:r>
        <w:rPr>
          <w:lang w:eastAsia="zh-CN"/>
        </w:rPr>
        <w:t>三号工作台上面那盏。</w:t>
      </w:r>
      <w:r>
        <w:rPr>
          <w:lang w:eastAsia="zh-CN"/>
        </w:rPr>
        <w:t>”</w:t>
      </w:r>
    </w:p>
    <w:p w14:paraId="4BA0F883" w14:textId="77777777" w:rsidR="004269C4" w:rsidRDefault="00000000">
      <w:pPr>
        <w:spacing w:after="0" w:line="360" w:lineRule="auto"/>
        <w:ind w:firstLineChars="200" w:firstLine="480"/>
        <w:jc w:val="both"/>
        <w:rPr>
          <w:lang w:eastAsia="zh-CN"/>
        </w:rPr>
      </w:pPr>
      <w:r>
        <w:rPr>
          <w:lang w:eastAsia="zh-CN"/>
        </w:rPr>
        <w:t>“</w:t>
      </w:r>
      <w:r>
        <w:rPr>
          <w:lang w:eastAsia="zh-CN"/>
        </w:rPr>
        <w:t>对。你拿胶带缠过一回。</w:t>
      </w:r>
      <w:r>
        <w:rPr>
          <w:lang w:eastAsia="zh-CN"/>
        </w:rPr>
        <w:t>”</w:t>
      </w:r>
    </w:p>
    <w:p w14:paraId="796A9094" w14:textId="77777777" w:rsidR="004269C4" w:rsidRDefault="00000000">
      <w:pPr>
        <w:spacing w:after="0" w:line="360" w:lineRule="auto"/>
        <w:ind w:firstLineChars="200" w:firstLine="480"/>
        <w:jc w:val="both"/>
        <w:rPr>
          <w:lang w:eastAsia="zh-CN"/>
        </w:rPr>
      </w:pPr>
      <w:r>
        <w:rPr>
          <w:lang w:eastAsia="zh-CN"/>
        </w:rPr>
        <w:t>“</w:t>
      </w:r>
      <w:r>
        <w:rPr>
          <w:lang w:eastAsia="zh-CN"/>
        </w:rPr>
        <w:t>缠了两回。</w:t>
      </w:r>
      <w:r>
        <w:rPr>
          <w:lang w:eastAsia="zh-CN"/>
        </w:rPr>
        <w:t>”</w:t>
      </w:r>
      <w:r>
        <w:rPr>
          <w:lang w:eastAsia="zh-CN"/>
        </w:rPr>
        <w:t>明人说，</w:t>
      </w:r>
      <w:r>
        <w:rPr>
          <w:lang w:eastAsia="zh-CN"/>
        </w:rPr>
        <w:t>“</w:t>
      </w:r>
      <w:r>
        <w:rPr>
          <w:lang w:eastAsia="zh-CN"/>
        </w:rPr>
        <w:t>后来换了个镇流器。</w:t>
      </w:r>
      <w:r>
        <w:rPr>
          <w:lang w:eastAsia="zh-CN"/>
        </w:rPr>
        <w:t>”</w:t>
      </w:r>
    </w:p>
    <w:p w14:paraId="0839798D" w14:textId="77777777" w:rsidR="004269C4" w:rsidRDefault="00000000">
      <w:pPr>
        <w:spacing w:after="0" w:line="360" w:lineRule="auto"/>
        <w:ind w:firstLineChars="200" w:firstLine="480"/>
        <w:jc w:val="both"/>
        <w:rPr>
          <w:lang w:eastAsia="zh-CN"/>
        </w:rPr>
      </w:pPr>
      <w:proofErr w:type="gramStart"/>
      <w:r>
        <w:rPr>
          <w:lang w:eastAsia="zh-CN"/>
        </w:rPr>
        <w:t>门罗笑了</w:t>
      </w:r>
      <w:proofErr w:type="gramEnd"/>
      <w:r>
        <w:rPr>
          <w:lang w:eastAsia="zh-CN"/>
        </w:rPr>
        <w:t>一声，声音很低，像是从胸腔里漏出来的。他把勺子搁在碗沿上，手伸向椅背上的夹克，指尖碰到了内袋的扣子。</w:t>
      </w:r>
    </w:p>
    <w:p w14:paraId="1FF8CC66" w14:textId="77777777" w:rsidR="004269C4" w:rsidRDefault="00000000">
      <w:pPr>
        <w:spacing w:after="0" w:line="360" w:lineRule="auto"/>
        <w:ind w:firstLineChars="200" w:firstLine="480"/>
        <w:jc w:val="both"/>
        <w:rPr>
          <w:lang w:eastAsia="zh-CN"/>
        </w:rPr>
      </w:pPr>
      <w:r>
        <w:rPr>
          <w:lang w:eastAsia="zh-CN"/>
        </w:rPr>
        <w:t>吃到一半，门罗放下筷子，从夹克内袋里摸出那个牛皮纸信封，抽出一张五寸照片推了过来。</w:t>
      </w:r>
    </w:p>
    <w:p w14:paraId="26C6250C" w14:textId="77777777" w:rsidR="004269C4" w:rsidRDefault="00000000">
      <w:pPr>
        <w:spacing w:after="0" w:line="360" w:lineRule="auto"/>
        <w:ind w:firstLineChars="200" w:firstLine="480"/>
        <w:jc w:val="both"/>
        <w:rPr>
          <w:lang w:eastAsia="zh-CN"/>
        </w:rPr>
      </w:pPr>
      <w:r>
        <w:rPr>
          <w:lang w:eastAsia="zh-CN"/>
        </w:rPr>
        <w:lastRenderedPageBreak/>
        <w:t>照片背景是联邦军的标准机库。一个四十岁上下的男人站在一台浅灰绿色的</w:t>
      </w:r>
      <w:proofErr w:type="gramStart"/>
      <w:r>
        <w:rPr>
          <w:lang w:eastAsia="zh-CN"/>
        </w:rPr>
        <w:t>量产机脚边</w:t>
      </w:r>
      <w:proofErr w:type="gramEnd"/>
      <w:r>
        <w:rPr>
          <w:lang w:eastAsia="zh-CN"/>
        </w:rPr>
        <w:t>，对着镜头敬礼。身上的军装是新发的，肩线笔直，但敬礼的动作还带着新兵式的生硬</w:t>
      </w:r>
      <w:r>
        <w:rPr>
          <w:lang w:eastAsia="zh-CN"/>
        </w:rPr>
        <w:t>——</w:t>
      </w:r>
      <w:r>
        <w:rPr>
          <w:lang w:eastAsia="zh-CN"/>
        </w:rPr>
        <w:t>右肘抬得太高，四根手指绷得死紧。</w:t>
      </w:r>
    </w:p>
    <w:p w14:paraId="1A87F57C" w14:textId="77777777" w:rsidR="004269C4" w:rsidRDefault="00000000">
      <w:pPr>
        <w:spacing w:after="0" w:line="360" w:lineRule="auto"/>
        <w:ind w:firstLineChars="200" w:firstLine="480"/>
        <w:jc w:val="both"/>
        <w:rPr>
          <w:lang w:eastAsia="zh-CN"/>
        </w:rPr>
      </w:pPr>
      <w:r>
        <w:rPr>
          <w:lang w:eastAsia="zh-CN"/>
        </w:rPr>
        <w:t>“</w:t>
      </w:r>
      <w:r>
        <w:rPr>
          <w:lang w:eastAsia="zh-CN"/>
        </w:rPr>
        <w:t>认得出后头是什么机体吗？</w:t>
      </w:r>
      <w:r>
        <w:rPr>
          <w:lang w:eastAsia="zh-CN"/>
        </w:rPr>
        <w:t>”</w:t>
      </w:r>
      <w:r>
        <w:rPr>
          <w:lang w:eastAsia="zh-CN"/>
        </w:rPr>
        <w:t>门罗问。</w:t>
      </w:r>
    </w:p>
    <w:p w14:paraId="6CE14B65" w14:textId="77777777" w:rsidR="004269C4" w:rsidRDefault="00000000">
      <w:pPr>
        <w:spacing w:after="0" w:line="360" w:lineRule="auto"/>
        <w:ind w:firstLineChars="200" w:firstLine="480"/>
        <w:jc w:val="both"/>
        <w:rPr>
          <w:lang w:eastAsia="zh-CN"/>
        </w:rPr>
      </w:pPr>
      <w:r>
        <w:rPr>
          <w:lang w:eastAsia="zh-CN"/>
        </w:rPr>
        <w:t>明人看了一眼照片里那台机体矮壮的肩甲和头部双联装传感器：</w:t>
      </w:r>
      <w:r>
        <w:rPr>
          <w:lang w:eastAsia="zh-CN"/>
        </w:rPr>
        <w:t>“</w:t>
      </w:r>
      <w:proofErr w:type="gramStart"/>
      <w:r>
        <w:rPr>
          <w:lang w:eastAsia="zh-CN"/>
        </w:rPr>
        <w:t>赫</w:t>
      </w:r>
      <w:proofErr w:type="gramEnd"/>
      <w:r>
        <w:rPr>
          <w:lang w:eastAsia="zh-CN"/>
        </w:rPr>
        <w:t>维刚。联邦的量产型。</w:t>
      </w:r>
      <w:r>
        <w:rPr>
          <w:lang w:eastAsia="zh-CN"/>
        </w:rPr>
        <w:t>”</w:t>
      </w:r>
    </w:p>
    <w:p w14:paraId="1A16481F" w14:textId="77777777" w:rsidR="004269C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r>
        <w:rPr>
          <w:lang w:eastAsia="zh-CN"/>
        </w:rPr>
        <w:t>门罗手指搭在照片边缘往回撤了半寸，又停住，让它留在了桌子中央，</w:t>
      </w:r>
      <w:r>
        <w:rPr>
          <w:lang w:eastAsia="zh-CN"/>
        </w:rPr>
        <w:t>“</w:t>
      </w:r>
      <w:r>
        <w:rPr>
          <w:lang w:eastAsia="zh-CN"/>
        </w:rPr>
        <w:t>我给你讲讲这个人。</w:t>
      </w:r>
      <w:r>
        <w:rPr>
          <w:lang w:eastAsia="zh-CN"/>
        </w:rPr>
        <w:t>”</w:t>
      </w:r>
    </w:p>
    <w:p w14:paraId="63D98C6D" w14:textId="77777777" w:rsidR="004269C4" w:rsidRDefault="00000000">
      <w:pPr>
        <w:spacing w:after="0" w:line="360" w:lineRule="auto"/>
        <w:ind w:firstLineChars="200" w:firstLine="480"/>
        <w:jc w:val="both"/>
        <w:rPr>
          <w:lang w:eastAsia="zh-CN"/>
        </w:rPr>
      </w:pPr>
      <w:r>
        <w:rPr>
          <w:lang w:eastAsia="zh-CN"/>
        </w:rPr>
        <w:t>他端起碗喝了一口汤，放下勺子。</w:t>
      </w:r>
    </w:p>
    <w:p w14:paraId="2BED1029" w14:textId="77777777" w:rsidR="004269C4" w:rsidRDefault="00000000">
      <w:pPr>
        <w:spacing w:after="0" w:line="360" w:lineRule="auto"/>
        <w:ind w:firstLineChars="200" w:firstLine="480"/>
        <w:jc w:val="both"/>
        <w:rPr>
          <w:lang w:eastAsia="zh-CN"/>
        </w:rPr>
      </w:pPr>
      <w:r>
        <w:rPr>
          <w:lang w:eastAsia="zh-CN"/>
        </w:rPr>
        <w:t>“</w:t>
      </w:r>
      <w:r>
        <w:rPr>
          <w:lang w:eastAsia="zh-CN"/>
        </w:rPr>
        <w:t>谁家的孩子？</w:t>
      </w:r>
      <w:r>
        <w:rPr>
          <w:lang w:eastAsia="zh-CN"/>
        </w:rPr>
        <w:t>”</w:t>
      </w:r>
      <w:r>
        <w:rPr>
          <w:lang w:eastAsia="zh-CN"/>
        </w:rPr>
        <w:t>明人问。</w:t>
      </w:r>
    </w:p>
    <w:p w14:paraId="4091B136" w14:textId="77777777" w:rsidR="004269C4" w:rsidRDefault="00000000">
      <w:pPr>
        <w:spacing w:after="0" w:line="360" w:lineRule="auto"/>
        <w:ind w:firstLineChars="200" w:firstLine="480"/>
        <w:jc w:val="both"/>
        <w:rPr>
          <w:lang w:eastAsia="zh-CN"/>
        </w:rPr>
      </w:pPr>
      <w:r>
        <w:rPr>
          <w:lang w:eastAsia="zh-CN"/>
        </w:rPr>
        <w:t>门罗把空茶壶往明人手边推了推。明人提壶给他续上热水。</w:t>
      </w:r>
    </w:p>
    <w:p w14:paraId="304846ED" w14:textId="77777777" w:rsidR="004269C4" w:rsidRDefault="00000000">
      <w:pPr>
        <w:spacing w:after="0" w:line="360" w:lineRule="auto"/>
        <w:ind w:firstLineChars="200" w:firstLine="480"/>
        <w:jc w:val="both"/>
        <w:rPr>
          <w:lang w:eastAsia="zh-CN"/>
        </w:rPr>
      </w:pPr>
      <w:r>
        <w:rPr>
          <w:lang w:eastAsia="zh-CN"/>
        </w:rPr>
        <w:t>“88</w:t>
      </w:r>
      <w:r>
        <w:rPr>
          <w:lang w:eastAsia="zh-CN"/>
        </w:rPr>
        <w:t>年，都柏林。</w:t>
      </w:r>
      <w:r>
        <w:rPr>
          <w:lang w:eastAsia="zh-CN"/>
        </w:rPr>
        <w:t>”</w:t>
      </w:r>
      <w:r>
        <w:rPr>
          <w:lang w:eastAsia="zh-CN"/>
        </w:rPr>
        <w:t>门罗看着杯中浮沉的茶叶，声音很平，</w:t>
      </w:r>
      <w:r>
        <w:rPr>
          <w:lang w:eastAsia="zh-CN"/>
        </w:rPr>
        <w:t>“</w:t>
      </w:r>
      <w:r>
        <w:rPr>
          <w:lang w:eastAsia="zh-CN"/>
        </w:rPr>
        <w:t>殖民卫星掉下来的第二天，难民营登记点。我蹲在泥地里问一个小孩叫什么名字。他那年八岁，瘦得手腕上只见两根骨头。他报了名字，我拿笔在本子上写，一笔一画写得很慢。旁边的登记员看我一眼，说，写这么认真干什么，这种名字一天要写一百个。</w:t>
      </w:r>
      <w:r>
        <w:rPr>
          <w:lang w:eastAsia="zh-CN"/>
        </w:rPr>
        <w:t>”</w:t>
      </w:r>
    </w:p>
    <w:p w14:paraId="5FD5B18F" w14:textId="77777777" w:rsidR="004269C4" w:rsidRDefault="00000000">
      <w:pPr>
        <w:spacing w:after="0" w:line="360" w:lineRule="auto"/>
        <w:ind w:firstLineChars="200" w:firstLine="480"/>
        <w:jc w:val="both"/>
        <w:rPr>
          <w:lang w:eastAsia="zh-CN"/>
        </w:rPr>
      </w:pPr>
      <w:r>
        <w:rPr>
          <w:lang w:eastAsia="zh-CN"/>
        </w:rPr>
        <w:t>门罗顿了顿。</w:t>
      </w:r>
    </w:p>
    <w:p w14:paraId="2409B562" w14:textId="77777777" w:rsidR="004269C4" w:rsidRDefault="00000000">
      <w:pPr>
        <w:spacing w:after="0" w:line="360" w:lineRule="auto"/>
        <w:ind w:firstLineChars="200" w:firstLine="480"/>
        <w:jc w:val="both"/>
        <w:rPr>
          <w:lang w:eastAsia="zh-CN"/>
        </w:rPr>
      </w:pPr>
      <w:r>
        <w:rPr>
          <w:lang w:eastAsia="zh-CN"/>
        </w:rPr>
        <w:t>“</w:t>
      </w:r>
      <w:r>
        <w:rPr>
          <w:lang w:eastAsia="zh-CN"/>
        </w:rPr>
        <w:t>那孩子的母亲是</w:t>
      </w:r>
      <w:r>
        <w:rPr>
          <w:lang w:eastAsia="zh-CN"/>
        </w:rPr>
        <w:t>83</w:t>
      </w:r>
      <w:r>
        <w:rPr>
          <w:lang w:eastAsia="zh-CN"/>
        </w:rPr>
        <w:t>年没的。北美那次，殖民地掉在粮仓地带，冲击波推平了三十公里。他父亲带着他在地球上讨生活，跑轨道地面运输。到了</w:t>
      </w:r>
      <w:r>
        <w:rPr>
          <w:lang w:eastAsia="zh-CN"/>
        </w:rPr>
        <w:t>88</w:t>
      </w:r>
      <w:r>
        <w:rPr>
          <w:lang w:eastAsia="zh-CN"/>
        </w:rPr>
        <w:t>年，父子俩在都柏林的工地上干活。天掉下来的那天，工地上所有人都在往外跑，他父亲反着人群往里跑，想去合上吊车的电源，让人坐吊篮下来。吊车没开到地方，砸了。</w:t>
      </w:r>
      <w:r>
        <w:rPr>
          <w:lang w:eastAsia="zh-CN"/>
        </w:rPr>
        <w:t>”</w:t>
      </w:r>
    </w:p>
    <w:p w14:paraId="238042CD" w14:textId="77777777" w:rsidR="004269C4" w:rsidRDefault="00000000">
      <w:pPr>
        <w:spacing w:after="0" w:line="360" w:lineRule="auto"/>
        <w:ind w:firstLineChars="200" w:firstLine="480"/>
        <w:jc w:val="both"/>
        <w:rPr>
          <w:lang w:eastAsia="zh-CN"/>
        </w:rPr>
      </w:pPr>
      <w:r>
        <w:rPr>
          <w:lang w:eastAsia="zh-CN"/>
        </w:rPr>
        <w:t>碗里的汤慢慢凉下去。</w:t>
      </w:r>
    </w:p>
    <w:p w14:paraId="0A8F6FEB" w14:textId="77777777" w:rsidR="004269C4" w:rsidRDefault="00000000">
      <w:pPr>
        <w:spacing w:after="0" w:line="360" w:lineRule="auto"/>
        <w:ind w:firstLineChars="200" w:firstLine="480"/>
        <w:jc w:val="both"/>
        <w:rPr>
          <w:lang w:eastAsia="zh-CN"/>
        </w:rPr>
      </w:pPr>
      <w:r>
        <w:rPr>
          <w:lang w:eastAsia="zh-CN"/>
        </w:rPr>
        <w:t>“</w:t>
      </w:r>
      <w:r>
        <w:rPr>
          <w:lang w:eastAsia="zh-CN"/>
        </w:rPr>
        <w:t>登记完了，小孩没地方去。疏散的船一批接一批走，最后把他带走的是撤离舰队里的一艘医疗船，船上装满了伤员和孤儿。档案上只留了一个编号，我不知道是哪艘船。</w:t>
      </w:r>
      <w:r>
        <w:rPr>
          <w:lang w:eastAsia="zh-CN"/>
        </w:rPr>
        <w:t>”</w:t>
      </w:r>
    </w:p>
    <w:p w14:paraId="3BC53BC0" w14:textId="77777777" w:rsidR="004269C4" w:rsidRDefault="00000000">
      <w:pPr>
        <w:spacing w:after="0" w:line="360" w:lineRule="auto"/>
        <w:ind w:firstLineChars="200" w:firstLine="480"/>
        <w:jc w:val="both"/>
        <w:rPr>
          <w:lang w:eastAsia="zh-CN"/>
        </w:rPr>
      </w:pPr>
      <w:r>
        <w:rPr>
          <w:lang w:eastAsia="zh-CN"/>
        </w:rPr>
        <w:t>明人端起碗，把剩下的汤喝完。他没有追问那艘船的名字。他记忆里的那</w:t>
      </w:r>
      <w:proofErr w:type="gramStart"/>
      <w:r>
        <w:rPr>
          <w:lang w:eastAsia="zh-CN"/>
        </w:rPr>
        <w:t>艘医疗</w:t>
      </w:r>
      <w:proofErr w:type="gramEnd"/>
      <w:r>
        <w:rPr>
          <w:lang w:eastAsia="zh-CN"/>
        </w:rPr>
        <w:t>船，早在很多年前就已经除籍了。</w:t>
      </w:r>
    </w:p>
    <w:p w14:paraId="18920321" w14:textId="77777777" w:rsidR="004269C4" w:rsidRDefault="00000000">
      <w:pPr>
        <w:spacing w:after="0" w:line="360" w:lineRule="auto"/>
        <w:ind w:firstLineChars="200" w:firstLine="480"/>
        <w:jc w:val="both"/>
        <w:rPr>
          <w:lang w:eastAsia="zh-CN"/>
        </w:rPr>
      </w:pPr>
      <w:r>
        <w:rPr>
          <w:lang w:eastAsia="zh-CN"/>
        </w:rPr>
        <w:t>门罗起身走到灶台边，看见茶叶罐的盖</w:t>
      </w:r>
      <w:proofErr w:type="gramStart"/>
      <w:r>
        <w:rPr>
          <w:lang w:eastAsia="zh-CN"/>
        </w:rPr>
        <w:t>铰有些</w:t>
      </w:r>
      <w:proofErr w:type="gramEnd"/>
      <w:r>
        <w:rPr>
          <w:lang w:eastAsia="zh-CN"/>
        </w:rPr>
        <w:t>松，伸出大拇指按了回去，</w:t>
      </w:r>
      <w:r>
        <w:rPr>
          <w:lang w:eastAsia="zh-CN"/>
        </w:rPr>
        <w:t>“</w:t>
      </w:r>
      <w:r>
        <w:rPr>
          <w:lang w:eastAsia="zh-CN"/>
        </w:rPr>
        <w:t>咔哒</w:t>
      </w:r>
      <w:r>
        <w:rPr>
          <w:lang w:eastAsia="zh-CN"/>
        </w:rPr>
        <w:t>”</w:t>
      </w:r>
      <w:r>
        <w:rPr>
          <w:lang w:eastAsia="zh-CN"/>
        </w:rPr>
        <w:t>一声扣好，才走回桌边坐下。</w:t>
      </w:r>
    </w:p>
    <w:p w14:paraId="348EBC51" w14:textId="77777777" w:rsidR="004269C4" w:rsidRDefault="00000000">
      <w:pPr>
        <w:spacing w:after="0" w:line="360" w:lineRule="auto"/>
        <w:ind w:firstLineChars="200" w:firstLine="480"/>
        <w:jc w:val="both"/>
        <w:rPr>
          <w:lang w:eastAsia="zh-CN"/>
        </w:rPr>
      </w:pPr>
      <w:r>
        <w:rPr>
          <w:lang w:eastAsia="zh-CN"/>
        </w:rPr>
        <w:t>“</w:t>
      </w:r>
      <w:r>
        <w:rPr>
          <w:lang w:eastAsia="zh-CN"/>
        </w:rPr>
        <w:t>战后我挂名资助他。</w:t>
      </w:r>
      <w:r>
        <w:rPr>
          <w:lang w:eastAsia="zh-CN"/>
        </w:rPr>
        <w:t>”</w:t>
      </w:r>
      <w:r>
        <w:rPr>
          <w:lang w:eastAsia="zh-CN"/>
        </w:rPr>
        <w:t>门罗说，</w:t>
      </w:r>
      <w:r>
        <w:rPr>
          <w:lang w:eastAsia="zh-CN"/>
        </w:rPr>
        <w:t>“</w:t>
      </w:r>
      <w:r>
        <w:rPr>
          <w:lang w:eastAsia="zh-CN"/>
        </w:rPr>
        <w:t>每个月寄钱，寄得不多，按军属抚恤的最低标准来。有人问我为什么，我说，闲的。</w:t>
      </w:r>
      <w:r>
        <w:rPr>
          <w:lang w:eastAsia="zh-CN"/>
        </w:rPr>
        <w:t>”</w:t>
      </w:r>
    </w:p>
    <w:p w14:paraId="62DB3329" w14:textId="77777777" w:rsidR="004269C4" w:rsidRDefault="00000000">
      <w:pPr>
        <w:spacing w:after="0" w:line="360" w:lineRule="auto"/>
        <w:ind w:firstLineChars="200" w:firstLine="480"/>
        <w:jc w:val="both"/>
        <w:rPr>
          <w:lang w:eastAsia="zh-CN"/>
        </w:rPr>
      </w:pPr>
      <w:r>
        <w:rPr>
          <w:lang w:eastAsia="zh-CN"/>
        </w:rPr>
        <w:lastRenderedPageBreak/>
        <w:t>他很淡地笑了一下。</w:t>
      </w:r>
    </w:p>
    <w:p w14:paraId="0E468D88" w14:textId="77777777" w:rsidR="004269C4" w:rsidRDefault="00000000">
      <w:pPr>
        <w:spacing w:after="0" w:line="360" w:lineRule="auto"/>
        <w:ind w:firstLineChars="200" w:firstLine="480"/>
        <w:jc w:val="both"/>
        <w:rPr>
          <w:lang w:eastAsia="zh-CN"/>
        </w:rPr>
      </w:pPr>
      <w:r>
        <w:rPr>
          <w:lang w:eastAsia="zh-CN"/>
        </w:rPr>
        <w:t>明人给两个人的杯子添满水，隔了一会儿才问：</w:t>
      </w:r>
      <w:r>
        <w:rPr>
          <w:lang w:eastAsia="zh-CN"/>
        </w:rPr>
        <w:t>“</w:t>
      </w:r>
      <w:r>
        <w:rPr>
          <w:lang w:eastAsia="zh-CN"/>
        </w:rPr>
        <w:t>钱寄了这么多年，你见过他没有？</w:t>
      </w:r>
      <w:r>
        <w:rPr>
          <w:lang w:eastAsia="zh-CN"/>
        </w:rPr>
        <w:t>”</w:t>
      </w:r>
    </w:p>
    <w:p w14:paraId="43B04185" w14:textId="77777777" w:rsidR="004269C4" w:rsidRDefault="00000000">
      <w:pPr>
        <w:spacing w:after="0" w:line="360" w:lineRule="auto"/>
        <w:ind w:firstLineChars="200" w:firstLine="480"/>
        <w:jc w:val="both"/>
        <w:rPr>
          <w:lang w:eastAsia="zh-CN"/>
        </w:rPr>
      </w:pPr>
      <w:r>
        <w:rPr>
          <w:lang w:eastAsia="zh-CN"/>
        </w:rPr>
        <w:t>门罗端起茶杯喝了一口，杯底在桌面上转了半圈，压出一道水痕：</w:t>
      </w:r>
      <w:r>
        <w:rPr>
          <w:lang w:eastAsia="zh-CN"/>
        </w:rPr>
        <w:t>“</w:t>
      </w:r>
      <w:r>
        <w:rPr>
          <w:lang w:eastAsia="zh-CN"/>
        </w:rPr>
        <w:t>没有。照片就是你刚才看的那一张。</w:t>
      </w:r>
      <w:r>
        <w:rPr>
          <w:lang w:eastAsia="zh-CN"/>
        </w:rPr>
        <w:t>”</w:t>
      </w:r>
    </w:p>
    <w:p w14:paraId="5BCE5E1C" w14:textId="77777777" w:rsidR="004269C4" w:rsidRDefault="00000000">
      <w:pPr>
        <w:spacing w:after="0" w:line="360" w:lineRule="auto"/>
        <w:ind w:firstLineChars="200" w:firstLine="480"/>
        <w:jc w:val="both"/>
        <w:rPr>
          <w:lang w:eastAsia="zh-CN"/>
        </w:rPr>
      </w:pPr>
      <w:r>
        <w:rPr>
          <w:lang w:eastAsia="zh-CN"/>
        </w:rPr>
        <w:t>“98</w:t>
      </w:r>
      <w:r>
        <w:rPr>
          <w:lang w:eastAsia="zh-CN"/>
        </w:rPr>
        <w:t>年他入伍。走之前给我写过一封信，很短，说：我去当兵了。我回了一行字：留最后一发。他大概没看懂，后来也没问。</w:t>
      </w:r>
      <w:r>
        <w:rPr>
          <w:lang w:eastAsia="zh-CN"/>
        </w:rPr>
        <w:t>110</w:t>
      </w:r>
      <w:r>
        <w:rPr>
          <w:lang w:eastAsia="zh-CN"/>
        </w:rPr>
        <w:t>年前后，部队选送他去上军官课程，</w:t>
      </w:r>
      <w:r>
        <w:rPr>
          <w:lang w:eastAsia="zh-CN"/>
        </w:rPr>
        <w:t>112</w:t>
      </w:r>
      <w:r>
        <w:rPr>
          <w:lang w:eastAsia="zh-CN"/>
        </w:rPr>
        <w:t>年毕业。在校期间赶上过一次</w:t>
      </w:r>
      <w:r>
        <w:rPr>
          <w:lang w:eastAsia="zh-CN"/>
        </w:rPr>
        <w:t>MS</w:t>
      </w:r>
      <w:r>
        <w:rPr>
          <w:lang w:eastAsia="zh-CN"/>
        </w:rPr>
        <w:t>实演遭袭，带队教官死了，他活了下来。毕业典礼上让他代表学员发言，他把这事讲成了入学动机，讲完站在台上自己愣了一下。他自己都信了。</w:t>
      </w:r>
      <w:r>
        <w:rPr>
          <w:lang w:eastAsia="zh-CN"/>
        </w:rPr>
        <w:t>”</w:t>
      </w:r>
    </w:p>
    <w:p w14:paraId="16FD4D5D" w14:textId="77777777" w:rsidR="004269C4" w:rsidRDefault="00000000">
      <w:pPr>
        <w:spacing w:after="0" w:line="360" w:lineRule="auto"/>
        <w:ind w:firstLineChars="200" w:firstLine="480"/>
        <w:jc w:val="both"/>
        <w:rPr>
          <w:lang w:eastAsia="zh-CN"/>
        </w:rPr>
      </w:pPr>
      <w:r>
        <w:rPr>
          <w:lang w:eastAsia="zh-CN"/>
        </w:rPr>
        <w:t>“120</w:t>
      </w:r>
      <w:r>
        <w:rPr>
          <w:lang w:eastAsia="zh-CN"/>
        </w:rPr>
        <w:t>年，他随远征舰队去了火星。</w:t>
      </w:r>
      <w:r>
        <w:rPr>
          <w:lang w:eastAsia="zh-CN"/>
        </w:rPr>
        <w:t>”</w:t>
      </w:r>
    </w:p>
    <w:p w14:paraId="0E8D9F90" w14:textId="77777777" w:rsidR="004269C4" w:rsidRDefault="00000000">
      <w:pPr>
        <w:spacing w:after="0" w:line="360" w:lineRule="auto"/>
        <w:ind w:firstLineChars="200" w:firstLine="480"/>
        <w:jc w:val="both"/>
        <w:rPr>
          <w:lang w:eastAsia="zh-CN"/>
        </w:rPr>
      </w:pPr>
      <w:r>
        <w:rPr>
          <w:lang w:eastAsia="zh-CN"/>
        </w:rPr>
        <w:t>门罗从信封里又抽出两页折得很皱的信纸，低头念道：</w:t>
      </w:r>
    </w:p>
    <w:p w14:paraId="6A2F0252" w14:textId="77777777" w:rsidR="004269C4" w:rsidRDefault="00000000">
      <w:pPr>
        <w:spacing w:after="0" w:line="360" w:lineRule="auto"/>
        <w:ind w:firstLineChars="200" w:firstLine="480"/>
        <w:jc w:val="both"/>
        <w:rPr>
          <w:lang w:eastAsia="zh-CN"/>
        </w:rPr>
      </w:pPr>
      <w:r>
        <w:rPr>
          <w:lang w:eastAsia="zh-CN"/>
        </w:rPr>
        <w:t>“‘</w:t>
      </w:r>
      <w:r>
        <w:rPr>
          <w:lang w:eastAsia="zh-CN"/>
        </w:rPr>
        <w:t>着陆区有人等着。他们早知道路线。</w:t>
      </w:r>
      <w:r>
        <w:rPr>
          <w:lang w:eastAsia="zh-CN"/>
        </w:rPr>
        <w:t>’”</w:t>
      </w:r>
    </w:p>
    <w:p w14:paraId="2878E7AC" w14:textId="77777777" w:rsidR="004269C4" w:rsidRDefault="00000000">
      <w:pPr>
        <w:spacing w:after="0" w:line="360" w:lineRule="auto"/>
        <w:ind w:firstLineChars="200" w:firstLine="480"/>
        <w:jc w:val="both"/>
        <w:rPr>
          <w:lang w:eastAsia="zh-CN"/>
        </w:rPr>
      </w:pPr>
      <w:r>
        <w:rPr>
          <w:lang w:eastAsia="zh-CN"/>
        </w:rPr>
        <w:t>他翻过一页。</w:t>
      </w:r>
    </w:p>
    <w:p w14:paraId="415C69D5" w14:textId="77777777" w:rsidR="004269C4" w:rsidRDefault="00000000">
      <w:pPr>
        <w:spacing w:after="0" w:line="360" w:lineRule="auto"/>
        <w:ind w:firstLineChars="200" w:firstLine="480"/>
        <w:jc w:val="both"/>
        <w:rPr>
          <w:lang w:eastAsia="zh-CN"/>
        </w:rPr>
      </w:pPr>
      <w:r>
        <w:rPr>
          <w:lang w:eastAsia="zh-CN"/>
        </w:rPr>
        <w:t>“‘</w:t>
      </w:r>
      <w:r>
        <w:rPr>
          <w:lang w:eastAsia="zh-CN"/>
        </w:rPr>
        <w:t>船上差点哗变。写来吓我的。</w:t>
      </w:r>
      <w:r>
        <w:rPr>
          <w:lang w:eastAsia="zh-CN"/>
        </w:rPr>
        <w:t>’”</w:t>
      </w:r>
    </w:p>
    <w:p w14:paraId="1154DAA3" w14:textId="77777777" w:rsidR="004269C4" w:rsidRDefault="00000000">
      <w:pPr>
        <w:spacing w:after="0" w:line="360" w:lineRule="auto"/>
        <w:ind w:firstLineChars="200" w:firstLine="480"/>
        <w:jc w:val="both"/>
        <w:rPr>
          <w:lang w:eastAsia="zh-CN"/>
        </w:rPr>
      </w:pPr>
      <w:r>
        <w:rPr>
          <w:lang w:eastAsia="zh-CN"/>
        </w:rPr>
        <w:t>门罗看着第二页末尾那几行歪斜的字迹：</w:t>
      </w:r>
      <w:r>
        <w:rPr>
          <w:lang w:eastAsia="zh-CN"/>
        </w:rPr>
        <w:t>“</w:t>
      </w:r>
      <w:r>
        <w:rPr>
          <w:lang w:eastAsia="zh-CN"/>
        </w:rPr>
        <w:t>这封信里的错别字特别多，比上一封多出一倍。写这封信的那天晚上，火星那边在打大仗。我是后来翻内部通报才知道的。</w:t>
      </w:r>
      <w:r>
        <w:rPr>
          <w:lang w:eastAsia="zh-CN"/>
        </w:rPr>
        <w:t>”</w:t>
      </w:r>
    </w:p>
    <w:p w14:paraId="7F5452E9" w14:textId="77777777" w:rsidR="004269C4" w:rsidRDefault="00000000">
      <w:pPr>
        <w:spacing w:after="0" w:line="360" w:lineRule="auto"/>
        <w:ind w:firstLineChars="200" w:firstLine="480"/>
        <w:jc w:val="both"/>
        <w:rPr>
          <w:lang w:eastAsia="zh-CN"/>
        </w:rPr>
      </w:pPr>
      <w:r>
        <w:rPr>
          <w:lang w:eastAsia="zh-CN"/>
        </w:rPr>
        <w:t>明人续了第三道茶。茶色已经淡了，还留着一点涩味。</w:t>
      </w:r>
    </w:p>
    <w:p w14:paraId="60FDC195" w14:textId="77777777" w:rsidR="004269C4" w:rsidRDefault="00000000">
      <w:pPr>
        <w:spacing w:after="0" w:line="360" w:lineRule="auto"/>
        <w:ind w:firstLineChars="200" w:firstLine="480"/>
        <w:jc w:val="both"/>
        <w:rPr>
          <w:lang w:eastAsia="zh-CN"/>
        </w:rPr>
      </w:pPr>
      <w:r>
        <w:rPr>
          <w:lang w:eastAsia="zh-CN"/>
        </w:rPr>
        <w:t>“</w:t>
      </w:r>
      <w:r>
        <w:rPr>
          <w:lang w:eastAsia="zh-CN"/>
        </w:rPr>
        <w:t>你带这张照片来，</w:t>
      </w:r>
      <w:r>
        <w:rPr>
          <w:lang w:eastAsia="zh-CN"/>
        </w:rPr>
        <w:t>”</w:t>
      </w:r>
      <w:r>
        <w:rPr>
          <w:lang w:eastAsia="zh-CN"/>
        </w:rPr>
        <w:t>明人说，</w:t>
      </w:r>
      <w:r>
        <w:rPr>
          <w:lang w:eastAsia="zh-CN"/>
        </w:rPr>
        <w:t>“</w:t>
      </w:r>
      <w:r>
        <w:rPr>
          <w:lang w:eastAsia="zh-CN"/>
        </w:rPr>
        <w:t>就是为了讲他。</w:t>
      </w:r>
      <w:r>
        <w:rPr>
          <w:lang w:eastAsia="zh-CN"/>
        </w:rPr>
        <w:t>”</w:t>
      </w:r>
    </w:p>
    <w:p w14:paraId="01F86499" w14:textId="77777777" w:rsidR="004269C4" w:rsidRDefault="00000000">
      <w:pPr>
        <w:spacing w:after="0" w:line="360" w:lineRule="auto"/>
        <w:ind w:firstLineChars="200" w:firstLine="480"/>
        <w:jc w:val="both"/>
        <w:rPr>
          <w:lang w:eastAsia="zh-CN"/>
        </w:rPr>
      </w:pPr>
      <w:r>
        <w:rPr>
          <w:lang w:eastAsia="zh-CN"/>
        </w:rPr>
        <w:t>“</w:t>
      </w:r>
      <w:r>
        <w:rPr>
          <w:lang w:eastAsia="zh-CN"/>
        </w:rPr>
        <w:t>嗯。</w:t>
      </w:r>
      <w:r>
        <w:rPr>
          <w:lang w:eastAsia="zh-CN"/>
        </w:rPr>
        <w:t>”</w:t>
      </w:r>
      <w:r>
        <w:rPr>
          <w:lang w:eastAsia="zh-CN"/>
        </w:rPr>
        <w:t>门罗把照片和信纸收回信封，</w:t>
      </w:r>
      <w:r>
        <w:rPr>
          <w:lang w:eastAsia="zh-CN"/>
        </w:rPr>
        <w:t>“</w:t>
      </w:r>
      <w:r>
        <w:rPr>
          <w:lang w:eastAsia="zh-CN"/>
        </w:rPr>
        <w:t>我没跟别人讲过。讲给你，是因为你听得懂</w:t>
      </w:r>
      <w:r>
        <w:rPr>
          <w:lang w:eastAsia="zh-CN"/>
        </w:rPr>
        <w:t>‘</w:t>
      </w:r>
      <w:r>
        <w:rPr>
          <w:lang w:eastAsia="zh-CN"/>
        </w:rPr>
        <w:t>留最后一发</w:t>
      </w:r>
      <w:r>
        <w:rPr>
          <w:lang w:eastAsia="zh-CN"/>
        </w:rPr>
        <w:t>’</w:t>
      </w:r>
      <w:r>
        <w:rPr>
          <w:lang w:eastAsia="zh-CN"/>
        </w:rPr>
        <w:t>是什么意思。</w:t>
      </w:r>
      <w:r>
        <w:rPr>
          <w:lang w:eastAsia="zh-CN"/>
        </w:rPr>
        <w:t>”</w:t>
      </w:r>
    </w:p>
    <w:p w14:paraId="3137F18A" w14:textId="77777777" w:rsidR="004269C4" w:rsidRDefault="00000000">
      <w:pPr>
        <w:spacing w:after="0" w:line="360" w:lineRule="auto"/>
        <w:ind w:firstLineChars="200" w:firstLine="480"/>
        <w:jc w:val="both"/>
        <w:rPr>
          <w:lang w:eastAsia="zh-CN"/>
        </w:rPr>
      </w:pPr>
      <w:proofErr w:type="gramStart"/>
      <w:r>
        <w:rPr>
          <w:lang w:eastAsia="zh-CN"/>
        </w:rPr>
        <w:t>当晚门</w:t>
      </w:r>
      <w:proofErr w:type="gramEnd"/>
      <w:r>
        <w:rPr>
          <w:lang w:eastAsia="zh-CN"/>
        </w:rPr>
        <w:t>罗睡在明人屋里。第二天一早他还没走，坐在窗边喝茶，忽然聊起了特灵顿的旧事。</w:t>
      </w:r>
    </w:p>
    <w:p w14:paraId="4A39F834" w14:textId="77777777" w:rsidR="004269C4" w:rsidRDefault="00000000">
      <w:pPr>
        <w:spacing w:after="0" w:line="360" w:lineRule="auto"/>
        <w:ind w:firstLineChars="200" w:firstLine="480"/>
        <w:jc w:val="both"/>
        <w:rPr>
          <w:lang w:eastAsia="zh-CN"/>
        </w:rPr>
      </w:pPr>
      <w:r>
        <w:rPr>
          <w:lang w:eastAsia="zh-CN"/>
        </w:rPr>
        <w:t>“94</w:t>
      </w:r>
      <w:r>
        <w:rPr>
          <w:lang w:eastAsia="zh-CN"/>
        </w:rPr>
        <w:t>年，我在基地带两个学员，加上整备班的罗宾。基地博物馆角落里供着</w:t>
      </w:r>
      <w:proofErr w:type="gramStart"/>
      <w:r>
        <w:rPr>
          <w:lang w:eastAsia="zh-CN"/>
        </w:rPr>
        <w:t>一</w:t>
      </w:r>
      <w:proofErr w:type="gramEnd"/>
      <w:r>
        <w:rPr>
          <w:lang w:eastAsia="zh-CN"/>
        </w:rPr>
        <w:t>台提坦斯时代留下的老拜亚兰，速度特化的试作机，落满了灰。我跟罗宾说，这台机器的引擎要是还能转，比馆里九成的展品都好看。</w:t>
      </w:r>
      <w:r>
        <w:rPr>
          <w:lang w:eastAsia="zh-CN"/>
        </w:rPr>
        <w:t>”</w:t>
      </w:r>
    </w:p>
    <w:p w14:paraId="2CF3AECB" w14:textId="77777777" w:rsidR="004269C4" w:rsidRDefault="00000000">
      <w:pPr>
        <w:spacing w:after="0" w:line="360" w:lineRule="auto"/>
        <w:ind w:firstLineChars="200" w:firstLine="480"/>
        <w:jc w:val="both"/>
        <w:rPr>
          <w:lang w:eastAsia="zh-CN"/>
        </w:rPr>
      </w:pPr>
      <w:r>
        <w:rPr>
          <w:lang w:eastAsia="zh-CN"/>
        </w:rPr>
        <w:t>六十多岁的老</w:t>
      </w:r>
      <w:proofErr w:type="gramStart"/>
      <w:r>
        <w:rPr>
          <w:lang w:eastAsia="zh-CN"/>
        </w:rPr>
        <w:t>头端着</w:t>
      </w:r>
      <w:proofErr w:type="gramEnd"/>
      <w:r>
        <w:rPr>
          <w:lang w:eastAsia="zh-CN"/>
        </w:rPr>
        <w:t>茶杯，空着的那只手在半空比划着管路的走向。</w:t>
      </w:r>
    </w:p>
    <w:p w14:paraId="1B857BAA" w14:textId="77777777" w:rsidR="004269C4" w:rsidRDefault="00000000">
      <w:pPr>
        <w:spacing w:after="0" w:line="360" w:lineRule="auto"/>
        <w:ind w:firstLineChars="200" w:firstLine="480"/>
        <w:jc w:val="both"/>
        <w:rPr>
          <w:lang w:eastAsia="zh-CN"/>
        </w:rPr>
      </w:pPr>
      <w:r>
        <w:rPr>
          <w:lang w:eastAsia="zh-CN"/>
        </w:rPr>
        <w:t>“</w:t>
      </w:r>
      <w:r>
        <w:rPr>
          <w:lang w:eastAsia="zh-CN"/>
        </w:rPr>
        <w:t>我们俩带着学员偷偷修。白天训练，夜里关了大灯摸黑干，整整修了三个月。罗宾把主推进器的点火时序从头到尾重校了一遍。那玩意儿是八十年代的老接口，</w:t>
      </w:r>
      <w:r>
        <w:rPr>
          <w:lang w:eastAsia="zh-CN"/>
        </w:rPr>
        <w:lastRenderedPageBreak/>
        <w:t>跟新测试台对不上，罗宾硬是拿锉刀手工挫了一套转接头出来。修好那天没敢试车，怕动静太大惊动宪兵。结果没过多久，附近防区一个走私窝点闹出乱子，宪兵的拦截机速度跟不上，整个基地跑道边能立刻升空的只有那台拜亚兰。出击批文是事后补的，机器是真飞上去了。任务完成返航落地的时候，基地的地勤在跑道两边排了两排站着看。</w:t>
      </w:r>
      <w:r>
        <w:rPr>
          <w:lang w:eastAsia="zh-CN"/>
        </w:rPr>
        <w:t>”</w:t>
      </w:r>
    </w:p>
    <w:p w14:paraId="6AE5DB08" w14:textId="77777777" w:rsidR="004269C4" w:rsidRDefault="00000000">
      <w:pPr>
        <w:spacing w:after="0" w:line="360" w:lineRule="auto"/>
        <w:ind w:firstLineChars="200" w:firstLine="480"/>
        <w:jc w:val="both"/>
        <w:rPr>
          <w:lang w:eastAsia="zh-CN"/>
        </w:rPr>
      </w:pPr>
      <w:r>
        <w:rPr>
          <w:lang w:eastAsia="zh-CN"/>
        </w:rPr>
        <w:t>他放下手，喝了一口茶：</w:t>
      </w:r>
      <w:r>
        <w:rPr>
          <w:lang w:eastAsia="zh-CN"/>
        </w:rPr>
        <w:t>“</w:t>
      </w:r>
      <w:r>
        <w:rPr>
          <w:lang w:eastAsia="zh-CN"/>
        </w:rPr>
        <w:t>罗宾第二年调走了，走之前把那套手挫的转接头留给了我，现在还锁在特灵顿的铁皮柜里。</w:t>
      </w:r>
      <w:r>
        <w:rPr>
          <w:lang w:eastAsia="zh-CN"/>
        </w:rPr>
        <w:t>”</w:t>
      </w:r>
    </w:p>
    <w:p w14:paraId="0F10BD8B" w14:textId="77777777" w:rsidR="004269C4" w:rsidRDefault="00000000">
      <w:pPr>
        <w:spacing w:after="0" w:line="360" w:lineRule="auto"/>
        <w:ind w:firstLineChars="200" w:firstLine="480"/>
        <w:jc w:val="both"/>
        <w:rPr>
          <w:lang w:eastAsia="zh-CN"/>
        </w:rPr>
      </w:pPr>
      <w:r>
        <w:rPr>
          <w:lang w:eastAsia="zh-CN"/>
        </w:rPr>
        <w:t>安静了片刻，门罗看着窗外均匀的人造日光，又补了一段：</w:t>
      </w:r>
    </w:p>
    <w:p w14:paraId="104425E3" w14:textId="77777777" w:rsidR="004269C4" w:rsidRDefault="00000000">
      <w:pPr>
        <w:spacing w:after="0" w:line="360" w:lineRule="auto"/>
        <w:ind w:firstLineChars="200" w:firstLine="480"/>
        <w:jc w:val="both"/>
        <w:rPr>
          <w:lang w:eastAsia="zh-CN"/>
        </w:rPr>
      </w:pPr>
      <w:r>
        <w:rPr>
          <w:lang w:eastAsia="zh-CN"/>
        </w:rPr>
        <w:t>“93</w:t>
      </w:r>
      <w:r>
        <w:rPr>
          <w:lang w:eastAsia="zh-CN"/>
        </w:rPr>
        <w:t>年，我在拉</w:t>
      </w:r>
      <w:r>
        <w:rPr>
          <w:lang w:eastAsia="zh-CN"/>
        </w:rPr>
        <w:t>·</w:t>
      </w:r>
      <w:r>
        <w:rPr>
          <w:lang w:eastAsia="zh-CN"/>
        </w:rPr>
        <w:t>凯拉姆号上。跟着大伙一块推阿克西斯。</w:t>
      </w:r>
      <w:r>
        <w:rPr>
          <w:lang w:eastAsia="zh-CN"/>
        </w:rPr>
        <w:t>”</w:t>
      </w:r>
    </w:p>
    <w:p w14:paraId="216E2545" w14:textId="77777777" w:rsidR="004269C4" w:rsidRDefault="00000000">
      <w:pPr>
        <w:spacing w:after="0" w:line="360" w:lineRule="auto"/>
        <w:ind w:firstLineChars="200" w:firstLine="480"/>
        <w:jc w:val="both"/>
        <w:rPr>
          <w:lang w:eastAsia="zh-CN"/>
        </w:rPr>
      </w:pPr>
      <w:r>
        <w:rPr>
          <w:lang w:eastAsia="zh-CN"/>
        </w:rPr>
        <w:t>明人抬眼看着他。</w:t>
      </w:r>
    </w:p>
    <w:p w14:paraId="19989D90" w14:textId="77777777" w:rsidR="004269C4" w:rsidRDefault="00000000">
      <w:pPr>
        <w:spacing w:after="0" w:line="360" w:lineRule="auto"/>
        <w:ind w:firstLineChars="200" w:firstLine="480"/>
        <w:jc w:val="both"/>
        <w:rPr>
          <w:lang w:eastAsia="zh-CN"/>
        </w:rPr>
      </w:pPr>
      <w:r>
        <w:rPr>
          <w:lang w:eastAsia="zh-CN"/>
        </w:rPr>
        <w:t>“</w:t>
      </w:r>
      <w:r>
        <w:rPr>
          <w:lang w:eastAsia="zh-CN"/>
        </w:rPr>
        <w:t>推着推着，外头的光全绿了。</w:t>
      </w:r>
      <w:r>
        <w:rPr>
          <w:lang w:eastAsia="zh-CN"/>
        </w:rPr>
        <w:t>”</w:t>
      </w:r>
      <w:r>
        <w:rPr>
          <w:lang w:eastAsia="zh-CN"/>
        </w:rPr>
        <w:t>门罗说，</w:t>
      </w:r>
      <w:r>
        <w:rPr>
          <w:lang w:eastAsia="zh-CN"/>
        </w:rPr>
        <w:t>“</w:t>
      </w:r>
      <w:r>
        <w:rPr>
          <w:lang w:eastAsia="zh-CN"/>
        </w:rPr>
        <w:t>就在绿光彻底起来之前，有一台吉翁的旧机体从左侧贴了上来，紧挨着我们的机群一块往外顶。那时候谁都没空腾出手去打它。再后来</w:t>
      </w:r>
      <w:r>
        <w:rPr>
          <w:lang w:eastAsia="zh-CN"/>
        </w:rPr>
        <w:t>……</w:t>
      </w:r>
      <w:r>
        <w:rPr>
          <w:lang w:eastAsia="zh-CN"/>
        </w:rPr>
        <w:t>绿光散了，我就没再看见它。</w:t>
      </w:r>
      <w:r>
        <w:rPr>
          <w:lang w:eastAsia="zh-CN"/>
        </w:rPr>
        <w:t>”</w:t>
      </w:r>
    </w:p>
    <w:p w14:paraId="0EE15A75" w14:textId="77777777" w:rsidR="004269C4" w:rsidRDefault="00000000">
      <w:pPr>
        <w:spacing w:after="0" w:line="360" w:lineRule="auto"/>
        <w:ind w:firstLineChars="200" w:firstLine="480"/>
        <w:jc w:val="both"/>
        <w:rPr>
          <w:lang w:eastAsia="zh-CN"/>
        </w:rPr>
      </w:pPr>
      <w:r>
        <w:rPr>
          <w:lang w:eastAsia="zh-CN"/>
        </w:rPr>
        <w:t>明人没有接话。</w:t>
      </w:r>
    </w:p>
    <w:p w14:paraId="7657F65E" w14:textId="77777777" w:rsidR="004269C4" w:rsidRDefault="00000000">
      <w:pPr>
        <w:spacing w:after="0" w:line="360" w:lineRule="auto"/>
        <w:ind w:firstLineChars="200" w:firstLine="480"/>
        <w:jc w:val="both"/>
        <w:rPr>
          <w:lang w:eastAsia="zh-CN"/>
        </w:rPr>
      </w:pPr>
      <w:r>
        <w:rPr>
          <w:lang w:eastAsia="zh-CN"/>
        </w:rPr>
        <w:t>照片上那个站在</w:t>
      </w:r>
      <w:proofErr w:type="gramStart"/>
      <w:r>
        <w:rPr>
          <w:lang w:eastAsia="zh-CN"/>
        </w:rPr>
        <w:t>赫</w:t>
      </w:r>
      <w:proofErr w:type="gramEnd"/>
      <w:r>
        <w:rPr>
          <w:lang w:eastAsia="zh-CN"/>
        </w:rPr>
        <w:t>维刚前敬礼的年轻人，终究没有从火星回来。两个春天之后，明人会在另一颗卫星</w:t>
      </w:r>
      <w:proofErr w:type="gramStart"/>
      <w:r>
        <w:rPr>
          <w:lang w:eastAsia="zh-CN"/>
        </w:rPr>
        <w:t>濒临失压的</w:t>
      </w:r>
      <w:proofErr w:type="gramEnd"/>
      <w:r>
        <w:rPr>
          <w:lang w:eastAsia="zh-CN"/>
        </w:rPr>
        <w:t>走廊窗外，亲眼见到一台同型号的量产机，拖着齐膝断开的左腿，一点</w:t>
      </w:r>
      <w:proofErr w:type="gramStart"/>
      <w:r>
        <w:rPr>
          <w:lang w:eastAsia="zh-CN"/>
        </w:rPr>
        <w:t>一点往有人</w:t>
      </w:r>
      <w:proofErr w:type="gramEnd"/>
      <w:r>
        <w:rPr>
          <w:lang w:eastAsia="zh-CN"/>
        </w:rPr>
        <w:t>的方向挪。</w:t>
      </w:r>
    </w:p>
    <w:p w14:paraId="2793795F" w14:textId="77777777" w:rsidR="004269C4" w:rsidRDefault="00000000">
      <w:pPr>
        <w:spacing w:after="0" w:line="360" w:lineRule="auto"/>
        <w:ind w:firstLineChars="200" w:firstLine="480"/>
        <w:jc w:val="both"/>
        <w:rPr>
          <w:lang w:eastAsia="zh-CN"/>
        </w:rPr>
      </w:pPr>
      <w:r>
        <w:rPr>
          <w:lang w:eastAsia="zh-CN"/>
        </w:rPr>
        <w:t>UC0121</w:t>
      </w:r>
      <w:r>
        <w:rPr>
          <w:lang w:eastAsia="zh-CN"/>
        </w:rPr>
        <w:t>年春末，门罗在特灵顿的睡梦中过世了。</w:t>
      </w:r>
    </w:p>
    <w:p w14:paraId="5FA409DA" w14:textId="77777777" w:rsidR="004269C4" w:rsidRDefault="00000000">
      <w:pPr>
        <w:spacing w:after="0" w:line="360" w:lineRule="auto"/>
        <w:ind w:firstLineChars="200" w:firstLine="480"/>
        <w:jc w:val="both"/>
        <w:rPr>
          <w:lang w:eastAsia="zh-CN"/>
        </w:rPr>
      </w:pPr>
      <w:r>
        <w:rPr>
          <w:lang w:eastAsia="zh-CN"/>
        </w:rPr>
        <w:t>基地打来电话时，明人乘了一整夜的穿梭机与地面班车赶过去。到宿舍的时候，遗体已经收拾妥当。门罗平躺在</w:t>
      </w:r>
      <w:proofErr w:type="gramStart"/>
      <w:r>
        <w:rPr>
          <w:lang w:eastAsia="zh-CN"/>
        </w:rPr>
        <w:t>窄</w:t>
      </w:r>
      <w:proofErr w:type="gramEnd"/>
      <w:r>
        <w:rPr>
          <w:lang w:eastAsia="zh-CN"/>
        </w:rPr>
        <w:t>床上，被角掖得方方正正</w:t>
      </w:r>
      <w:r>
        <w:rPr>
          <w:lang w:eastAsia="zh-CN"/>
        </w:rPr>
        <w:t>——</w:t>
      </w:r>
      <w:r>
        <w:rPr>
          <w:lang w:eastAsia="zh-CN"/>
        </w:rPr>
        <w:t>那是他昨晚入睡前自己</w:t>
      </w:r>
      <w:proofErr w:type="gramStart"/>
      <w:r>
        <w:rPr>
          <w:lang w:eastAsia="zh-CN"/>
        </w:rPr>
        <w:t>掖</w:t>
      </w:r>
      <w:proofErr w:type="gramEnd"/>
      <w:r>
        <w:rPr>
          <w:lang w:eastAsia="zh-CN"/>
        </w:rPr>
        <w:t>好的。他一辈子习惯把所有东西摆整齐，脸上的神情很平，像是还没到起床号吹响的钟点。</w:t>
      </w:r>
    </w:p>
    <w:p w14:paraId="331ACFF4" w14:textId="77777777" w:rsidR="004269C4" w:rsidRDefault="00000000">
      <w:pPr>
        <w:spacing w:after="0" w:line="360" w:lineRule="auto"/>
        <w:ind w:firstLineChars="200" w:firstLine="480"/>
        <w:jc w:val="both"/>
        <w:rPr>
          <w:lang w:eastAsia="zh-CN"/>
        </w:rPr>
      </w:pPr>
      <w:r>
        <w:rPr>
          <w:lang w:eastAsia="zh-CN"/>
        </w:rPr>
        <w:t>讣告是明人动笔写的。殡仪师给陌生人写讣告是饭碗，给老友写是另一码事。他在登记台前坐了很久，换了三张表格，最后落笔只有一行：</w:t>
      </w:r>
    </w:p>
    <w:p w14:paraId="26A8A2BA" w14:textId="77777777" w:rsidR="004269C4" w:rsidRDefault="00000000">
      <w:pPr>
        <w:spacing w:before="120" w:after="120" w:line="360" w:lineRule="auto"/>
        <w:ind w:leftChars="200" w:left="480" w:rightChars="100" w:right="240"/>
        <w:jc w:val="both"/>
        <w:rPr>
          <w:lang w:eastAsia="zh-CN"/>
        </w:rPr>
      </w:pPr>
      <w:r>
        <w:rPr>
          <w:rFonts w:eastAsia="楷体"/>
          <w:lang w:eastAsia="zh-CN"/>
        </w:rPr>
        <w:t>服役至退役，衔满，无违纪记录。退役职衔：教官。</w:t>
      </w:r>
    </w:p>
    <w:p w14:paraId="2E77804E" w14:textId="77777777" w:rsidR="004269C4" w:rsidRDefault="00000000">
      <w:pPr>
        <w:spacing w:after="0" w:line="360" w:lineRule="auto"/>
        <w:ind w:firstLineChars="200" w:firstLine="480"/>
        <w:jc w:val="both"/>
        <w:rPr>
          <w:lang w:eastAsia="zh-CN"/>
        </w:rPr>
      </w:pPr>
      <w:r>
        <w:rPr>
          <w:lang w:eastAsia="zh-CN"/>
        </w:rPr>
        <w:t>没有一个多余的字。明人这半辈子经手过无数张留着空白栏的讣告，</w:t>
      </w:r>
      <w:proofErr w:type="gramStart"/>
      <w:r>
        <w:rPr>
          <w:lang w:eastAsia="zh-CN"/>
        </w:rPr>
        <w:t>唯独门</w:t>
      </w:r>
      <w:proofErr w:type="gramEnd"/>
      <w:r>
        <w:rPr>
          <w:lang w:eastAsia="zh-CN"/>
        </w:rPr>
        <w:t>罗这一份，每一格都填满了。</w:t>
      </w:r>
    </w:p>
    <w:p w14:paraId="3981F5CC" w14:textId="77777777" w:rsidR="004269C4" w:rsidRDefault="00000000">
      <w:pPr>
        <w:spacing w:after="0" w:line="360" w:lineRule="auto"/>
        <w:ind w:firstLineChars="200" w:firstLine="480"/>
        <w:jc w:val="both"/>
        <w:rPr>
          <w:lang w:eastAsia="zh-CN"/>
        </w:rPr>
      </w:pPr>
      <w:r>
        <w:rPr>
          <w:lang w:eastAsia="zh-CN"/>
        </w:rPr>
        <w:t>葬礼办在特灵顿。来送行的人很多，聚在一起全在讲他生前的段子：讲他当年在模拟器</w:t>
      </w:r>
      <w:proofErr w:type="gramStart"/>
      <w:r>
        <w:rPr>
          <w:lang w:eastAsia="zh-CN"/>
        </w:rPr>
        <w:t>旁怎么</w:t>
      </w:r>
      <w:proofErr w:type="gramEnd"/>
      <w:r>
        <w:rPr>
          <w:lang w:eastAsia="zh-CN"/>
        </w:rPr>
        <w:t>把新兵训哭，讲他怎么在阿伽马号机库的工作灯下拿旧罐头盒种薄</w:t>
      </w:r>
      <w:r>
        <w:rPr>
          <w:lang w:eastAsia="zh-CN"/>
        </w:rPr>
        <w:lastRenderedPageBreak/>
        <w:t>荷，讲他在战术教室黑板角上雷打不动写下的那行</w:t>
      </w:r>
      <w:r>
        <w:rPr>
          <w:lang w:eastAsia="zh-CN"/>
        </w:rPr>
        <w:t>“</w:t>
      </w:r>
      <w:r>
        <w:rPr>
          <w:lang w:eastAsia="zh-CN"/>
        </w:rPr>
        <w:t>永远留最后一发</w:t>
      </w:r>
      <w:r>
        <w:rPr>
          <w:lang w:eastAsia="zh-CN"/>
        </w:rPr>
        <w:t>——</w:t>
      </w:r>
      <w:r>
        <w:rPr>
          <w:lang w:eastAsia="zh-CN"/>
        </w:rPr>
        <w:t>弹药经济学</w:t>
      </w:r>
      <w:r>
        <w:rPr>
          <w:lang w:eastAsia="zh-CN"/>
        </w:rPr>
        <w:t>”</w:t>
      </w:r>
      <w:r>
        <w:rPr>
          <w:lang w:eastAsia="zh-CN"/>
        </w:rPr>
        <w:t>。没人号哭，讲到逗乐的地方大伙就笑几声，笑完了站在风里安静一会儿。</w:t>
      </w:r>
      <w:proofErr w:type="gramStart"/>
      <w:r>
        <w:rPr>
          <w:lang w:eastAsia="zh-CN"/>
        </w:rPr>
        <w:t>明人坐</w:t>
      </w:r>
      <w:proofErr w:type="gramEnd"/>
      <w:r>
        <w:rPr>
          <w:lang w:eastAsia="zh-CN"/>
        </w:rPr>
        <w:t>在第二排从头听到尾。他想，一个人死后还能在别人的段子里走一遭，就算妥帖归档了。</w:t>
      </w:r>
    </w:p>
    <w:p w14:paraId="49BF5532" w14:textId="77777777" w:rsidR="004269C4" w:rsidRDefault="00000000">
      <w:pPr>
        <w:spacing w:after="0" w:line="360" w:lineRule="auto"/>
        <w:ind w:firstLineChars="200" w:firstLine="480"/>
        <w:jc w:val="both"/>
        <w:rPr>
          <w:lang w:eastAsia="zh-CN"/>
        </w:rPr>
      </w:pPr>
      <w:r>
        <w:rPr>
          <w:lang w:eastAsia="zh-CN"/>
        </w:rPr>
        <w:t>遗物是明人帮着整理的。</w:t>
      </w:r>
    </w:p>
    <w:p w14:paraId="4C3440F2" w14:textId="77777777" w:rsidR="004269C4" w:rsidRDefault="00000000">
      <w:pPr>
        <w:spacing w:after="0" w:line="360" w:lineRule="auto"/>
        <w:ind w:firstLineChars="200" w:firstLine="480"/>
        <w:jc w:val="both"/>
        <w:rPr>
          <w:lang w:eastAsia="zh-CN"/>
        </w:rPr>
      </w:pPr>
      <w:r>
        <w:rPr>
          <w:lang w:eastAsia="zh-CN"/>
        </w:rPr>
        <w:t>东西很少。一个没拆封的牛皮纸文件夹，明人守着规矩没打开；一盒没贴标签的杂物，里头是几枚不同年代的旧式保险丝、</w:t>
      </w:r>
      <w:proofErr w:type="gramStart"/>
      <w:r>
        <w:rPr>
          <w:lang w:eastAsia="zh-CN"/>
        </w:rPr>
        <w:t>一</w:t>
      </w:r>
      <w:proofErr w:type="gramEnd"/>
      <w:r>
        <w:rPr>
          <w:lang w:eastAsia="zh-CN"/>
        </w:rPr>
        <w:t>小包早就干枯发黑的薄荷叶，还有一只装满备用螺母垫片的旧饼干罐。罐身的红漆掉了一大半，铁盖中央有一道凹痕。明人认得这只罐子</w:t>
      </w:r>
      <w:r>
        <w:rPr>
          <w:lang w:eastAsia="zh-CN"/>
        </w:rPr>
        <w:t>——0083</w:t>
      </w:r>
      <w:r>
        <w:rPr>
          <w:lang w:eastAsia="zh-CN"/>
        </w:rPr>
        <w:t>年特灵顿夜袭，</w:t>
      </w:r>
      <w:proofErr w:type="gramStart"/>
      <w:r>
        <w:rPr>
          <w:lang w:eastAsia="zh-CN"/>
        </w:rPr>
        <w:t>门罗最认真</w:t>
      </w:r>
      <w:proofErr w:type="gramEnd"/>
      <w:r>
        <w:rPr>
          <w:lang w:eastAsia="zh-CN"/>
        </w:rPr>
        <w:t>的学员多米尼克开着</w:t>
      </w:r>
      <w:proofErr w:type="gramStart"/>
      <w:r>
        <w:rPr>
          <w:lang w:eastAsia="zh-CN"/>
        </w:rPr>
        <w:t>无武装</w:t>
      </w:r>
      <w:proofErr w:type="gramEnd"/>
      <w:r>
        <w:rPr>
          <w:lang w:eastAsia="zh-CN"/>
        </w:rPr>
        <w:t>教学机升空拦截阵亡后，孩子的母亲从地球寄来的遗物盒就是它。</w:t>
      </w:r>
    </w:p>
    <w:p w14:paraId="0BAC5F55" w14:textId="77777777" w:rsidR="004269C4" w:rsidRDefault="00000000">
      <w:pPr>
        <w:spacing w:after="0" w:line="360" w:lineRule="auto"/>
        <w:ind w:firstLineChars="200" w:firstLine="480"/>
        <w:jc w:val="both"/>
        <w:rPr>
          <w:lang w:eastAsia="zh-CN"/>
        </w:rPr>
      </w:pPr>
      <w:r>
        <w:rPr>
          <w:lang w:eastAsia="zh-CN"/>
        </w:rPr>
        <w:t>在盒子的</w:t>
      </w:r>
      <w:proofErr w:type="gramStart"/>
      <w:r>
        <w:rPr>
          <w:lang w:eastAsia="zh-CN"/>
        </w:rPr>
        <w:t>最</w:t>
      </w:r>
      <w:proofErr w:type="gramEnd"/>
      <w:r>
        <w:rPr>
          <w:lang w:eastAsia="zh-CN"/>
        </w:rPr>
        <w:t>底层，放着一块打磨得极其透亮的有机玻璃。那是</w:t>
      </w:r>
      <w:r>
        <w:rPr>
          <w:lang w:eastAsia="zh-CN"/>
        </w:rPr>
        <w:t>MS</w:t>
      </w:r>
      <w:r>
        <w:rPr>
          <w:lang w:eastAsia="zh-CN"/>
        </w:rPr>
        <w:t>驾驶舱取景窗的尺寸，边缘的裂口早已被常年的摩挲磨得圆滑无比。</w:t>
      </w:r>
    </w:p>
    <w:p w14:paraId="6ED1E411" w14:textId="77777777" w:rsidR="004269C4" w:rsidRDefault="00000000">
      <w:pPr>
        <w:spacing w:after="0" w:line="360" w:lineRule="auto"/>
        <w:ind w:firstLineChars="200" w:firstLine="480"/>
        <w:jc w:val="both"/>
        <w:rPr>
          <w:lang w:eastAsia="zh-CN"/>
        </w:rPr>
      </w:pPr>
      <w:r>
        <w:rPr>
          <w:lang w:eastAsia="zh-CN"/>
        </w:rPr>
        <w:t>“</w:t>
      </w:r>
      <w:r>
        <w:rPr>
          <w:lang w:eastAsia="zh-CN"/>
        </w:rPr>
        <w:t>这是什么零件？</w:t>
      </w:r>
      <w:r>
        <w:rPr>
          <w:lang w:eastAsia="zh-CN"/>
        </w:rPr>
        <w:t>”</w:t>
      </w:r>
      <w:r>
        <w:rPr>
          <w:lang w:eastAsia="zh-CN"/>
        </w:rPr>
        <w:t>旁边协助清点的年轻教官问了一句。</w:t>
      </w:r>
    </w:p>
    <w:p w14:paraId="0527561E" w14:textId="77777777" w:rsidR="004269C4" w:rsidRDefault="00000000">
      <w:pPr>
        <w:spacing w:after="0" w:line="360" w:lineRule="auto"/>
        <w:ind w:firstLineChars="200" w:firstLine="480"/>
        <w:jc w:val="both"/>
        <w:rPr>
          <w:lang w:eastAsia="zh-CN"/>
        </w:rPr>
      </w:pPr>
      <w:r>
        <w:rPr>
          <w:lang w:eastAsia="zh-CN"/>
        </w:rPr>
        <w:t>明人对着光线看了看玻璃上细密的划痕。门罗生前只提过一回这东西的来历。</w:t>
      </w:r>
    </w:p>
    <w:p w14:paraId="511F6CC7" w14:textId="77777777" w:rsidR="004269C4" w:rsidRDefault="00000000">
      <w:pPr>
        <w:spacing w:after="0" w:line="360" w:lineRule="auto"/>
        <w:ind w:firstLineChars="200" w:firstLine="480"/>
        <w:jc w:val="both"/>
        <w:rPr>
          <w:lang w:eastAsia="zh-CN"/>
        </w:rPr>
      </w:pPr>
      <w:r>
        <w:rPr>
          <w:lang w:eastAsia="zh-CN"/>
        </w:rPr>
        <w:t>“</w:t>
      </w:r>
      <w:r>
        <w:rPr>
          <w:lang w:eastAsia="zh-CN"/>
        </w:rPr>
        <w:t>旧机的，顺手留的。</w:t>
      </w:r>
      <w:r>
        <w:rPr>
          <w:lang w:eastAsia="zh-CN"/>
        </w:rPr>
        <w:t>”</w:t>
      </w:r>
      <w:r>
        <w:rPr>
          <w:lang w:eastAsia="zh-CN"/>
        </w:rPr>
        <w:t>明人把玻璃放回盒底。</w:t>
      </w:r>
    </w:p>
    <w:p w14:paraId="3D9CEAC1" w14:textId="77777777" w:rsidR="004269C4" w:rsidRDefault="00000000">
      <w:pPr>
        <w:spacing w:after="0" w:line="360" w:lineRule="auto"/>
        <w:ind w:firstLineChars="200" w:firstLine="480"/>
        <w:jc w:val="both"/>
        <w:rPr>
          <w:lang w:eastAsia="zh-CN"/>
        </w:rPr>
      </w:pPr>
      <w:r>
        <w:rPr>
          <w:lang w:eastAsia="zh-CN"/>
        </w:rPr>
        <w:t>玻璃片底下还压着一封信。牛皮纸信封磨起了长长的毛边，显然被贴身带了很久。抽出信纸，上面只有潦草的四行铅笔字：</w:t>
      </w:r>
    </w:p>
    <w:p w14:paraId="47E6CD7F" w14:textId="77777777" w:rsidR="004269C4" w:rsidRDefault="00000000">
      <w:pPr>
        <w:spacing w:before="120" w:after="120" w:line="360" w:lineRule="auto"/>
        <w:ind w:leftChars="200" w:left="480" w:rightChars="100" w:right="240"/>
        <w:jc w:val="both"/>
        <w:rPr>
          <w:lang w:eastAsia="zh-CN"/>
        </w:rPr>
      </w:pPr>
      <w:r>
        <w:rPr>
          <w:rFonts w:eastAsia="楷体"/>
          <w:lang w:eastAsia="zh-CN"/>
        </w:rPr>
        <w:t>边境打起来了。</w:t>
      </w:r>
    </w:p>
    <w:p w14:paraId="7C6663BD" w14:textId="77777777" w:rsidR="004269C4" w:rsidRDefault="00000000">
      <w:pPr>
        <w:spacing w:before="120" w:after="120" w:line="360" w:lineRule="auto"/>
        <w:ind w:leftChars="200" w:left="480" w:rightChars="100" w:right="240"/>
        <w:jc w:val="both"/>
        <w:rPr>
          <w:lang w:eastAsia="zh-CN"/>
        </w:rPr>
      </w:pPr>
      <w:r>
        <w:rPr>
          <w:rFonts w:eastAsia="楷体"/>
          <w:lang w:eastAsia="zh-CN"/>
        </w:rPr>
        <w:t>我干了件蠢事，没成。</w:t>
      </w:r>
    </w:p>
    <w:p w14:paraId="7F0D4B5C" w14:textId="77777777" w:rsidR="004269C4" w:rsidRDefault="00000000">
      <w:pPr>
        <w:spacing w:before="120" w:after="120" w:line="360" w:lineRule="auto"/>
        <w:ind w:leftChars="200" w:left="480" w:rightChars="100" w:right="240"/>
        <w:jc w:val="both"/>
        <w:rPr>
          <w:lang w:eastAsia="zh-CN"/>
        </w:rPr>
      </w:pPr>
      <w:r>
        <w:rPr>
          <w:rFonts w:eastAsia="楷体"/>
          <w:lang w:eastAsia="zh-CN"/>
        </w:rPr>
        <w:t>我的机体快散了，跟我一样。</w:t>
      </w:r>
    </w:p>
    <w:p w14:paraId="3C10F272" w14:textId="77777777" w:rsidR="004269C4" w:rsidRDefault="00000000">
      <w:pPr>
        <w:spacing w:before="120" w:after="120" w:line="360" w:lineRule="auto"/>
        <w:ind w:leftChars="200" w:left="480" w:rightChars="100" w:right="240"/>
        <w:jc w:val="both"/>
        <w:rPr>
          <w:lang w:eastAsia="zh-CN"/>
        </w:rPr>
      </w:pPr>
      <w:r>
        <w:rPr>
          <w:rFonts w:eastAsia="楷体"/>
          <w:lang w:eastAsia="zh-CN"/>
        </w:rPr>
        <w:t>这里有个老头跟我搭伙。</w:t>
      </w:r>
    </w:p>
    <w:p w14:paraId="7131DA26" w14:textId="77777777" w:rsidR="004269C4" w:rsidRDefault="00000000">
      <w:pPr>
        <w:spacing w:after="0" w:line="360" w:lineRule="auto"/>
        <w:ind w:firstLineChars="200" w:firstLine="480"/>
        <w:jc w:val="both"/>
        <w:rPr>
          <w:lang w:eastAsia="zh-CN"/>
        </w:rPr>
      </w:pPr>
      <w:r>
        <w:rPr>
          <w:lang w:eastAsia="zh-CN"/>
        </w:rPr>
        <w:t>没有落款，邮戳也被汗水浸糊了。明人想起几个月前饭桌上那张照片里站在</w:t>
      </w:r>
      <w:proofErr w:type="gramStart"/>
      <w:r>
        <w:rPr>
          <w:lang w:eastAsia="zh-CN"/>
        </w:rPr>
        <w:t>赫</w:t>
      </w:r>
      <w:proofErr w:type="gramEnd"/>
      <w:r>
        <w:rPr>
          <w:lang w:eastAsia="zh-CN"/>
        </w:rPr>
        <w:t>维刚前敬礼的新兵，默默把信纸折好塞回信封，重新压在有机玻璃下面。</w:t>
      </w:r>
    </w:p>
    <w:p w14:paraId="208AE2BC" w14:textId="77777777" w:rsidR="004269C4" w:rsidRDefault="00000000">
      <w:pPr>
        <w:spacing w:after="0" w:line="360" w:lineRule="auto"/>
        <w:ind w:firstLineChars="200" w:firstLine="480"/>
        <w:jc w:val="both"/>
        <w:rPr>
          <w:lang w:eastAsia="zh-CN"/>
        </w:rPr>
      </w:pPr>
      <w:r>
        <w:rPr>
          <w:lang w:eastAsia="zh-CN"/>
        </w:rPr>
        <w:t>他把整理好的盒子交给年轻教官：</w:t>
      </w:r>
      <w:r>
        <w:rPr>
          <w:lang w:eastAsia="zh-CN"/>
        </w:rPr>
        <w:t>“</w:t>
      </w:r>
      <w:r>
        <w:rPr>
          <w:lang w:eastAsia="zh-CN"/>
        </w:rPr>
        <w:t>东西都在这儿了。那罐零件他生前说是替人收着的，你们要是找不到原主，就留在基地里吧。</w:t>
      </w:r>
      <w:r>
        <w:rPr>
          <w:lang w:eastAsia="zh-CN"/>
        </w:rPr>
        <w:t>”</w:t>
      </w:r>
    </w:p>
    <w:p w14:paraId="0B2914C0" w14:textId="77777777" w:rsidR="004269C4" w:rsidRDefault="00000000">
      <w:pPr>
        <w:spacing w:after="0" w:line="360" w:lineRule="auto"/>
        <w:ind w:firstLineChars="200" w:firstLine="480"/>
        <w:jc w:val="both"/>
        <w:rPr>
          <w:lang w:eastAsia="zh-CN"/>
        </w:rPr>
      </w:pPr>
      <w:r>
        <w:rPr>
          <w:lang w:eastAsia="zh-CN"/>
        </w:rPr>
        <w:t>年轻教官抱着盒子走了。明人站在宿舍门口望了一会儿天际拉出白线的运输机，忽然彻底明白了</w:t>
      </w:r>
      <w:r>
        <w:rPr>
          <w:lang w:eastAsia="zh-CN"/>
        </w:rPr>
        <w:t>“</w:t>
      </w:r>
      <w:r>
        <w:rPr>
          <w:lang w:eastAsia="zh-CN"/>
        </w:rPr>
        <w:t>留最后一发</w:t>
      </w:r>
      <w:r>
        <w:rPr>
          <w:lang w:eastAsia="zh-CN"/>
        </w:rPr>
        <w:t>”</w:t>
      </w:r>
      <w:r>
        <w:rPr>
          <w:lang w:eastAsia="zh-CN"/>
        </w:rPr>
        <w:t>的意思。在战场上留最后一发的人，是心里还想着要回去。门罗一辈子凡事留余量，最后这一发，他留在了睡梦里，没有打出去。</w:t>
      </w:r>
    </w:p>
    <w:p w14:paraId="420DC40B" w14:textId="77777777" w:rsidR="004269C4" w:rsidRDefault="00000000">
      <w:pPr>
        <w:spacing w:after="0" w:line="360" w:lineRule="auto"/>
        <w:ind w:firstLineChars="200" w:firstLine="480"/>
        <w:jc w:val="both"/>
        <w:rPr>
          <w:lang w:eastAsia="zh-CN"/>
        </w:rPr>
      </w:pPr>
      <w:r>
        <w:rPr>
          <w:lang w:eastAsia="zh-CN"/>
        </w:rPr>
        <w:lastRenderedPageBreak/>
        <w:t>回到</w:t>
      </w:r>
      <w:proofErr w:type="gramStart"/>
      <w:r>
        <w:rPr>
          <w:lang w:eastAsia="zh-CN"/>
        </w:rPr>
        <w:t>冯</w:t>
      </w:r>
      <w:proofErr w:type="gramEnd"/>
      <w:r>
        <w:rPr>
          <w:lang w:eastAsia="zh-CN"/>
        </w:rPr>
        <w:t>·</w:t>
      </w:r>
      <w:r>
        <w:rPr>
          <w:lang w:eastAsia="zh-CN"/>
        </w:rPr>
        <w:t>布朗的住处后，明人把桌上那包茶叶收好，倒出壶里剩的最后一道冷茶，一口喝尽了。</w:t>
      </w:r>
    </w:p>
    <w:p w14:paraId="2526BFFA" w14:textId="77777777" w:rsidR="004269C4" w:rsidRDefault="00000000">
      <w:pPr>
        <w:spacing w:after="120" w:line="360" w:lineRule="auto"/>
        <w:jc w:val="center"/>
        <w:rPr>
          <w:lang w:eastAsia="zh-CN"/>
        </w:rPr>
      </w:pPr>
      <w:r>
        <w:rPr>
          <w:rFonts w:eastAsia="黑体"/>
          <w:sz w:val="32"/>
          <w:lang w:eastAsia="zh-CN"/>
        </w:rPr>
        <w:t>第三十章：无字信</w:t>
      </w:r>
    </w:p>
    <w:p w14:paraId="5A9F9576" w14:textId="77777777" w:rsidR="004269C4" w:rsidRDefault="00000000">
      <w:pPr>
        <w:spacing w:after="480" w:line="360" w:lineRule="auto"/>
        <w:jc w:val="center"/>
        <w:rPr>
          <w:lang w:eastAsia="zh-CN"/>
        </w:rPr>
      </w:pPr>
      <w:r>
        <w:rPr>
          <w:rFonts w:eastAsia="仿宋"/>
          <w:lang w:eastAsia="zh-CN"/>
        </w:rPr>
        <w:t>UC0120</w:t>
      </w:r>
      <w:r>
        <w:rPr>
          <w:rFonts w:eastAsia="仿宋"/>
          <w:lang w:eastAsia="zh-CN"/>
        </w:rPr>
        <w:t>年</w:t>
      </w:r>
      <w:r>
        <w:rPr>
          <w:rFonts w:eastAsia="仿宋"/>
          <w:lang w:eastAsia="zh-CN"/>
        </w:rPr>
        <w:t>—0121</w:t>
      </w:r>
      <w:r>
        <w:rPr>
          <w:rFonts w:eastAsia="仿宋"/>
          <w:lang w:eastAsia="zh-CN"/>
        </w:rPr>
        <w:t>年</w:t>
      </w:r>
      <w:r>
        <w:rPr>
          <w:rFonts w:eastAsia="仿宋"/>
          <w:lang w:eastAsia="zh-CN"/>
        </w:rPr>
        <w:t xml:space="preserve"> · Side 6—</w:t>
      </w:r>
      <w:r>
        <w:rPr>
          <w:rFonts w:eastAsia="仿宋"/>
          <w:lang w:eastAsia="zh-CN"/>
        </w:rPr>
        <w:t>爱尔兰</w:t>
      </w:r>
    </w:p>
    <w:p w14:paraId="3735C030" w14:textId="77777777" w:rsidR="004269C4" w:rsidRDefault="00000000">
      <w:pPr>
        <w:spacing w:after="0" w:line="360" w:lineRule="auto"/>
        <w:ind w:firstLineChars="200" w:firstLine="480"/>
        <w:jc w:val="both"/>
        <w:rPr>
          <w:lang w:eastAsia="zh-CN"/>
        </w:rPr>
      </w:pPr>
      <w:r>
        <w:rPr>
          <w:lang w:eastAsia="zh-CN"/>
        </w:rPr>
        <w:t>UC0120</w:t>
      </w:r>
      <w:r>
        <w:rPr>
          <w:lang w:eastAsia="zh-CN"/>
        </w:rPr>
        <w:t>年圣诞节，养子诺埃尔寄来了一张卡片。</w:t>
      </w:r>
    </w:p>
    <w:p w14:paraId="241AAFA1" w14:textId="77777777" w:rsidR="004269C4" w:rsidRDefault="00000000">
      <w:pPr>
        <w:spacing w:after="0" w:line="360" w:lineRule="auto"/>
        <w:ind w:firstLineChars="200" w:firstLine="480"/>
        <w:jc w:val="both"/>
        <w:rPr>
          <w:lang w:eastAsia="zh-CN"/>
        </w:rPr>
      </w:pPr>
      <w:r>
        <w:rPr>
          <w:lang w:eastAsia="zh-CN"/>
        </w:rPr>
        <w:t>正面印着</w:t>
      </w:r>
      <w:r>
        <w:rPr>
          <w:lang w:eastAsia="zh-CN"/>
        </w:rPr>
        <w:t>Side 6</w:t>
      </w:r>
      <w:r>
        <w:rPr>
          <w:lang w:eastAsia="zh-CN"/>
        </w:rPr>
        <w:t>农业区</w:t>
      </w:r>
      <w:r>
        <w:rPr>
          <w:lang w:eastAsia="zh-CN"/>
        </w:rPr>
        <w:t>“</w:t>
      </w:r>
      <w:r>
        <w:rPr>
          <w:lang w:eastAsia="zh-CN"/>
        </w:rPr>
        <w:t>三号气候模拟区</w:t>
      </w:r>
      <w:r>
        <w:rPr>
          <w:lang w:eastAsia="zh-CN"/>
        </w:rPr>
        <w:t>”</w:t>
      </w:r>
      <w:r>
        <w:rPr>
          <w:lang w:eastAsia="zh-CN"/>
        </w:rPr>
        <w:t>的穹顶内景：巨大的弧形金属骨架下排列着整齐的种植槽，人工太阳灯把连片的作物叶片照出鲜亮的绿意。卡片背面只有一行工整的钢笔字：</w:t>
      </w:r>
      <w:r>
        <w:rPr>
          <w:rFonts w:eastAsia="楷体"/>
          <w:lang w:eastAsia="zh-CN"/>
        </w:rPr>
        <w:t>我可能明年带个人回来。</w:t>
      </w:r>
    </w:p>
    <w:p w14:paraId="2ED08430" w14:textId="77777777" w:rsidR="004269C4" w:rsidRDefault="00000000">
      <w:pPr>
        <w:spacing w:after="0" w:line="360" w:lineRule="auto"/>
        <w:ind w:firstLineChars="200" w:firstLine="480"/>
        <w:jc w:val="both"/>
        <w:rPr>
          <w:lang w:eastAsia="zh-CN"/>
        </w:rPr>
      </w:pPr>
      <w:r>
        <w:rPr>
          <w:lang w:eastAsia="zh-CN"/>
        </w:rPr>
        <w:t>柯林</w:t>
      </w:r>
      <w:r>
        <w:rPr>
          <w:lang w:eastAsia="zh-CN"/>
        </w:rPr>
        <w:t>·</w:t>
      </w:r>
      <w:r>
        <w:rPr>
          <w:lang w:eastAsia="zh-CN"/>
        </w:rPr>
        <w:t>班尼特把卡片放在书桌上看了片刻，收进抽屉，回寄了一张便签，上面只写了一个字：</w:t>
      </w:r>
      <w:r>
        <w:rPr>
          <w:rFonts w:eastAsia="楷体"/>
          <w:lang w:eastAsia="zh-CN"/>
        </w:rPr>
        <w:t>好。</w:t>
      </w:r>
    </w:p>
    <w:p w14:paraId="106BF0F8" w14:textId="77777777" w:rsidR="004269C4" w:rsidRDefault="00000000">
      <w:pPr>
        <w:spacing w:after="0" w:line="360" w:lineRule="auto"/>
        <w:ind w:firstLineChars="200" w:firstLine="480"/>
        <w:jc w:val="both"/>
        <w:rPr>
          <w:lang w:eastAsia="zh-CN"/>
        </w:rPr>
      </w:pPr>
      <w:r>
        <w:rPr>
          <w:lang w:eastAsia="zh-CN"/>
        </w:rPr>
        <w:t>婚礼在次年五月底，办在</w:t>
      </w:r>
      <w:r>
        <w:rPr>
          <w:lang w:eastAsia="zh-CN"/>
        </w:rPr>
        <w:t>Side 6</w:t>
      </w:r>
      <w:r>
        <w:rPr>
          <w:lang w:eastAsia="zh-CN"/>
        </w:rPr>
        <w:t>农业区的一座小礼堂里。</w:t>
      </w:r>
    </w:p>
    <w:p w14:paraId="1808112B" w14:textId="77777777" w:rsidR="004269C4" w:rsidRDefault="00000000">
      <w:pPr>
        <w:spacing w:after="0" w:line="360" w:lineRule="auto"/>
        <w:ind w:firstLineChars="200" w:firstLine="480"/>
        <w:jc w:val="both"/>
        <w:rPr>
          <w:lang w:eastAsia="zh-CN"/>
        </w:rPr>
      </w:pPr>
      <w:r>
        <w:rPr>
          <w:lang w:eastAsia="zh-CN"/>
        </w:rPr>
        <w:t>新娘是</w:t>
      </w:r>
      <w:proofErr w:type="gramStart"/>
      <w:r>
        <w:rPr>
          <w:lang w:eastAsia="zh-CN"/>
        </w:rPr>
        <w:t>冯</w:t>
      </w:r>
      <w:proofErr w:type="gramEnd"/>
      <w:r>
        <w:rPr>
          <w:lang w:eastAsia="zh-CN"/>
        </w:rPr>
        <w:t>·</w:t>
      </w:r>
      <w:r>
        <w:rPr>
          <w:lang w:eastAsia="zh-CN"/>
        </w:rPr>
        <w:t>布朗殡仪公司隔壁实验室的负责人小</w:t>
      </w:r>
      <w:r>
        <w:rPr>
          <w:lang w:eastAsia="zh-CN"/>
        </w:rPr>
        <w:t>S</w:t>
      </w:r>
      <w:r>
        <w:rPr>
          <w:lang w:eastAsia="zh-CN"/>
        </w:rPr>
        <w:t>。两年前，</w:t>
      </w:r>
      <w:r>
        <w:rPr>
          <w:lang w:eastAsia="zh-CN"/>
        </w:rPr>
        <w:t>Side 6</w:t>
      </w:r>
      <w:r>
        <w:rPr>
          <w:lang w:eastAsia="zh-CN"/>
        </w:rPr>
        <w:t>农业区向月面采购一批辐射变异的失效植物样本做比对，小</w:t>
      </w:r>
      <w:r>
        <w:rPr>
          <w:lang w:eastAsia="zh-CN"/>
        </w:rPr>
        <w:t>S</w:t>
      </w:r>
      <w:r>
        <w:rPr>
          <w:lang w:eastAsia="zh-CN"/>
        </w:rPr>
        <w:t>是月面那头的生物活性检测签字人，诺埃尔去</w:t>
      </w:r>
      <w:proofErr w:type="gramStart"/>
      <w:r>
        <w:rPr>
          <w:lang w:eastAsia="zh-CN"/>
        </w:rPr>
        <w:t>冯</w:t>
      </w:r>
      <w:proofErr w:type="gramEnd"/>
      <w:r>
        <w:rPr>
          <w:lang w:eastAsia="zh-CN"/>
        </w:rPr>
        <w:t>·</w:t>
      </w:r>
      <w:r>
        <w:rPr>
          <w:lang w:eastAsia="zh-CN"/>
        </w:rPr>
        <w:t>布朗出差交接时认识了她。婚礼请的人不多，三十来个，多是种子银行的同事、小</w:t>
      </w:r>
      <w:r>
        <w:rPr>
          <w:lang w:eastAsia="zh-CN"/>
        </w:rPr>
        <w:t>S</w:t>
      </w:r>
      <w:r>
        <w:rPr>
          <w:lang w:eastAsia="zh-CN"/>
        </w:rPr>
        <w:t>实验室的同僚、几个当年在利亚孤儿院看着诺埃尔长大的老管理员。妻子诺拉穿了一件深绿色外套，领口别着旧胸针；柯林穿着深色西装，领带是出门前诺拉替他打好的。</w:t>
      </w:r>
    </w:p>
    <w:p w14:paraId="08876582" w14:textId="77777777" w:rsidR="004269C4" w:rsidRDefault="00000000">
      <w:pPr>
        <w:spacing w:after="0" w:line="360" w:lineRule="auto"/>
        <w:ind w:firstLineChars="200" w:firstLine="480"/>
        <w:jc w:val="both"/>
        <w:rPr>
          <w:lang w:eastAsia="zh-CN"/>
        </w:rPr>
      </w:pPr>
      <w:r>
        <w:rPr>
          <w:lang w:eastAsia="zh-CN"/>
        </w:rPr>
        <w:t>仪式上诺埃尔念结婚誓词时，柯林坐在第一排听得格外专注。他这辈子靠审阅文件、听人汇报吃饭，一眼就听出儿子连一</w:t>
      </w:r>
      <w:proofErr w:type="gramStart"/>
      <w:r>
        <w:rPr>
          <w:lang w:eastAsia="zh-CN"/>
        </w:rPr>
        <w:t>个</w:t>
      </w:r>
      <w:proofErr w:type="gramEnd"/>
      <w:r>
        <w:rPr>
          <w:lang w:eastAsia="zh-CN"/>
        </w:rPr>
        <w:t>音节都没念错，断句停顿的位置分毫不差。他想，这大概也算一种家教，尽管自己从未手把手教过他什么。</w:t>
      </w:r>
    </w:p>
    <w:p w14:paraId="4D4DD942" w14:textId="77777777" w:rsidR="004269C4" w:rsidRDefault="00000000">
      <w:pPr>
        <w:spacing w:after="0" w:line="360" w:lineRule="auto"/>
        <w:ind w:firstLineChars="200" w:firstLine="480"/>
        <w:jc w:val="both"/>
        <w:rPr>
          <w:lang w:eastAsia="zh-CN"/>
        </w:rPr>
      </w:pPr>
      <w:r>
        <w:rPr>
          <w:lang w:eastAsia="zh-CN"/>
        </w:rPr>
        <w:t>随后的餐叙上，向来滴酒不沾的柯林破天荒地接过了身边人递来的果酒。一杯接一杯，他没有去算酒精的代谢率，也没有去管明天早上的血压指标。当诺埃尔牵着新娘走过来向他们敬酒时，隔着微微晃动的灯光，柯林忽然清晰地感知到了儿子胸腔里那团温热、踏实、不再有任何彷徨的脉动。</w:t>
      </w:r>
    </w:p>
    <w:p w14:paraId="3E94992F" w14:textId="77777777" w:rsidR="004269C4" w:rsidRDefault="00000000">
      <w:pPr>
        <w:spacing w:after="0" w:line="360" w:lineRule="auto"/>
        <w:ind w:firstLineChars="200" w:firstLine="480"/>
        <w:jc w:val="both"/>
        <w:rPr>
          <w:lang w:eastAsia="zh-CN"/>
        </w:rPr>
      </w:pPr>
      <w:r>
        <w:rPr>
          <w:lang w:eastAsia="zh-CN"/>
        </w:rPr>
        <w:t>那一瞬间，柯林脑海里那座运转了五十多年、用无数死亡率与折旧公式垒起来的数字高墙，悄无声息地坍塌了。他平生第一次觉得大脑里如此安静：没有耳鸣，没有公式。这笔跨度长达数十年的账，彻底平了。</w:t>
      </w:r>
    </w:p>
    <w:p w14:paraId="65C5829A" w14:textId="77777777" w:rsidR="004269C4" w:rsidRDefault="00000000">
      <w:pPr>
        <w:spacing w:after="0" w:line="360" w:lineRule="auto"/>
        <w:ind w:firstLineChars="200" w:firstLine="480"/>
        <w:jc w:val="both"/>
        <w:rPr>
          <w:lang w:eastAsia="zh-CN"/>
        </w:rPr>
      </w:pPr>
      <w:r>
        <w:rPr>
          <w:lang w:eastAsia="zh-CN"/>
        </w:rPr>
        <w:lastRenderedPageBreak/>
        <w:t>散场后，两人站在礼堂门口的台阶上。晚风吹散了些许酒意，柯林的脚步难得有些发飘，诺拉伸手扶住他的胳膊，侧头看了他一眼：</w:t>
      </w:r>
      <w:r>
        <w:rPr>
          <w:lang w:eastAsia="zh-CN"/>
        </w:rPr>
        <w:t>“</w:t>
      </w:r>
      <w:r>
        <w:rPr>
          <w:lang w:eastAsia="zh-CN"/>
        </w:rPr>
        <w:t>你今天喝多了，但看着很高兴。</w:t>
      </w:r>
      <w:r>
        <w:rPr>
          <w:lang w:eastAsia="zh-CN"/>
        </w:rPr>
        <w:t>”</w:t>
      </w:r>
    </w:p>
    <w:p w14:paraId="653048AD" w14:textId="77777777" w:rsidR="004269C4" w:rsidRDefault="00000000">
      <w:pPr>
        <w:spacing w:after="0" w:line="360" w:lineRule="auto"/>
        <w:ind w:firstLineChars="200" w:firstLine="480"/>
        <w:jc w:val="both"/>
        <w:rPr>
          <w:lang w:eastAsia="zh-CN"/>
        </w:rPr>
      </w:pPr>
      <w:r>
        <w:rPr>
          <w:lang w:eastAsia="zh-CN"/>
        </w:rPr>
        <w:t>柯林望着台阶下携手远去的一对年轻人，顿了顿，说：</w:t>
      </w:r>
      <w:r>
        <w:rPr>
          <w:lang w:eastAsia="zh-CN"/>
        </w:rPr>
        <w:t>“</w:t>
      </w:r>
      <w:r>
        <w:rPr>
          <w:lang w:eastAsia="zh-CN"/>
        </w:rPr>
        <w:t>不算不高兴。</w:t>
      </w:r>
      <w:r>
        <w:rPr>
          <w:lang w:eastAsia="zh-CN"/>
        </w:rPr>
        <w:t>”</w:t>
      </w:r>
    </w:p>
    <w:p w14:paraId="086102EC" w14:textId="77777777" w:rsidR="004269C4" w:rsidRDefault="00000000">
      <w:pPr>
        <w:spacing w:after="0" w:line="360" w:lineRule="auto"/>
        <w:ind w:firstLineChars="200" w:firstLine="480"/>
        <w:jc w:val="both"/>
        <w:rPr>
          <w:lang w:eastAsia="zh-CN"/>
        </w:rPr>
      </w:pPr>
      <w:r>
        <w:rPr>
          <w:lang w:eastAsia="zh-CN"/>
        </w:rPr>
        <w:t>婚礼过后没几天，柯林正式从阿纳海姆电子公司（</w:t>
      </w:r>
      <w:r>
        <w:rPr>
          <w:lang w:eastAsia="zh-CN"/>
        </w:rPr>
        <w:t>AE</w:t>
      </w:r>
      <w:r>
        <w:rPr>
          <w:lang w:eastAsia="zh-CN"/>
        </w:rPr>
        <w:t>）战略规划部退休。</w:t>
      </w:r>
    </w:p>
    <w:p w14:paraId="0CB9C4B2" w14:textId="77777777" w:rsidR="004269C4" w:rsidRDefault="00000000">
      <w:pPr>
        <w:spacing w:after="0" w:line="360" w:lineRule="auto"/>
        <w:ind w:firstLineChars="200" w:firstLine="480"/>
        <w:jc w:val="both"/>
        <w:rPr>
          <w:lang w:eastAsia="zh-CN"/>
        </w:rPr>
      </w:pPr>
      <w:r>
        <w:rPr>
          <w:lang w:eastAsia="zh-CN"/>
        </w:rPr>
        <w:t>离职手续办得极快。最后一天没有欢送会，也没有道别，年轻的助手帮他把几十年的家当装进了两只纸箱。</w:t>
      </w:r>
    </w:p>
    <w:p w14:paraId="4DBB938A" w14:textId="77777777" w:rsidR="004269C4" w:rsidRDefault="00000000">
      <w:pPr>
        <w:spacing w:after="0" w:line="360" w:lineRule="auto"/>
        <w:ind w:firstLineChars="200" w:firstLine="480"/>
        <w:jc w:val="both"/>
        <w:rPr>
          <w:lang w:eastAsia="zh-CN"/>
        </w:rPr>
      </w:pPr>
      <w:r>
        <w:rPr>
          <w:lang w:eastAsia="zh-CN"/>
        </w:rPr>
        <w:t>第一只箱子装书和私人物品：旧地图册、几支钢笔，还有那台老掉牙的机械打字机。打字机分量太沉，压得纸箱底角都变了形。</w:t>
      </w:r>
    </w:p>
    <w:p w14:paraId="3017FBC9" w14:textId="77777777" w:rsidR="004269C4" w:rsidRDefault="00000000">
      <w:pPr>
        <w:spacing w:after="0" w:line="360" w:lineRule="auto"/>
        <w:ind w:firstLineChars="200" w:firstLine="480"/>
        <w:jc w:val="both"/>
        <w:rPr>
          <w:lang w:eastAsia="zh-CN"/>
        </w:rPr>
      </w:pPr>
      <w:r>
        <w:rPr>
          <w:lang w:eastAsia="zh-CN"/>
        </w:rPr>
        <w:t>第二只箱子装过手的文件，按规矩分拣为三类：归档、移交、待销毁。</w:t>
      </w:r>
    </w:p>
    <w:p w14:paraId="23232204" w14:textId="77777777" w:rsidR="004269C4" w:rsidRDefault="00000000">
      <w:pPr>
        <w:spacing w:after="0" w:line="360" w:lineRule="auto"/>
        <w:ind w:firstLineChars="200" w:firstLine="480"/>
        <w:jc w:val="both"/>
        <w:rPr>
          <w:lang w:eastAsia="zh-CN"/>
        </w:rPr>
      </w:pPr>
      <w:r>
        <w:rPr>
          <w:lang w:eastAsia="zh-CN"/>
        </w:rPr>
        <w:t>助手从铁皮柜</w:t>
      </w:r>
      <w:proofErr w:type="gramStart"/>
      <w:r>
        <w:rPr>
          <w:lang w:eastAsia="zh-CN"/>
        </w:rPr>
        <w:t>最</w:t>
      </w:r>
      <w:proofErr w:type="gramEnd"/>
      <w:r>
        <w:rPr>
          <w:lang w:eastAsia="zh-CN"/>
        </w:rPr>
        <w:t>底层翻出了那个</w:t>
      </w:r>
      <w:r>
        <w:rPr>
          <w:lang w:eastAsia="zh-CN"/>
        </w:rPr>
        <w:t>UC0093</w:t>
      </w:r>
      <w:r>
        <w:rPr>
          <w:lang w:eastAsia="zh-CN"/>
        </w:rPr>
        <w:t>年寄来的匿名包裹。外层的包装纸早已发黄变脆，寄件人栏空白，正面只写着</w:t>
      </w:r>
      <w:r>
        <w:rPr>
          <w:lang w:eastAsia="zh-CN"/>
        </w:rPr>
        <w:t>AE</w:t>
      </w:r>
      <w:r>
        <w:rPr>
          <w:lang w:eastAsia="zh-CN"/>
        </w:rPr>
        <w:t>月面收发室，背面留着一行早就褪色的签名</w:t>
      </w:r>
      <w:r>
        <w:rPr>
          <w:lang w:eastAsia="zh-CN"/>
        </w:rPr>
        <w:t>“W.</w:t>
      </w:r>
      <w:r>
        <w:rPr>
          <w:lang w:eastAsia="zh-CN"/>
        </w:rPr>
        <w:t>雷德尔</w:t>
      </w:r>
      <w:r>
        <w:rPr>
          <w:lang w:eastAsia="zh-CN"/>
        </w:rPr>
        <w:t>”</w:t>
      </w:r>
      <w:r>
        <w:rPr>
          <w:lang w:eastAsia="zh-CN"/>
        </w:rPr>
        <w:t>。助手举起包裹问：</w:t>
      </w:r>
      <w:r>
        <w:rPr>
          <w:lang w:eastAsia="zh-CN"/>
        </w:rPr>
        <w:t>“</w:t>
      </w:r>
      <w:r>
        <w:rPr>
          <w:lang w:eastAsia="zh-CN"/>
        </w:rPr>
        <w:t>这个怎么处理？</w:t>
      </w:r>
      <w:r>
        <w:rPr>
          <w:lang w:eastAsia="zh-CN"/>
        </w:rPr>
        <w:t>”</w:t>
      </w:r>
    </w:p>
    <w:p w14:paraId="15DCBEAF" w14:textId="77777777" w:rsidR="004269C4" w:rsidRDefault="00000000">
      <w:pPr>
        <w:spacing w:after="0" w:line="360" w:lineRule="auto"/>
        <w:ind w:firstLineChars="200" w:firstLine="480"/>
        <w:jc w:val="both"/>
        <w:rPr>
          <w:lang w:eastAsia="zh-CN"/>
        </w:rPr>
      </w:pPr>
      <w:r>
        <w:rPr>
          <w:lang w:eastAsia="zh-CN"/>
        </w:rPr>
        <w:t>柯林看了一眼。二十八年了。</w:t>
      </w:r>
      <w:r>
        <w:rPr>
          <w:lang w:eastAsia="zh-CN"/>
        </w:rPr>
        <w:t>UC0093</w:t>
      </w:r>
      <w:r>
        <w:rPr>
          <w:lang w:eastAsia="zh-CN"/>
        </w:rPr>
        <w:t>年春天他从隆德</w:t>
      </w:r>
      <w:proofErr w:type="gramStart"/>
      <w:r>
        <w:rPr>
          <w:lang w:eastAsia="zh-CN"/>
        </w:rPr>
        <w:t>尼昂回到</w:t>
      </w:r>
      <w:proofErr w:type="gramEnd"/>
      <w:r>
        <w:rPr>
          <w:lang w:eastAsia="zh-CN"/>
        </w:rPr>
        <w:t>月面时，这个装着食品蜡纸弹道推算图的包裹才刚刚走完平邮流程送到他桌上，而</w:t>
      </w:r>
      <w:proofErr w:type="gramStart"/>
      <w:r>
        <w:rPr>
          <w:lang w:eastAsia="zh-CN"/>
        </w:rPr>
        <w:t>那时第五</w:t>
      </w:r>
      <w:proofErr w:type="gramEnd"/>
      <w:r>
        <w:rPr>
          <w:lang w:eastAsia="zh-CN"/>
        </w:rPr>
        <w:t>月球早就砸进拉萨化作焦土了。他一辈子做出过无数次无人采纳的预警，唯独这一份是别人提前算好寄给他的，尽管同样迟到了。</w:t>
      </w:r>
    </w:p>
    <w:p w14:paraId="508C0123" w14:textId="77777777" w:rsidR="004269C4" w:rsidRDefault="00000000">
      <w:pPr>
        <w:spacing w:after="0" w:line="360" w:lineRule="auto"/>
        <w:ind w:firstLineChars="200" w:firstLine="480"/>
        <w:jc w:val="both"/>
        <w:rPr>
          <w:lang w:eastAsia="zh-CN"/>
        </w:rPr>
      </w:pPr>
      <w:r>
        <w:t>“</w:t>
      </w:r>
      <w:proofErr w:type="spellStart"/>
      <w:r>
        <w:t>匿名件</w:t>
      </w:r>
      <w:proofErr w:type="spellEnd"/>
      <w:proofErr w:type="gramStart"/>
      <w:r>
        <w:t>，</w:t>
      </w:r>
      <w:r>
        <w:t>”</w:t>
      </w:r>
      <w:proofErr w:type="spellStart"/>
      <w:r>
        <w:t>柯林收回目光</w:t>
      </w:r>
      <w:proofErr w:type="spellEnd"/>
      <w:proofErr w:type="gramEnd"/>
      <w:r>
        <w:t>，</w:t>
      </w:r>
      <w:r>
        <w:t>“</w:t>
      </w:r>
      <w:proofErr w:type="spellStart"/>
      <w:r>
        <w:t>按流程走</w:t>
      </w:r>
      <w:proofErr w:type="spellEnd"/>
      <w:r>
        <w:t>。</w:t>
      </w:r>
      <w:r>
        <w:rPr>
          <w:lang w:eastAsia="zh-CN"/>
        </w:rPr>
        <w:t>”</w:t>
      </w:r>
    </w:p>
    <w:p w14:paraId="26147315" w14:textId="77777777" w:rsidR="004269C4" w:rsidRDefault="00000000">
      <w:pPr>
        <w:spacing w:after="0" w:line="360" w:lineRule="auto"/>
        <w:ind w:firstLineChars="200" w:firstLine="480"/>
        <w:jc w:val="both"/>
        <w:rPr>
          <w:lang w:eastAsia="zh-CN"/>
        </w:rPr>
      </w:pPr>
      <w:r>
        <w:rPr>
          <w:lang w:eastAsia="zh-CN"/>
        </w:rPr>
        <w:t>助手松手，包裹落进半满的待销毁箱里，叠在一摞旧简报上，没发出半点声响。</w:t>
      </w:r>
    </w:p>
    <w:p w14:paraId="798FBE86" w14:textId="77777777" w:rsidR="004269C4" w:rsidRDefault="00000000">
      <w:pPr>
        <w:spacing w:after="0" w:line="360" w:lineRule="auto"/>
        <w:ind w:firstLineChars="200" w:firstLine="480"/>
        <w:jc w:val="both"/>
        <w:rPr>
          <w:lang w:eastAsia="zh-CN"/>
        </w:rPr>
      </w:pPr>
      <w:r>
        <w:rPr>
          <w:lang w:eastAsia="zh-CN"/>
        </w:rPr>
        <w:t>同一个箱子里还翻出了一本</w:t>
      </w:r>
      <w:r>
        <w:rPr>
          <w:lang w:eastAsia="zh-CN"/>
        </w:rPr>
        <w:t>UC0081</w:t>
      </w:r>
      <w:r>
        <w:rPr>
          <w:lang w:eastAsia="zh-CN"/>
        </w:rPr>
        <w:t>年的</w:t>
      </w:r>
      <w:proofErr w:type="gramStart"/>
      <w:r>
        <w:rPr>
          <w:lang w:eastAsia="zh-CN"/>
        </w:rPr>
        <w:t>吉翁军编制</w:t>
      </w:r>
      <w:proofErr w:type="gramEnd"/>
      <w:r>
        <w:rPr>
          <w:lang w:eastAsia="zh-CN"/>
        </w:rPr>
        <w:t>名册副本。那是他当年从月神二号战俘审讯室转入联邦情报部时带出来的，名册中间有一行名字被他亲手用红笔划改过状态。被划掉又改写的那个姓氏，是雷德尔。如今他早已想不起那个名字</w:t>
      </w:r>
      <w:proofErr w:type="gramStart"/>
      <w:r>
        <w:rPr>
          <w:lang w:eastAsia="zh-CN"/>
        </w:rPr>
        <w:t>对应哪</w:t>
      </w:r>
      <w:proofErr w:type="gramEnd"/>
      <w:r>
        <w:rPr>
          <w:lang w:eastAsia="zh-CN"/>
        </w:rPr>
        <w:t>张脸，也记不清当年为什么要动那一笔。他亲手把名册丢进了待销毁箱，紧挨着那个匿名包裹。</w:t>
      </w:r>
    </w:p>
    <w:p w14:paraId="1A8D08FA" w14:textId="77777777" w:rsidR="004269C4" w:rsidRDefault="00000000">
      <w:pPr>
        <w:spacing w:after="0" w:line="360" w:lineRule="auto"/>
        <w:ind w:firstLineChars="200" w:firstLine="480"/>
        <w:jc w:val="both"/>
        <w:rPr>
          <w:lang w:eastAsia="zh-CN"/>
        </w:rPr>
      </w:pPr>
      <w:r>
        <w:rPr>
          <w:lang w:eastAsia="zh-CN"/>
        </w:rPr>
        <w:t>箱底最后压着一份卷宗副本：</w:t>
      </w:r>
      <w:r>
        <w:rPr>
          <w:lang w:eastAsia="zh-CN"/>
        </w:rPr>
        <w:t>UC0083</w:t>
      </w:r>
      <w:r>
        <w:rPr>
          <w:lang w:eastAsia="zh-CN"/>
        </w:rPr>
        <w:t>年</w:t>
      </w:r>
      <w:r>
        <w:rPr>
          <w:lang w:eastAsia="zh-CN"/>
        </w:rPr>
        <w:t>Side 6</w:t>
      </w:r>
      <w:r>
        <w:rPr>
          <w:lang w:eastAsia="zh-CN"/>
        </w:rPr>
        <w:t>燃料</w:t>
      </w:r>
      <w:proofErr w:type="gramStart"/>
      <w:r>
        <w:rPr>
          <w:lang w:eastAsia="zh-CN"/>
        </w:rPr>
        <w:t>罐走私</w:t>
      </w:r>
      <w:proofErr w:type="gramEnd"/>
      <w:r>
        <w:rPr>
          <w:lang w:eastAsia="zh-CN"/>
        </w:rPr>
        <w:t>案的移交存根，经手人一栏签着</w:t>
      </w:r>
      <w:r>
        <w:rPr>
          <w:lang w:eastAsia="zh-CN"/>
        </w:rPr>
        <w:t>“M.</w:t>
      </w:r>
      <w:r>
        <w:rPr>
          <w:lang w:eastAsia="zh-CN"/>
        </w:rPr>
        <w:t>陈</w:t>
      </w:r>
      <w:r>
        <w:rPr>
          <w:lang w:eastAsia="zh-CN"/>
        </w:rPr>
        <w:t>”</w:t>
      </w:r>
      <w:r>
        <w:rPr>
          <w:lang w:eastAsia="zh-CN"/>
        </w:rPr>
        <w:t>。那是他当年撰写战略推演报告时从联邦情报部调阅的底档，按规定用完即还，不知为何跟着他从情报部流转到</w:t>
      </w:r>
      <w:r>
        <w:rPr>
          <w:lang w:eastAsia="zh-CN"/>
        </w:rPr>
        <w:t>AE</w:t>
      </w:r>
      <w:r>
        <w:rPr>
          <w:lang w:eastAsia="zh-CN"/>
        </w:rPr>
        <w:t>，换了几张办公桌都没退回去。柯林翻了两页，上面的案情细节已经模糊了。但他没有把它扔进销毁箱，而是顺手塞进了自己带走的那只私人纸箱</w:t>
      </w:r>
      <w:r>
        <w:rPr>
          <w:lang w:eastAsia="zh-CN"/>
        </w:rPr>
        <w:t>——</w:t>
      </w:r>
      <w:r>
        <w:rPr>
          <w:lang w:eastAsia="zh-CN"/>
        </w:rPr>
        <w:t>扔掉一件东西需要理由，他对这份旧纸已经找不出任何理由了。</w:t>
      </w:r>
    </w:p>
    <w:p w14:paraId="2F9E20AF" w14:textId="77777777" w:rsidR="004269C4" w:rsidRDefault="00000000">
      <w:pPr>
        <w:spacing w:after="0" w:line="360" w:lineRule="auto"/>
        <w:ind w:firstLineChars="200" w:firstLine="480"/>
        <w:jc w:val="both"/>
        <w:rPr>
          <w:lang w:eastAsia="zh-CN"/>
        </w:rPr>
      </w:pPr>
      <w:r>
        <w:rPr>
          <w:lang w:eastAsia="zh-CN"/>
        </w:rPr>
        <w:lastRenderedPageBreak/>
        <w:t>他这一辈子的专业，原本就是</w:t>
      </w:r>
      <w:proofErr w:type="gramStart"/>
      <w:r>
        <w:rPr>
          <w:lang w:eastAsia="zh-CN"/>
        </w:rPr>
        <w:t>按体制</w:t>
      </w:r>
      <w:proofErr w:type="gramEnd"/>
      <w:r>
        <w:rPr>
          <w:lang w:eastAsia="zh-CN"/>
        </w:rPr>
        <w:t>的设计去遗忘。</w:t>
      </w:r>
    </w:p>
    <w:p w14:paraId="6058A673" w14:textId="77777777" w:rsidR="004269C4" w:rsidRDefault="00000000">
      <w:pPr>
        <w:spacing w:after="0" w:line="360" w:lineRule="auto"/>
        <w:ind w:firstLineChars="200" w:firstLine="480"/>
        <w:jc w:val="both"/>
        <w:rPr>
          <w:lang w:eastAsia="zh-CN"/>
        </w:rPr>
      </w:pPr>
      <w:r>
        <w:rPr>
          <w:lang w:eastAsia="zh-CN"/>
        </w:rPr>
        <w:t>次日他回办公室取一支忘在抽屉里的钢笔时，那张还没搬空的办公桌后已经坐上了新调来的年轻人，正往隔断墙上粘贴新的班车时刻表。走廊还是那条走廊，门牌已经换了。</w:t>
      </w:r>
    </w:p>
    <w:p w14:paraId="43F6718E" w14:textId="77777777" w:rsidR="004269C4" w:rsidRDefault="00000000">
      <w:pPr>
        <w:spacing w:after="0" w:line="360" w:lineRule="auto"/>
        <w:ind w:firstLineChars="200" w:firstLine="480"/>
        <w:jc w:val="both"/>
        <w:rPr>
          <w:lang w:eastAsia="zh-CN"/>
        </w:rPr>
      </w:pPr>
      <w:r>
        <w:rPr>
          <w:lang w:eastAsia="zh-CN"/>
        </w:rPr>
        <w:t>他和诺拉订好了去地球爱尔兰定居的船票，在海边租了一间退休农场主的小屋。诺拉对他说，到了那边，你就每天在海边坐着，什么账都别再算了。柯林答应说好。</w:t>
      </w:r>
    </w:p>
    <w:p w14:paraId="606F1E04" w14:textId="77777777" w:rsidR="004269C4" w:rsidRDefault="00000000">
      <w:pPr>
        <w:spacing w:after="0" w:line="360" w:lineRule="auto"/>
        <w:ind w:firstLineChars="200" w:firstLine="480"/>
        <w:jc w:val="both"/>
        <w:rPr>
          <w:lang w:eastAsia="zh-CN"/>
        </w:rPr>
      </w:pPr>
      <w:r>
        <w:rPr>
          <w:lang w:eastAsia="zh-CN"/>
        </w:rPr>
        <w:t>出发前的几个晚上，他独自在书房的旧打字机前坐了很久。</w:t>
      </w:r>
    </w:p>
    <w:p w14:paraId="21DF5998" w14:textId="77777777" w:rsidR="004269C4" w:rsidRDefault="00000000">
      <w:pPr>
        <w:spacing w:after="0" w:line="360" w:lineRule="auto"/>
        <w:ind w:firstLineChars="200" w:firstLine="480"/>
        <w:jc w:val="both"/>
        <w:rPr>
          <w:lang w:eastAsia="zh-CN"/>
        </w:rPr>
      </w:pPr>
      <w:r>
        <w:rPr>
          <w:lang w:eastAsia="zh-CN"/>
        </w:rPr>
        <w:t>他先后卷进去三张白纸，每一张都只敲下了开头的两行字</w:t>
      </w:r>
      <w:r>
        <w:rPr>
          <w:lang w:eastAsia="zh-CN"/>
        </w:rPr>
        <w:t>——</w:t>
      </w:r>
      <w:r>
        <w:rPr>
          <w:lang w:eastAsia="zh-CN"/>
        </w:rPr>
        <w:t>收件人与地址。</w:t>
      </w:r>
    </w:p>
    <w:p w14:paraId="107CE367" w14:textId="77777777" w:rsidR="004269C4" w:rsidRDefault="00000000">
      <w:pPr>
        <w:spacing w:after="0" w:line="360" w:lineRule="auto"/>
        <w:ind w:firstLineChars="200" w:firstLine="480"/>
        <w:jc w:val="both"/>
        <w:rPr>
          <w:lang w:eastAsia="zh-CN"/>
        </w:rPr>
      </w:pPr>
      <w:r>
        <w:rPr>
          <w:lang w:eastAsia="zh-CN"/>
        </w:rPr>
        <w:t>第一张：赫克托</w:t>
      </w:r>
      <w:r>
        <w:rPr>
          <w:lang w:eastAsia="zh-CN"/>
        </w:rPr>
        <w:t>·</w:t>
      </w:r>
      <w:r>
        <w:rPr>
          <w:lang w:eastAsia="zh-CN"/>
        </w:rPr>
        <w:t>罗德里格斯，香格里拉殖民地旧港区卢卡酒馆。</w:t>
      </w:r>
    </w:p>
    <w:p w14:paraId="222CAF53" w14:textId="77777777" w:rsidR="004269C4" w:rsidRDefault="00000000">
      <w:pPr>
        <w:spacing w:after="0" w:line="360" w:lineRule="auto"/>
        <w:ind w:firstLineChars="200" w:firstLine="480"/>
        <w:jc w:val="both"/>
        <w:rPr>
          <w:lang w:eastAsia="zh-CN"/>
        </w:rPr>
      </w:pPr>
      <w:r>
        <w:rPr>
          <w:lang w:eastAsia="zh-CN"/>
        </w:rPr>
        <w:t>打下这行字的时候，柯林的手指在键盘上停了一瞬。去年冬天他给香格里拉寄出那封只有三个字的</w:t>
      </w:r>
      <w:proofErr w:type="gramStart"/>
      <w:r>
        <w:rPr>
          <w:lang w:eastAsia="zh-CN"/>
        </w:rPr>
        <w:t>报丧信</w:t>
      </w:r>
      <w:proofErr w:type="gramEnd"/>
      <w:r>
        <w:rPr>
          <w:lang w:eastAsia="zh-CN"/>
        </w:rPr>
        <w:t>后，曾听见地方新闻里播报过一则</w:t>
      </w:r>
      <w:r>
        <w:rPr>
          <w:lang w:eastAsia="zh-CN"/>
        </w:rPr>
        <w:t>“</w:t>
      </w:r>
      <w:r>
        <w:rPr>
          <w:lang w:eastAsia="zh-CN"/>
        </w:rPr>
        <w:t>香格里拉至</w:t>
      </w:r>
      <w:r>
        <w:rPr>
          <w:lang w:eastAsia="zh-CN"/>
        </w:rPr>
        <w:t>Side 6</w:t>
      </w:r>
      <w:r>
        <w:rPr>
          <w:lang w:eastAsia="zh-CN"/>
        </w:rPr>
        <w:t>慢线旧客船途中失压</w:t>
      </w:r>
      <w:r>
        <w:rPr>
          <w:lang w:eastAsia="zh-CN"/>
        </w:rPr>
        <w:t>”</w:t>
      </w:r>
      <w:r>
        <w:rPr>
          <w:lang w:eastAsia="zh-CN"/>
        </w:rPr>
        <w:t>的简讯。以他还没有退还的内部数据权限，只需要在终端上</w:t>
      </w:r>
      <w:proofErr w:type="gramStart"/>
      <w:r>
        <w:rPr>
          <w:lang w:eastAsia="zh-CN"/>
        </w:rPr>
        <w:t>敲入发船</w:t>
      </w:r>
      <w:proofErr w:type="gramEnd"/>
      <w:r>
        <w:rPr>
          <w:lang w:eastAsia="zh-CN"/>
        </w:rPr>
        <w:t>日期与舱位表，五分钟就能核算出那个总爱用假名的男人是否在遇难名单上。但柯林没有去开终端。他算了一辈子账，唯独这最后一次，他拒绝去</w:t>
      </w:r>
      <w:proofErr w:type="gramStart"/>
      <w:r>
        <w:rPr>
          <w:lang w:eastAsia="zh-CN"/>
        </w:rPr>
        <w:t>算那个</w:t>
      </w:r>
      <w:proofErr w:type="gramEnd"/>
      <w:r>
        <w:rPr>
          <w:lang w:eastAsia="zh-CN"/>
        </w:rPr>
        <w:t>结果。</w:t>
      </w:r>
    </w:p>
    <w:p w14:paraId="274ED2E1" w14:textId="77777777" w:rsidR="004269C4" w:rsidRDefault="00000000">
      <w:pPr>
        <w:spacing w:after="0" w:line="360" w:lineRule="auto"/>
        <w:ind w:firstLineChars="200" w:firstLine="480"/>
        <w:jc w:val="both"/>
        <w:rPr>
          <w:lang w:eastAsia="zh-CN"/>
        </w:rPr>
      </w:pPr>
      <w:r>
        <w:rPr>
          <w:lang w:eastAsia="zh-CN"/>
        </w:rPr>
        <w:t>第二张：米拉</w:t>
      </w:r>
      <w:r>
        <w:rPr>
          <w:lang w:eastAsia="zh-CN"/>
        </w:rPr>
        <w:t>·</w:t>
      </w:r>
      <w:r>
        <w:rPr>
          <w:lang w:eastAsia="zh-CN"/>
        </w:rPr>
        <w:t>陈，</w:t>
      </w:r>
      <w:r>
        <w:rPr>
          <w:lang w:eastAsia="zh-CN"/>
        </w:rPr>
        <w:t>Side 6</w:t>
      </w:r>
      <w:r>
        <w:rPr>
          <w:lang w:eastAsia="zh-CN"/>
        </w:rPr>
        <w:t>利亚区利亚小学行政室。</w:t>
      </w:r>
    </w:p>
    <w:p w14:paraId="15FCBF68" w14:textId="77777777" w:rsidR="004269C4" w:rsidRDefault="00000000">
      <w:pPr>
        <w:spacing w:after="0" w:line="360" w:lineRule="auto"/>
        <w:ind w:firstLineChars="200" w:firstLine="480"/>
        <w:jc w:val="both"/>
        <w:rPr>
          <w:lang w:eastAsia="zh-CN"/>
        </w:rPr>
      </w:pPr>
      <w:r>
        <w:rPr>
          <w:lang w:eastAsia="zh-CN"/>
        </w:rPr>
        <w:t>第三张：久</w:t>
      </w:r>
      <w:proofErr w:type="gramStart"/>
      <w:r>
        <w:rPr>
          <w:lang w:eastAsia="zh-CN"/>
        </w:rPr>
        <w:t>世</w:t>
      </w:r>
      <w:proofErr w:type="gramEnd"/>
      <w:r>
        <w:rPr>
          <w:lang w:eastAsia="zh-CN"/>
        </w:rPr>
        <w:t>明人，月面</w:t>
      </w:r>
      <w:proofErr w:type="gramStart"/>
      <w:r>
        <w:rPr>
          <w:lang w:eastAsia="zh-CN"/>
        </w:rPr>
        <w:t>冯</w:t>
      </w:r>
      <w:proofErr w:type="gramEnd"/>
      <w:r>
        <w:rPr>
          <w:lang w:eastAsia="zh-CN"/>
        </w:rPr>
        <w:t>·</w:t>
      </w:r>
      <w:r>
        <w:rPr>
          <w:lang w:eastAsia="zh-CN"/>
        </w:rPr>
        <w:t>布朗市下层区久</w:t>
      </w:r>
      <w:proofErr w:type="gramStart"/>
      <w:r>
        <w:rPr>
          <w:lang w:eastAsia="zh-CN"/>
        </w:rPr>
        <w:t>世</w:t>
      </w:r>
      <w:proofErr w:type="gramEnd"/>
      <w:r>
        <w:rPr>
          <w:lang w:eastAsia="zh-CN"/>
        </w:rPr>
        <w:t>维修铺。</w:t>
      </w:r>
    </w:p>
    <w:p w14:paraId="1C47BF11" w14:textId="77777777" w:rsidR="004269C4" w:rsidRDefault="00000000">
      <w:pPr>
        <w:spacing w:after="0" w:line="360" w:lineRule="auto"/>
        <w:ind w:firstLineChars="200" w:firstLine="480"/>
        <w:jc w:val="both"/>
        <w:rPr>
          <w:lang w:eastAsia="zh-CN"/>
        </w:rPr>
      </w:pPr>
      <w:r>
        <w:rPr>
          <w:lang w:eastAsia="zh-CN"/>
        </w:rPr>
        <w:t>三张纸的抬头底下都是一片空白。他没有往下敲正文，更不知道落款该署哪一个身份。</w:t>
      </w:r>
    </w:p>
    <w:p w14:paraId="0779B131" w14:textId="77777777" w:rsidR="004269C4" w:rsidRDefault="00000000">
      <w:pPr>
        <w:spacing w:after="0" w:line="360" w:lineRule="auto"/>
        <w:ind w:firstLineChars="200" w:firstLine="480"/>
        <w:jc w:val="both"/>
        <w:rPr>
          <w:lang w:eastAsia="zh-CN"/>
        </w:rPr>
      </w:pPr>
      <w:r>
        <w:rPr>
          <w:lang w:eastAsia="zh-CN"/>
        </w:rPr>
        <w:t>台灯昏黄的光晕落在空白的信纸上。柯林静静地看了它们很久，心底忽然泛起</w:t>
      </w:r>
      <w:proofErr w:type="gramStart"/>
      <w:r>
        <w:rPr>
          <w:lang w:eastAsia="zh-CN"/>
        </w:rPr>
        <w:t>一</w:t>
      </w:r>
      <w:proofErr w:type="gramEnd"/>
      <w:r>
        <w:rPr>
          <w:lang w:eastAsia="zh-CN"/>
        </w:rPr>
        <w:t>丝极淡的荒谬感。他这一辈子，无论是在撤离船底舱</w:t>
      </w:r>
      <w:proofErr w:type="gramStart"/>
      <w:r>
        <w:rPr>
          <w:lang w:eastAsia="zh-CN"/>
        </w:rPr>
        <w:t>掰开那</w:t>
      </w:r>
      <w:proofErr w:type="gramEnd"/>
      <w:r>
        <w:rPr>
          <w:lang w:eastAsia="zh-CN"/>
        </w:rPr>
        <w:t>半块算过热量的燕麦砖，在月神二号战俘营用红笔改掉名册上的状态，在阿纳海姆顶楼划掉那个熟悉的临时工号，还是把寄往香格里拉的那封三</w:t>
      </w:r>
      <w:proofErr w:type="gramStart"/>
      <w:r>
        <w:rPr>
          <w:lang w:eastAsia="zh-CN"/>
        </w:rPr>
        <w:t>个</w:t>
      </w:r>
      <w:proofErr w:type="gramEnd"/>
      <w:r>
        <w:rPr>
          <w:lang w:eastAsia="zh-CN"/>
        </w:rPr>
        <w:t>字的</w:t>
      </w:r>
      <w:proofErr w:type="gramStart"/>
      <w:r>
        <w:rPr>
          <w:lang w:eastAsia="zh-CN"/>
        </w:rPr>
        <w:t>报丧信</w:t>
      </w:r>
      <w:proofErr w:type="gramEnd"/>
      <w:r>
        <w:rPr>
          <w:lang w:eastAsia="zh-CN"/>
        </w:rPr>
        <w:t>塞进邮筒</w:t>
      </w:r>
      <w:r>
        <w:rPr>
          <w:lang w:eastAsia="zh-CN"/>
        </w:rPr>
        <w:t>——</w:t>
      </w:r>
      <w:r>
        <w:rPr>
          <w:lang w:eastAsia="zh-CN"/>
        </w:rPr>
        <w:t>每一次伸手拉人一把的时候，他都要在心里先列出一道精密的公式，严厉地告诫自己：这只是为了封口，为了清除坏账，为了资产冗余，或者只是因为</w:t>
      </w:r>
      <w:r>
        <w:rPr>
          <w:lang w:eastAsia="zh-CN"/>
        </w:rPr>
        <w:t>“</w:t>
      </w:r>
      <w:r>
        <w:rPr>
          <w:lang w:eastAsia="zh-CN"/>
        </w:rPr>
        <w:t>合算</w:t>
      </w:r>
      <w:r>
        <w:rPr>
          <w:lang w:eastAsia="zh-CN"/>
        </w:rPr>
        <w:t>”</w:t>
      </w:r>
      <w:r>
        <w:rPr>
          <w:lang w:eastAsia="zh-CN"/>
        </w:rPr>
        <w:t>。</w:t>
      </w:r>
    </w:p>
    <w:p w14:paraId="628F5940" w14:textId="77777777" w:rsidR="004269C4" w:rsidRDefault="00000000">
      <w:pPr>
        <w:spacing w:after="0" w:line="360" w:lineRule="auto"/>
        <w:ind w:firstLineChars="200" w:firstLine="480"/>
        <w:jc w:val="both"/>
        <w:rPr>
          <w:lang w:eastAsia="zh-CN"/>
        </w:rPr>
      </w:pPr>
      <w:r>
        <w:rPr>
          <w:lang w:eastAsia="zh-CN"/>
        </w:rPr>
        <w:t>他用了整整</w:t>
      </w:r>
      <w:proofErr w:type="gramStart"/>
      <w:r>
        <w:rPr>
          <w:lang w:eastAsia="zh-CN"/>
        </w:rPr>
        <w:t>一生拿精算数</w:t>
      </w:r>
      <w:proofErr w:type="gramEnd"/>
      <w:r>
        <w:rPr>
          <w:lang w:eastAsia="zh-CN"/>
        </w:rPr>
        <w:t>字当借口，去掩饰自己从来没能真正冷硬下去的心肠。借口没了，他反而一个字都写不出来了。</w:t>
      </w:r>
    </w:p>
    <w:p w14:paraId="305FCBC9" w14:textId="77777777" w:rsidR="004269C4" w:rsidRDefault="00000000">
      <w:pPr>
        <w:spacing w:after="0" w:line="360" w:lineRule="auto"/>
        <w:ind w:firstLineChars="200" w:firstLine="480"/>
        <w:jc w:val="both"/>
        <w:rPr>
          <w:lang w:eastAsia="zh-CN"/>
        </w:rPr>
      </w:pPr>
      <w:r>
        <w:rPr>
          <w:lang w:eastAsia="zh-CN"/>
        </w:rPr>
        <w:t>他只是将三张纸抽出来折平，塞进了上衣口袋。</w:t>
      </w:r>
    </w:p>
    <w:p w14:paraId="6619A832" w14:textId="77777777" w:rsidR="004269C4" w:rsidRDefault="00000000">
      <w:pPr>
        <w:spacing w:after="0" w:line="360" w:lineRule="auto"/>
        <w:ind w:firstLineChars="200" w:firstLine="480"/>
        <w:jc w:val="both"/>
        <w:rPr>
          <w:lang w:eastAsia="zh-CN"/>
        </w:rPr>
      </w:pPr>
      <w:r>
        <w:rPr>
          <w:lang w:eastAsia="zh-CN"/>
        </w:rPr>
        <w:t>婚礼过去一周后的那个下午，柯林和</w:t>
      </w:r>
      <w:proofErr w:type="gramStart"/>
      <w:r>
        <w:rPr>
          <w:lang w:eastAsia="zh-CN"/>
        </w:rPr>
        <w:t>诺拉回</w:t>
      </w:r>
      <w:proofErr w:type="gramEnd"/>
      <w:r>
        <w:rPr>
          <w:lang w:eastAsia="zh-CN"/>
        </w:rPr>
        <w:t>到</w:t>
      </w:r>
      <w:r>
        <w:rPr>
          <w:lang w:eastAsia="zh-CN"/>
        </w:rPr>
        <w:t>Side 6</w:t>
      </w:r>
      <w:r>
        <w:rPr>
          <w:lang w:eastAsia="zh-CN"/>
        </w:rPr>
        <w:t>老市区料理最后几桩杂务。半路上柯林说想独自走走，顺道买样东西，让诺拉先回公寓收拾行李。</w:t>
      </w:r>
    </w:p>
    <w:p w14:paraId="01567FA1" w14:textId="77777777" w:rsidR="004269C4" w:rsidRDefault="00000000">
      <w:pPr>
        <w:spacing w:after="0" w:line="360" w:lineRule="auto"/>
        <w:ind w:firstLineChars="200" w:firstLine="480"/>
        <w:jc w:val="both"/>
        <w:rPr>
          <w:lang w:eastAsia="zh-CN"/>
        </w:rPr>
      </w:pPr>
      <w:r>
        <w:rPr>
          <w:lang w:eastAsia="zh-CN"/>
        </w:rPr>
        <w:lastRenderedPageBreak/>
        <w:t>他一个人拐进了一条僻静的旧街。午后的斜阳把两侧建筑的影子拉得很长，他在一家旧书店的橱窗前停了停，隔着玻璃看了一会儿里面的老地图册，随后继续往前走。</w:t>
      </w:r>
    </w:p>
    <w:p w14:paraId="6E6AE175" w14:textId="77777777" w:rsidR="004269C4" w:rsidRDefault="00000000">
      <w:pPr>
        <w:spacing w:after="0" w:line="360" w:lineRule="auto"/>
        <w:ind w:firstLineChars="200" w:firstLine="480"/>
        <w:jc w:val="both"/>
        <w:rPr>
          <w:lang w:eastAsia="zh-CN"/>
        </w:rPr>
      </w:pPr>
      <w:r>
        <w:rPr>
          <w:lang w:eastAsia="zh-CN"/>
        </w:rPr>
        <w:t>经过一条狭窄的背阴小巷时，里面传出重物倒地的闷响。</w:t>
      </w:r>
    </w:p>
    <w:p w14:paraId="15583886" w14:textId="77777777" w:rsidR="004269C4" w:rsidRDefault="00000000">
      <w:pPr>
        <w:spacing w:after="0" w:line="360" w:lineRule="auto"/>
        <w:ind w:firstLineChars="200" w:firstLine="480"/>
        <w:jc w:val="both"/>
        <w:rPr>
          <w:lang w:eastAsia="zh-CN"/>
        </w:rPr>
      </w:pPr>
      <w:r>
        <w:rPr>
          <w:lang w:eastAsia="zh-CN"/>
        </w:rPr>
        <w:t>几乎在闷响传出的同一瞬间，已经卸下所有数字防线的柯林，胸口突然传来一次剧烈的位移</w:t>
      </w:r>
      <w:r>
        <w:rPr>
          <w:lang w:eastAsia="zh-CN"/>
        </w:rPr>
        <w:t>——</w:t>
      </w:r>
      <w:r>
        <w:rPr>
          <w:lang w:eastAsia="zh-CN"/>
        </w:rPr>
        <w:t>就像二十八年前在</w:t>
      </w:r>
      <w:proofErr w:type="gramStart"/>
      <w:r>
        <w:rPr>
          <w:lang w:eastAsia="zh-CN"/>
        </w:rPr>
        <w:t>隆德尼昂的</w:t>
      </w:r>
      <w:proofErr w:type="gramEnd"/>
      <w:r>
        <w:rPr>
          <w:lang w:eastAsia="zh-CN"/>
        </w:rPr>
        <w:t>草坪上一样，一股年轻生命正在被强行撕裂、急速流失的恐惧，毫无阻拦地撞进了他的神经。</w:t>
      </w:r>
    </w:p>
    <w:p w14:paraId="747D24CC" w14:textId="77777777" w:rsidR="004269C4" w:rsidRDefault="00000000">
      <w:pPr>
        <w:spacing w:after="0" w:line="360" w:lineRule="auto"/>
        <w:ind w:firstLineChars="200" w:firstLine="480"/>
        <w:jc w:val="both"/>
        <w:rPr>
          <w:lang w:eastAsia="zh-CN"/>
        </w:rPr>
      </w:pPr>
      <w:r>
        <w:rPr>
          <w:lang w:eastAsia="zh-CN"/>
        </w:rPr>
        <w:t>柯林转头看了一眼。巷子深处，两个男人正按着一个倒在血泊里的年轻后生，刀子已经捅进了肋下。地上的年轻人正徒劳地向着巷口的方向伸出一只带血的手，五指张开，微微痉挛着。听到脚步声，两名行凶者猛地抬头，与站在巷口的柯林对上了视线。</w:t>
      </w:r>
    </w:p>
    <w:p w14:paraId="7FF9A82E" w14:textId="77777777" w:rsidR="004269C4" w:rsidRDefault="00000000">
      <w:pPr>
        <w:spacing w:after="0" w:line="360" w:lineRule="auto"/>
        <w:ind w:firstLineChars="200" w:firstLine="480"/>
        <w:jc w:val="both"/>
        <w:rPr>
          <w:lang w:eastAsia="zh-CN"/>
        </w:rPr>
      </w:pPr>
      <w:r>
        <w:rPr>
          <w:lang w:eastAsia="zh-CN"/>
        </w:rPr>
        <w:t>要是放在从前，他的大脑会在零点一秒内算出结论：巷道狭窄、敌我悬殊，退到街上报警、等治安哨所响应才是最优解。</w:t>
      </w:r>
    </w:p>
    <w:p w14:paraId="27B5F981" w14:textId="77777777" w:rsidR="004269C4" w:rsidRDefault="00000000">
      <w:pPr>
        <w:spacing w:after="0" w:line="360" w:lineRule="auto"/>
        <w:ind w:firstLineChars="200" w:firstLine="480"/>
        <w:jc w:val="both"/>
        <w:rPr>
          <w:lang w:eastAsia="zh-CN"/>
        </w:rPr>
      </w:pPr>
      <w:r>
        <w:rPr>
          <w:lang w:eastAsia="zh-CN"/>
        </w:rPr>
        <w:t>但今天，他脑子里一个数字都没有蹦出来。</w:t>
      </w:r>
    </w:p>
    <w:p w14:paraId="0B318908" w14:textId="77777777" w:rsidR="004269C4" w:rsidRDefault="00000000">
      <w:pPr>
        <w:spacing w:after="0" w:line="360" w:lineRule="auto"/>
        <w:ind w:firstLineChars="200" w:firstLine="480"/>
        <w:jc w:val="both"/>
        <w:rPr>
          <w:lang w:eastAsia="zh-CN"/>
        </w:rPr>
      </w:pPr>
      <w:r>
        <w:rPr>
          <w:lang w:eastAsia="zh-CN"/>
        </w:rPr>
        <w:t>柯林没有转身逃跑。</w:t>
      </w:r>
    </w:p>
    <w:p w14:paraId="0662B01B" w14:textId="77777777" w:rsidR="004269C4" w:rsidRDefault="00000000">
      <w:pPr>
        <w:spacing w:after="0" w:line="360" w:lineRule="auto"/>
        <w:ind w:firstLineChars="200" w:firstLine="480"/>
        <w:jc w:val="both"/>
        <w:rPr>
          <w:lang w:eastAsia="zh-CN"/>
        </w:rPr>
      </w:pPr>
      <w:r>
        <w:rPr>
          <w:lang w:eastAsia="zh-CN"/>
        </w:rPr>
        <w:t>这个算了一辈子利弊得失的老人迈步走进小巷，在素不相识的年轻人身边蹲下，伸出双手死死按住了对方肋下那道正往外冒血的伤口。温热的血顺着他的指缝往外涌，怎么也按不住。地上的年轻人睁开眼，茫然地看着他。</w:t>
      </w:r>
    </w:p>
    <w:p w14:paraId="130AB821" w14:textId="77777777" w:rsidR="004269C4" w:rsidRDefault="00000000">
      <w:pPr>
        <w:spacing w:after="0" w:line="360" w:lineRule="auto"/>
        <w:ind w:firstLineChars="200" w:firstLine="480"/>
        <w:jc w:val="both"/>
        <w:rPr>
          <w:lang w:eastAsia="zh-CN"/>
        </w:rPr>
      </w:pPr>
      <w:r>
        <w:rPr>
          <w:lang w:eastAsia="zh-CN"/>
        </w:rPr>
        <w:t>跑出巷口的一名歹徒去而复返，快步逼到跟前。柯林抬起头看了那人一眼，没有躲闪。</w:t>
      </w:r>
    </w:p>
    <w:p w14:paraId="1D4685EF" w14:textId="77777777" w:rsidR="004269C4" w:rsidRDefault="00000000">
      <w:pPr>
        <w:spacing w:after="0" w:line="360" w:lineRule="auto"/>
        <w:ind w:firstLineChars="200" w:firstLine="480"/>
        <w:jc w:val="both"/>
        <w:rPr>
          <w:lang w:eastAsia="zh-CN"/>
        </w:rPr>
      </w:pPr>
      <w:r>
        <w:rPr>
          <w:lang w:eastAsia="zh-CN"/>
        </w:rPr>
        <w:t>冰冷的刀锋捅进了他自己的肋下，快得像被火炭烫了一下。柯林松开手，后背顺着粗糙的砖墙慢慢滑下去，跌坐在水泥地上。</w:t>
      </w:r>
    </w:p>
    <w:p w14:paraId="358CE14A" w14:textId="77777777" w:rsidR="004269C4" w:rsidRDefault="00000000">
      <w:pPr>
        <w:spacing w:after="0" w:line="360" w:lineRule="auto"/>
        <w:ind w:firstLineChars="200" w:firstLine="480"/>
        <w:jc w:val="both"/>
        <w:rPr>
          <w:lang w:eastAsia="zh-CN"/>
        </w:rPr>
      </w:pPr>
      <w:r>
        <w:rPr>
          <w:lang w:eastAsia="zh-CN"/>
        </w:rPr>
        <w:t>两名歹徒仓皇逃离。死寂的小巷里只剩下粗重的喘息声。柯林低头看着自己满手的血迹。视野边缘开始一点点发暗，可在那片逐渐合拢的昏暗里，耳膜深处伴随了他一辈子的低频嗡鸣却奇迹般地消失了。</w:t>
      </w:r>
    </w:p>
    <w:p w14:paraId="78ABA7F3" w14:textId="77777777" w:rsidR="004269C4" w:rsidRDefault="00000000">
      <w:pPr>
        <w:spacing w:after="0" w:line="360" w:lineRule="auto"/>
        <w:ind w:firstLineChars="200" w:firstLine="480"/>
        <w:jc w:val="both"/>
        <w:rPr>
          <w:lang w:eastAsia="zh-CN"/>
        </w:rPr>
      </w:pPr>
      <w:r>
        <w:rPr>
          <w:lang w:eastAsia="zh-CN"/>
        </w:rPr>
        <w:t>恍惚间，</w:t>
      </w:r>
      <w:r>
        <w:rPr>
          <w:lang w:eastAsia="zh-CN"/>
        </w:rPr>
        <w:t>Side 6</w:t>
      </w:r>
      <w:r>
        <w:rPr>
          <w:lang w:eastAsia="zh-CN"/>
        </w:rPr>
        <w:t>背阴小巷的砖墙化作了五十多年前某座边境殖民地破城时的断壁残垣。浓烟与火光中，十岁的柯林缩在冰冷的混凝土排污管里，管道外八岁的妹妹正朝他伸出那只沾满灰土的小手。五十多年前，他在恐惧中算清了</w:t>
      </w:r>
      <w:r>
        <w:rPr>
          <w:lang w:eastAsia="zh-CN"/>
        </w:rPr>
        <w:t>“</w:t>
      </w:r>
      <w:r>
        <w:rPr>
          <w:lang w:eastAsia="zh-CN"/>
        </w:rPr>
        <w:t>伸手就会一起死</w:t>
      </w:r>
      <w:r>
        <w:rPr>
          <w:lang w:eastAsia="zh-CN"/>
        </w:rPr>
        <w:t>”</w:t>
      </w:r>
      <w:r>
        <w:rPr>
          <w:lang w:eastAsia="zh-CN"/>
        </w:rPr>
        <w:t>的概率，于是缩回了手，把自己锁进了长达一生的数字牢笼；五十多年后的今天，</w:t>
      </w:r>
      <w:r>
        <w:rPr>
          <w:lang w:eastAsia="zh-CN"/>
        </w:rPr>
        <w:lastRenderedPageBreak/>
        <w:t>他看着身旁地上那个因为被他堵住伤口而保住性命、正朝他微微伸过手来的年轻后生，终于伸出自己满是鲜血的右手，轻轻搭在了对方的指尖上。</w:t>
      </w:r>
    </w:p>
    <w:p w14:paraId="6C570DD6" w14:textId="77777777" w:rsidR="004269C4" w:rsidRDefault="00000000">
      <w:pPr>
        <w:spacing w:after="0" w:line="360" w:lineRule="auto"/>
        <w:ind w:firstLineChars="200" w:firstLine="480"/>
        <w:jc w:val="both"/>
        <w:rPr>
          <w:lang w:eastAsia="zh-CN"/>
        </w:rPr>
      </w:pPr>
      <w:r>
        <w:rPr>
          <w:lang w:eastAsia="zh-CN"/>
        </w:rPr>
        <w:t>在意识沉入黑暗前的最后一秒，他脑海里忽然浮现出四十多年前在月神二号战俘营的灯光下，第一次翻开雷比尔将军残存笔记时的那句话</w:t>
      </w:r>
      <w:r>
        <w:rPr>
          <w:lang w:eastAsia="zh-CN"/>
        </w:rPr>
        <w:t>——</w:t>
      </w:r>
    </w:p>
    <w:p w14:paraId="62BAAE9F" w14:textId="77777777" w:rsidR="004269C4" w:rsidRDefault="00000000">
      <w:pPr>
        <w:spacing w:after="0" w:line="360" w:lineRule="auto"/>
        <w:ind w:firstLineChars="200" w:firstLine="480"/>
        <w:jc w:val="both"/>
        <w:rPr>
          <w:lang w:eastAsia="zh-CN"/>
        </w:rPr>
      </w:pPr>
      <w:r>
        <w:rPr>
          <w:lang w:eastAsia="zh-CN"/>
        </w:rPr>
        <w:t>“</w:t>
      </w:r>
      <w:r>
        <w:rPr>
          <w:lang w:eastAsia="zh-CN"/>
        </w:rPr>
        <w:t>最危险的是那些在战争中改变答案的人。</w:t>
      </w:r>
      <w:r>
        <w:rPr>
          <w:lang w:eastAsia="zh-CN"/>
        </w:rPr>
        <w:t>”</w:t>
      </w:r>
    </w:p>
    <w:p w14:paraId="2EC9E88C" w14:textId="77777777" w:rsidR="004269C4" w:rsidRDefault="00000000">
      <w:pPr>
        <w:spacing w:after="0" w:line="360" w:lineRule="auto"/>
        <w:ind w:firstLineChars="200" w:firstLine="480"/>
        <w:jc w:val="both"/>
        <w:rPr>
          <w:lang w:eastAsia="zh-CN"/>
        </w:rPr>
      </w:pPr>
      <w:r>
        <w:rPr>
          <w:lang w:eastAsia="zh-CN"/>
        </w:rPr>
        <w:t>他扯了扯嘴角，有些想笑。这一生他改变过答案，也固执地坚持过答案，可到了最后，在这场不再计算得失的终局里，殊途同归。</w:t>
      </w:r>
    </w:p>
    <w:p w14:paraId="12EB1416" w14:textId="77777777" w:rsidR="004269C4" w:rsidRDefault="00000000">
      <w:pPr>
        <w:spacing w:after="0" w:line="360" w:lineRule="auto"/>
        <w:ind w:firstLineChars="200" w:firstLine="480"/>
        <w:jc w:val="both"/>
        <w:rPr>
          <w:lang w:eastAsia="zh-CN"/>
        </w:rPr>
      </w:pPr>
      <w:r>
        <w:rPr>
          <w:lang w:eastAsia="zh-CN"/>
        </w:rPr>
        <w:t>诺拉等到天黑也没见丈夫回来，打通讯无人接听，出门顺着街区一路找过去，最终在拉起警戒线的小巷里见到了已经停止呼吸的柯林。</w:t>
      </w:r>
    </w:p>
    <w:p w14:paraId="5F6E3F92" w14:textId="77777777" w:rsidR="004269C4" w:rsidRDefault="00000000">
      <w:pPr>
        <w:spacing w:after="0" w:line="360" w:lineRule="auto"/>
        <w:ind w:firstLineChars="200" w:firstLine="480"/>
        <w:jc w:val="both"/>
        <w:rPr>
          <w:lang w:eastAsia="zh-CN"/>
        </w:rPr>
      </w:pPr>
      <w:r>
        <w:rPr>
          <w:lang w:eastAsia="zh-CN"/>
        </w:rPr>
        <w:t>警方做了例行笔录。当问起死者生前是否与人结怨时，诺拉摇了摇头说：</w:t>
      </w:r>
      <w:r>
        <w:rPr>
          <w:lang w:eastAsia="zh-CN"/>
        </w:rPr>
        <w:t>“</w:t>
      </w:r>
      <w:r>
        <w:rPr>
          <w:lang w:eastAsia="zh-CN"/>
        </w:rPr>
        <w:t>我不知道。</w:t>
      </w:r>
      <w:r>
        <w:rPr>
          <w:lang w:eastAsia="zh-CN"/>
        </w:rPr>
        <w:t>”</w:t>
      </w:r>
      <w:r>
        <w:rPr>
          <w:lang w:eastAsia="zh-CN"/>
        </w:rPr>
        <w:t>她确实无从知晓。</w:t>
      </w:r>
    </w:p>
    <w:p w14:paraId="2389AAFE" w14:textId="77777777" w:rsidR="004269C4" w:rsidRDefault="00000000">
      <w:pPr>
        <w:spacing w:after="0" w:line="360" w:lineRule="auto"/>
        <w:ind w:firstLineChars="200" w:firstLine="480"/>
        <w:jc w:val="both"/>
        <w:rPr>
          <w:lang w:eastAsia="zh-CN"/>
        </w:rPr>
      </w:pPr>
      <w:r>
        <w:rPr>
          <w:lang w:eastAsia="zh-CN"/>
        </w:rPr>
        <w:t>这桩命案最终成了悬案。那条老巷没有治安监控，利亚东老市</w:t>
      </w:r>
      <w:proofErr w:type="gramStart"/>
      <w:r>
        <w:rPr>
          <w:lang w:eastAsia="zh-CN"/>
        </w:rPr>
        <w:t>区划进</w:t>
      </w:r>
      <w:proofErr w:type="gramEnd"/>
      <w:r>
        <w:rPr>
          <w:lang w:eastAsia="zh-CN"/>
        </w:rPr>
        <w:t>城市更新计划的头两年，围挡和便道把老街区的巡警动线切得七零八落，这段巷子归哪个哨所管，连分区警务处自己都没</w:t>
      </w:r>
      <w:proofErr w:type="gramStart"/>
      <w:r>
        <w:rPr>
          <w:lang w:eastAsia="zh-CN"/>
        </w:rPr>
        <w:t>捋</w:t>
      </w:r>
      <w:proofErr w:type="gramEnd"/>
      <w:r>
        <w:rPr>
          <w:lang w:eastAsia="zh-CN"/>
        </w:rPr>
        <w:t>清楚。两名行凶者如同人间蒸发，而那个被救活的年轻后生甚至不知道替自己按住伤口的老人姓甚名谁。几年过去，柯林</w:t>
      </w:r>
      <w:r>
        <w:rPr>
          <w:lang w:eastAsia="zh-CN"/>
        </w:rPr>
        <w:t>·</w:t>
      </w:r>
      <w:r>
        <w:rPr>
          <w:lang w:eastAsia="zh-CN"/>
        </w:rPr>
        <w:t>班尼特的卷宗被归入积案库深处，编号清晰，却再无人问津。</w:t>
      </w:r>
    </w:p>
    <w:p w14:paraId="73719BC6" w14:textId="77777777" w:rsidR="004269C4" w:rsidRDefault="00000000">
      <w:pPr>
        <w:spacing w:after="0" w:line="360" w:lineRule="auto"/>
        <w:ind w:firstLineChars="200" w:firstLine="480"/>
        <w:jc w:val="both"/>
        <w:rPr>
          <w:lang w:eastAsia="zh-CN"/>
        </w:rPr>
      </w:pPr>
      <w:r>
        <w:rPr>
          <w:lang w:eastAsia="zh-CN"/>
        </w:rPr>
        <w:t>诺拉放弃了去爱尔兰的计划，独自留在</w:t>
      </w:r>
      <w:r>
        <w:rPr>
          <w:lang w:eastAsia="zh-CN"/>
        </w:rPr>
        <w:t>Side 6</w:t>
      </w:r>
      <w:r>
        <w:rPr>
          <w:lang w:eastAsia="zh-CN"/>
        </w:rPr>
        <w:t>生活。整理遗物时，她从柯林的上衣口袋里找出了那三张只打了抬头的空白信纸。后来她按照上面的地址亲自找去过一趟：香格里拉那条巷子还在，卢卡酒馆的门牌早就换成了别的店铺；利亚小学搬迁了新址，原处被圈进了扩建的货运库房；</w:t>
      </w:r>
      <w:proofErr w:type="gramStart"/>
      <w:r>
        <w:rPr>
          <w:lang w:eastAsia="zh-CN"/>
        </w:rPr>
        <w:t>冯</w:t>
      </w:r>
      <w:proofErr w:type="gramEnd"/>
      <w:r>
        <w:rPr>
          <w:lang w:eastAsia="zh-CN"/>
        </w:rPr>
        <w:t>·</w:t>
      </w:r>
      <w:r>
        <w:rPr>
          <w:lang w:eastAsia="zh-CN"/>
        </w:rPr>
        <w:t>布朗那间维修铺也早已易主。</w:t>
      </w:r>
    </w:p>
    <w:p w14:paraId="68720266" w14:textId="77777777" w:rsidR="004269C4" w:rsidRDefault="00000000">
      <w:pPr>
        <w:spacing w:after="0" w:line="360" w:lineRule="auto"/>
        <w:ind w:firstLineChars="200" w:firstLine="480"/>
        <w:jc w:val="both"/>
        <w:rPr>
          <w:lang w:eastAsia="zh-CN"/>
        </w:rPr>
      </w:pPr>
      <w:r>
        <w:rPr>
          <w:lang w:eastAsia="zh-CN"/>
        </w:rPr>
        <w:t>诺拉没有把信扔掉。她想，柯林既然留了白，就一定有他</w:t>
      </w:r>
      <w:proofErr w:type="gramStart"/>
      <w:r>
        <w:rPr>
          <w:lang w:eastAsia="zh-CN"/>
        </w:rPr>
        <w:t>不</w:t>
      </w:r>
      <w:proofErr w:type="gramEnd"/>
      <w:r>
        <w:rPr>
          <w:lang w:eastAsia="zh-CN"/>
        </w:rPr>
        <w:t>写出来的道理。她把三封无字信装进信封，收进了床头柜</w:t>
      </w:r>
      <w:proofErr w:type="gramStart"/>
      <w:r>
        <w:rPr>
          <w:lang w:eastAsia="zh-CN"/>
        </w:rPr>
        <w:t>最</w:t>
      </w:r>
      <w:proofErr w:type="gramEnd"/>
      <w:r>
        <w:rPr>
          <w:lang w:eastAsia="zh-CN"/>
        </w:rPr>
        <w:t>底层的抽屉。</w:t>
      </w:r>
    </w:p>
    <w:p w14:paraId="78D2EC7A" w14:textId="77777777" w:rsidR="004269C4" w:rsidRDefault="00000000">
      <w:pPr>
        <w:spacing w:after="0" w:line="360" w:lineRule="auto"/>
        <w:ind w:firstLineChars="200" w:firstLine="480"/>
        <w:jc w:val="both"/>
        <w:rPr>
          <w:lang w:eastAsia="zh-CN"/>
        </w:rPr>
      </w:pPr>
      <w:r>
        <w:rPr>
          <w:lang w:eastAsia="zh-CN"/>
        </w:rPr>
        <w:t>后来诺埃尔与小</w:t>
      </w:r>
      <w:r>
        <w:rPr>
          <w:lang w:eastAsia="zh-CN"/>
        </w:rPr>
        <w:t>S</w:t>
      </w:r>
      <w:r>
        <w:rPr>
          <w:lang w:eastAsia="zh-CN"/>
        </w:rPr>
        <w:t>有了孩子，诺拉常去农业区教孙辈辨认马铃薯和胡萝卜的种子。小家伙</w:t>
      </w:r>
      <w:proofErr w:type="gramStart"/>
      <w:r>
        <w:rPr>
          <w:lang w:eastAsia="zh-CN"/>
        </w:rPr>
        <w:t>仰头问</w:t>
      </w:r>
      <w:proofErr w:type="gramEnd"/>
      <w:r>
        <w:rPr>
          <w:lang w:eastAsia="zh-CN"/>
        </w:rPr>
        <w:t>奶奶：</w:t>
      </w:r>
      <w:r>
        <w:rPr>
          <w:lang w:eastAsia="zh-CN"/>
        </w:rPr>
        <w:t>“</w:t>
      </w:r>
      <w:r>
        <w:rPr>
          <w:lang w:eastAsia="zh-CN"/>
        </w:rPr>
        <w:t>爷爷以前是干什么的呀？</w:t>
      </w:r>
      <w:r>
        <w:rPr>
          <w:lang w:eastAsia="zh-CN"/>
        </w:rPr>
        <w:t>”</w:t>
      </w:r>
    </w:p>
    <w:p w14:paraId="4EC6F3F7" w14:textId="77777777" w:rsidR="004269C4" w:rsidRDefault="00000000">
      <w:pPr>
        <w:spacing w:after="0" w:line="360" w:lineRule="auto"/>
        <w:ind w:firstLineChars="200" w:firstLine="480"/>
        <w:jc w:val="both"/>
        <w:rPr>
          <w:lang w:eastAsia="zh-CN"/>
        </w:rPr>
      </w:pPr>
      <w:r>
        <w:rPr>
          <w:lang w:eastAsia="zh-CN"/>
        </w:rPr>
        <w:t>“</w:t>
      </w:r>
      <w:r>
        <w:rPr>
          <w:lang w:eastAsia="zh-CN"/>
        </w:rPr>
        <w:t>算账的。</w:t>
      </w:r>
      <w:r>
        <w:rPr>
          <w:lang w:eastAsia="zh-CN"/>
        </w:rPr>
        <w:t>”</w:t>
      </w:r>
      <w:r>
        <w:rPr>
          <w:lang w:eastAsia="zh-CN"/>
        </w:rPr>
        <w:t>诺拉温和地答道。</w:t>
      </w:r>
    </w:p>
    <w:p w14:paraId="418A1715" w14:textId="77777777" w:rsidR="004269C4" w:rsidRDefault="00000000">
      <w:pPr>
        <w:spacing w:after="0" w:line="360" w:lineRule="auto"/>
        <w:ind w:firstLineChars="200" w:firstLine="480"/>
        <w:jc w:val="both"/>
        <w:rPr>
          <w:lang w:eastAsia="zh-CN"/>
        </w:rPr>
      </w:pPr>
      <w:r>
        <w:rPr>
          <w:lang w:eastAsia="zh-CN"/>
        </w:rPr>
        <w:t>“</w:t>
      </w:r>
      <w:r>
        <w:rPr>
          <w:lang w:eastAsia="zh-CN"/>
        </w:rPr>
        <w:t>那他算得准吗？</w:t>
      </w:r>
      <w:r>
        <w:rPr>
          <w:lang w:eastAsia="zh-CN"/>
        </w:rPr>
        <w:t>”</w:t>
      </w:r>
    </w:p>
    <w:p w14:paraId="69A45DFD" w14:textId="77777777" w:rsidR="004269C4" w:rsidRDefault="00000000">
      <w:pPr>
        <w:spacing w:after="0" w:line="360" w:lineRule="auto"/>
        <w:ind w:firstLineChars="200" w:firstLine="480"/>
        <w:jc w:val="both"/>
        <w:rPr>
          <w:lang w:eastAsia="zh-CN"/>
        </w:rPr>
      </w:pPr>
      <w:r>
        <w:rPr>
          <w:lang w:eastAsia="zh-CN"/>
        </w:rPr>
        <w:t>“</w:t>
      </w:r>
      <w:r>
        <w:rPr>
          <w:lang w:eastAsia="zh-CN"/>
        </w:rPr>
        <w:t>准。</w:t>
      </w:r>
      <w:r>
        <w:rPr>
          <w:lang w:eastAsia="zh-CN"/>
        </w:rPr>
        <w:t>”</w:t>
      </w:r>
    </w:p>
    <w:p w14:paraId="61B6992F" w14:textId="77777777" w:rsidR="004269C4" w:rsidRDefault="00000000">
      <w:pPr>
        <w:spacing w:after="0" w:line="360" w:lineRule="auto"/>
        <w:ind w:firstLineChars="200" w:firstLine="480"/>
        <w:jc w:val="both"/>
        <w:rPr>
          <w:lang w:eastAsia="zh-CN"/>
        </w:rPr>
      </w:pPr>
      <w:r>
        <w:rPr>
          <w:lang w:eastAsia="zh-CN"/>
        </w:rPr>
        <w:t>“</w:t>
      </w:r>
      <w:r>
        <w:rPr>
          <w:lang w:eastAsia="zh-CN"/>
        </w:rPr>
        <w:t>那为什么没人找他算账呢？</w:t>
      </w:r>
      <w:r>
        <w:rPr>
          <w:lang w:eastAsia="zh-CN"/>
        </w:rPr>
        <w:t>”</w:t>
      </w:r>
    </w:p>
    <w:p w14:paraId="351F9DF4" w14:textId="77777777" w:rsidR="004269C4" w:rsidRDefault="00000000">
      <w:pPr>
        <w:spacing w:after="0" w:line="360" w:lineRule="auto"/>
        <w:ind w:firstLineChars="200" w:firstLine="480"/>
        <w:jc w:val="both"/>
        <w:rPr>
          <w:lang w:eastAsia="zh-CN"/>
        </w:rPr>
      </w:pPr>
      <w:r>
        <w:rPr>
          <w:lang w:eastAsia="zh-CN"/>
        </w:rPr>
        <w:lastRenderedPageBreak/>
        <w:t>诺拉摸了摸孩子的头发，没有回答。许多年后诺拉去世，诺埃尔在整理母亲遗物时发现了那三封泛黄的、未曾封口的无字信。他拆开看了一遍，又原封不动地装好，</w:t>
      </w:r>
      <w:proofErr w:type="gramStart"/>
      <w:r>
        <w:rPr>
          <w:lang w:eastAsia="zh-CN"/>
        </w:rPr>
        <w:t>重新锁回了</w:t>
      </w:r>
      <w:proofErr w:type="gramEnd"/>
      <w:r>
        <w:rPr>
          <w:lang w:eastAsia="zh-CN"/>
        </w:rPr>
        <w:t>抽屉深处。</w:t>
      </w:r>
    </w:p>
    <w:p w14:paraId="18FB797A" w14:textId="77777777" w:rsidR="004269C4" w:rsidRDefault="00000000">
      <w:pPr>
        <w:spacing w:after="120" w:line="360" w:lineRule="auto"/>
        <w:jc w:val="center"/>
        <w:rPr>
          <w:lang w:eastAsia="zh-CN"/>
        </w:rPr>
      </w:pPr>
      <w:r>
        <w:rPr>
          <w:rFonts w:eastAsia="黑体"/>
          <w:sz w:val="32"/>
          <w:lang w:eastAsia="zh-CN"/>
        </w:rPr>
        <w:t>第三十一章：封门</w:t>
      </w:r>
    </w:p>
    <w:p w14:paraId="026FFD03" w14:textId="77777777" w:rsidR="004269C4" w:rsidRDefault="00000000">
      <w:pPr>
        <w:spacing w:after="480" w:line="360" w:lineRule="auto"/>
        <w:jc w:val="center"/>
        <w:rPr>
          <w:lang w:eastAsia="zh-CN"/>
        </w:rPr>
      </w:pPr>
      <w:r>
        <w:rPr>
          <w:rFonts w:eastAsia="仿宋"/>
          <w:lang w:eastAsia="zh-CN"/>
        </w:rPr>
        <w:t>UC0123</w:t>
      </w:r>
      <w:r>
        <w:rPr>
          <w:rFonts w:eastAsia="仿宋"/>
          <w:lang w:eastAsia="zh-CN"/>
        </w:rPr>
        <w:t>年</w:t>
      </w:r>
      <w:r>
        <w:rPr>
          <w:rFonts w:eastAsia="仿宋"/>
          <w:lang w:eastAsia="zh-CN"/>
        </w:rPr>
        <w:t>3</w:t>
      </w:r>
      <w:r>
        <w:rPr>
          <w:rFonts w:eastAsia="仿宋"/>
          <w:lang w:eastAsia="zh-CN"/>
        </w:rPr>
        <w:t>月</w:t>
      </w:r>
      <w:r>
        <w:rPr>
          <w:rFonts w:eastAsia="仿宋"/>
          <w:lang w:eastAsia="zh-CN"/>
        </w:rPr>
        <w:t xml:space="preserve"> · Frontier</w:t>
      </w:r>
      <w:r>
        <w:rPr>
          <w:rFonts w:eastAsia="仿宋"/>
          <w:lang w:eastAsia="zh-CN"/>
        </w:rPr>
        <w:t>侧</w:t>
      </w:r>
    </w:p>
    <w:p w14:paraId="1D4A1EB4" w14:textId="77777777" w:rsidR="004269C4" w:rsidRDefault="00000000">
      <w:pPr>
        <w:spacing w:after="0" w:line="360" w:lineRule="auto"/>
        <w:ind w:firstLineChars="200" w:firstLine="480"/>
        <w:jc w:val="both"/>
        <w:rPr>
          <w:lang w:eastAsia="zh-CN"/>
        </w:rPr>
      </w:pPr>
      <w:r>
        <w:rPr>
          <w:lang w:eastAsia="zh-CN"/>
        </w:rPr>
        <w:t>久</w:t>
      </w:r>
      <w:proofErr w:type="gramStart"/>
      <w:r>
        <w:rPr>
          <w:lang w:eastAsia="zh-CN"/>
        </w:rPr>
        <w:t>世</w:t>
      </w:r>
      <w:proofErr w:type="gramEnd"/>
      <w:r>
        <w:rPr>
          <w:lang w:eastAsia="zh-CN"/>
        </w:rPr>
        <w:t>明人用了整整大半辈子寻找弟弟优人。</w:t>
      </w:r>
    </w:p>
    <w:p w14:paraId="3F88A53A" w14:textId="77777777" w:rsidR="004269C4" w:rsidRDefault="00000000">
      <w:pPr>
        <w:spacing w:after="0" w:line="360" w:lineRule="auto"/>
        <w:ind w:firstLineChars="200" w:firstLine="480"/>
        <w:jc w:val="both"/>
        <w:rPr>
          <w:lang w:eastAsia="zh-CN"/>
        </w:rPr>
      </w:pPr>
      <w:r>
        <w:rPr>
          <w:lang w:eastAsia="zh-CN"/>
        </w:rPr>
        <w:t>从早年入伍时借着</w:t>
      </w:r>
      <w:proofErr w:type="gramStart"/>
      <w:r>
        <w:rPr>
          <w:lang w:eastAsia="zh-CN"/>
        </w:rPr>
        <w:t>军方难民</w:t>
      </w:r>
      <w:proofErr w:type="gramEnd"/>
      <w:r>
        <w:rPr>
          <w:lang w:eastAsia="zh-CN"/>
        </w:rPr>
        <w:t>数据库一遍遍检索，到晚年入职殡仪公司后利用跨区身份确认系统的后台权限交叉比对，三十多年间，他翻阅过的死活档案堆叠起来足可塞满一整间</w:t>
      </w:r>
      <w:r>
        <w:rPr>
          <w:lang w:eastAsia="zh-CN"/>
        </w:rPr>
        <w:t>MS</w:t>
      </w:r>
      <w:r>
        <w:rPr>
          <w:lang w:eastAsia="zh-CN"/>
        </w:rPr>
        <w:t>格纳库。绝大部分时候，屏幕回馈给他的只有冰冷的四个字：查无此人。</w:t>
      </w:r>
    </w:p>
    <w:p w14:paraId="783777A3" w14:textId="77777777" w:rsidR="004269C4" w:rsidRDefault="00000000">
      <w:pPr>
        <w:spacing w:after="0" w:line="360" w:lineRule="auto"/>
        <w:ind w:firstLineChars="200" w:firstLine="480"/>
        <w:jc w:val="both"/>
        <w:rPr>
          <w:lang w:eastAsia="zh-CN"/>
        </w:rPr>
      </w:pPr>
      <w:r>
        <w:rPr>
          <w:lang w:eastAsia="zh-CN"/>
        </w:rPr>
        <w:t>唯一的一点线索出现在</w:t>
      </w:r>
      <w:r>
        <w:rPr>
          <w:lang w:eastAsia="zh-CN"/>
        </w:rPr>
        <w:t>UC0090</w:t>
      </w:r>
      <w:r>
        <w:rPr>
          <w:lang w:eastAsia="zh-CN"/>
        </w:rPr>
        <w:t>年。那时他还在隆德</w:t>
      </w:r>
      <w:r>
        <w:rPr>
          <w:lang w:eastAsia="zh-CN"/>
        </w:rPr>
        <w:t>·</w:t>
      </w:r>
      <w:r>
        <w:rPr>
          <w:lang w:eastAsia="zh-CN"/>
        </w:rPr>
        <w:t>贝尔舰队服役，借用跨区医疗权限查到过一条</w:t>
      </w:r>
      <w:r>
        <w:rPr>
          <w:lang w:eastAsia="zh-CN"/>
        </w:rPr>
        <w:t>UC0086</w:t>
      </w:r>
      <w:r>
        <w:rPr>
          <w:lang w:eastAsia="zh-CN"/>
        </w:rPr>
        <w:t>年的转院记录：接收机构与床位编号俱全，患者姓名栏清晰地录着</w:t>
      </w:r>
      <w:r>
        <w:rPr>
          <w:lang w:eastAsia="zh-CN"/>
        </w:rPr>
        <w:t>“</w:t>
      </w:r>
      <w:r>
        <w:rPr>
          <w:lang w:eastAsia="zh-CN"/>
        </w:rPr>
        <w:t>久</w:t>
      </w:r>
      <w:proofErr w:type="gramStart"/>
      <w:r>
        <w:rPr>
          <w:lang w:eastAsia="zh-CN"/>
        </w:rPr>
        <w:t>世</w:t>
      </w:r>
      <w:proofErr w:type="gramEnd"/>
      <w:r>
        <w:rPr>
          <w:lang w:eastAsia="zh-CN"/>
        </w:rPr>
        <w:t>优人</w:t>
      </w:r>
      <w:r>
        <w:rPr>
          <w:lang w:eastAsia="zh-CN"/>
        </w:rPr>
        <w:t>”</w:t>
      </w:r>
      <w:r>
        <w:rPr>
          <w:lang w:eastAsia="zh-CN"/>
        </w:rPr>
        <w:t>。然而当他顺着那</w:t>
      </w:r>
      <w:proofErr w:type="gramStart"/>
      <w:r>
        <w:rPr>
          <w:lang w:eastAsia="zh-CN"/>
        </w:rPr>
        <w:t>家机构</w:t>
      </w:r>
      <w:proofErr w:type="gramEnd"/>
      <w:r>
        <w:rPr>
          <w:lang w:eastAsia="zh-CN"/>
        </w:rPr>
        <w:t>往下追踪时，后续的档案却像断了头的导线，彻底隐没在茫茫的</w:t>
      </w:r>
      <w:r>
        <w:rPr>
          <w:lang w:eastAsia="zh-CN"/>
        </w:rPr>
        <w:t>“</w:t>
      </w:r>
      <w:r>
        <w:rPr>
          <w:lang w:eastAsia="zh-CN"/>
        </w:rPr>
        <w:t>无名氏</w:t>
      </w:r>
      <w:r>
        <w:rPr>
          <w:lang w:eastAsia="zh-CN"/>
        </w:rPr>
        <w:t>”</w:t>
      </w:r>
      <w:r>
        <w:rPr>
          <w:lang w:eastAsia="zh-CN"/>
        </w:rPr>
        <w:t>之中。</w:t>
      </w:r>
    </w:p>
    <w:p w14:paraId="02F592B1" w14:textId="77777777" w:rsidR="004269C4" w:rsidRDefault="00000000">
      <w:pPr>
        <w:spacing w:after="0" w:line="360" w:lineRule="auto"/>
        <w:ind w:firstLineChars="200" w:firstLine="480"/>
        <w:jc w:val="both"/>
        <w:rPr>
          <w:lang w:eastAsia="zh-CN"/>
        </w:rPr>
      </w:pPr>
      <w:r>
        <w:rPr>
          <w:lang w:eastAsia="zh-CN"/>
        </w:rPr>
        <w:t>真正的转机直到</w:t>
      </w:r>
      <w:r>
        <w:rPr>
          <w:lang w:eastAsia="zh-CN"/>
        </w:rPr>
        <w:t>UC0122</w:t>
      </w:r>
      <w:r>
        <w:rPr>
          <w:lang w:eastAsia="zh-CN"/>
        </w:rPr>
        <w:t>年底才出现。联邦政府将一批封存数十年的战时医疗纸质档案完成了数字化扫描，首次向公众开放亲属检索。明人在</w:t>
      </w:r>
      <w:proofErr w:type="gramStart"/>
      <w:r>
        <w:rPr>
          <w:lang w:eastAsia="zh-CN"/>
        </w:rPr>
        <w:t>终端前泡了</w:t>
      </w:r>
      <w:proofErr w:type="gramEnd"/>
      <w:r>
        <w:rPr>
          <w:lang w:eastAsia="zh-CN"/>
        </w:rPr>
        <w:t>整整三个月，终于从浩如烟海的图像库里筛出了两页纸。</w:t>
      </w:r>
    </w:p>
    <w:p w14:paraId="22094820" w14:textId="77777777" w:rsidR="004269C4" w:rsidRDefault="00000000">
      <w:pPr>
        <w:spacing w:after="0" w:line="360" w:lineRule="auto"/>
        <w:ind w:firstLineChars="200" w:firstLine="480"/>
        <w:jc w:val="both"/>
        <w:rPr>
          <w:lang w:eastAsia="zh-CN"/>
        </w:rPr>
      </w:pPr>
      <w:r>
        <w:rPr>
          <w:lang w:eastAsia="zh-CN"/>
        </w:rPr>
        <w:t>第一页是</w:t>
      </w:r>
      <w:r>
        <w:rPr>
          <w:lang w:eastAsia="zh-CN"/>
        </w:rPr>
        <w:t>UC0086</w:t>
      </w:r>
      <w:r>
        <w:rPr>
          <w:lang w:eastAsia="zh-CN"/>
        </w:rPr>
        <w:t>年的军方战时救护站转出单，手写体，扫描件的边缘已经发虚，姓名栏写着</w:t>
      </w:r>
      <w:r>
        <w:rPr>
          <w:lang w:eastAsia="zh-CN"/>
        </w:rPr>
        <w:t>“</w:t>
      </w:r>
      <w:r>
        <w:rPr>
          <w:lang w:eastAsia="zh-CN"/>
        </w:rPr>
        <w:t>久</w:t>
      </w:r>
      <w:proofErr w:type="gramStart"/>
      <w:r>
        <w:rPr>
          <w:lang w:eastAsia="zh-CN"/>
        </w:rPr>
        <w:t>世</w:t>
      </w:r>
      <w:proofErr w:type="gramEnd"/>
      <w:r>
        <w:rPr>
          <w:lang w:eastAsia="zh-CN"/>
        </w:rPr>
        <w:t>优人</w:t>
      </w:r>
      <w:r>
        <w:rPr>
          <w:lang w:eastAsia="zh-CN"/>
        </w:rPr>
        <w:t>”</w:t>
      </w:r>
      <w:r>
        <w:rPr>
          <w:lang w:eastAsia="zh-CN"/>
        </w:rPr>
        <w:t>，转入地为</w:t>
      </w:r>
      <w:r>
        <w:rPr>
          <w:lang w:eastAsia="zh-CN"/>
        </w:rPr>
        <w:t>Frontier</w:t>
      </w:r>
      <w:r>
        <w:rPr>
          <w:lang w:eastAsia="zh-CN"/>
        </w:rPr>
        <w:t>侧（第四殖民卫星群）的一所长期疗养院。</w:t>
      </w:r>
    </w:p>
    <w:p w14:paraId="5920B377" w14:textId="77777777" w:rsidR="004269C4" w:rsidRDefault="00000000">
      <w:pPr>
        <w:spacing w:after="0" w:line="360" w:lineRule="auto"/>
        <w:ind w:firstLineChars="200" w:firstLine="480"/>
        <w:jc w:val="both"/>
        <w:rPr>
          <w:lang w:eastAsia="zh-CN"/>
        </w:rPr>
      </w:pPr>
      <w:r>
        <w:rPr>
          <w:lang w:eastAsia="zh-CN"/>
        </w:rPr>
        <w:t>第二页是同一家疗养院在同一天入册的接收登记表，床位号分毫不差，唯独患者姓名栏被院方文书写成了：</w:t>
      </w:r>
      <w:r>
        <w:rPr>
          <w:lang w:eastAsia="zh-CN"/>
        </w:rPr>
        <w:t>“</w:t>
      </w:r>
      <w:r>
        <w:rPr>
          <w:lang w:eastAsia="zh-CN"/>
        </w:rPr>
        <w:t>无名氏，成年男性。</w:t>
      </w:r>
      <w:r>
        <w:rPr>
          <w:lang w:eastAsia="zh-CN"/>
        </w:rPr>
        <w:t>”</w:t>
      </w:r>
    </w:p>
    <w:p w14:paraId="5691C3C8" w14:textId="77777777" w:rsidR="004269C4" w:rsidRDefault="00000000">
      <w:pPr>
        <w:spacing w:after="0" w:line="360" w:lineRule="auto"/>
        <w:ind w:firstLineChars="200" w:firstLine="480"/>
        <w:jc w:val="both"/>
        <w:rPr>
          <w:lang w:eastAsia="zh-CN"/>
        </w:rPr>
      </w:pPr>
      <w:r>
        <w:rPr>
          <w:lang w:eastAsia="zh-CN"/>
        </w:rPr>
        <w:t>明人盯着屏幕上的两张图片，在椅子上坐了半宿。做了一辈子遗体与身份确认，他一眼就看穿了这桩横亘三十七年的差错</w:t>
      </w:r>
      <w:r>
        <w:rPr>
          <w:lang w:eastAsia="zh-CN"/>
        </w:rPr>
        <w:t>——0086</w:t>
      </w:r>
      <w:r>
        <w:rPr>
          <w:lang w:eastAsia="zh-CN"/>
        </w:rPr>
        <w:t>年转运途中交接脱节，弟弟的名字丢在了路上，人却被送到了终点。</w:t>
      </w:r>
    </w:p>
    <w:p w14:paraId="3110AA8C" w14:textId="77777777" w:rsidR="004269C4" w:rsidRDefault="00000000">
      <w:pPr>
        <w:spacing w:after="0" w:line="360" w:lineRule="auto"/>
        <w:ind w:firstLineChars="200" w:firstLine="480"/>
        <w:jc w:val="both"/>
        <w:rPr>
          <w:lang w:eastAsia="zh-CN"/>
        </w:rPr>
      </w:pPr>
      <w:r>
        <w:rPr>
          <w:lang w:eastAsia="zh-CN"/>
        </w:rPr>
        <w:t>时间、路径、年龄，全部咬合。</w:t>
      </w:r>
    </w:p>
    <w:p w14:paraId="676B7CFF" w14:textId="77777777" w:rsidR="004269C4" w:rsidRDefault="00000000">
      <w:pPr>
        <w:spacing w:after="0" w:line="360" w:lineRule="auto"/>
        <w:ind w:firstLineChars="200" w:firstLine="480"/>
        <w:jc w:val="both"/>
        <w:rPr>
          <w:lang w:eastAsia="zh-CN"/>
        </w:rPr>
      </w:pPr>
      <w:r>
        <w:rPr>
          <w:lang w:eastAsia="zh-CN"/>
        </w:rPr>
        <w:t>明人取出攒下的积蓄，在</w:t>
      </w:r>
      <w:r>
        <w:rPr>
          <w:lang w:eastAsia="zh-CN"/>
        </w:rPr>
        <w:t>UC0123</w:t>
      </w:r>
      <w:r>
        <w:rPr>
          <w:lang w:eastAsia="zh-CN"/>
        </w:rPr>
        <w:t>年</w:t>
      </w:r>
      <w:r>
        <w:rPr>
          <w:lang w:eastAsia="zh-CN"/>
        </w:rPr>
        <w:t>3</w:t>
      </w:r>
      <w:r>
        <w:rPr>
          <w:lang w:eastAsia="zh-CN"/>
        </w:rPr>
        <w:t>月初买了一张前往</w:t>
      </w:r>
      <w:r>
        <w:rPr>
          <w:lang w:eastAsia="zh-CN"/>
        </w:rPr>
        <w:t>Frontier</w:t>
      </w:r>
      <w:r>
        <w:rPr>
          <w:lang w:eastAsia="zh-CN"/>
        </w:rPr>
        <w:t>侧的远航船票。去港口的前一天，他去公司交接完最后一班差，顺手拉开底层抽屉，看了一眼不久</w:t>
      </w:r>
      <w:r>
        <w:rPr>
          <w:lang w:eastAsia="zh-CN"/>
        </w:rPr>
        <w:lastRenderedPageBreak/>
        <w:t>前刚放进去的那</w:t>
      </w:r>
      <w:proofErr w:type="gramStart"/>
      <w:r>
        <w:rPr>
          <w:lang w:eastAsia="zh-CN"/>
        </w:rPr>
        <w:t>枚属于</w:t>
      </w:r>
      <w:proofErr w:type="gramEnd"/>
      <w:r>
        <w:rPr>
          <w:lang w:eastAsia="zh-CN"/>
        </w:rPr>
        <w:t>弗里茨</w:t>
      </w:r>
      <w:r>
        <w:rPr>
          <w:lang w:eastAsia="zh-CN"/>
        </w:rPr>
        <w:t>·</w:t>
      </w:r>
      <w:r>
        <w:rPr>
          <w:lang w:eastAsia="zh-CN"/>
        </w:rPr>
        <w:t>鲍曼的铝制身份牌。他把抽屉推紧，没有上锁，拎起自己的</w:t>
      </w:r>
      <w:proofErr w:type="gramStart"/>
      <w:r>
        <w:rPr>
          <w:lang w:eastAsia="zh-CN"/>
        </w:rPr>
        <w:t>旧工具袋走出</w:t>
      </w:r>
      <w:proofErr w:type="gramEnd"/>
      <w:r>
        <w:rPr>
          <w:lang w:eastAsia="zh-CN"/>
        </w:rPr>
        <w:t>了大门。</w:t>
      </w:r>
    </w:p>
    <w:p w14:paraId="21A72F0F" w14:textId="77777777" w:rsidR="004269C4" w:rsidRDefault="00000000">
      <w:pPr>
        <w:spacing w:after="0" w:line="360" w:lineRule="auto"/>
        <w:ind w:firstLineChars="200" w:firstLine="480"/>
        <w:jc w:val="both"/>
        <w:rPr>
          <w:lang w:eastAsia="zh-CN"/>
        </w:rPr>
      </w:pPr>
      <w:r>
        <w:rPr>
          <w:lang w:eastAsia="zh-CN"/>
        </w:rPr>
        <w:t>那所疗养院坐落在</w:t>
      </w:r>
      <w:r>
        <w:rPr>
          <w:lang w:eastAsia="zh-CN"/>
        </w:rPr>
        <w:t>Frontier</w:t>
      </w:r>
      <w:r>
        <w:rPr>
          <w:lang w:eastAsia="zh-CN"/>
        </w:rPr>
        <w:t>侧一颗安静的农业卫星边缘。浅绿色的长走廊里弥漫着常年不散的消毒水气味。年轻的护工领着明人走到一间朝南的病房门前，停下脚步说，里面的老人已经在这间屋里住了三十七年，不会说话，入院时没有任何家属和身份证明，登记簿上一直叫</w:t>
      </w:r>
      <w:r>
        <w:rPr>
          <w:lang w:eastAsia="zh-CN"/>
        </w:rPr>
        <w:t>“</w:t>
      </w:r>
      <w:r>
        <w:rPr>
          <w:lang w:eastAsia="zh-CN"/>
        </w:rPr>
        <w:t>无名氏</w:t>
      </w:r>
      <w:r>
        <w:rPr>
          <w:lang w:eastAsia="zh-CN"/>
        </w:rPr>
        <w:t>”</w:t>
      </w:r>
      <w:r>
        <w:rPr>
          <w:lang w:eastAsia="zh-CN"/>
        </w:rPr>
        <w:t>，随身带来的只有一只旧布偶熊。</w:t>
      </w:r>
    </w:p>
    <w:p w14:paraId="25C525EC" w14:textId="77777777" w:rsidR="004269C4" w:rsidRDefault="00000000">
      <w:pPr>
        <w:spacing w:after="0" w:line="360" w:lineRule="auto"/>
        <w:ind w:firstLineChars="200" w:firstLine="480"/>
        <w:jc w:val="both"/>
        <w:rPr>
          <w:lang w:eastAsia="zh-CN"/>
        </w:rPr>
      </w:pPr>
      <w:r>
        <w:rPr>
          <w:lang w:eastAsia="zh-CN"/>
        </w:rPr>
        <w:t>明人推门走了进去。</w:t>
      </w:r>
    </w:p>
    <w:p w14:paraId="174C8F8D" w14:textId="77777777" w:rsidR="004269C4" w:rsidRDefault="00000000">
      <w:pPr>
        <w:spacing w:after="0" w:line="360" w:lineRule="auto"/>
        <w:ind w:firstLineChars="200" w:firstLine="480"/>
        <w:jc w:val="both"/>
        <w:rPr>
          <w:lang w:eastAsia="zh-CN"/>
        </w:rPr>
      </w:pPr>
      <w:r>
        <w:rPr>
          <w:lang w:eastAsia="zh-CN"/>
        </w:rPr>
        <w:t>房间不大，窗户正对着外头成片的麦田，窗台上搁着一盆叶片焦黄、眼看就要枯死的盆栽。窗前的轮椅上坐着一个头发花白、双颊深深凹陷的老人，眼神空洞地望着前方，枯瘦的手指蜷在膝盖上，偶尔不受控制地微微抽动一下。床头放着那只洗得发白、耳朵绒毛早已被磨平的布偶熊，熊肚子上还留着当年母亲用旧工作服线头缝补过的歪斜针脚。</w:t>
      </w:r>
    </w:p>
    <w:p w14:paraId="6F2BCC44" w14:textId="77777777" w:rsidR="004269C4" w:rsidRDefault="00000000">
      <w:pPr>
        <w:spacing w:after="0" w:line="360" w:lineRule="auto"/>
        <w:ind w:firstLineChars="200" w:firstLine="480"/>
        <w:jc w:val="both"/>
        <w:rPr>
          <w:lang w:eastAsia="zh-CN"/>
        </w:rPr>
      </w:pPr>
      <w:r>
        <w:rPr>
          <w:lang w:eastAsia="zh-CN"/>
        </w:rPr>
        <w:t>明人走到轮椅前，慢慢蹲下身。</w:t>
      </w:r>
    </w:p>
    <w:p w14:paraId="7E4847CF" w14:textId="77777777" w:rsidR="004269C4" w:rsidRDefault="00000000">
      <w:pPr>
        <w:spacing w:after="0" w:line="360" w:lineRule="auto"/>
        <w:ind w:firstLineChars="200" w:firstLine="480"/>
        <w:jc w:val="both"/>
        <w:rPr>
          <w:lang w:eastAsia="zh-CN"/>
        </w:rPr>
      </w:pPr>
      <w:r>
        <w:rPr>
          <w:lang w:eastAsia="zh-CN"/>
        </w:rPr>
        <w:t>仅仅看了一眼那双眼睛，他就认出来了。那是和母亲一模一样的眼睛。</w:t>
      </w:r>
    </w:p>
    <w:p w14:paraId="35F7BAD3" w14:textId="77777777" w:rsidR="004269C4" w:rsidRDefault="00000000">
      <w:pPr>
        <w:spacing w:after="0" w:line="360" w:lineRule="auto"/>
        <w:ind w:firstLineChars="200" w:firstLine="480"/>
        <w:jc w:val="both"/>
        <w:rPr>
          <w:lang w:eastAsia="zh-CN"/>
        </w:rPr>
      </w:pPr>
      <w:r>
        <w:rPr>
          <w:lang w:eastAsia="zh-CN"/>
        </w:rPr>
        <w:t>他不需要任何信物来证明身份，只是伸出粗糙的大手，轻轻碰了碰弟弟的手背。</w:t>
      </w:r>
    </w:p>
    <w:p w14:paraId="7BC6F668" w14:textId="77777777" w:rsidR="004269C4" w:rsidRDefault="00000000">
      <w:pPr>
        <w:spacing w:after="0" w:line="360" w:lineRule="auto"/>
        <w:ind w:firstLineChars="200" w:firstLine="480"/>
        <w:jc w:val="both"/>
        <w:rPr>
          <w:lang w:eastAsia="zh-CN"/>
        </w:rPr>
      </w:pPr>
      <w:r>
        <w:rPr>
          <w:lang w:eastAsia="zh-CN"/>
        </w:rPr>
        <w:t>轮椅上的老人手指微微颤了一下。过了许久，干瘪的喉咙里滚出一个极其含混、连站在一旁的护工都没听清的单音节。</w:t>
      </w:r>
    </w:p>
    <w:p w14:paraId="1AE7F81B" w14:textId="77777777" w:rsidR="004269C4" w:rsidRDefault="00000000">
      <w:pPr>
        <w:spacing w:after="0" w:line="360" w:lineRule="auto"/>
        <w:ind w:firstLineChars="200" w:firstLine="480"/>
        <w:jc w:val="both"/>
        <w:rPr>
          <w:lang w:eastAsia="zh-CN"/>
        </w:rPr>
      </w:pPr>
      <w:r>
        <w:rPr>
          <w:lang w:eastAsia="zh-CN"/>
        </w:rPr>
        <w:t>哥。</w:t>
      </w:r>
    </w:p>
    <w:p w14:paraId="5025F541" w14:textId="77777777" w:rsidR="004269C4" w:rsidRDefault="00000000">
      <w:pPr>
        <w:spacing w:after="0" w:line="360" w:lineRule="auto"/>
        <w:ind w:firstLineChars="200" w:firstLine="480"/>
        <w:jc w:val="both"/>
        <w:rPr>
          <w:lang w:eastAsia="zh-CN"/>
        </w:rPr>
      </w:pPr>
      <w:r>
        <w:rPr>
          <w:lang w:eastAsia="zh-CN"/>
        </w:rPr>
        <w:t>窗外的人造阳光斜铺进来，落在优人的膝头。优人的手指在明人宽厚的掌心里蹭了蹭，随后慢慢松开，顺着明人的手掌滑下去，不偏不倚地搭在了明人右手手腕的内侧。</w:t>
      </w:r>
    </w:p>
    <w:p w14:paraId="5B3EA976" w14:textId="77777777" w:rsidR="004269C4" w:rsidRDefault="00000000">
      <w:pPr>
        <w:spacing w:after="0" w:line="360" w:lineRule="auto"/>
        <w:ind w:firstLineChars="200" w:firstLine="480"/>
        <w:jc w:val="both"/>
        <w:rPr>
          <w:lang w:eastAsia="zh-CN"/>
        </w:rPr>
      </w:pPr>
      <w:r>
        <w:rPr>
          <w:lang w:eastAsia="zh-CN"/>
        </w:rPr>
        <w:t>那是优人小时候每次受到惊吓、或是高烧说胡话时最习惯抓握的位置。四十多年前在</w:t>
      </w:r>
      <w:proofErr w:type="gramStart"/>
      <w:r>
        <w:rPr>
          <w:lang w:eastAsia="zh-CN"/>
        </w:rPr>
        <w:t>逃离哈提的</w:t>
      </w:r>
      <w:proofErr w:type="gramEnd"/>
      <w:r>
        <w:rPr>
          <w:lang w:eastAsia="zh-CN"/>
        </w:rPr>
        <w:t>撤离船底舱里，弟弟瘦小的手指曾</w:t>
      </w:r>
      <w:proofErr w:type="gramStart"/>
      <w:r>
        <w:rPr>
          <w:lang w:eastAsia="zh-CN"/>
        </w:rPr>
        <w:t>死死掐进那</w:t>
      </w:r>
      <w:proofErr w:type="gramEnd"/>
      <w:r>
        <w:rPr>
          <w:lang w:eastAsia="zh-CN"/>
        </w:rPr>
        <w:t>块皮肉；如今这双手已经没了力气，只是像一片落叶般轻轻搭在上面。</w:t>
      </w:r>
    </w:p>
    <w:p w14:paraId="0DF7EE75" w14:textId="77777777" w:rsidR="004269C4" w:rsidRDefault="00000000">
      <w:pPr>
        <w:spacing w:after="0" w:line="360" w:lineRule="auto"/>
        <w:ind w:firstLineChars="200" w:firstLine="480"/>
        <w:jc w:val="both"/>
        <w:rPr>
          <w:lang w:eastAsia="zh-CN"/>
        </w:rPr>
      </w:pPr>
      <w:r>
        <w:rPr>
          <w:lang w:eastAsia="zh-CN"/>
        </w:rPr>
        <w:t>明人在疗养院附近的旅馆租了床位，每天一早过来陪他。</w:t>
      </w:r>
    </w:p>
    <w:p w14:paraId="7B83C921" w14:textId="77777777" w:rsidR="004269C4" w:rsidRDefault="00000000">
      <w:pPr>
        <w:spacing w:after="0" w:line="360" w:lineRule="auto"/>
        <w:ind w:firstLineChars="200" w:firstLine="480"/>
        <w:jc w:val="both"/>
        <w:rPr>
          <w:lang w:eastAsia="zh-CN"/>
        </w:rPr>
      </w:pPr>
      <w:r>
        <w:rPr>
          <w:lang w:eastAsia="zh-CN"/>
        </w:rPr>
        <w:t>头一天，他帮弟弟拉开窗帘，推着轮椅在浅绿色的长走廊里慢慢走上两圈；下午就坐在轮椅对面，打开床头那台接触不良的老式收音机，听着本地农业频道播报的小麦收购价与人工降雨通知。</w:t>
      </w:r>
    </w:p>
    <w:p w14:paraId="09C7F3E6" w14:textId="77777777" w:rsidR="004269C4" w:rsidRDefault="00000000">
      <w:pPr>
        <w:spacing w:after="0" w:line="360" w:lineRule="auto"/>
        <w:ind w:firstLineChars="200" w:firstLine="480"/>
        <w:jc w:val="both"/>
        <w:rPr>
          <w:lang w:eastAsia="zh-CN"/>
        </w:rPr>
      </w:pPr>
      <w:r>
        <w:rPr>
          <w:lang w:eastAsia="zh-CN"/>
        </w:rPr>
        <w:t>第二天，明人把那台沙沙作响的旧收音机拆开，清理了积灰，焊好一根松脱的铜线。在拧紧外壳最后一颗固定螺丝时，他摸出了随身带着的那把刻着</w:t>
      </w:r>
      <w:r>
        <w:rPr>
          <w:lang w:eastAsia="zh-CN"/>
        </w:rPr>
        <w:t>“H.R.”</w:t>
      </w:r>
      <w:proofErr w:type="gramStart"/>
      <w:r>
        <w:rPr>
          <w:lang w:eastAsia="zh-CN"/>
        </w:rPr>
        <w:t>与吉</w:t>
      </w:r>
      <w:r>
        <w:rPr>
          <w:lang w:eastAsia="zh-CN"/>
        </w:rPr>
        <w:lastRenderedPageBreak/>
        <w:t>翁整备</w:t>
      </w:r>
      <w:proofErr w:type="gramEnd"/>
      <w:r>
        <w:rPr>
          <w:lang w:eastAsia="zh-CN"/>
        </w:rPr>
        <w:t>三角记号的旧扳手，拧到底，大拇指顺着螺帽边缘熟练地抹了一圈。收音机重新传出干净平稳的广播声。当晚，护工搬来一箱从当地退役军人物资回收中心调拨的旧工具，请明人帮忙挑挑哪些还能用。明人挑出几样还能使的，摆在桌上。</w:t>
      </w:r>
    </w:p>
    <w:p w14:paraId="56E46A3D" w14:textId="77777777" w:rsidR="004269C4" w:rsidRDefault="00000000">
      <w:pPr>
        <w:spacing w:after="0" w:line="360" w:lineRule="auto"/>
        <w:ind w:firstLineChars="200" w:firstLine="480"/>
        <w:jc w:val="both"/>
        <w:rPr>
          <w:lang w:eastAsia="zh-CN"/>
        </w:rPr>
      </w:pPr>
      <w:r>
        <w:rPr>
          <w:lang w:eastAsia="zh-CN"/>
        </w:rPr>
        <w:t>第三天下午，明人从工具盒里找出一把螺丝刀。门锁是老式的弹子锁，锁舌磨出了一道弧，关门时得往上提半寸才能咬住。他卸下锁盘上的三颗十字螺丝。拧到最后一颗，刀头吃不住劲，忽然滑开</w:t>
      </w:r>
      <w:r>
        <w:rPr>
          <w:lang w:eastAsia="zh-CN"/>
        </w:rPr>
        <w:t>——</w:t>
      </w:r>
      <w:r>
        <w:rPr>
          <w:lang w:eastAsia="zh-CN"/>
        </w:rPr>
        <w:t>那道</w:t>
      </w:r>
      <w:proofErr w:type="gramStart"/>
      <w:r>
        <w:rPr>
          <w:lang w:eastAsia="zh-CN"/>
        </w:rPr>
        <w:t>十字槽早磨平</w:t>
      </w:r>
      <w:proofErr w:type="gramEnd"/>
      <w:r>
        <w:rPr>
          <w:lang w:eastAsia="zh-CN"/>
        </w:rPr>
        <w:t>了。工具盒里没有一样粗的木螺丝。他从盒底翻出一小截铜线，剥了皮，绕在</w:t>
      </w:r>
      <w:proofErr w:type="gramStart"/>
      <w:r>
        <w:rPr>
          <w:lang w:eastAsia="zh-CN"/>
        </w:rPr>
        <w:t>螺</w:t>
      </w:r>
      <w:proofErr w:type="gramEnd"/>
      <w:r>
        <w:rPr>
          <w:lang w:eastAsia="zh-CN"/>
        </w:rPr>
        <w:t>牙上，把螺丝顶回去。铜被挤进木孔，咬住了。</w:t>
      </w:r>
    </w:p>
    <w:p w14:paraId="13CC7C08" w14:textId="77777777" w:rsidR="004269C4" w:rsidRDefault="00000000">
      <w:pPr>
        <w:spacing w:after="0" w:line="360" w:lineRule="auto"/>
        <w:ind w:firstLineChars="200" w:firstLine="480"/>
        <w:jc w:val="both"/>
        <w:rPr>
          <w:lang w:eastAsia="zh-CN"/>
        </w:rPr>
      </w:pPr>
      <w:r>
        <w:rPr>
          <w:lang w:eastAsia="zh-CN"/>
        </w:rPr>
        <w:t>护工在旁边看着，问这样能管多久。</w:t>
      </w:r>
    </w:p>
    <w:p w14:paraId="26BEF887" w14:textId="77777777" w:rsidR="004269C4" w:rsidRDefault="00000000">
      <w:pPr>
        <w:spacing w:after="0" w:line="360" w:lineRule="auto"/>
        <w:ind w:firstLineChars="200" w:firstLine="480"/>
        <w:jc w:val="both"/>
        <w:rPr>
          <w:lang w:eastAsia="zh-CN"/>
        </w:rPr>
      </w:pPr>
      <w:r>
        <w:rPr>
          <w:lang w:eastAsia="zh-CN"/>
        </w:rPr>
        <w:t>“</w:t>
      </w:r>
      <w:r>
        <w:rPr>
          <w:lang w:eastAsia="zh-CN"/>
        </w:rPr>
        <w:t>管到你们换门。</w:t>
      </w:r>
      <w:r>
        <w:rPr>
          <w:lang w:eastAsia="zh-CN"/>
        </w:rPr>
        <w:t>”</w:t>
      </w:r>
      <w:r>
        <w:rPr>
          <w:lang w:eastAsia="zh-CN"/>
        </w:rPr>
        <w:t>明人把锁盘装回去，试了两次。锁舌咬得很实，声音干脆。门框上的合页也松了，他顺手把三颗木螺丝紧了一遍，紧到手上能感觉到木头在吃劲。</w:t>
      </w:r>
    </w:p>
    <w:p w14:paraId="075120AC" w14:textId="77777777" w:rsidR="004269C4" w:rsidRDefault="00000000">
      <w:pPr>
        <w:spacing w:after="0" w:line="360" w:lineRule="auto"/>
        <w:ind w:firstLineChars="200" w:firstLine="480"/>
        <w:jc w:val="both"/>
        <w:rPr>
          <w:lang w:eastAsia="zh-CN"/>
        </w:rPr>
      </w:pPr>
      <w:r>
        <w:rPr>
          <w:lang w:eastAsia="zh-CN"/>
        </w:rPr>
        <w:t>他洗了手，把窗台上那盆花端下来。花盆是普通的塑料盆，底托里积着一层发白的碱垢，土面硬得发灰，像一块风干的泥饼。他先把碱垢刮掉，用螺丝刀沿着盆壁松了一圈土，把枯叶摘掉，再去走廊尽头的</w:t>
      </w:r>
      <w:proofErr w:type="gramStart"/>
      <w:r>
        <w:rPr>
          <w:lang w:eastAsia="zh-CN"/>
        </w:rPr>
        <w:t>饮水机接了</w:t>
      </w:r>
      <w:proofErr w:type="gramEnd"/>
      <w:r>
        <w:rPr>
          <w:lang w:eastAsia="zh-CN"/>
        </w:rPr>
        <w:t>一杯温水，沿着盆边慢慢浇下去。水一开始渗不进去，积在土面，打了个小漩涡，过了一阵才一点</w:t>
      </w:r>
      <w:proofErr w:type="gramStart"/>
      <w:r>
        <w:rPr>
          <w:lang w:eastAsia="zh-CN"/>
        </w:rPr>
        <w:t>一点</w:t>
      </w:r>
      <w:proofErr w:type="gramEnd"/>
      <w:r>
        <w:rPr>
          <w:lang w:eastAsia="zh-CN"/>
        </w:rPr>
        <w:t>往下走。</w:t>
      </w:r>
    </w:p>
    <w:p w14:paraId="4E5F20DA" w14:textId="77777777" w:rsidR="004269C4" w:rsidRDefault="00000000">
      <w:pPr>
        <w:spacing w:after="0" w:line="360" w:lineRule="auto"/>
        <w:ind w:firstLineChars="200" w:firstLine="480"/>
        <w:jc w:val="both"/>
        <w:rPr>
          <w:lang w:eastAsia="zh-CN"/>
        </w:rPr>
      </w:pPr>
      <w:r>
        <w:rPr>
          <w:lang w:eastAsia="zh-CN"/>
        </w:rPr>
        <w:t>护工端着换洗的床单路过，看了一眼，笑：</w:t>
      </w:r>
      <w:r>
        <w:rPr>
          <w:lang w:eastAsia="zh-CN"/>
        </w:rPr>
        <w:t>“</w:t>
      </w:r>
      <w:r>
        <w:rPr>
          <w:lang w:eastAsia="zh-CN"/>
        </w:rPr>
        <w:t>这盆花早就干透没救了。</w:t>
      </w:r>
      <w:r>
        <w:rPr>
          <w:lang w:eastAsia="zh-CN"/>
        </w:rPr>
        <w:t>”</w:t>
      </w:r>
    </w:p>
    <w:p w14:paraId="327C3824" w14:textId="77777777" w:rsidR="004269C4" w:rsidRDefault="00000000">
      <w:pPr>
        <w:spacing w:after="0" w:line="360" w:lineRule="auto"/>
        <w:ind w:firstLineChars="200" w:firstLine="480"/>
        <w:jc w:val="both"/>
        <w:rPr>
          <w:lang w:eastAsia="zh-CN"/>
        </w:rPr>
      </w:pPr>
      <w:r>
        <w:rPr>
          <w:lang w:eastAsia="zh-CN"/>
        </w:rPr>
        <w:t>“</w:t>
      </w:r>
      <w:r>
        <w:rPr>
          <w:lang w:eastAsia="zh-CN"/>
        </w:rPr>
        <w:t>再浇几天看看。</w:t>
      </w:r>
      <w:r>
        <w:rPr>
          <w:lang w:eastAsia="zh-CN"/>
        </w:rPr>
        <w:t>”</w:t>
      </w:r>
      <w:r>
        <w:rPr>
          <w:lang w:eastAsia="zh-CN"/>
        </w:rPr>
        <w:t>明人说。</w:t>
      </w:r>
    </w:p>
    <w:p w14:paraId="62829AF6" w14:textId="77777777" w:rsidR="004269C4" w:rsidRDefault="00000000">
      <w:pPr>
        <w:spacing w:after="0" w:line="360" w:lineRule="auto"/>
        <w:ind w:firstLineChars="200" w:firstLine="480"/>
        <w:jc w:val="both"/>
        <w:rPr>
          <w:lang w:eastAsia="zh-CN"/>
        </w:rPr>
      </w:pPr>
      <w:r>
        <w:rPr>
          <w:lang w:eastAsia="zh-CN"/>
        </w:rPr>
        <w:t>他用螺丝刀尖拨开一点表土，指着盆壁。土面底下有一小截白根，顺着盆壁往下扎，须尖上带着一点湿泥。</w:t>
      </w:r>
    </w:p>
    <w:p w14:paraId="477FC00F" w14:textId="77777777" w:rsidR="004269C4" w:rsidRDefault="00000000">
      <w:pPr>
        <w:spacing w:after="0" w:line="360" w:lineRule="auto"/>
        <w:ind w:firstLineChars="200" w:firstLine="480"/>
        <w:jc w:val="both"/>
        <w:rPr>
          <w:lang w:eastAsia="zh-CN"/>
        </w:rPr>
      </w:pPr>
      <w:r>
        <w:rPr>
          <w:lang w:eastAsia="zh-CN"/>
        </w:rPr>
        <w:t>他把花盆放回窗台，转了个方向，让焦得最厉害的那一面朝里。优人坐在轮椅上，眼睛跟着他的手转。床头那</w:t>
      </w:r>
      <w:proofErr w:type="gramStart"/>
      <w:r>
        <w:rPr>
          <w:lang w:eastAsia="zh-CN"/>
        </w:rPr>
        <w:t>只布偶熊</w:t>
      </w:r>
      <w:proofErr w:type="gramEnd"/>
      <w:r>
        <w:rPr>
          <w:lang w:eastAsia="zh-CN"/>
        </w:rPr>
        <w:t>歪在枕头边，左眼的塑料纽扣只剩半颗，左腿上有一块颜色更深的补丁。明人把熊拿起来，拍了拍背上的灰，捏了捏收口那个死结，又原样放回去，把熊的耳朵理平。</w:t>
      </w:r>
    </w:p>
    <w:p w14:paraId="0AF7E07C" w14:textId="77777777" w:rsidR="004269C4" w:rsidRDefault="00000000">
      <w:pPr>
        <w:spacing w:after="0" w:line="360" w:lineRule="auto"/>
        <w:ind w:firstLineChars="200" w:firstLine="480"/>
        <w:jc w:val="both"/>
        <w:rPr>
          <w:lang w:eastAsia="zh-CN"/>
        </w:rPr>
      </w:pPr>
      <w:r>
        <w:rPr>
          <w:lang w:eastAsia="zh-CN"/>
        </w:rPr>
        <w:t>“</w:t>
      </w:r>
      <w:r>
        <w:rPr>
          <w:lang w:eastAsia="zh-CN"/>
        </w:rPr>
        <w:t>妈缝这个的时候，你还没断奶。</w:t>
      </w:r>
      <w:r>
        <w:rPr>
          <w:lang w:eastAsia="zh-CN"/>
        </w:rPr>
        <w:t>”</w:t>
      </w:r>
      <w:r>
        <w:rPr>
          <w:lang w:eastAsia="zh-CN"/>
        </w:rPr>
        <w:t>他说，</w:t>
      </w:r>
      <w:r>
        <w:rPr>
          <w:lang w:eastAsia="zh-CN"/>
        </w:rPr>
        <w:t>“</w:t>
      </w:r>
      <w:r>
        <w:rPr>
          <w:lang w:eastAsia="zh-CN"/>
        </w:rPr>
        <w:t>她缝了一晚上，第二天早上手指头全是针眼。</w:t>
      </w:r>
      <w:r>
        <w:rPr>
          <w:lang w:eastAsia="zh-CN"/>
        </w:rPr>
        <w:t>”</w:t>
      </w:r>
    </w:p>
    <w:p w14:paraId="626BB123" w14:textId="77777777" w:rsidR="004269C4" w:rsidRDefault="00000000">
      <w:pPr>
        <w:spacing w:after="0" w:line="360" w:lineRule="auto"/>
        <w:ind w:firstLineChars="200" w:firstLine="480"/>
        <w:jc w:val="both"/>
        <w:rPr>
          <w:lang w:eastAsia="zh-CN"/>
        </w:rPr>
      </w:pPr>
      <w:r>
        <w:rPr>
          <w:lang w:eastAsia="zh-CN"/>
        </w:rPr>
        <w:t>优人看着那只熊，喉咙里没有声音。</w:t>
      </w:r>
    </w:p>
    <w:p w14:paraId="58777F7A" w14:textId="77777777" w:rsidR="004269C4" w:rsidRDefault="00000000">
      <w:pPr>
        <w:spacing w:after="0" w:line="360" w:lineRule="auto"/>
        <w:ind w:firstLineChars="200" w:firstLine="480"/>
        <w:jc w:val="both"/>
        <w:rPr>
          <w:lang w:eastAsia="zh-CN"/>
        </w:rPr>
      </w:pPr>
      <w:r>
        <w:rPr>
          <w:lang w:eastAsia="zh-CN"/>
        </w:rPr>
        <w:t>明人把轮椅推到走廊上，顺着浅绿色的墙走了一个来回。墙根有一道踢坏的漆痕。走廊尽头的窗户开着一条缝，外头是成片的麦田，人造太阳正在往西边调暗，</w:t>
      </w:r>
      <w:r>
        <w:rPr>
          <w:lang w:eastAsia="zh-CN"/>
        </w:rPr>
        <w:lastRenderedPageBreak/>
        <w:t>麦浪的颜色从</w:t>
      </w:r>
      <w:proofErr w:type="gramStart"/>
      <w:r>
        <w:rPr>
          <w:lang w:eastAsia="zh-CN"/>
        </w:rPr>
        <w:t>黄变成</w:t>
      </w:r>
      <w:proofErr w:type="gramEnd"/>
      <w:r>
        <w:rPr>
          <w:lang w:eastAsia="zh-CN"/>
        </w:rPr>
        <w:t>灰。收音机放在优人的膝盖上，天线拉开了一半，里面在播本地农业新闻，末尾插了一条</w:t>
      </w:r>
      <w:r>
        <w:rPr>
          <w:lang w:eastAsia="zh-CN"/>
        </w:rPr>
        <w:t xml:space="preserve"> Frontier</w:t>
      </w:r>
      <w:r>
        <w:rPr>
          <w:lang w:eastAsia="zh-CN"/>
        </w:rPr>
        <w:t>侧驻军补充兵员的短讯。外壳上那道从调频旋钮裂到电池仓的缝，他用胶布从里面贴住了。明人推着轮椅，说：</w:t>
      </w:r>
      <w:r>
        <w:rPr>
          <w:lang w:eastAsia="zh-CN"/>
        </w:rPr>
        <w:t>“</w:t>
      </w:r>
      <w:r>
        <w:rPr>
          <w:lang w:eastAsia="zh-CN"/>
        </w:rPr>
        <w:t>这儿的小麦一年收两季。哈提没有麦子，哈提只有反光镜。你还记不记得，小时候你总盯着三号区顶上那块检修孔看，说那是太阳的拉链。</w:t>
      </w:r>
      <w:r>
        <w:rPr>
          <w:lang w:eastAsia="zh-CN"/>
        </w:rPr>
        <w:t>”</w:t>
      </w:r>
    </w:p>
    <w:p w14:paraId="7B625D82" w14:textId="77777777" w:rsidR="004269C4" w:rsidRDefault="00000000">
      <w:pPr>
        <w:spacing w:after="0" w:line="360" w:lineRule="auto"/>
        <w:ind w:firstLineChars="200" w:firstLine="480"/>
        <w:jc w:val="both"/>
        <w:rPr>
          <w:lang w:eastAsia="zh-CN"/>
        </w:rPr>
      </w:pPr>
      <w:r>
        <w:rPr>
          <w:lang w:eastAsia="zh-CN"/>
        </w:rPr>
        <w:t>优人没有出声。他的右手搭在收音机上，手指随着轮椅的震动轻轻碰着塑料壳。</w:t>
      </w:r>
    </w:p>
    <w:p w14:paraId="07AA3D8A" w14:textId="77777777" w:rsidR="004269C4" w:rsidRDefault="00000000">
      <w:pPr>
        <w:spacing w:after="0" w:line="360" w:lineRule="auto"/>
        <w:ind w:firstLineChars="200" w:firstLine="480"/>
        <w:jc w:val="both"/>
        <w:rPr>
          <w:lang w:eastAsia="zh-CN"/>
        </w:rPr>
      </w:pPr>
      <w:r>
        <w:rPr>
          <w:lang w:eastAsia="zh-CN"/>
        </w:rPr>
        <w:t>“</w:t>
      </w:r>
      <w:r>
        <w:rPr>
          <w:lang w:eastAsia="zh-CN"/>
        </w:rPr>
        <w:t>明天我问问院里，能不能把轮椅推到外头去。</w:t>
      </w:r>
      <w:r>
        <w:rPr>
          <w:lang w:eastAsia="zh-CN"/>
        </w:rPr>
        <w:t>”</w:t>
      </w:r>
      <w:r>
        <w:rPr>
          <w:lang w:eastAsia="zh-CN"/>
        </w:rPr>
        <w:t>明人说，</w:t>
      </w:r>
      <w:r>
        <w:rPr>
          <w:lang w:eastAsia="zh-CN"/>
        </w:rPr>
        <w:t>“</w:t>
      </w:r>
      <w:r>
        <w:rPr>
          <w:lang w:eastAsia="zh-CN"/>
        </w:rPr>
        <w:t>老在走廊里转，转来转去都是这股消毒水味。</w:t>
      </w:r>
      <w:r>
        <w:rPr>
          <w:lang w:eastAsia="zh-CN"/>
        </w:rPr>
        <w:t>”</w:t>
      </w:r>
    </w:p>
    <w:p w14:paraId="29078D9B" w14:textId="77777777" w:rsidR="004269C4" w:rsidRDefault="00000000">
      <w:pPr>
        <w:spacing w:after="0" w:line="360" w:lineRule="auto"/>
        <w:ind w:firstLineChars="200" w:firstLine="480"/>
        <w:jc w:val="both"/>
        <w:rPr>
          <w:lang w:eastAsia="zh-CN"/>
        </w:rPr>
      </w:pPr>
      <w:r>
        <w:rPr>
          <w:lang w:eastAsia="zh-CN"/>
        </w:rPr>
        <w:t>护工从后面追上来，手里拿着一叠新换的床单：</w:t>
      </w:r>
      <w:r>
        <w:rPr>
          <w:lang w:eastAsia="zh-CN"/>
        </w:rPr>
        <w:t>“</w:t>
      </w:r>
      <w:r>
        <w:rPr>
          <w:lang w:eastAsia="zh-CN"/>
        </w:rPr>
        <w:t>久</w:t>
      </w:r>
      <w:proofErr w:type="gramStart"/>
      <w:r>
        <w:rPr>
          <w:lang w:eastAsia="zh-CN"/>
        </w:rPr>
        <w:t>世</w:t>
      </w:r>
      <w:proofErr w:type="gramEnd"/>
      <w:r>
        <w:rPr>
          <w:lang w:eastAsia="zh-CN"/>
        </w:rPr>
        <w:t>先生，外头风大，疗养院有规定，病人不能出主楼。</w:t>
      </w:r>
      <w:r>
        <w:rPr>
          <w:lang w:eastAsia="zh-CN"/>
        </w:rPr>
        <w:t>”</w:t>
      </w:r>
    </w:p>
    <w:p w14:paraId="21D04F2C" w14:textId="77777777" w:rsidR="004269C4" w:rsidRDefault="00000000">
      <w:pPr>
        <w:spacing w:after="0" w:line="360" w:lineRule="auto"/>
        <w:ind w:firstLineChars="200" w:firstLine="480"/>
        <w:jc w:val="both"/>
        <w:rPr>
          <w:lang w:eastAsia="zh-CN"/>
        </w:rPr>
      </w:pPr>
      <w:r>
        <w:rPr>
          <w:lang w:eastAsia="zh-CN"/>
        </w:rPr>
        <w:t>“</w:t>
      </w:r>
      <w:r>
        <w:rPr>
          <w:lang w:eastAsia="zh-CN"/>
        </w:rPr>
        <w:t>推到门口呢？</w:t>
      </w:r>
      <w:r>
        <w:rPr>
          <w:lang w:eastAsia="zh-CN"/>
        </w:rPr>
        <w:t>”</w:t>
      </w:r>
    </w:p>
    <w:p w14:paraId="4F7A18FC" w14:textId="77777777" w:rsidR="004269C4" w:rsidRDefault="00000000">
      <w:pPr>
        <w:spacing w:after="0" w:line="360" w:lineRule="auto"/>
        <w:ind w:firstLineChars="200" w:firstLine="480"/>
        <w:jc w:val="both"/>
        <w:rPr>
          <w:lang w:eastAsia="zh-CN"/>
        </w:rPr>
      </w:pPr>
      <w:r>
        <w:rPr>
          <w:lang w:eastAsia="zh-CN"/>
        </w:rPr>
        <w:t>“</w:t>
      </w:r>
      <w:r>
        <w:rPr>
          <w:lang w:eastAsia="zh-CN"/>
        </w:rPr>
        <w:t>上个月摔了一个，门口也不行。</w:t>
      </w:r>
      <w:r>
        <w:rPr>
          <w:lang w:eastAsia="zh-CN"/>
        </w:rPr>
        <w:t>”</w:t>
      </w:r>
    </w:p>
    <w:p w14:paraId="1A1D58C3" w14:textId="77777777" w:rsidR="004269C4" w:rsidRDefault="00000000">
      <w:pPr>
        <w:spacing w:after="0" w:line="360" w:lineRule="auto"/>
        <w:ind w:firstLineChars="200" w:firstLine="480"/>
        <w:jc w:val="both"/>
        <w:rPr>
          <w:lang w:eastAsia="zh-CN"/>
        </w:rPr>
      </w:pPr>
      <w:r>
        <w:rPr>
          <w:lang w:eastAsia="zh-CN"/>
        </w:rPr>
        <w:t>明人没有再争。他回屋拿了一把折叠尺，走到主楼侧门口量了门框净宽，又回来量了轮椅的左右轮距。量完，他在一张便签上记了两个数，折好放进胸前的口袋。</w:t>
      </w:r>
    </w:p>
    <w:p w14:paraId="72E2E2D0" w14:textId="77777777" w:rsidR="004269C4" w:rsidRDefault="00000000">
      <w:pPr>
        <w:spacing w:after="0" w:line="360" w:lineRule="auto"/>
        <w:ind w:firstLineChars="200" w:firstLine="480"/>
        <w:jc w:val="both"/>
        <w:rPr>
          <w:lang w:eastAsia="zh-CN"/>
        </w:rPr>
      </w:pPr>
      <w:r>
        <w:rPr>
          <w:lang w:eastAsia="zh-CN"/>
        </w:rPr>
        <w:t>他把轮椅推回房间，停在窗前。他推开窗，外头的空气带着麦秸和柴油机排气的味道。优人的眼睛被风吹得眯起来，眼角渗出一点水。明人把窗关上，只留一条两指宽的缝。护工换床单的时候，他问了一句：</w:t>
      </w:r>
      <w:r>
        <w:rPr>
          <w:lang w:eastAsia="zh-CN"/>
        </w:rPr>
        <w:t>“</w:t>
      </w:r>
      <w:r>
        <w:rPr>
          <w:lang w:eastAsia="zh-CN"/>
        </w:rPr>
        <w:t>他还是无名氏？</w:t>
      </w:r>
      <w:r>
        <w:rPr>
          <w:lang w:eastAsia="zh-CN"/>
        </w:rPr>
        <w:t>”</w:t>
      </w:r>
    </w:p>
    <w:p w14:paraId="05244BB0" w14:textId="77777777" w:rsidR="004269C4" w:rsidRDefault="00000000">
      <w:pPr>
        <w:spacing w:after="0" w:line="360" w:lineRule="auto"/>
        <w:ind w:firstLineChars="200" w:firstLine="480"/>
        <w:jc w:val="both"/>
        <w:rPr>
          <w:lang w:eastAsia="zh-CN"/>
        </w:rPr>
      </w:pPr>
      <w:r>
        <w:rPr>
          <w:lang w:eastAsia="zh-CN"/>
        </w:rPr>
        <w:t>护工手上的动作停了一下：</w:t>
      </w:r>
      <w:r>
        <w:rPr>
          <w:lang w:eastAsia="zh-CN"/>
        </w:rPr>
        <w:t>“</w:t>
      </w:r>
      <w:r>
        <w:rPr>
          <w:lang w:eastAsia="zh-CN"/>
        </w:rPr>
        <w:t>入院的时候就没有家属资料。要改，得拿亲属证明，或者去做比对。</w:t>
      </w:r>
      <w:r>
        <w:rPr>
          <w:lang w:eastAsia="zh-CN"/>
        </w:rPr>
        <w:t>”</w:t>
      </w:r>
    </w:p>
    <w:p w14:paraId="5C7857CF" w14:textId="77777777" w:rsidR="004269C4" w:rsidRDefault="00000000">
      <w:pPr>
        <w:spacing w:after="0" w:line="360" w:lineRule="auto"/>
        <w:ind w:firstLineChars="200" w:firstLine="480"/>
        <w:jc w:val="both"/>
        <w:rPr>
          <w:lang w:eastAsia="zh-CN"/>
        </w:rPr>
      </w:pPr>
      <w:r>
        <w:rPr>
          <w:lang w:eastAsia="zh-CN"/>
        </w:rPr>
        <w:t>“</w:t>
      </w:r>
      <w:r>
        <w:rPr>
          <w:lang w:eastAsia="zh-CN"/>
        </w:rPr>
        <w:t>您是他什么人？</w:t>
      </w:r>
      <w:r>
        <w:rPr>
          <w:lang w:eastAsia="zh-CN"/>
        </w:rPr>
        <w:t>”</w:t>
      </w:r>
    </w:p>
    <w:p w14:paraId="0FCD74DF" w14:textId="77777777" w:rsidR="004269C4" w:rsidRDefault="00000000">
      <w:pPr>
        <w:spacing w:after="0" w:line="360" w:lineRule="auto"/>
        <w:ind w:firstLineChars="200" w:firstLine="480"/>
        <w:jc w:val="both"/>
        <w:rPr>
          <w:lang w:eastAsia="zh-CN"/>
        </w:rPr>
      </w:pPr>
      <w:r>
        <w:rPr>
          <w:lang w:eastAsia="zh-CN"/>
        </w:rPr>
        <w:t>明人看着轮椅上的优人，说：</w:t>
      </w:r>
      <w:r>
        <w:rPr>
          <w:lang w:eastAsia="zh-CN"/>
        </w:rPr>
        <w:t>“</w:t>
      </w:r>
      <w:r>
        <w:rPr>
          <w:lang w:eastAsia="zh-CN"/>
        </w:rPr>
        <w:t>家属。</w:t>
      </w:r>
      <w:r>
        <w:rPr>
          <w:lang w:eastAsia="zh-CN"/>
        </w:rPr>
        <w:t>”</w:t>
      </w:r>
    </w:p>
    <w:p w14:paraId="58094C3A" w14:textId="77777777" w:rsidR="004269C4" w:rsidRDefault="00000000">
      <w:pPr>
        <w:spacing w:after="0" w:line="360" w:lineRule="auto"/>
        <w:ind w:firstLineChars="200" w:firstLine="480"/>
        <w:jc w:val="both"/>
        <w:rPr>
          <w:lang w:eastAsia="zh-CN"/>
        </w:rPr>
      </w:pPr>
      <w:r>
        <w:rPr>
          <w:lang w:eastAsia="zh-CN"/>
        </w:rPr>
        <w:t>护工点点头。她把</w:t>
      </w:r>
      <w:r>
        <w:rPr>
          <w:lang w:eastAsia="zh-CN"/>
        </w:rPr>
        <w:t>“</w:t>
      </w:r>
      <w:r>
        <w:rPr>
          <w:lang w:eastAsia="zh-CN"/>
        </w:rPr>
        <w:t>家属</w:t>
      </w:r>
      <w:r>
        <w:rPr>
          <w:lang w:eastAsia="zh-CN"/>
        </w:rPr>
        <w:t>”</w:t>
      </w:r>
      <w:r>
        <w:rPr>
          <w:lang w:eastAsia="zh-CN"/>
        </w:rPr>
        <w:t>两个字写进当天的探视记录，掖好床单最后一个角，抱着旧床单出去了。房间里只剩下收音机的沙沙声和走廊里推车的轮子响。</w:t>
      </w:r>
    </w:p>
    <w:p w14:paraId="77BE3644" w14:textId="77777777" w:rsidR="004269C4" w:rsidRDefault="00000000">
      <w:pPr>
        <w:spacing w:after="0" w:line="360" w:lineRule="auto"/>
        <w:ind w:firstLineChars="200" w:firstLine="480"/>
        <w:jc w:val="both"/>
        <w:rPr>
          <w:lang w:eastAsia="zh-CN"/>
        </w:rPr>
      </w:pPr>
      <w:r>
        <w:rPr>
          <w:lang w:eastAsia="zh-CN"/>
        </w:rPr>
        <w:t>明人把熊拿起来，从工具盒里翻出一枚铜垫圈，比了比那只缺了半颗的塑料眼，大了一圈。他把垫圈放回去，把熊放回枕头边。</w:t>
      </w:r>
    </w:p>
    <w:p w14:paraId="5734CFCE" w14:textId="77777777" w:rsidR="004269C4" w:rsidRDefault="00000000">
      <w:pPr>
        <w:spacing w:after="0" w:line="360" w:lineRule="auto"/>
        <w:ind w:firstLineChars="200" w:firstLine="480"/>
        <w:jc w:val="both"/>
        <w:rPr>
          <w:lang w:eastAsia="zh-CN"/>
        </w:rPr>
      </w:pPr>
      <w:r>
        <w:rPr>
          <w:lang w:eastAsia="zh-CN"/>
        </w:rPr>
        <w:t>“</w:t>
      </w:r>
      <w:r>
        <w:rPr>
          <w:lang w:eastAsia="zh-CN"/>
        </w:rPr>
        <w:t>明天我带针线来。</w:t>
      </w:r>
      <w:r>
        <w:rPr>
          <w:lang w:eastAsia="zh-CN"/>
        </w:rPr>
        <w:t>”</w:t>
      </w:r>
      <w:r>
        <w:rPr>
          <w:lang w:eastAsia="zh-CN"/>
        </w:rPr>
        <w:t>他说，</w:t>
      </w:r>
      <w:r>
        <w:rPr>
          <w:lang w:eastAsia="zh-CN"/>
        </w:rPr>
        <w:t>“</w:t>
      </w:r>
      <w:r>
        <w:rPr>
          <w:lang w:eastAsia="zh-CN"/>
        </w:rPr>
        <w:t>把这只眼补上。</w:t>
      </w:r>
      <w:r>
        <w:rPr>
          <w:lang w:eastAsia="zh-CN"/>
        </w:rPr>
        <w:t>”</w:t>
      </w:r>
    </w:p>
    <w:p w14:paraId="2014EA7A" w14:textId="77777777" w:rsidR="004269C4" w:rsidRDefault="00000000">
      <w:pPr>
        <w:spacing w:after="0" w:line="360" w:lineRule="auto"/>
        <w:ind w:firstLineChars="200" w:firstLine="480"/>
        <w:jc w:val="both"/>
        <w:rPr>
          <w:lang w:eastAsia="zh-CN"/>
        </w:rPr>
      </w:pPr>
      <w:r>
        <w:rPr>
          <w:lang w:eastAsia="zh-CN"/>
        </w:rPr>
        <w:t>那天傍晚临走前，明人蹲在轮椅前，从口袋里摸出</w:t>
      </w:r>
      <w:proofErr w:type="gramStart"/>
      <w:r>
        <w:rPr>
          <w:lang w:eastAsia="zh-CN"/>
        </w:rPr>
        <w:t>那颗旧滚珠轴承</w:t>
      </w:r>
      <w:proofErr w:type="gramEnd"/>
      <w:r>
        <w:rPr>
          <w:lang w:eastAsia="zh-CN"/>
        </w:rPr>
        <w:t>，放进了优人手心里。这颗珠子在口袋里磨了四十多年，早没了光泽。四十四年前在哈提堆放场，他和赫克托从一台报废输送机的轴承套里抠出两颗珠子，</w:t>
      </w:r>
      <w:proofErr w:type="gramStart"/>
      <w:r>
        <w:rPr>
          <w:lang w:eastAsia="zh-CN"/>
        </w:rPr>
        <w:t>赫</w:t>
      </w:r>
      <w:proofErr w:type="gramEnd"/>
      <w:r>
        <w:rPr>
          <w:lang w:eastAsia="zh-CN"/>
        </w:rPr>
        <w:t>克</w:t>
      </w:r>
      <w:proofErr w:type="gramStart"/>
      <w:r>
        <w:rPr>
          <w:lang w:eastAsia="zh-CN"/>
        </w:rPr>
        <w:t>托举着</w:t>
      </w:r>
      <w:proofErr w:type="gramEnd"/>
      <w:r>
        <w:rPr>
          <w:lang w:eastAsia="zh-CN"/>
        </w:rPr>
        <w:t>其中一颗</w:t>
      </w:r>
      <w:r>
        <w:rPr>
          <w:lang w:eastAsia="zh-CN"/>
        </w:rPr>
        <w:lastRenderedPageBreak/>
        <w:t>看人工太阳，这颗归了他。优人的手指缓缓合拢，低头看着掌心里的铁珠子，没有出声。明人替他把膝头的毛毯往上拉了拉：</w:t>
      </w:r>
      <w:r>
        <w:rPr>
          <w:lang w:eastAsia="zh-CN"/>
        </w:rPr>
        <w:t>“</w:t>
      </w:r>
      <w:r>
        <w:rPr>
          <w:lang w:eastAsia="zh-CN"/>
        </w:rPr>
        <w:t>我明天再来。</w:t>
      </w:r>
      <w:r>
        <w:rPr>
          <w:lang w:eastAsia="zh-CN"/>
        </w:rPr>
        <w:t>”</w:t>
      </w:r>
    </w:p>
    <w:p w14:paraId="5D741F96" w14:textId="77777777" w:rsidR="004269C4" w:rsidRDefault="00000000">
      <w:pPr>
        <w:spacing w:after="0" w:line="360" w:lineRule="auto"/>
        <w:ind w:firstLineChars="200" w:firstLine="480"/>
        <w:jc w:val="both"/>
        <w:rPr>
          <w:lang w:eastAsia="zh-CN"/>
        </w:rPr>
      </w:pPr>
      <w:r>
        <w:rPr>
          <w:lang w:eastAsia="zh-CN"/>
        </w:rPr>
        <w:t>第四天上午，尖锐的防空警报毫无征兆地撕裂了殖民卫星的宁静。</w:t>
      </w:r>
    </w:p>
    <w:p w14:paraId="4AECB274" w14:textId="77777777" w:rsidR="004269C4" w:rsidRDefault="00000000">
      <w:pPr>
        <w:spacing w:after="0" w:line="360" w:lineRule="auto"/>
        <w:ind w:firstLineChars="200" w:firstLine="480"/>
        <w:jc w:val="both"/>
        <w:rPr>
          <w:lang w:eastAsia="zh-CN"/>
        </w:rPr>
      </w:pPr>
      <w:r>
        <w:rPr>
          <w:lang w:eastAsia="zh-CN"/>
        </w:rPr>
        <w:t>警报拉响时，明人正在给优人</w:t>
      </w:r>
      <w:proofErr w:type="gramStart"/>
      <w:r>
        <w:rPr>
          <w:lang w:eastAsia="zh-CN"/>
        </w:rPr>
        <w:t>掖</w:t>
      </w:r>
      <w:proofErr w:type="gramEnd"/>
      <w:r>
        <w:rPr>
          <w:lang w:eastAsia="zh-CN"/>
        </w:rPr>
        <w:t>毯子。走廊外传来杂乱的奔跑声和护工的呼喊。他快步走到窗前抬头望去</w:t>
      </w:r>
      <w:r>
        <w:rPr>
          <w:lang w:eastAsia="zh-CN"/>
        </w:rPr>
        <w:t>——</w:t>
      </w:r>
      <w:r>
        <w:rPr>
          <w:lang w:eastAsia="zh-CN"/>
        </w:rPr>
        <w:t>远处的天际线上火光冲天，数台涂着联邦</w:t>
      </w:r>
      <w:proofErr w:type="gramStart"/>
      <w:r>
        <w:rPr>
          <w:lang w:eastAsia="zh-CN"/>
        </w:rPr>
        <w:t>军制式灰涂</w:t>
      </w:r>
      <w:proofErr w:type="gramEnd"/>
      <w:r>
        <w:rPr>
          <w:lang w:eastAsia="zh-CN"/>
        </w:rPr>
        <w:t>装的</w:t>
      </w:r>
      <w:r>
        <w:rPr>
          <w:lang w:eastAsia="zh-CN"/>
        </w:rPr>
        <w:t>MS</w:t>
      </w:r>
      <w:r>
        <w:rPr>
          <w:lang w:eastAsia="zh-CN"/>
        </w:rPr>
        <w:t>正被一群从未见过的黑衣骷髅浮雕机体（死亡先锋）凌空击碎。卫星外壁已经被流弹撕开了裂口，大气正呼啸着向宇宙空间逃逸，整栋疗养院的自动气密程序瞬间启动，警示红灯在走廊顶棚疯狂闪烁。</w:t>
      </w:r>
    </w:p>
    <w:p w14:paraId="7586FABB" w14:textId="77777777" w:rsidR="004269C4" w:rsidRDefault="00000000">
      <w:pPr>
        <w:spacing w:after="0" w:line="360" w:lineRule="auto"/>
        <w:ind w:firstLineChars="200" w:firstLine="480"/>
        <w:jc w:val="both"/>
        <w:rPr>
          <w:lang w:eastAsia="zh-CN"/>
        </w:rPr>
      </w:pPr>
      <w:r>
        <w:rPr>
          <w:lang w:eastAsia="zh-CN"/>
        </w:rPr>
        <w:t>“</w:t>
      </w:r>
      <w:r>
        <w:rPr>
          <w:lang w:eastAsia="zh-CN"/>
        </w:rPr>
        <w:t>全体病患立即转入地下避难层！</w:t>
      </w:r>
      <w:r>
        <w:rPr>
          <w:lang w:eastAsia="zh-CN"/>
        </w:rPr>
        <w:t>”</w:t>
      </w:r>
      <w:r>
        <w:rPr>
          <w:lang w:eastAsia="zh-CN"/>
        </w:rPr>
        <w:t>广播里传出院长变了调的喊声。</w:t>
      </w:r>
    </w:p>
    <w:p w14:paraId="564DDC08" w14:textId="77777777" w:rsidR="004269C4" w:rsidRDefault="00000000">
      <w:pPr>
        <w:spacing w:after="0" w:line="360" w:lineRule="auto"/>
        <w:ind w:firstLineChars="200" w:firstLine="480"/>
        <w:jc w:val="both"/>
        <w:rPr>
          <w:lang w:eastAsia="zh-CN"/>
        </w:rPr>
      </w:pPr>
      <w:r>
        <w:rPr>
          <w:lang w:eastAsia="zh-CN"/>
        </w:rPr>
        <w:t>疗养院里顿时乱作一团。明人二话不说，先搭手帮护工把隔壁病房一个瘫痪的老太太抬上担架，随后冲回房间，抓起床头的</w:t>
      </w:r>
      <w:proofErr w:type="gramStart"/>
      <w:r>
        <w:rPr>
          <w:lang w:eastAsia="zh-CN"/>
        </w:rPr>
        <w:t>布偶熊塞进</w:t>
      </w:r>
      <w:proofErr w:type="gramEnd"/>
      <w:r>
        <w:rPr>
          <w:lang w:eastAsia="zh-CN"/>
        </w:rPr>
        <w:t>优人怀里，推起轮椅就往电梯井旁的地下疏散通道赶。在经过走廊拐角时，他扫了一眼墙上的建筑结构图</w:t>
      </w:r>
      <w:r>
        <w:rPr>
          <w:lang w:eastAsia="zh-CN"/>
        </w:rPr>
        <w:t>——</w:t>
      </w:r>
      <w:r>
        <w:rPr>
          <w:lang w:eastAsia="zh-CN"/>
        </w:rPr>
        <w:t>看了一辈子机械工程图的眼睛，只用一秒钟就把地下避难层的通风管路与气密闸门结构看得分明。</w:t>
      </w:r>
    </w:p>
    <w:p w14:paraId="03FF01BE" w14:textId="77777777" w:rsidR="004269C4" w:rsidRDefault="00000000">
      <w:pPr>
        <w:spacing w:after="0" w:line="360" w:lineRule="auto"/>
        <w:ind w:firstLineChars="200" w:firstLine="480"/>
        <w:jc w:val="both"/>
        <w:rPr>
          <w:lang w:eastAsia="zh-CN"/>
        </w:rPr>
      </w:pPr>
      <w:r>
        <w:rPr>
          <w:lang w:eastAsia="zh-CN"/>
        </w:rPr>
        <w:t>他们是最后一批撤到地下避难层入口的人。</w:t>
      </w:r>
    </w:p>
    <w:p w14:paraId="68F2798A" w14:textId="77777777" w:rsidR="004269C4" w:rsidRDefault="00000000">
      <w:pPr>
        <w:spacing w:after="0" w:line="360" w:lineRule="auto"/>
        <w:ind w:firstLineChars="200" w:firstLine="480"/>
        <w:jc w:val="both"/>
        <w:rPr>
          <w:lang w:eastAsia="zh-CN"/>
        </w:rPr>
      </w:pPr>
      <w:r>
        <w:rPr>
          <w:lang w:eastAsia="zh-CN"/>
        </w:rPr>
        <w:t>厚重的老式防爆气密门已经开始缓缓合拢。明人用力将优人的轮椅推进门内，交到接应的护工手里。</w:t>
      </w:r>
    </w:p>
    <w:p w14:paraId="392D80B8" w14:textId="77777777" w:rsidR="004269C4" w:rsidRDefault="00000000">
      <w:pPr>
        <w:spacing w:after="0" w:line="360" w:lineRule="auto"/>
        <w:ind w:firstLineChars="200" w:firstLine="480"/>
        <w:jc w:val="both"/>
        <w:rPr>
          <w:lang w:eastAsia="zh-CN"/>
        </w:rPr>
      </w:pPr>
      <w:r>
        <w:rPr>
          <w:lang w:eastAsia="zh-CN"/>
        </w:rPr>
        <w:t>“</w:t>
      </w:r>
      <w:r>
        <w:rPr>
          <w:lang w:eastAsia="zh-CN"/>
        </w:rPr>
        <w:t>我去关外闸。</w:t>
      </w:r>
      <w:r>
        <w:rPr>
          <w:lang w:eastAsia="zh-CN"/>
        </w:rPr>
        <w:t>”</w:t>
      </w:r>
      <w:r>
        <w:rPr>
          <w:lang w:eastAsia="zh-CN"/>
        </w:rPr>
        <w:t>明人对护工说，随后低头看向轮椅上的弟弟，</w:t>
      </w:r>
      <w:r>
        <w:rPr>
          <w:lang w:eastAsia="zh-CN"/>
        </w:rPr>
        <w:t>“</w:t>
      </w:r>
      <w:r>
        <w:rPr>
          <w:lang w:eastAsia="zh-CN"/>
        </w:rPr>
        <w:t>你在这里等我。</w:t>
      </w:r>
      <w:r>
        <w:rPr>
          <w:lang w:eastAsia="zh-CN"/>
        </w:rPr>
        <w:t>”</w:t>
      </w:r>
    </w:p>
    <w:p w14:paraId="21AFE7AA" w14:textId="77777777" w:rsidR="004269C4" w:rsidRDefault="00000000">
      <w:pPr>
        <w:spacing w:after="0" w:line="360" w:lineRule="auto"/>
        <w:ind w:firstLineChars="200" w:firstLine="480"/>
        <w:jc w:val="both"/>
        <w:rPr>
          <w:lang w:eastAsia="zh-CN"/>
        </w:rPr>
      </w:pPr>
      <w:r>
        <w:rPr>
          <w:lang w:eastAsia="zh-CN"/>
        </w:rPr>
        <w:t>优人没有出声，搭在明人手腕内侧的那只手却突然收紧了。明人低下头，一根手指、一根手指地把弟弟的手轻轻掰开，</w:t>
      </w:r>
      <w:proofErr w:type="gramStart"/>
      <w:r>
        <w:rPr>
          <w:lang w:eastAsia="zh-CN"/>
        </w:rPr>
        <w:t>放回那</w:t>
      </w:r>
      <w:proofErr w:type="gramEnd"/>
      <w:r>
        <w:rPr>
          <w:lang w:eastAsia="zh-CN"/>
        </w:rPr>
        <w:t>只旧布</w:t>
      </w:r>
      <w:proofErr w:type="gramStart"/>
      <w:r>
        <w:rPr>
          <w:lang w:eastAsia="zh-CN"/>
        </w:rPr>
        <w:t>偶熊上</w:t>
      </w:r>
      <w:proofErr w:type="gramEnd"/>
      <w:r>
        <w:rPr>
          <w:lang w:eastAsia="zh-CN"/>
        </w:rPr>
        <w:t>，转身退出了门外。</w:t>
      </w:r>
    </w:p>
    <w:p w14:paraId="74572FE8" w14:textId="77777777" w:rsidR="004269C4" w:rsidRDefault="00000000">
      <w:pPr>
        <w:spacing w:after="0" w:line="360" w:lineRule="auto"/>
        <w:ind w:firstLineChars="200" w:firstLine="480"/>
        <w:jc w:val="both"/>
        <w:rPr>
          <w:lang w:eastAsia="zh-CN"/>
        </w:rPr>
      </w:pPr>
      <w:r>
        <w:rPr>
          <w:lang w:eastAsia="zh-CN"/>
        </w:rPr>
        <w:t>这是一扇几十年前建造的老式双层气密门。门内的人虽然可以锁死第一道电磁锁，但确保绝对气密的最后一道机械压紧阀，只在外侧走廊留了手动转轮。当初设计这扇门的工程师考虑过无数种机械故障，唯独没有想过会有人主动留在门外替里面的人落锁。</w:t>
      </w:r>
    </w:p>
    <w:p w14:paraId="4FD5DE9A" w14:textId="77777777" w:rsidR="004269C4" w:rsidRDefault="00000000">
      <w:pPr>
        <w:spacing w:after="0" w:line="360" w:lineRule="auto"/>
        <w:ind w:firstLineChars="200" w:firstLine="480"/>
        <w:jc w:val="both"/>
        <w:rPr>
          <w:lang w:eastAsia="zh-CN"/>
        </w:rPr>
      </w:pPr>
      <w:r>
        <w:rPr>
          <w:lang w:eastAsia="zh-CN"/>
        </w:rPr>
        <w:t>“</w:t>
      </w:r>
      <w:r>
        <w:rPr>
          <w:lang w:eastAsia="zh-CN"/>
        </w:rPr>
        <w:t>里面把电磁锁挂上！</w:t>
      </w:r>
      <w:r>
        <w:rPr>
          <w:lang w:eastAsia="zh-CN"/>
        </w:rPr>
        <w:t>”</w:t>
      </w:r>
      <w:r>
        <w:rPr>
          <w:lang w:eastAsia="zh-CN"/>
        </w:rPr>
        <w:t>明人隔着正在收窄的门缝对护工喊道，</w:t>
      </w:r>
      <w:r>
        <w:rPr>
          <w:lang w:eastAsia="zh-CN"/>
        </w:rPr>
        <w:t>“</w:t>
      </w:r>
      <w:r>
        <w:rPr>
          <w:lang w:eastAsia="zh-CN"/>
        </w:rPr>
        <w:t>我从外头把手动阀拧死！关严实了，上面的破口漏气就抽不到地下层！</w:t>
      </w:r>
      <w:r>
        <w:rPr>
          <w:lang w:eastAsia="zh-CN"/>
        </w:rPr>
        <w:t>”</w:t>
      </w:r>
    </w:p>
    <w:p w14:paraId="5AC99595" w14:textId="77777777" w:rsidR="004269C4" w:rsidRDefault="00000000">
      <w:pPr>
        <w:spacing w:after="0" w:line="360" w:lineRule="auto"/>
        <w:ind w:firstLineChars="200" w:firstLine="480"/>
        <w:jc w:val="both"/>
        <w:rPr>
          <w:lang w:eastAsia="zh-CN"/>
        </w:rPr>
      </w:pPr>
      <w:r>
        <w:rPr>
          <w:lang w:eastAsia="zh-CN"/>
        </w:rPr>
        <w:t>护工张大了嘴想要拉他，但刺耳</w:t>
      </w:r>
      <w:proofErr w:type="gramStart"/>
      <w:r>
        <w:rPr>
          <w:lang w:eastAsia="zh-CN"/>
        </w:rPr>
        <w:t>的失压蜂鸣</w:t>
      </w:r>
      <w:proofErr w:type="gramEnd"/>
      <w:r>
        <w:rPr>
          <w:lang w:eastAsia="zh-CN"/>
        </w:rPr>
        <w:t>已经响成一片，没有时间了。</w:t>
      </w:r>
    </w:p>
    <w:p w14:paraId="027C5497" w14:textId="77777777" w:rsidR="004269C4" w:rsidRDefault="00000000">
      <w:pPr>
        <w:spacing w:after="0" w:line="360" w:lineRule="auto"/>
        <w:ind w:firstLineChars="200" w:firstLine="480"/>
        <w:jc w:val="both"/>
        <w:rPr>
          <w:lang w:eastAsia="zh-CN"/>
        </w:rPr>
      </w:pPr>
      <w:r>
        <w:rPr>
          <w:lang w:eastAsia="zh-CN"/>
        </w:rPr>
        <w:t>明人朝门里极淡地笑了一下，双手握住外侧冰凉的铝合金转轮，沉下腰，一圈接</w:t>
      </w:r>
      <w:proofErr w:type="gramStart"/>
      <w:r>
        <w:rPr>
          <w:lang w:eastAsia="zh-CN"/>
        </w:rPr>
        <w:t>一</w:t>
      </w:r>
      <w:proofErr w:type="gramEnd"/>
      <w:r>
        <w:rPr>
          <w:lang w:eastAsia="zh-CN"/>
        </w:rPr>
        <w:t>圈地用力拧了下去。门内的嘈杂声随着密封胶条的咬合一点点变小，最终彻底</w:t>
      </w:r>
      <w:r>
        <w:rPr>
          <w:lang w:eastAsia="zh-CN"/>
        </w:rPr>
        <w:lastRenderedPageBreak/>
        <w:t>隔绝。他把脸贴在气密门巴掌大的防弹观察窗上往里看了一眼</w:t>
      </w:r>
      <w:r>
        <w:rPr>
          <w:lang w:eastAsia="zh-CN"/>
        </w:rPr>
        <w:t>——</w:t>
      </w:r>
      <w:r>
        <w:rPr>
          <w:lang w:eastAsia="zh-CN"/>
        </w:rPr>
        <w:t>门内的灯光下，优人抱着那只洗得发白的布</w:t>
      </w:r>
      <w:proofErr w:type="gramStart"/>
      <w:r>
        <w:rPr>
          <w:lang w:eastAsia="zh-CN"/>
        </w:rPr>
        <w:t>偶熊坐</w:t>
      </w:r>
      <w:proofErr w:type="gramEnd"/>
      <w:r>
        <w:rPr>
          <w:lang w:eastAsia="zh-CN"/>
        </w:rPr>
        <w:t>在轮椅上，正定</w:t>
      </w:r>
      <w:proofErr w:type="gramStart"/>
      <w:r>
        <w:rPr>
          <w:lang w:eastAsia="zh-CN"/>
        </w:rPr>
        <w:t>定</w:t>
      </w:r>
      <w:proofErr w:type="gramEnd"/>
      <w:r>
        <w:rPr>
          <w:lang w:eastAsia="zh-CN"/>
        </w:rPr>
        <w:t>地望着他。</w:t>
      </w:r>
    </w:p>
    <w:p w14:paraId="76C5E810" w14:textId="77777777" w:rsidR="004269C4" w:rsidRDefault="00000000">
      <w:pPr>
        <w:spacing w:after="0" w:line="360" w:lineRule="auto"/>
        <w:ind w:firstLineChars="200" w:firstLine="480"/>
        <w:jc w:val="both"/>
        <w:rPr>
          <w:lang w:eastAsia="zh-CN"/>
        </w:rPr>
      </w:pPr>
      <w:r>
        <w:rPr>
          <w:lang w:eastAsia="zh-CN"/>
        </w:rPr>
        <w:t>明人双手发力，将转轮彻底锁死到底。</w:t>
      </w:r>
    </w:p>
    <w:p w14:paraId="2164AB66" w14:textId="77777777" w:rsidR="004269C4" w:rsidRDefault="00000000">
      <w:pPr>
        <w:spacing w:after="0" w:line="360" w:lineRule="auto"/>
        <w:ind w:firstLineChars="200" w:firstLine="480"/>
        <w:jc w:val="both"/>
        <w:rPr>
          <w:lang w:eastAsia="zh-CN"/>
        </w:rPr>
      </w:pPr>
      <w:r>
        <w:rPr>
          <w:lang w:eastAsia="zh-CN"/>
        </w:rPr>
        <w:t>他进不去了。</w:t>
      </w:r>
    </w:p>
    <w:p w14:paraId="2E101CBB" w14:textId="77777777" w:rsidR="004269C4" w:rsidRDefault="00000000">
      <w:pPr>
        <w:spacing w:after="0" w:line="360" w:lineRule="auto"/>
        <w:ind w:firstLineChars="200" w:firstLine="480"/>
        <w:jc w:val="both"/>
        <w:rPr>
          <w:lang w:eastAsia="zh-CN"/>
        </w:rPr>
      </w:pPr>
      <w:r>
        <w:rPr>
          <w:lang w:eastAsia="zh-CN"/>
        </w:rPr>
        <w:t>走廊里的空气正在迅速变薄、变冷。明人转过身，顺着墙根走到走廊尽头，</w:t>
      </w:r>
      <w:proofErr w:type="gramStart"/>
      <w:r>
        <w:rPr>
          <w:lang w:eastAsia="zh-CN"/>
        </w:rPr>
        <w:t>背靠着</w:t>
      </w:r>
      <w:proofErr w:type="gramEnd"/>
      <w:r>
        <w:rPr>
          <w:lang w:eastAsia="zh-CN"/>
        </w:rPr>
        <w:t>浅绿色的墙壁慢慢坐了下来，正对着那扇被他亲手封死的气密门。</w:t>
      </w:r>
      <w:proofErr w:type="gramStart"/>
      <w:r>
        <w:rPr>
          <w:lang w:eastAsia="zh-CN"/>
        </w:rPr>
        <w:t>失压带来</w:t>
      </w:r>
      <w:proofErr w:type="gramEnd"/>
      <w:r>
        <w:rPr>
          <w:lang w:eastAsia="zh-CN"/>
        </w:rPr>
        <w:t>的缺氧让他的胸膛剧烈起伏，肺叶像一台老旧磨损的油泵，每一次抽吸都带着嘶哑的空响。</w:t>
      </w:r>
    </w:p>
    <w:p w14:paraId="3B2B0002" w14:textId="77777777" w:rsidR="004269C4" w:rsidRDefault="00000000">
      <w:pPr>
        <w:spacing w:after="0" w:line="360" w:lineRule="auto"/>
        <w:ind w:firstLineChars="200" w:firstLine="480"/>
        <w:jc w:val="both"/>
        <w:rPr>
          <w:lang w:eastAsia="zh-CN"/>
        </w:rPr>
      </w:pPr>
      <w:r>
        <w:rPr>
          <w:lang w:eastAsia="zh-CN"/>
        </w:rPr>
        <w:t>视野开始发暗，走廊侧面的高窗外忽然有什么高大的东西晃动了一下。</w:t>
      </w:r>
    </w:p>
    <w:p w14:paraId="7BAC30E7" w14:textId="77777777" w:rsidR="004269C4" w:rsidRDefault="00000000">
      <w:pPr>
        <w:spacing w:after="0" w:line="360" w:lineRule="auto"/>
        <w:ind w:firstLineChars="200" w:firstLine="480"/>
        <w:jc w:val="both"/>
        <w:rPr>
          <w:lang w:eastAsia="zh-CN"/>
        </w:rPr>
      </w:pPr>
      <w:r>
        <w:rPr>
          <w:lang w:eastAsia="zh-CN"/>
        </w:rPr>
        <w:t>明人费力地偏过头望去。</w:t>
      </w:r>
    </w:p>
    <w:p w14:paraId="17DD0881" w14:textId="77777777" w:rsidR="004269C4" w:rsidRDefault="00000000">
      <w:pPr>
        <w:spacing w:after="0" w:line="360" w:lineRule="auto"/>
        <w:ind w:firstLineChars="200" w:firstLine="480"/>
        <w:jc w:val="both"/>
        <w:rPr>
          <w:lang w:eastAsia="zh-CN"/>
        </w:rPr>
      </w:pPr>
      <w:r>
        <w:rPr>
          <w:lang w:eastAsia="zh-CN"/>
        </w:rPr>
        <w:t>外头的滚滚浓烟与火光中，一台浅灰绿色的联邦</w:t>
      </w:r>
      <w:proofErr w:type="gramStart"/>
      <w:r>
        <w:rPr>
          <w:lang w:eastAsia="zh-CN"/>
        </w:rPr>
        <w:t>量产机正在</w:t>
      </w:r>
      <w:proofErr w:type="gramEnd"/>
      <w:r>
        <w:rPr>
          <w:lang w:eastAsia="zh-CN"/>
        </w:rPr>
        <w:t>废墟间艰难地移动。那台机器的左腿从膝关节以下被彻底炸断了，参差不齐的断口处裸露着迸溅电火花的液压管线；它全靠仅存的右腿和背部主推进器短促的喷射脉冲来维持平衡，每往前挪动一步，沉重的机身就剧烈地往右倾斜一下，再靠喷口硬生生稳住。它用完好的右侧机身死死护着左翼的平民疏散掩体，挪得极慢，却一步也没有停。</w:t>
      </w:r>
    </w:p>
    <w:p w14:paraId="159BF6A3" w14:textId="77777777" w:rsidR="004269C4" w:rsidRDefault="00000000">
      <w:pPr>
        <w:spacing w:after="0" w:line="360" w:lineRule="auto"/>
        <w:ind w:firstLineChars="200" w:firstLine="480"/>
        <w:jc w:val="both"/>
        <w:rPr>
          <w:lang w:eastAsia="zh-CN"/>
        </w:rPr>
      </w:pPr>
      <w:r>
        <w:rPr>
          <w:lang w:eastAsia="zh-CN"/>
        </w:rPr>
        <w:t>明人认出了那个轮廓。</w:t>
      </w:r>
    </w:p>
    <w:p w14:paraId="1B51806B" w14:textId="77777777" w:rsidR="004269C4" w:rsidRDefault="00000000">
      <w:pPr>
        <w:spacing w:after="0" w:line="360" w:lineRule="auto"/>
        <w:ind w:firstLineChars="200" w:firstLine="480"/>
        <w:jc w:val="both"/>
        <w:rPr>
          <w:lang w:eastAsia="zh-CN"/>
        </w:rPr>
      </w:pPr>
      <w:proofErr w:type="gramStart"/>
      <w:r>
        <w:rPr>
          <w:lang w:eastAsia="zh-CN"/>
        </w:rPr>
        <w:t>赫</w:t>
      </w:r>
      <w:proofErr w:type="gramEnd"/>
      <w:r>
        <w:rPr>
          <w:lang w:eastAsia="zh-CN"/>
        </w:rPr>
        <w:t>维刚。</w:t>
      </w:r>
    </w:p>
    <w:p w14:paraId="20B83B00" w14:textId="77777777" w:rsidR="004269C4" w:rsidRDefault="00000000">
      <w:pPr>
        <w:spacing w:after="0" w:line="360" w:lineRule="auto"/>
        <w:ind w:firstLineChars="200" w:firstLine="480"/>
        <w:jc w:val="both"/>
        <w:rPr>
          <w:lang w:eastAsia="zh-CN"/>
        </w:rPr>
      </w:pPr>
      <w:r>
        <w:rPr>
          <w:lang w:eastAsia="zh-CN"/>
        </w:rPr>
        <w:t>两个月前在</w:t>
      </w:r>
      <w:proofErr w:type="gramStart"/>
      <w:r>
        <w:rPr>
          <w:lang w:eastAsia="zh-CN"/>
        </w:rPr>
        <w:t>冯</w:t>
      </w:r>
      <w:proofErr w:type="gramEnd"/>
      <w:r>
        <w:rPr>
          <w:lang w:eastAsia="zh-CN"/>
        </w:rPr>
        <w:t>·</w:t>
      </w:r>
      <w:r>
        <w:rPr>
          <w:lang w:eastAsia="zh-CN"/>
        </w:rPr>
        <w:t>布朗那张小方桌上，</w:t>
      </w:r>
      <w:proofErr w:type="gramStart"/>
      <w:r>
        <w:rPr>
          <w:lang w:eastAsia="zh-CN"/>
        </w:rPr>
        <w:t>门罗推过来</w:t>
      </w:r>
      <w:proofErr w:type="gramEnd"/>
      <w:r>
        <w:rPr>
          <w:lang w:eastAsia="zh-CN"/>
        </w:rPr>
        <w:t>的那张照片里，那个敬礼敬得像新兵一样的年轻人身后，站着的就是这样一台</w:t>
      </w:r>
      <w:proofErr w:type="gramStart"/>
      <w:r>
        <w:rPr>
          <w:lang w:eastAsia="zh-CN"/>
        </w:rPr>
        <w:t>赫</w:t>
      </w:r>
      <w:proofErr w:type="gramEnd"/>
      <w:r>
        <w:rPr>
          <w:lang w:eastAsia="zh-CN"/>
        </w:rPr>
        <w:t>维刚。</w:t>
      </w:r>
    </w:p>
    <w:p w14:paraId="56BC3655" w14:textId="77777777" w:rsidR="004269C4" w:rsidRDefault="00000000">
      <w:pPr>
        <w:spacing w:after="0" w:line="360" w:lineRule="auto"/>
        <w:ind w:firstLineChars="200" w:firstLine="480"/>
        <w:jc w:val="both"/>
        <w:rPr>
          <w:lang w:eastAsia="zh-CN"/>
        </w:rPr>
      </w:pPr>
      <w:r>
        <w:rPr>
          <w:lang w:eastAsia="zh-CN"/>
        </w:rPr>
        <w:t>他不知道窗外这台是不是同一个人在开。流水线上造出来的量</w:t>
      </w:r>
      <w:proofErr w:type="gramStart"/>
      <w:r>
        <w:rPr>
          <w:lang w:eastAsia="zh-CN"/>
        </w:rPr>
        <w:t>产机全都长</w:t>
      </w:r>
      <w:proofErr w:type="gramEnd"/>
      <w:r>
        <w:rPr>
          <w:lang w:eastAsia="zh-CN"/>
        </w:rPr>
        <w:t>得一模一样，可坐在里面的人又都差着十万八千里。</w:t>
      </w:r>
    </w:p>
    <w:p w14:paraId="0D7D31B9" w14:textId="77777777" w:rsidR="004269C4" w:rsidRDefault="00000000">
      <w:pPr>
        <w:spacing w:after="0" w:line="360" w:lineRule="auto"/>
        <w:ind w:firstLineChars="200" w:firstLine="480"/>
        <w:jc w:val="both"/>
        <w:rPr>
          <w:lang w:eastAsia="zh-CN"/>
        </w:rPr>
      </w:pPr>
      <w:r>
        <w:rPr>
          <w:lang w:eastAsia="zh-CN"/>
        </w:rPr>
        <w:t>明人静静地看着那台断腿的机器一点</w:t>
      </w:r>
      <w:proofErr w:type="gramStart"/>
      <w:r>
        <w:rPr>
          <w:lang w:eastAsia="zh-CN"/>
        </w:rPr>
        <w:t>一点</w:t>
      </w:r>
      <w:proofErr w:type="gramEnd"/>
      <w:r>
        <w:rPr>
          <w:lang w:eastAsia="zh-CN"/>
        </w:rPr>
        <w:t>挪出窗框的视野，恍惚间又回到了四十四年前</w:t>
      </w:r>
      <w:r>
        <w:rPr>
          <w:lang w:eastAsia="zh-CN"/>
        </w:rPr>
        <w:t>Side 2</w:t>
      </w:r>
      <w:proofErr w:type="gramStart"/>
      <w:r>
        <w:rPr>
          <w:lang w:eastAsia="zh-CN"/>
        </w:rPr>
        <w:t>哈提的</w:t>
      </w:r>
      <w:proofErr w:type="gramEnd"/>
      <w:r>
        <w:rPr>
          <w:lang w:eastAsia="zh-CN"/>
        </w:rPr>
        <w:t>废弃堆放场。午后的阳光晃得人睁不开眼，十六岁的赫克托仰面躺在他身旁的废铁堆上，手里的滚珠轴承在日头下闪着亮光。</w:t>
      </w:r>
    </w:p>
    <w:p w14:paraId="16E94DB1" w14:textId="77777777" w:rsidR="004269C4" w:rsidRDefault="00000000">
      <w:pPr>
        <w:spacing w:after="0" w:line="360" w:lineRule="auto"/>
        <w:ind w:firstLineChars="200" w:firstLine="480"/>
        <w:jc w:val="both"/>
        <w:rPr>
          <w:lang w:eastAsia="zh-CN"/>
        </w:rPr>
      </w:pPr>
      <w:r>
        <w:rPr>
          <w:lang w:eastAsia="zh-CN"/>
        </w:rPr>
        <w:t>赫克托转过头问他：</w:t>
      </w:r>
      <w:r>
        <w:rPr>
          <w:lang w:eastAsia="zh-CN"/>
        </w:rPr>
        <w:t>“</w:t>
      </w:r>
      <w:r>
        <w:rPr>
          <w:lang w:eastAsia="zh-CN"/>
        </w:rPr>
        <w:t>明天还来吗？</w:t>
      </w:r>
      <w:r>
        <w:rPr>
          <w:lang w:eastAsia="zh-CN"/>
        </w:rPr>
        <w:t>”</w:t>
      </w:r>
    </w:p>
    <w:p w14:paraId="0F563DB8" w14:textId="77777777" w:rsidR="004269C4" w:rsidRDefault="00000000">
      <w:pPr>
        <w:spacing w:after="0" w:line="360" w:lineRule="auto"/>
        <w:ind w:firstLineChars="200" w:firstLine="480"/>
        <w:jc w:val="both"/>
        <w:rPr>
          <w:lang w:eastAsia="zh-CN"/>
        </w:rPr>
      </w:pPr>
      <w:r>
        <w:rPr>
          <w:lang w:eastAsia="zh-CN"/>
        </w:rPr>
        <w:t>十五岁的明人说：</w:t>
      </w:r>
      <w:r>
        <w:rPr>
          <w:lang w:eastAsia="zh-CN"/>
        </w:rPr>
        <w:t>“</w:t>
      </w:r>
      <w:r>
        <w:rPr>
          <w:lang w:eastAsia="zh-CN"/>
        </w:rPr>
        <w:t>来。</w:t>
      </w:r>
      <w:r>
        <w:rPr>
          <w:lang w:eastAsia="zh-CN"/>
        </w:rPr>
        <w:t>”</w:t>
      </w:r>
    </w:p>
    <w:p w14:paraId="7A8A7B14" w14:textId="77777777" w:rsidR="004269C4" w:rsidRDefault="00000000">
      <w:pPr>
        <w:spacing w:after="0" w:line="360" w:lineRule="auto"/>
        <w:ind w:firstLineChars="200" w:firstLine="480"/>
        <w:jc w:val="both"/>
        <w:rPr>
          <w:lang w:eastAsia="zh-CN"/>
        </w:rPr>
      </w:pPr>
      <w:r>
        <w:rPr>
          <w:lang w:eastAsia="zh-CN"/>
        </w:rPr>
        <w:t>这一次，明天不会再来了。</w:t>
      </w:r>
    </w:p>
    <w:p w14:paraId="2DA0BA28" w14:textId="77777777" w:rsidR="004269C4" w:rsidRDefault="00000000">
      <w:pPr>
        <w:spacing w:after="0" w:line="360" w:lineRule="auto"/>
        <w:ind w:firstLineChars="200" w:firstLine="480"/>
        <w:jc w:val="both"/>
        <w:rPr>
          <w:lang w:eastAsia="zh-CN"/>
        </w:rPr>
      </w:pPr>
      <w:r>
        <w:rPr>
          <w:lang w:eastAsia="zh-CN"/>
        </w:rPr>
        <w:t>明人缓缓抬起右手，将掌心贴在身旁冰凉的气密门手动阀边缘，大拇指顺着金属螺母的棱角轻轻抹了一圈，就像过去几十年里他每一次拧紧最后一颗螺栓时所做的那样。</w:t>
      </w:r>
    </w:p>
    <w:p w14:paraId="0A126F2B" w14:textId="77777777" w:rsidR="004269C4" w:rsidRDefault="00000000">
      <w:pPr>
        <w:spacing w:after="0" w:line="360" w:lineRule="auto"/>
        <w:ind w:firstLineChars="200" w:firstLine="480"/>
        <w:jc w:val="both"/>
        <w:rPr>
          <w:lang w:eastAsia="zh-CN"/>
        </w:rPr>
      </w:pPr>
      <w:r>
        <w:rPr>
          <w:lang w:eastAsia="zh-CN"/>
        </w:rPr>
        <w:lastRenderedPageBreak/>
        <w:t>阀门严丝合缝，没有滑丝。他这一生修补过无数台机器，这是最后一件。</w:t>
      </w:r>
    </w:p>
    <w:p w14:paraId="003F87E9" w14:textId="77777777" w:rsidR="004269C4" w:rsidRDefault="00000000">
      <w:pPr>
        <w:spacing w:after="0" w:line="360" w:lineRule="auto"/>
        <w:ind w:firstLineChars="200" w:firstLine="480"/>
        <w:jc w:val="both"/>
        <w:rPr>
          <w:lang w:eastAsia="zh-CN"/>
        </w:rPr>
      </w:pPr>
      <w:r>
        <w:rPr>
          <w:lang w:eastAsia="zh-CN"/>
        </w:rPr>
        <w:t>当天夜里，卫星外壁破口被抢修封闭，地下避难层的气密解除。护工推开大门走出来时，看见那个老人依旧</w:t>
      </w:r>
      <w:proofErr w:type="gramStart"/>
      <w:r>
        <w:rPr>
          <w:lang w:eastAsia="zh-CN"/>
        </w:rPr>
        <w:t>背靠着</w:t>
      </w:r>
      <w:proofErr w:type="gramEnd"/>
      <w:r>
        <w:rPr>
          <w:lang w:eastAsia="zh-CN"/>
        </w:rPr>
        <w:t>走廊墙壁坐在地上，一只手还稳稳地搭在气密阀的转轮上，早没了呼吸。</w:t>
      </w:r>
    </w:p>
    <w:p w14:paraId="204DAD78" w14:textId="77777777" w:rsidR="004269C4" w:rsidRDefault="00000000">
      <w:pPr>
        <w:spacing w:after="0" w:line="360" w:lineRule="auto"/>
        <w:ind w:firstLineChars="200" w:firstLine="480"/>
        <w:jc w:val="both"/>
        <w:rPr>
          <w:lang w:eastAsia="zh-CN"/>
        </w:rPr>
      </w:pPr>
      <w:r>
        <w:rPr>
          <w:lang w:eastAsia="zh-CN"/>
        </w:rPr>
        <w:t>疗养院里没有人知道他的名字。在门卫室的来访登记簿上，他只写下了</w:t>
      </w:r>
      <w:r>
        <w:rPr>
          <w:lang w:eastAsia="zh-CN"/>
        </w:rPr>
        <w:t>“</w:t>
      </w:r>
      <w:r>
        <w:rPr>
          <w:lang w:eastAsia="zh-CN"/>
        </w:rPr>
        <w:t>访客</w:t>
      </w:r>
      <w:r>
        <w:rPr>
          <w:lang w:eastAsia="zh-CN"/>
        </w:rPr>
        <w:t>”</w:t>
      </w:r>
      <w:r>
        <w:rPr>
          <w:lang w:eastAsia="zh-CN"/>
        </w:rPr>
        <w:t>两个字。</w:t>
      </w:r>
    </w:p>
    <w:p w14:paraId="5F04946F" w14:textId="77777777" w:rsidR="004269C4" w:rsidRDefault="00000000">
      <w:pPr>
        <w:spacing w:after="0" w:line="360" w:lineRule="auto"/>
        <w:ind w:firstLineChars="200" w:firstLine="480"/>
        <w:jc w:val="both"/>
        <w:rPr>
          <w:lang w:eastAsia="zh-CN"/>
        </w:rPr>
      </w:pPr>
      <w:r>
        <w:rPr>
          <w:lang w:eastAsia="zh-CN"/>
        </w:rPr>
        <w:t>次日，明人的遗体被救援队按无人认领处理。宇宙巴比伦战争正在全面扩大，没人有精力去深究一个死在疗养院走廊里的老头。他的体貌信息在跨区系统里挂了几天，最终被归入</w:t>
      </w:r>
      <w:r>
        <w:rPr>
          <w:lang w:eastAsia="zh-CN"/>
        </w:rPr>
        <w:t>“</w:t>
      </w:r>
      <w:r>
        <w:rPr>
          <w:lang w:eastAsia="zh-CN"/>
        </w:rPr>
        <w:t>待确认</w:t>
      </w:r>
      <w:r>
        <w:rPr>
          <w:lang w:eastAsia="zh-CN"/>
        </w:rPr>
        <w:t>”</w:t>
      </w:r>
      <w:r>
        <w:rPr>
          <w:lang w:eastAsia="zh-CN"/>
        </w:rPr>
        <w:t>一栏</w:t>
      </w:r>
      <w:r>
        <w:rPr>
          <w:lang w:eastAsia="zh-CN"/>
        </w:rPr>
        <w:t>——</w:t>
      </w:r>
      <w:r>
        <w:rPr>
          <w:lang w:eastAsia="zh-CN"/>
        </w:rPr>
        <w:t>查无此人。</w:t>
      </w:r>
    </w:p>
    <w:p w14:paraId="4DBF4542" w14:textId="77777777" w:rsidR="004269C4" w:rsidRDefault="00000000">
      <w:pPr>
        <w:spacing w:after="0" w:line="360" w:lineRule="auto"/>
        <w:ind w:firstLineChars="200" w:firstLine="480"/>
        <w:jc w:val="both"/>
        <w:rPr>
          <w:lang w:eastAsia="zh-CN"/>
        </w:rPr>
      </w:pPr>
      <w:r>
        <w:rPr>
          <w:lang w:eastAsia="zh-CN"/>
        </w:rPr>
        <w:t>收殓的人清理现场时，从他身旁的</w:t>
      </w:r>
      <w:proofErr w:type="gramStart"/>
      <w:r>
        <w:rPr>
          <w:lang w:eastAsia="zh-CN"/>
        </w:rPr>
        <w:t>旧工具</w:t>
      </w:r>
      <w:proofErr w:type="gramEnd"/>
      <w:r>
        <w:rPr>
          <w:lang w:eastAsia="zh-CN"/>
        </w:rPr>
        <w:t>袋里摸出一把双头开口扳手。没有厂标，也没有钢印编号。负责登记的文员借着昏暗的手电光扫了一眼手柄</w:t>
      </w:r>
      <w:r>
        <w:rPr>
          <w:lang w:eastAsia="zh-CN"/>
        </w:rPr>
        <w:t>——</w:t>
      </w:r>
      <w:r>
        <w:rPr>
          <w:lang w:eastAsia="zh-CN"/>
        </w:rPr>
        <w:t>握柄两侧原本凿出的凹痕，早已被四十多年的手汗、红锈与厚重的二硫化钼油泥彻底填平，凝结成一层暗哑坚硬的包浆。文员没有拿刮刀去刮，只在疗养院的失物登记簿上随手落下一行：旧扳手一把，双头开口，</w:t>
      </w:r>
      <w:proofErr w:type="gramStart"/>
      <w:r>
        <w:rPr>
          <w:lang w:eastAsia="zh-CN"/>
        </w:rPr>
        <w:t>柄身磨损</w:t>
      </w:r>
      <w:proofErr w:type="gramEnd"/>
      <w:r>
        <w:rPr>
          <w:lang w:eastAsia="zh-CN"/>
        </w:rPr>
        <w:t>，无特殊印记。那只装杂物的塑料箱随后被推进了地下库房的最深处，此后再没有人打开过。</w:t>
      </w:r>
    </w:p>
    <w:p w14:paraId="3DD0D423" w14:textId="77777777" w:rsidR="004269C4" w:rsidRDefault="00000000">
      <w:pPr>
        <w:spacing w:after="0" w:line="360" w:lineRule="auto"/>
        <w:ind w:firstLineChars="200" w:firstLine="480"/>
        <w:jc w:val="both"/>
        <w:rPr>
          <w:lang w:eastAsia="zh-CN"/>
        </w:rPr>
      </w:pPr>
      <w:r>
        <w:rPr>
          <w:lang w:eastAsia="zh-CN"/>
        </w:rPr>
        <w:t>而气密门内的地下避难层里，所有病患无一伤亡。登记簿上那个名叫</w:t>
      </w:r>
      <w:r>
        <w:rPr>
          <w:lang w:eastAsia="zh-CN"/>
        </w:rPr>
        <w:t>“</w:t>
      </w:r>
      <w:r>
        <w:rPr>
          <w:lang w:eastAsia="zh-CN"/>
        </w:rPr>
        <w:t>无名氏，成年男性</w:t>
      </w:r>
      <w:r>
        <w:rPr>
          <w:lang w:eastAsia="zh-CN"/>
        </w:rPr>
        <w:t>”</w:t>
      </w:r>
      <w:r>
        <w:rPr>
          <w:lang w:eastAsia="zh-CN"/>
        </w:rPr>
        <w:t>的老人活了下来，怀里依旧紧紧抱着那只旧布偶熊。楼上病房的窗台上，那盆被浇过水的枯黄植物熬过</w:t>
      </w:r>
      <w:proofErr w:type="gramStart"/>
      <w:r>
        <w:rPr>
          <w:lang w:eastAsia="zh-CN"/>
        </w:rPr>
        <w:t>了失压的</w:t>
      </w:r>
      <w:proofErr w:type="gramEnd"/>
      <w:r>
        <w:rPr>
          <w:lang w:eastAsia="zh-CN"/>
        </w:rPr>
        <w:t>寒气，在根部悄悄顶出了一点绿意。</w:t>
      </w:r>
    </w:p>
    <w:p w14:paraId="0F67106B" w14:textId="77777777" w:rsidR="004269C4" w:rsidRDefault="00000000">
      <w:pPr>
        <w:spacing w:after="120" w:line="360" w:lineRule="auto"/>
        <w:jc w:val="center"/>
        <w:rPr>
          <w:lang w:eastAsia="zh-CN"/>
        </w:rPr>
      </w:pPr>
      <w:r>
        <w:rPr>
          <w:rFonts w:eastAsia="黑体"/>
          <w:sz w:val="32"/>
          <w:lang w:eastAsia="zh-CN"/>
        </w:rPr>
        <w:t>第三十二章：图章</w:t>
      </w:r>
    </w:p>
    <w:p w14:paraId="7FED9A34" w14:textId="77777777" w:rsidR="004269C4" w:rsidRDefault="00000000">
      <w:pPr>
        <w:spacing w:after="480" w:line="360" w:lineRule="auto"/>
        <w:jc w:val="center"/>
        <w:rPr>
          <w:lang w:eastAsia="zh-CN"/>
        </w:rPr>
      </w:pPr>
      <w:r>
        <w:rPr>
          <w:rFonts w:eastAsia="仿宋"/>
          <w:lang w:eastAsia="zh-CN"/>
        </w:rPr>
        <w:t>UC0081</w:t>
      </w:r>
      <w:r>
        <w:rPr>
          <w:rFonts w:eastAsia="仿宋"/>
          <w:lang w:eastAsia="zh-CN"/>
        </w:rPr>
        <w:t>年</w:t>
      </w:r>
      <w:r>
        <w:rPr>
          <w:rFonts w:eastAsia="仿宋"/>
          <w:lang w:eastAsia="zh-CN"/>
        </w:rPr>
        <w:t>—0113</w:t>
      </w:r>
      <w:r>
        <w:rPr>
          <w:rFonts w:eastAsia="仿宋"/>
          <w:lang w:eastAsia="zh-CN"/>
        </w:rPr>
        <w:t>年</w:t>
      </w:r>
      <w:r>
        <w:rPr>
          <w:rFonts w:eastAsia="仿宋"/>
          <w:lang w:eastAsia="zh-CN"/>
        </w:rPr>
        <w:t xml:space="preserve"> · </w:t>
      </w:r>
      <w:r>
        <w:rPr>
          <w:rFonts w:eastAsia="仿宋"/>
          <w:lang w:eastAsia="zh-CN"/>
        </w:rPr>
        <w:t>贾布罗</w:t>
      </w:r>
      <w:r>
        <w:rPr>
          <w:rFonts w:eastAsia="仿宋"/>
          <w:lang w:eastAsia="zh-CN"/>
        </w:rPr>
        <w:t>—</w:t>
      </w:r>
      <w:r>
        <w:rPr>
          <w:rFonts w:eastAsia="仿宋"/>
          <w:lang w:eastAsia="zh-CN"/>
        </w:rPr>
        <w:t>利亚</w:t>
      </w:r>
    </w:p>
    <w:p w14:paraId="5941CC14" w14:textId="77777777" w:rsidR="004269C4" w:rsidRDefault="00000000">
      <w:pPr>
        <w:spacing w:after="0" w:line="360" w:lineRule="auto"/>
        <w:ind w:firstLineChars="200" w:firstLine="480"/>
        <w:jc w:val="both"/>
        <w:rPr>
          <w:lang w:eastAsia="zh-CN"/>
        </w:rPr>
      </w:pPr>
      <w:r>
        <w:rPr>
          <w:lang w:eastAsia="zh-CN"/>
        </w:rPr>
        <w:t>UC0081</w:t>
      </w:r>
      <w:r>
        <w:rPr>
          <w:lang w:eastAsia="zh-CN"/>
        </w:rPr>
        <w:t>年春，战后大赦的第二批归化名单张榜公布。</w:t>
      </w:r>
    </w:p>
    <w:p w14:paraId="4C3EF99A" w14:textId="77777777" w:rsidR="004269C4" w:rsidRDefault="00000000">
      <w:pPr>
        <w:spacing w:after="0" w:line="360" w:lineRule="auto"/>
        <w:ind w:firstLineChars="200" w:firstLine="480"/>
        <w:jc w:val="both"/>
        <w:rPr>
          <w:lang w:eastAsia="zh-CN"/>
        </w:rPr>
      </w:pPr>
      <w:r>
        <w:rPr>
          <w:lang w:eastAsia="zh-CN"/>
        </w:rPr>
        <w:t>米拉</w:t>
      </w:r>
      <w:r>
        <w:rPr>
          <w:lang w:eastAsia="zh-CN"/>
        </w:rPr>
        <w:t>·</w:t>
      </w:r>
      <w:r>
        <w:rPr>
          <w:lang w:eastAsia="zh-CN"/>
        </w:rPr>
        <w:t>陈走的是最普通的</w:t>
      </w:r>
      <w:proofErr w:type="gramStart"/>
      <w:r>
        <w:rPr>
          <w:lang w:eastAsia="zh-CN"/>
        </w:rPr>
        <w:t>旧吉翁</w:t>
      </w:r>
      <w:proofErr w:type="gramEnd"/>
      <w:r>
        <w:rPr>
          <w:lang w:eastAsia="zh-CN"/>
        </w:rPr>
        <w:t>文职归化程序：一张公国机构解体证明，一份无战争罪行声明，外加两名担保人。担保人那一</w:t>
      </w:r>
      <w:proofErr w:type="gramStart"/>
      <w:r>
        <w:rPr>
          <w:lang w:eastAsia="zh-CN"/>
        </w:rPr>
        <w:t>栏她填</w:t>
      </w:r>
      <w:proofErr w:type="gramEnd"/>
      <w:r>
        <w:rPr>
          <w:lang w:eastAsia="zh-CN"/>
        </w:rPr>
        <w:t>了两个名字，一个后来死在了矿道里，另一个填了母亲早年用过的旧姓，地址写的是</w:t>
      </w:r>
      <w:r>
        <w:rPr>
          <w:lang w:eastAsia="zh-CN"/>
        </w:rPr>
        <w:t>Side 3</w:t>
      </w:r>
      <w:r>
        <w:rPr>
          <w:lang w:eastAsia="zh-CN"/>
        </w:rPr>
        <w:t>兹</w:t>
      </w:r>
      <w:proofErr w:type="gramStart"/>
      <w:r>
        <w:rPr>
          <w:lang w:eastAsia="zh-CN"/>
        </w:rPr>
        <w:t>姆</w:t>
      </w:r>
      <w:proofErr w:type="gramEnd"/>
      <w:r>
        <w:rPr>
          <w:lang w:eastAsia="zh-CN"/>
        </w:rPr>
        <w:t>城一个早已被拆平的门牌号。兵荒马乱的年月，没人去逐一核对。</w:t>
      </w:r>
    </w:p>
    <w:p w14:paraId="26FA56B9" w14:textId="77777777" w:rsidR="004269C4" w:rsidRDefault="00000000">
      <w:pPr>
        <w:spacing w:after="0" w:line="360" w:lineRule="auto"/>
        <w:ind w:firstLineChars="200" w:firstLine="480"/>
        <w:jc w:val="both"/>
        <w:rPr>
          <w:lang w:eastAsia="zh-CN"/>
        </w:rPr>
      </w:pPr>
      <w:r>
        <w:rPr>
          <w:lang w:eastAsia="zh-CN"/>
        </w:rPr>
        <w:t>面谈设在南美贾布罗基地的一间临时板房里。隔着一张行军折叠桌，对面比她年轻好几岁的联邦军中尉慢吞吞地翻着她的履历，头也不抬地问了一句：</w:t>
      </w:r>
      <w:r>
        <w:rPr>
          <w:lang w:eastAsia="zh-CN"/>
        </w:rPr>
        <w:t>“</w:t>
      </w:r>
      <w:r>
        <w:rPr>
          <w:lang w:eastAsia="zh-CN"/>
        </w:rPr>
        <w:t>为什么申请来联邦？</w:t>
      </w:r>
      <w:r>
        <w:rPr>
          <w:lang w:eastAsia="zh-CN"/>
        </w:rPr>
        <w:t>”</w:t>
      </w:r>
    </w:p>
    <w:p w14:paraId="6CDDBF83" w14:textId="77777777" w:rsidR="004269C4" w:rsidRDefault="00000000">
      <w:pPr>
        <w:spacing w:after="0" w:line="360" w:lineRule="auto"/>
        <w:ind w:firstLineChars="200" w:firstLine="480"/>
        <w:jc w:val="both"/>
        <w:rPr>
          <w:lang w:eastAsia="zh-CN"/>
        </w:rPr>
      </w:pPr>
      <w:r>
        <w:rPr>
          <w:lang w:eastAsia="zh-CN"/>
        </w:rPr>
        <w:lastRenderedPageBreak/>
        <w:t>“</w:t>
      </w:r>
      <w:r>
        <w:rPr>
          <w:lang w:eastAsia="zh-CN"/>
        </w:rPr>
        <w:t>意识形态转变。</w:t>
      </w:r>
      <w:r>
        <w:rPr>
          <w:lang w:eastAsia="zh-CN"/>
        </w:rPr>
        <w:t>”</w:t>
      </w:r>
      <w:r>
        <w:rPr>
          <w:lang w:eastAsia="zh-CN"/>
        </w:rPr>
        <w:t>米拉回答得滴水不漏。</w:t>
      </w:r>
    </w:p>
    <w:p w14:paraId="1208E94C" w14:textId="77777777" w:rsidR="004269C4" w:rsidRDefault="00000000">
      <w:pPr>
        <w:spacing w:after="0" w:line="360" w:lineRule="auto"/>
        <w:ind w:firstLineChars="200" w:firstLine="480"/>
        <w:jc w:val="both"/>
        <w:rPr>
          <w:lang w:eastAsia="zh-CN"/>
        </w:rPr>
      </w:pPr>
      <w:r>
        <w:rPr>
          <w:lang w:eastAsia="zh-CN"/>
        </w:rPr>
        <w:t>年轻中尉抬头看了她一眼，提笔把这六个</w:t>
      </w:r>
      <w:proofErr w:type="gramStart"/>
      <w:r>
        <w:rPr>
          <w:lang w:eastAsia="zh-CN"/>
        </w:rPr>
        <w:t>字抄进了</w:t>
      </w:r>
      <w:proofErr w:type="gramEnd"/>
      <w:r>
        <w:rPr>
          <w:lang w:eastAsia="zh-CN"/>
        </w:rPr>
        <w:t>审查表。而在那行字下方的备注栏里，原本空着她真正想填的三个字：继续查。至于查什么，她没说，也没写。在情报机构待过的人都懂，一旦写进表格就会变成立项申请，要有调查对象、经费预算、结案期限。有了结论，事情就算</w:t>
      </w:r>
      <w:proofErr w:type="gramStart"/>
      <w:r>
        <w:rPr>
          <w:lang w:eastAsia="zh-CN"/>
        </w:rPr>
        <w:t>彻底翻篇了</w:t>
      </w:r>
      <w:proofErr w:type="gramEnd"/>
      <w:r>
        <w:rPr>
          <w:lang w:eastAsia="zh-CN"/>
        </w:rPr>
        <w:t>。她扣上笔帽，把表格推了回去。</w:t>
      </w:r>
    </w:p>
    <w:p w14:paraId="7AEAC0E1" w14:textId="77777777" w:rsidR="004269C4" w:rsidRDefault="00000000">
      <w:pPr>
        <w:spacing w:after="0" w:line="360" w:lineRule="auto"/>
        <w:ind w:firstLineChars="200" w:firstLine="480"/>
        <w:jc w:val="both"/>
        <w:rPr>
          <w:lang w:eastAsia="zh-CN"/>
        </w:rPr>
      </w:pPr>
      <w:r>
        <w:rPr>
          <w:lang w:eastAsia="zh-CN"/>
        </w:rPr>
        <w:t>在此之前，她从</w:t>
      </w:r>
      <w:r>
        <w:rPr>
          <w:lang w:eastAsia="zh-CN"/>
        </w:rPr>
        <w:t>UC0079</w:t>
      </w:r>
      <w:r>
        <w:rPr>
          <w:lang w:eastAsia="zh-CN"/>
        </w:rPr>
        <w:t>年开战起就</w:t>
      </w:r>
      <w:proofErr w:type="gramStart"/>
      <w:r>
        <w:rPr>
          <w:lang w:eastAsia="zh-CN"/>
        </w:rPr>
        <w:t>在吉翁公国</w:t>
      </w:r>
      <w:proofErr w:type="gramEnd"/>
      <w:r>
        <w:rPr>
          <w:lang w:eastAsia="zh-CN"/>
        </w:rPr>
        <w:t>情报本部做了整整两年文书。哪怕到了阿</w:t>
      </w:r>
      <w:r>
        <w:rPr>
          <w:lang w:eastAsia="zh-CN"/>
        </w:rPr>
        <w:t>·</w:t>
      </w:r>
      <w:r>
        <w:rPr>
          <w:lang w:eastAsia="zh-CN"/>
        </w:rPr>
        <w:t>巴瓦</w:t>
      </w:r>
      <w:r>
        <w:rPr>
          <w:lang w:eastAsia="zh-CN"/>
        </w:rPr>
        <w:t>·</w:t>
      </w:r>
      <w:r>
        <w:rPr>
          <w:lang w:eastAsia="zh-CN"/>
        </w:rPr>
        <w:t>库陷落、公国投降，庞大的文牍机器也没有立刻停转，她坐在原来的位子上继续抄写阵亡与失踪名册，一直抄到大赦令下达。记忆里只有永远走不完的灰暗走廊、成捆的表格和密密麻麻的编号。有一回她在走廊拐角和一名身材瘦高、戴金丝眼镜的情报参谋擦肩而过，两人都没停步；她后来不记得那人的长相，只记得对方怀里抱着的卷宗比所有人都厚。</w:t>
      </w:r>
    </w:p>
    <w:p w14:paraId="1AF66164" w14:textId="77777777" w:rsidR="004269C4" w:rsidRDefault="00000000">
      <w:pPr>
        <w:spacing w:after="0" w:line="360" w:lineRule="auto"/>
        <w:ind w:firstLineChars="200" w:firstLine="480"/>
        <w:jc w:val="both"/>
        <w:rPr>
          <w:lang w:eastAsia="zh-CN"/>
        </w:rPr>
      </w:pPr>
      <w:r>
        <w:rPr>
          <w:lang w:eastAsia="zh-CN"/>
        </w:rPr>
        <w:t>面谈三个月后，米拉正式入职联邦军情报部，军衔往下压了两级。入职培训的第一堂课讲公文流转规范，台上的教官敲着黑板说：</w:t>
      </w:r>
      <w:r>
        <w:rPr>
          <w:lang w:eastAsia="zh-CN"/>
        </w:rPr>
        <w:t>“</w:t>
      </w:r>
      <w:r>
        <w:rPr>
          <w:lang w:eastAsia="zh-CN"/>
        </w:rPr>
        <w:t>记住，经手人只对格式负责。</w:t>
      </w:r>
      <w:r>
        <w:rPr>
          <w:lang w:eastAsia="zh-CN"/>
        </w:rPr>
        <w:t>”</w:t>
      </w:r>
    </w:p>
    <w:p w14:paraId="7902F14C" w14:textId="77777777" w:rsidR="004269C4" w:rsidRDefault="00000000">
      <w:pPr>
        <w:spacing w:after="0" w:line="360" w:lineRule="auto"/>
        <w:ind w:firstLineChars="200" w:firstLine="480"/>
        <w:jc w:val="both"/>
        <w:rPr>
          <w:lang w:eastAsia="zh-CN"/>
        </w:rPr>
      </w:pPr>
      <w:r>
        <w:rPr>
          <w:lang w:eastAsia="zh-CN"/>
        </w:rPr>
        <w:t>米拉坐在台下听着，觉得这句话自己仿佛已经听了一辈子。</w:t>
      </w:r>
    </w:p>
    <w:p w14:paraId="00EFE4C1" w14:textId="77777777" w:rsidR="004269C4" w:rsidRDefault="00000000">
      <w:pPr>
        <w:spacing w:after="0" w:line="360" w:lineRule="auto"/>
        <w:ind w:firstLineChars="200" w:firstLine="480"/>
        <w:jc w:val="both"/>
        <w:rPr>
          <w:lang w:eastAsia="zh-CN"/>
        </w:rPr>
      </w:pPr>
      <w:r>
        <w:rPr>
          <w:lang w:eastAsia="zh-CN"/>
        </w:rPr>
        <w:t>一年后，她被派往地球的赤道站清点战俘营遗留物资。在那座建在废弃矿山下的混凝土方盒子里，她查出了安</w:t>
      </w:r>
      <w:proofErr w:type="gramStart"/>
      <w:r>
        <w:rPr>
          <w:lang w:eastAsia="zh-CN"/>
        </w:rPr>
        <w:t>保主管</w:t>
      </w:r>
      <w:proofErr w:type="gramEnd"/>
      <w:r>
        <w:rPr>
          <w:lang w:eastAsia="zh-CN"/>
        </w:rPr>
        <w:t>施耐德私吞三成</w:t>
      </w:r>
      <w:r>
        <w:rPr>
          <w:lang w:eastAsia="zh-CN"/>
        </w:rPr>
        <w:t>MS</w:t>
      </w:r>
      <w:r>
        <w:rPr>
          <w:lang w:eastAsia="zh-CN"/>
        </w:rPr>
        <w:t>拆解零件的黑账，也因此在生铁铸造的禁闭室里认识了隔壁</w:t>
      </w:r>
      <w:proofErr w:type="gramStart"/>
      <w:r>
        <w:rPr>
          <w:lang w:eastAsia="zh-CN"/>
        </w:rPr>
        <w:t>的吉翁溃兵</w:t>
      </w:r>
      <w:proofErr w:type="gramEnd"/>
      <w:r>
        <w:rPr>
          <w:lang w:eastAsia="zh-CN"/>
        </w:rPr>
        <w:t>伊恩</w:t>
      </w:r>
      <w:r>
        <w:rPr>
          <w:lang w:eastAsia="zh-CN"/>
        </w:rPr>
        <w:t>·</w:t>
      </w:r>
      <w:r>
        <w:rPr>
          <w:lang w:eastAsia="zh-CN"/>
        </w:rPr>
        <w:t>格雷。隔着冰冷的铁墙，她撒了生平第一个不合格式的谎</w:t>
      </w:r>
      <w:r>
        <w:rPr>
          <w:lang w:eastAsia="zh-CN"/>
        </w:rPr>
        <w:t>——</w:t>
      </w:r>
      <w:r>
        <w:rPr>
          <w:lang w:eastAsia="zh-CN"/>
        </w:rPr>
        <w:t>她把孤儿院死亡名单上那行</w:t>
      </w:r>
      <w:r>
        <w:rPr>
          <w:lang w:eastAsia="zh-CN"/>
        </w:rPr>
        <w:t>“</w:t>
      </w:r>
      <w:r>
        <w:rPr>
          <w:lang w:eastAsia="zh-CN"/>
        </w:rPr>
        <w:t>艾拉</w:t>
      </w:r>
      <w:r>
        <w:rPr>
          <w:lang w:eastAsia="zh-CN"/>
        </w:rPr>
        <w:t>·</w:t>
      </w:r>
      <w:r>
        <w:rPr>
          <w:lang w:eastAsia="zh-CN"/>
        </w:rPr>
        <w:t>格雷，已确认，无生还者</w:t>
      </w:r>
      <w:r>
        <w:rPr>
          <w:lang w:eastAsia="zh-CN"/>
        </w:rPr>
        <w:t>”</w:t>
      </w:r>
      <w:r>
        <w:rPr>
          <w:lang w:eastAsia="zh-CN"/>
        </w:rPr>
        <w:t>，硬生生对伊恩说成了</w:t>
      </w:r>
      <w:r>
        <w:rPr>
          <w:lang w:eastAsia="zh-CN"/>
        </w:rPr>
        <w:t>“</w:t>
      </w:r>
      <w:r>
        <w:rPr>
          <w:lang w:eastAsia="zh-CN"/>
        </w:rPr>
        <w:t>你妹妹阿米娜还在</w:t>
      </w:r>
      <w:r>
        <w:rPr>
          <w:lang w:eastAsia="zh-CN"/>
        </w:rPr>
        <w:t>Side 6</w:t>
      </w:r>
      <w:r>
        <w:rPr>
          <w:lang w:eastAsia="zh-CN"/>
        </w:rPr>
        <w:t>，活着</w:t>
      </w:r>
      <w:r>
        <w:rPr>
          <w:lang w:eastAsia="zh-CN"/>
        </w:rPr>
        <w:t>”</w:t>
      </w:r>
      <w:r>
        <w:rPr>
          <w:lang w:eastAsia="zh-CN"/>
        </w:rPr>
        <w:t>。</w:t>
      </w:r>
    </w:p>
    <w:p w14:paraId="0E276236" w14:textId="77777777" w:rsidR="004269C4" w:rsidRDefault="00000000">
      <w:pPr>
        <w:spacing w:after="0" w:line="360" w:lineRule="auto"/>
        <w:ind w:firstLineChars="200" w:firstLine="480"/>
        <w:jc w:val="both"/>
        <w:rPr>
          <w:lang w:eastAsia="zh-CN"/>
        </w:rPr>
      </w:pPr>
      <w:r>
        <w:rPr>
          <w:lang w:eastAsia="zh-CN"/>
        </w:rPr>
        <w:t>再后来，伊恩开着仓库深处修复的旧</w:t>
      </w:r>
      <w:proofErr w:type="gramStart"/>
      <w:r>
        <w:rPr>
          <w:lang w:eastAsia="zh-CN"/>
        </w:rPr>
        <w:t>扎古</w:t>
      </w:r>
      <w:r>
        <w:rPr>
          <w:lang w:eastAsia="zh-CN"/>
        </w:rPr>
        <w:t>J</w:t>
      </w:r>
      <w:r>
        <w:rPr>
          <w:lang w:eastAsia="zh-CN"/>
        </w:rPr>
        <w:t>型撞</w:t>
      </w:r>
      <w:proofErr w:type="gramEnd"/>
      <w:r>
        <w:rPr>
          <w:lang w:eastAsia="zh-CN"/>
        </w:rPr>
        <w:t>开矿道，替她争取到了上传罪证的时间，自己却在爬出竖井维修梯时被落石砸中右肩。井口边缘摇摇欲坠，两人的指尖只差了五厘米，她听见伊恩在坠入黑暗前留下的最后半句话：</w:t>
      </w:r>
      <w:r>
        <w:rPr>
          <w:lang w:eastAsia="zh-CN"/>
        </w:rPr>
        <w:t>“</w:t>
      </w:r>
      <w:r>
        <w:rPr>
          <w:lang w:eastAsia="zh-CN"/>
        </w:rPr>
        <w:t>告诉我妹妹</w:t>
      </w:r>
      <w:r>
        <w:rPr>
          <w:lang w:eastAsia="zh-CN"/>
        </w:rPr>
        <w:t>——”</w:t>
      </w:r>
    </w:p>
    <w:p w14:paraId="17EF5789" w14:textId="77777777" w:rsidR="004269C4" w:rsidRDefault="00000000">
      <w:pPr>
        <w:spacing w:after="0" w:line="360" w:lineRule="auto"/>
        <w:ind w:firstLineChars="200" w:firstLine="480"/>
        <w:jc w:val="both"/>
        <w:rPr>
          <w:lang w:eastAsia="zh-CN"/>
        </w:rPr>
      </w:pPr>
      <w:r>
        <w:rPr>
          <w:lang w:eastAsia="zh-CN"/>
        </w:rPr>
        <w:t>她因为恐惧没有再</w:t>
      </w:r>
      <w:proofErr w:type="gramStart"/>
      <w:r>
        <w:rPr>
          <w:lang w:eastAsia="zh-CN"/>
        </w:rPr>
        <w:t>往前探那五厘米</w:t>
      </w:r>
      <w:proofErr w:type="gramEnd"/>
      <w:r>
        <w:rPr>
          <w:lang w:eastAsia="zh-CN"/>
        </w:rPr>
        <w:t>。军事法庭用一纸</w:t>
      </w:r>
      <w:r>
        <w:rPr>
          <w:lang w:eastAsia="zh-CN"/>
        </w:rPr>
        <w:t>“</w:t>
      </w:r>
      <w:r>
        <w:rPr>
          <w:lang w:eastAsia="zh-CN"/>
        </w:rPr>
        <w:t>内部处理</w:t>
      </w:r>
      <w:r>
        <w:rPr>
          <w:lang w:eastAsia="zh-CN"/>
        </w:rPr>
        <w:t>”</w:t>
      </w:r>
      <w:r>
        <w:rPr>
          <w:lang w:eastAsia="zh-CN"/>
        </w:rPr>
        <w:t>把施耐德高高举起、轻轻放下。米拉交回军装与证件，签下</w:t>
      </w:r>
      <w:r>
        <w:rPr>
          <w:lang w:eastAsia="zh-CN"/>
        </w:rPr>
        <w:t>“</w:t>
      </w:r>
      <w:r>
        <w:rPr>
          <w:lang w:eastAsia="zh-CN"/>
        </w:rPr>
        <w:t>个人原因</w:t>
      </w:r>
      <w:r>
        <w:rPr>
          <w:lang w:eastAsia="zh-CN"/>
        </w:rPr>
        <w:t>”</w:t>
      </w:r>
      <w:r>
        <w:rPr>
          <w:lang w:eastAsia="zh-CN"/>
        </w:rPr>
        <w:t>办了退役，亲手在矿坑边埋掉了伊恩的军籍牌和那个修好的铁皮八音盒。从那以后，她拿笔写字时总觉得当年伸向井口的右手比左手沉重了一截。</w:t>
      </w:r>
    </w:p>
    <w:p w14:paraId="53FDDE4D" w14:textId="77777777" w:rsidR="004269C4" w:rsidRDefault="00000000">
      <w:pPr>
        <w:spacing w:after="0" w:line="360" w:lineRule="auto"/>
        <w:ind w:firstLineChars="200" w:firstLine="480"/>
        <w:jc w:val="both"/>
        <w:rPr>
          <w:lang w:eastAsia="zh-CN"/>
        </w:rPr>
      </w:pPr>
      <w:r>
        <w:rPr>
          <w:lang w:eastAsia="zh-CN"/>
        </w:rPr>
        <w:t>退役一年多后，她又回到了情报部。这回没有军衔，只领了一纸文职聘书和一枚黄铜复核章，坐在文书</w:t>
      </w:r>
      <w:proofErr w:type="gramStart"/>
      <w:r>
        <w:rPr>
          <w:lang w:eastAsia="zh-CN"/>
        </w:rPr>
        <w:t>复核科</w:t>
      </w:r>
      <w:proofErr w:type="gramEnd"/>
      <w:r>
        <w:rPr>
          <w:lang w:eastAsia="zh-CN"/>
        </w:rPr>
        <w:t>的角落里，真正成了那个</w:t>
      </w:r>
      <w:r>
        <w:rPr>
          <w:lang w:eastAsia="zh-CN"/>
        </w:rPr>
        <w:t>“</w:t>
      </w:r>
      <w:r>
        <w:rPr>
          <w:lang w:eastAsia="zh-CN"/>
        </w:rPr>
        <w:t>只对格式负责</w:t>
      </w:r>
      <w:r>
        <w:rPr>
          <w:lang w:eastAsia="zh-CN"/>
        </w:rPr>
        <w:t>”</w:t>
      </w:r>
      <w:r>
        <w:rPr>
          <w:lang w:eastAsia="zh-CN"/>
        </w:rPr>
        <w:t>的经手人。</w:t>
      </w:r>
    </w:p>
    <w:p w14:paraId="4D4602A8" w14:textId="77777777" w:rsidR="004269C4" w:rsidRDefault="00000000">
      <w:pPr>
        <w:spacing w:after="0" w:line="360" w:lineRule="auto"/>
        <w:ind w:firstLineChars="200" w:firstLine="480"/>
        <w:jc w:val="both"/>
        <w:rPr>
          <w:lang w:eastAsia="zh-CN"/>
        </w:rPr>
      </w:pPr>
      <w:r>
        <w:rPr>
          <w:lang w:eastAsia="zh-CN"/>
        </w:rPr>
        <w:t>UC0083</w:t>
      </w:r>
      <w:r>
        <w:rPr>
          <w:lang w:eastAsia="zh-CN"/>
        </w:rPr>
        <w:t>年底，一份跨区移交案卷流转到了米拉案头。</w:t>
      </w:r>
    </w:p>
    <w:p w14:paraId="11E0BE8D" w14:textId="77777777" w:rsidR="004269C4" w:rsidRDefault="00000000">
      <w:pPr>
        <w:spacing w:after="0" w:line="360" w:lineRule="auto"/>
        <w:ind w:firstLineChars="200" w:firstLine="480"/>
        <w:jc w:val="both"/>
        <w:rPr>
          <w:lang w:eastAsia="zh-CN"/>
        </w:rPr>
      </w:pPr>
      <w:r>
        <w:lastRenderedPageBreak/>
        <w:t>案由：</w:t>
      </w:r>
      <w:r>
        <w:t>UC0083</w:t>
      </w:r>
      <w:r>
        <w:t>年</w:t>
      </w:r>
      <w:r>
        <w:t>MS</w:t>
      </w:r>
      <w:r>
        <w:t>燃料罐黑市走私案。</w:t>
      </w:r>
      <w:r>
        <w:rPr>
          <w:lang w:eastAsia="zh-CN"/>
        </w:rPr>
        <w:t>涉案物资：大宗军用推进剂。流向：</w:t>
      </w:r>
      <w:r>
        <w:rPr>
          <w:lang w:eastAsia="zh-CN"/>
        </w:rPr>
        <w:t>Side 6</w:t>
      </w:r>
      <w:r>
        <w:rPr>
          <w:lang w:eastAsia="zh-CN"/>
        </w:rPr>
        <w:t>民用航道七号泊位。移送处理意见：北美矿区强制劳役系统。</w:t>
      </w:r>
    </w:p>
    <w:p w14:paraId="75FAE0B1" w14:textId="77777777" w:rsidR="004269C4" w:rsidRDefault="00000000">
      <w:pPr>
        <w:spacing w:after="0" w:line="360" w:lineRule="auto"/>
        <w:ind w:firstLineChars="200" w:firstLine="480"/>
        <w:jc w:val="both"/>
        <w:rPr>
          <w:lang w:eastAsia="zh-CN"/>
        </w:rPr>
      </w:pPr>
      <w:r>
        <w:rPr>
          <w:lang w:eastAsia="zh-CN"/>
        </w:rPr>
        <w:t>米拉按规程复核了两遍。编号、签字、日期全部吻合，格式无误。她在末尾经手人一栏签下</w:t>
      </w:r>
      <w:r>
        <w:rPr>
          <w:lang w:eastAsia="zh-CN"/>
        </w:rPr>
        <w:t>“M.</w:t>
      </w:r>
      <w:r>
        <w:rPr>
          <w:lang w:eastAsia="zh-CN"/>
        </w:rPr>
        <w:t>陈</w:t>
      </w:r>
      <w:r>
        <w:rPr>
          <w:lang w:eastAsia="zh-CN"/>
        </w:rPr>
        <w:t>”</w:t>
      </w:r>
      <w:r>
        <w:rPr>
          <w:lang w:eastAsia="zh-CN"/>
        </w:rPr>
        <w:t>，盖章放行。她没有去细看卷宗附件里那个叫</w:t>
      </w:r>
      <w:r>
        <w:rPr>
          <w:lang w:eastAsia="zh-CN"/>
        </w:rPr>
        <w:t>“</w:t>
      </w:r>
      <w:r>
        <w:rPr>
          <w:lang w:eastAsia="zh-CN"/>
        </w:rPr>
        <w:t>赫克托</w:t>
      </w:r>
      <w:r>
        <w:rPr>
          <w:lang w:eastAsia="zh-CN"/>
        </w:rPr>
        <w:t>·</w:t>
      </w:r>
      <w:r>
        <w:rPr>
          <w:lang w:eastAsia="zh-CN"/>
        </w:rPr>
        <w:t>罗德里格斯</w:t>
      </w:r>
      <w:r>
        <w:rPr>
          <w:lang w:eastAsia="zh-CN"/>
        </w:rPr>
        <w:t>”</w:t>
      </w:r>
      <w:r>
        <w:rPr>
          <w:lang w:eastAsia="zh-CN"/>
        </w:rPr>
        <w:t>的码头搬运工的名字，也不知道这批燃料最终灌进了</w:t>
      </w:r>
      <w:proofErr w:type="gramStart"/>
      <w:r>
        <w:rPr>
          <w:lang w:eastAsia="zh-CN"/>
        </w:rPr>
        <w:t>迪</w:t>
      </w:r>
      <w:proofErr w:type="gramEnd"/>
      <w:r>
        <w:rPr>
          <w:lang w:eastAsia="zh-CN"/>
        </w:rPr>
        <w:t>拉兹舰队的</w:t>
      </w:r>
      <w:r>
        <w:rPr>
          <w:lang w:eastAsia="zh-CN"/>
        </w:rPr>
        <w:t>MS</w:t>
      </w:r>
      <w:r>
        <w:rPr>
          <w:lang w:eastAsia="zh-CN"/>
        </w:rPr>
        <w:t>里，只是在瞥见核销单上</w:t>
      </w:r>
      <w:r>
        <w:rPr>
          <w:lang w:eastAsia="zh-CN"/>
        </w:rPr>
        <w:t>“</w:t>
      </w:r>
      <w:r>
        <w:rPr>
          <w:lang w:eastAsia="zh-CN"/>
        </w:rPr>
        <w:t>账实差额百分之三十</w:t>
      </w:r>
      <w:r>
        <w:rPr>
          <w:lang w:eastAsia="zh-CN"/>
        </w:rPr>
        <w:t>”</w:t>
      </w:r>
      <w:r>
        <w:rPr>
          <w:lang w:eastAsia="zh-CN"/>
        </w:rPr>
        <w:t>的数字时，指尖微微顿了一下</w:t>
      </w:r>
      <w:r>
        <w:rPr>
          <w:lang w:eastAsia="zh-CN"/>
        </w:rPr>
        <w:t>——</w:t>
      </w:r>
      <w:r>
        <w:rPr>
          <w:lang w:eastAsia="zh-CN"/>
        </w:rPr>
        <w:t>和当年赤道站一模一样的三成漏洞。全世界的烂账都长着同一张脸。她没有声张，合上卷宗推给了下一道工序。</w:t>
      </w:r>
    </w:p>
    <w:p w14:paraId="348ACC5B" w14:textId="77777777" w:rsidR="004269C4" w:rsidRDefault="00000000">
      <w:pPr>
        <w:spacing w:after="0" w:line="360" w:lineRule="auto"/>
        <w:ind w:firstLineChars="200" w:firstLine="480"/>
        <w:jc w:val="both"/>
        <w:rPr>
          <w:lang w:eastAsia="zh-CN"/>
        </w:rPr>
      </w:pPr>
      <w:r>
        <w:rPr>
          <w:lang w:eastAsia="zh-CN"/>
        </w:rPr>
        <w:t>UC0084</w:t>
      </w:r>
      <w:r>
        <w:rPr>
          <w:lang w:eastAsia="zh-CN"/>
        </w:rPr>
        <w:t>年机构整编，她随科室一并划入提坦斯档案科。</w:t>
      </w:r>
    </w:p>
    <w:p w14:paraId="4BCE81D2" w14:textId="77777777" w:rsidR="004269C4" w:rsidRDefault="00000000">
      <w:pPr>
        <w:spacing w:after="0" w:line="360" w:lineRule="auto"/>
        <w:ind w:firstLineChars="200" w:firstLine="480"/>
        <w:jc w:val="both"/>
        <w:rPr>
          <w:lang w:eastAsia="zh-CN"/>
        </w:rPr>
      </w:pPr>
      <w:r>
        <w:rPr>
          <w:lang w:eastAsia="zh-CN"/>
        </w:rPr>
        <w:t>工作变得越发纯粹：收文，核对，落章。她不再接触任何活人，每天只面对成摞的纸张。</w:t>
      </w:r>
    </w:p>
    <w:p w14:paraId="4C57290F" w14:textId="77777777" w:rsidR="004269C4" w:rsidRDefault="00000000">
      <w:pPr>
        <w:spacing w:after="0" w:line="360" w:lineRule="auto"/>
        <w:ind w:firstLineChars="200" w:firstLine="480"/>
        <w:jc w:val="both"/>
        <w:rPr>
          <w:lang w:eastAsia="zh-CN"/>
        </w:rPr>
      </w:pPr>
      <w:r>
        <w:rPr>
          <w:lang w:eastAsia="zh-CN"/>
        </w:rPr>
        <w:t>UC0087</w:t>
      </w:r>
      <w:r>
        <w:rPr>
          <w:lang w:eastAsia="zh-CN"/>
        </w:rPr>
        <w:t>年至</w:t>
      </w:r>
      <w:r>
        <w:rPr>
          <w:lang w:eastAsia="zh-CN"/>
        </w:rPr>
        <w:t>0088</w:t>
      </w:r>
      <w:r>
        <w:rPr>
          <w:lang w:eastAsia="zh-CN"/>
        </w:rPr>
        <w:t>年间，一份绝密调配令过她的手。类别：实验机体驾驶员调配。对象：强化人适应性试验体，代号</w:t>
      </w:r>
      <w:r>
        <w:rPr>
          <w:lang w:eastAsia="zh-CN"/>
        </w:rPr>
        <w:t>“</w:t>
      </w:r>
      <w:r>
        <w:rPr>
          <w:lang w:eastAsia="zh-CN"/>
        </w:rPr>
        <w:t>杜</w:t>
      </w:r>
      <w:r>
        <w:rPr>
          <w:lang w:eastAsia="zh-CN"/>
        </w:rPr>
        <w:t>”</w:t>
      </w:r>
      <w:r>
        <w:rPr>
          <w:lang w:eastAsia="zh-CN"/>
        </w:rPr>
        <w:t>。调配去向写着一支前线测试部队的番号。</w:t>
      </w:r>
    </w:p>
    <w:p w14:paraId="46CF0123" w14:textId="77777777" w:rsidR="004269C4" w:rsidRDefault="00000000">
      <w:pPr>
        <w:spacing w:after="0" w:line="360" w:lineRule="auto"/>
        <w:ind w:firstLineChars="200" w:firstLine="480"/>
        <w:jc w:val="both"/>
        <w:rPr>
          <w:lang w:eastAsia="zh-CN"/>
        </w:rPr>
      </w:pPr>
      <w:r>
        <w:rPr>
          <w:lang w:eastAsia="zh-CN"/>
        </w:rPr>
        <w:t>米拉复核两遍，格式完备，抬手落下了那枚手柄磨得发亮的黄铜章，印泥红得标准。她不知道那个单字代号背后是一个十几岁的少女，档案科的铁律是不允许过问纸面以外的事。</w:t>
      </w:r>
    </w:p>
    <w:p w14:paraId="0E6B69A5" w14:textId="77777777" w:rsidR="004269C4" w:rsidRDefault="00000000">
      <w:pPr>
        <w:spacing w:after="0" w:line="360" w:lineRule="auto"/>
        <w:ind w:firstLineChars="200" w:firstLine="480"/>
        <w:jc w:val="both"/>
        <w:rPr>
          <w:lang w:eastAsia="zh-CN"/>
        </w:rPr>
      </w:pPr>
      <w:r>
        <w:rPr>
          <w:lang w:eastAsia="zh-CN"/>
        </w:rPr>
        <w:t>改变发生在</w:t>
      </w:r>
      <w:r>
        <w:rPr>
          <w:lang w:eastAsia="zh-CN"/>
        </w:rPr>
        <w:t>UC0088</w:t>
      </w:r>
      <w:r>
        <w:rPr>
          <w:lang w:eastAsia="zh-CN"/>
        </w:rPr>
        <w:t>年</w:t>
      </w:r>
      <w:r>
        <w:rPr>
          <w:lang w:eastAsia="zh-CN"/>
        </w:rPr>
        <w:t>11</w:t>
      </w:r>
      <w:r>
        <w:rPr>
          <w:lang w:eastAsia="zh-CN"/>
        </w:rPr>
        <w:t>月，达喀尔。</w:t>
      </w:r>
    </w:p>
    <w:p w14:paraId="49C08ED2" w14:textId="77777777" w:rsidR="004269C4" w:rsidRDefault="00000000">
      <w:pPr>
        <w:spacing w:after="0" w:line="360" w:lineRule="auto"/>
        <w:ind w:firstLineChars="200" w:firstLine="480"/>
        <w:jc w:val="both"/>
        <w:rPr>
          <w:lang w:eastAsia="zh-CN"/>
        </w:rPr>
      </w:pPr>
      <w:r>
        <w:rPr>
          <w:lang w:eastAsia="zh-CN"/>
        </w:rPr>
        <w:t>那天办公大厅的悬挂大屏正在同步转播地球联邦议会的现场实况。一个披着红衣的男人在讲台上向全人类揭露提坦斯的暴行，声音开得极大，回荡在整层档案楼里。播到一半，屏幕突然黑了，音响里的声音被生生掐断。</w:t>
      </w:r>
    </w:p>
    <w:p w14:paraId="7B33EABF" w14:textId="77777777" w:rsidR="004269C4" w:rsidRDefault="00000000">
      <w:pPr>
        <w:spacing w:after="0" w:line="360" w:lineRule="auto"/>
        <w:ind w:firstLineChars="200" w:firstLine="480"/>
        <w:jc w:val="both"/>
        <w:rPr>
          <w:lang w:eastAsia="zh-CN"/>
        </w:rPr>
      </w:pPr>
      <w:r>
        <w:rPr>
          <w:lang w:eastAsia="zh-CN"/>
        </w:rPr>
        <w:t>大厅里安静了两秒。没有一个人抬头，所有文员继续翻动手里的公文，仿佛刚才那场演说从未存在过。</w:t>
      </w:r>
    </w:p>
    <w:p w14:paraId="11C1A723" w14:textId="77777777" w:rsidR="004269C4" w:rsidRDefault="00000000">
      <w:pPr>
        <w:spacing w:after="0" w:line="360" w:lineRule="auto"/>
        <w:ind w:firstLineChars="200" w:firstLine="480"/>
        <w:jc w:val="both"/>
        <w:rPr>
          <w:lang w:eastAsia="zh-CN"/>
        </w:rPr>
      </w:pPr>
      <w:r>
        <w:rPr>
          <w:lang w:eastAsia="zh-CN"/>
        </w:rPr>
        <w:t>米拉中途起身去了</w:t>
      </w:r>
      <w:proofErr w:type="gramStart"/>
      <w:r>
        <w:rPr>
          <w:lang w:eastAsia="zh-CN"/>
        </w:rPr>
        <w:t>趟</w:t>
      </w:r>
      <w:proofErr w:type="gramEnd"/>
      <w:r>
        <w:rPr>
          <w:lang w:eastAsia="zh-CN"/>
        </w:rPr>
        <w:t>洗手间。她站在洗手池前，看着镜子里那个把制服领口扣到最上面一颗纽扣的女人。回到工位后，她从抽屉里抽出一张辞职申请表，在姓名栏签下自己的名字，</w:t>
      </w:r>
      <w:proofErr w:type="gramStart"/>
      <w:r>
        <w:rPr>
          <w:lang w:eastAsia="zh-CN"/>
        </w:rPr>
        <w:t>事由栏留了</w:t>
      </w:r>
      <w:proofErr w:type="gramEnd"/>
      <w:r>
        <w:rPr>
          <w:lang w:eastAsia="zh-CN"/>
        </w:rPr>
        <w:t>整片空白。有些理由一旦写进格子里，就变小了。</w:t>
      </w:r>
    </w:p>
    <w:p w14:paraId="4D35A608" w14:textId="77777777" w:rsidR="004269C4" w:rsidRDefault="00000000">
      <w:pPr>
        <w:spacing w:after="0" w:line="360" w:lineRule="auto"/>
        <w:ind w:firstLineChars="200" w:firstLine="480"/>
        <w:jc w:val="both"/>
        <w:rPr>
          <w:lang w:eastAsia="zh-CN"/>
        </w:rPr>
      </w:pPr>
      <w:r>
        <w:rPr>
          <w:lang w:eastAsia="zh-CN"/>
        </w:rPr>
        <w:t>三个月后</w:t>
      </w:r>
      <w:proofErr w:type="gramStart"/>
      <w:r>
        <w:rPr>
          <w:lang w:eastAsia="zh-CN"/>
        </w:rPr>
        <w:t>辞呈获</w:t>
      </w:r>
      <w:proofErr w:type="gramEnd"/>
      <w:r>
        <w:rPr>
          <w:lang w:eastAsia="zh-CN"/>
        </w:rPr>
        <w:t>批。交接那天，她用绒布把</w:t>
      </w:r>
      <w:proofErr w:type="gramStart"/>
      <w:r>
        <w:rPr>
          <w:lang w:eastAsia="zh-CN"/>
        </w:rPr>
        <w:t>那枚用了</w:t>
      </w:r>
      <w:proofErr w:type="gramEnd"/>
      <w:r>
        <w:rPr>
          <w:lang w:eastAsia="zh-CN"/>
        </w:rPr>
        <w:t>几年的黄铜章擦拭干净，放进交接盒，在清单上签下最后一行字：铜章一枚，完好。</w:t>
      </w:r>
    </w:p>
    <w:p w14:paraId="1E2F6337" w14:textId="77777777" w:rsidR="004269C4" w:rsidRDefault="00000000">
      <w:pPr>
        <w:spacing w:after="0" w:line="360" w:lineRule="auto"/>
        <w:ind w:firstLineChars="200" w:firstLine="480"/>
        <w:jc w:val="both"/>
        <w:rPr>
          <w:lang w:eastAsia="zh-CN"/>
        </w:rPr>
      </w:pPr>
      <w:r>
        <w:rPr>
          <w:lang w:eastAsia="zh-CN"/>
        </w:rPr>
        <w:t>UC0089</w:t>
      </w:r>
      <w:r>
        <w:rPr>
          <w:lang w:eastAsia="zh-CN"/>
        </w:rPr>
        <w:t>年第一次新</w:t>
      </w:r>
      <w:proofErr w:type="gramStart"/>
      <w:r>
        <w:rPr>
          <w:lang w:eastAsia="zh-CN"/>
        </w:rPr>
        <w:t>吉翁战争</w:t>
      </w:r>
      <w:proofErr w:type="gramEnd"/>
      <w:r>
        <w:rPr>
          <w:lang w:eastAsia="zh-CN"/>
        </w:rPr>
        <w:t>结束，战后失踪与伤亡人员核查启动，米拉以熟练工的身份主动申请去了一线核销窗口。</w:t>
      </w:r>
    </w:p>
    <w:p w14:paraId="1AFDF473" w14:textId="77777777" w:rsidR="004269C4" w:rsidRDefault="00000000">
      <w:pPr>
        <w:spacing w:after="0" w:line="360" w:lineRule="auto"/>
        <w:ind w:firstLineChars="200" w:firstLine="480"/>
        <w:jc w:val="both"/>
        <w:rPr>
          <w:lang w:eastAsia="zh-CN"/>
        </w:rPr>
      </w:pPr>
      <w:r>
        <w:rPr>
          <w:lang w:eastAsia="zh-CN"/>
        </w:rPr>
        <w:lastRenderedPageBreak/>
        <w:t>她调出了代号</w:t>
      </w:r>
      <w:r>
        <w:rPr>
          <w:lang w:eastAsia="zh-CN"/>
        </w:rPr>
        <w:t>“</w:t>
      </w:r>
      <w:r>
        <w:rPr>
          <w:lang w:eastAsia="zh-CN"/>
        </w:rPr>
        <w:t>杜</w:t>
      </w:r>
      <w:r>
        <w:rPr>
          <w:lang w:eastAsia="zh-CN"/>
        </w:rPr>
        <w:t>”</w:t>
      </w:r>
      <w:r>
        <w:rPr>
          <w:lang w:eastAsia="zh-CN"/>
        </w:rPr>
        <w:t>的档案。</w:t>
      </w:r>
    </w:p>
    <w:p w14:paraId="1B978D7C" w14:textId="77777777" w:rsidR="004269C4" w:rsidRDefault="00000000">
      <w:pPr>
        <w:spacing w:after="0" w:line="360" w:lineRule="auto"/>
        <w:ind w:firstLineChars="200" w:firstLine="480"/>
        <w:jc w:val="both"/>
        <w:rPr>
          <w:lang w:eastAsia="zh-CN"/>
        </w:rPr>
      </w:pPr>
      <w:r>
        <w:rPr>
          <w:lang w:eastAsia="zh-CN"/>
        </w:rPr>
        <w:t>编号对得上，</w:t>
      </w:r>
      <w:proofErr w:type="gramStart"/>
      <w:r>
        <w:rPr>
          <w:lang w:eastAsia="zh-CN"/>
        </w:rPr>
        <w:t>但随档移交</w:t>
      </w:r>
      <w:proofErr w:type="gramEnd"/>
      <w:r>
        <w:rPr>
          <w:lang w:eastAsia="zh-CN"/>
        </w:rPr>
        <w:t>过来的活人体貌对不上。在都柏林殖民地坠落前后的大混乱里，两份强化人克隆体姐妹的档案阴差阳错地调了包：真正的</w:t>
      </w:r>
      <w:r>
        <w:rPr>
          <w:lang w:eastAsia="zh-CN"/>
        </w:rPr>
        <w:t>“</w:t>
      </w:r>
      <w:r>
        <w:rPr>
          <w:lang w:eastAsia="zh-CN"/>
        </w:rPr>
        <w:t>杜</w:t>
      </w:r>
      <w:r>
        <w:rPr>
          <w:lang w:eastAsia="zh-CN"/>
        </w:rPr>
        <w:t>”</w:t>
      </w:r>
      <w:r>
        <w:rPr>
          <w:lang w:eastAsia="zh-CN"/>
        </w:rPr>
        <w:t>早已死在都柏林的战火中，死因</w:t>
      </w:r>
      <w:proofErr w:type="gramStart"/>
      <w:r>
        <w:rPr>
          <w:lang w:eastAsia="zh-CN"/>
        </w:rPr>
        <w:t>栏只有</w:t>
      </w:r>
      <w:proofErr w:type="gramEnd"/>
      <w:r>
        <w:rPr>
          <w:lang w:eastAsia="zh-CN"/>
        </w:rPr>
        <w:t>冷冰冰的</w:t>
      </w:r>
      <w:r>
        <w:rPr>
          <w:lang w:eastAsia="zh-CN"/>
        </w:rPr>
        <w:t>“</w:t>
      </w:r>
      <w:r>
        <w:rPr>
          <w:lang w:eastAsia="zh-CN"/>
        </w:rPr>
        <w:t>交战毁损</w:t>
      </w:r>
      <w:r>
        <w:rPr>
          <w:lang w:eastAsia="zh-CN"/>
        </w:rPr>
        <w:t>”</w:t>
      </w:r>
      <w:r>
        <w:rPr>
          <w:lang w:eastAsia="zh-CN"/>
        </w:rPr>
        <w:t>四个字。眼前这个跟着错误档案活下来的克隆体女孩，因为早年接受过过量的强化药剂疗程，身高与骨龄彻底停滞在了十来岁的模样，唯独年龄数字在逐年增加，还落下了</w:t>
      </w:r>
      <w:proofErr w:type="gramStart"/>
      <w:r>
        <w:rPr>
          <w:lang w:eastAsia="zh-CN"/>
        </w:rPr>
        <w:t>数任何</w:t>
      </w:r>
      <w:proofErr w:type="gramEnd"/>
      <w:r>
        <w:rPr>
          <w:lang w:eastAsia="zh-CN"/>
        </w:rPr>
        <w:t>东西都必须数出声的强迫症。</w:t>
      </w:r>
    </w:p>
    <w:p w14:paraId="201BA03F" w14:textId="77777777" w:rsidR="004269C4" w:rsidRDefault="00000000">
      <w:pPr>
        <w:spacing w:after="0" w:line="360" w:lineRule="auto"/>
        <w:ind w:firstLineChars="200" w:firstLine="480"/>
        <w:jc w:val="both"/>
        <w:rPr>
          <w:lang w:eastAsia="zh-CN"/>
        </w:rPr>
      </w:pPr>
      <w:r>
        <w:rPr>
          <w:lang w:eastAsia="zh-CN"/>
        </w:rPr>
        <w:t>按照窗口作业规程，领错的档案应当立即填写更正单，将人退回原发放单位重新分流。</w:t>
      </w:r>
    </w:p>
    <w:p w14:paraId="5EDF4E54" w14:textId="77777777" w:rsidR="004269C4" w:rsidRDefault="00000000">
      <w:pPr>
        <w:spacing w:after="0" w:line="360" w:lineRule="auto"/>
        <w:ind w:firstLineChars="200" w:firstLine="480"/>
        <w:jc w:val="both"/>
        <w:rPr>
          <w:lang w:eastAsia="zh-CN"/>
        </w:rPr>
      </w:pPr>
      <w:r>
        <w:rPr>
          <w:lang w:eastAsia="zh-CN"/>
        </w:rPr>
        <w:t>米拉捏着那份错乱的档案，在窗口前站了很久。</w:t>
      </w:r>
    </w:p>
    <w:p w14:paraId="37CCC442" w14:textId="77777777" w:rsidR="004269C4" w:rsidRDefault="00000000">
      <w:pPr>
        <w:spacing w:after="0" w:line="360" w:lineRule="auto"/>
        <w:ind w:firstLineChars="200" w:firstLine="480"/>
        <w:jc w:val="both"/>
        <w:rPr>
          <w:lang w:eastAsia="zh-CN"/>
        </w:rPr>
      </w:pPr>
      <w:r>
        <w:rPr>
          <w:lang w:eastAsia="zh-CN"/>
        </w:rPr>
        <w:t>她没有退回。她抽出一张遗孤监护人申请表，在以往总是留白或是填写套话的事由栏里，一笔一画地写下了四个字：</w:t>
      </w:r>
    </w:p>
    <w:p w14:paraId="4591E65A" w14:textId="77777777" w:rsidR="004269C4" w:rsidRDefault="00000000">
      <w:pPr>
        <w:spacing w:before="120" w:after="120" w:line="360" w:lineRule="auto"/>
        <w:ind w:leftChars="200" w:left="480" w:rightChars="100" w:right="240"/>
        <w:jc w:val="both"/>
        <w:rPr>
          <w:lang w:eastAsia="zh-CN"/>
        </w:rPr>
      </w:pPr>
      <w:r>
        <w:rPr>
          <w:rFonts w:eastAsia="楷体"/>
          <w:lang w:eastAsia="zh-CN"/>
        </w:rPr>
        <w:t>有误，担责。</w:t>
      </w:r>
    </w:p>
    <w:p w14:paraId="093EE463" w14:textId="77777777" w:rsidR="004269C4" w:rsidRDefault="00000000">
      <w:pPr>
        <w:spacing w:after="0" w:line="360" w:lineRule="auto"/>
        <w:ind w:firstLineChars="200" w:firstLine="480"/>
        <w:jc w:val="both"/>
        <w:rPr>
          <w:lang w:eastAsia="zh-CN"/>
        </w:rPr>
      </w:pPr>
      <w:r>
        <w:rPr>
          <w:lang w:eastAsia="zh-CN"/>
        </w:rPr>
        <w:t>档案科的旧同僚认得她那一手工整的字迹，很快批了。</w:t>
      </w:r>
    </w:p>
    <w:p w14:paraId="4CCC6DB3" w14:textId="77777777" w:rsidR="004269C4" w:rsidRDefault="00000000">
      <w:pPr>
        <w:spacing w:after="0" w:line="360" w:lineRule="auto"/>
        <w:ind w:firstLineChars="200" w:firstLine="480"/>
        <w:jc w:val="both"/>
        <w:rPr>
          <w:lang w:eastAsia="zh-CN"/>
        </w:rPr>
      </w:pPr>
      <w:r>
        <w:rPr>
          <w:lang w:eastAsia="zh-CN"/>
        </w:rPr>
        <w:t>米拉带着这个心智受损的女孩离开军界，去了中立区</w:t>
      </w:r>
      <w:r>
        <w:rPr>
          <w:lang w:eastAsia="zh-CN"/>
        </w:rPr>
        <w:t>Side 6</w:t>
      </w:r>
      <w:r>
        <w:rPr>
          <w:lang w:eastAsia="zh-CN"/>
        </w:rPr>
        <w:t>的利亚。孤儿院隔壁的利亚小学正好缺一名管学籍的行政干事，她凭着一份无犯罪证明和一手好字应聘入职，把积压了三年的学籍表理得井井有条，一干就是二十多年。</w:t>
      </w:r>
    </w:p>
    <w:p w14:paraId="59994DA8" w14:textId="77777777" w:rsidR="004269C4" w:rsidRDefault="00000000">
      <w:pPr>
        <w:spacing w:after="0" w:line="360" w:lineRule="auto"/>
        <w:ind w:firstLineChars="200" w:firstLine="480"/>
        <w:jc w:val="both"/>
        <w:rPr>
          <w:lang w:eastAsia="zh-CN"/>
        </w:rPr>
      </w:pPr>
      <w:r>
        <w:rPr>
          <w:lang w:eastAsia="zh-CN"/>
        </w:rPr>
        <w:t>每天录入新生学籍卡时，她都会把每一个孩子的名字轻轻读出声来，录完复核两遍。有小学生来办公室交表，她一定先蹲下身，</w:t>
      </w:r>
      <w:proofErr w:type="gramStart"/>
      <w:r>
        <w:rPr>
          <w:lang w:eastAsia="zh-CN"/>
        </w:rPr>
        <w:t>平视着</w:t>
      </w:r>
      <w:proofErr w:type="gramEnd"/>
      <w:r>
        <w:rPr>
          <w:lang w:eastAsia="zh-CN"/>
        </w:rPr>
        <w:t>孩子的眼睛接过纸张。她也替自己收养的那个女孩办了入学，直到毕业。女孩做事慢，数数一旦被打断就得从头再数，旁人催促时，米拉总是挡在前面，在考评表上写下：该生做事细致。</w:t>
      </w:r>
    </w:p>
    <w:p w14:paraId="694519DE" w14:textId="77777777" w:rsidR="004269C4" w:rsidRDefault="00000000">
      <w:pPr>
        <w:spacing w:after="0" w:line="360" w:lineRule="auto"/>
        <w:ind w:firstLineChars="200" w:firstLine="480"/>
        <w:jc w:val="both"/>
        <w:rPr>
          <w:lang w:eastAsia="zh-CN"/>
        </w:rPr>
      </w:pPr>
      <w:r>
        <w:rPr>
          <w:lang w:eastAsia="zh-CN"/>
        </w:rPr>
        <w:t>女孩不知道米拉的过去，在孤儿院底档的监护关系栏里只写着</w:t>
      </w:r>
      <w:r>
        <w:rPr>
          <w:lang w:eastAsia="zh-CN"/>
        </w:rPr>
        <w:t>“</w:t>
      </w:r>
      <w:r>
        <w:rPr>
          <w:lang w:eastAsia="zh-CN"/>
        </w:rPr>
        <w:t>其他</w:t>
      </w:r>
      <w:r>
        <w:rPr>
          <w:lang w:eastAsia="zh-CN"/>
        </w:rPr>
        <w:t>”</w:t>
      </w:r>
      <w:r>
        <w:rPr>
          <w:lang w:eastAsia="zh-CN"/>
        </w:rPr>
        <w:t>，平日里像其他孩子一样叫她陈老师。米拉每次都应。</w:t>
      </w:r>
    </w:p>
    <w:p w14:paraId="1AFE52CF" w14:textId="77777777" w:rsidR="004269C4" w:rsidRDefault="00000000">
      <w:pPr>
        <w:spacing w:after="0" w:line="360" w:lineRule="auto"/>
        <w:ind w:firstLineChars="200" w:firstLine="480"/>
        <w:jc w:val="both"/>
        <w:rPr>
          <w:lang w:eastAsia="zh-CN"/>
        </w:rPr>
      </w:pPr>
      <w:r>
        <w:rPr>
          <w:lang w:eastAsia="zh-CN"/>
        </w:rPr>
        <w:t>直到</w:t>
      </w:r>
      <w:r>
        <w:rPr>
          <w:lang w:eastAsia="zh-CN"/>
        </w:rPr>
        <w:t>UC0113</w:t>
      </w:r>
      <w:r>
        <w:rPr>
          <w:lang w:eastAsia="zh-CN"/>
        </w:rPr>
        <w:t>年的那个傍晚，一个头发花白、呼吸粗重的男人攥着柯林</w:t>
      </w:r>
      <w:r>
        <w:rPr>
          <w:lang w:eastAsia="zh-CN"/>
        </w:rPr>
        <w:t>·</w:t>
      </w:r>
      <w:r>
        <w:rPr>
          <w:lang w:eastAsia="zh-CN"/>
        </w:rPr>
        <w:t>班尼特写的便签，推开了利亚小学</w:t>
      </w:r>
      <w:proofErr w:type="gramStart"/>
      <w:r>
        <w:rPr>
          <w:lang w:eastAsia="zh-CN"/>
        </w:rPr>
        <w:t>行政室</w:t>
      </w:r>
      <w:proofErr w:type="gramEnd"/>
      <w:r>
        <w:rPr>
          <w:lang w:eastAsia="zh-CN"/>
        </w:rPr>
        <w:t>的门。</w:t>
      </w:r>
    </w:p>
    <w:p w14:paraId="29BB9E07" w14:textId="77777777" w:rsidR="004269C4" w:rsidRDefault="00000000">
      <w:pPr>
        <w:spacing w:after="0" w:line="360" w:lineRule="auto"/>
        <w:ind w:firstLineChars="200" w:firstLine="480"/>
        <w:jc w:val="both"/>
        <w:rPr>
          <w:lang w:eastAsia="zh-CN"/>
        </w:rPr>
      </w:pPr>
      <w:r>
        <w:rPr>
          <w:lang w:eastAsia="zh-CN"/>
        </w:rPr>
        <w:t>米拉看着男人把便签放在桌上，没有伸手去拿，只是用平静的语调告诉他：</w:t>
      </w:r>
      <w:r>
        <w:rPr>
          <w:lang w:eastAsia="zh-CN"/>
        </w:rPr>
        <w:t>“</w:t>
      </w:r>
      <w:r>
        <w:rPr>
          <w:lang w:eastAsia="zh-CN"/>
        </w:rPr>
        <w:t>她哥哥死了。死在矿山。</w:t>
      </w:r>
      <w:r>
        <w:rPr>
          <w:lang w:eastAsia="zh-CN"/>
        </w:rPr>
        <w:t>”</w:t>
      </w:r>
      <w:r>
        <w:rPr>
          <w:lang w:eastAsia="zh-CN"/>
        </w:rPr>
        <w:t>随后她翻过一张边角磨白、带着三个装订针眼的旧学籍卡，在背面写下了</w:t>
      </w:r>
      <w:r>
        <w:rPr>
          <w:lang w:eastAsia="zh-CN"/>
        </w:rPr>
        <w:t>“</w:t>
      </w:r>
      <w:r>
        <w:rPr>
          <w:lang w:eastAsia="zh-CN"/>
        </w:rPr>
        <w:t>角落</w:t>
      </w:r>
      <w:r>
        <w:rPr>
          <w:lang w:eastAsia="zh-CN"/>
        </w:rPr>
        <w:t>”</w:t>
      </w:r>
      <w:r>
        <w:rPr>
          <w:lang w:eastAsia="zh-CN"/>
        </w:rPr>
        <w:t>餐馆的地址，推过桌面。</w:t>
      </w:r>
    </w:p>
    <w:p w14:paraId="1DAA2951" w14:textId="77777777" w:rsidR="004269C4" w:rsidRDefault="00000000">
      <w:pPr>
        <w:spacing w:after="0" w:line="360" w:lineRule="auto"/>
        <w:ind w:firstLineChars="200" w:firstLine="480"/>
        <w:jc w:val="both"/>
        <w:rPr>
          <w:lang w:eastAsia="zh-CN"/>
        </w:rPr>
      </w:pPr>
      <w:r>
        <w:rPr>
          <w:lang w:eastAsia="zh-CN"/>
        </w:rPr>
        <w:lastRenderedPageBreak/>
        <w:t>她的视线掠过桌面那张由柯林</w:t>
      </w:r>
      <w:r>
        <w:rPr>
          <w:lang w:eastAsia="zh-CN"/>
        </w:rPr>
        <w:t>·</w:t>
      </w:r>
      <w:r>
        <w:rPr>
          <w:lang w:eastAsia="zh-CN"/>
        </w:rPr>
        <w:t>班尼特亲手书写的引荐便签</w:t>
      </w:r>
      <w:r>
        <w:rPr>
          <w:lang w:eastAsia="zh-CN"/>
        </w:rPr>
        <w:t>——</w:t>
      </w:r>
      <w:r>
        <w:rPr>
          <w:lang w:eastAsia="zh-CN"/>
        </w:rPr>
        <w:t>便签的右上角，柯林用他一贯精准的档案室习惯，标注了来访者的旧案索引号：</w:t>
      </w:r>
      <w:r>
        <w:rPr>
          <w:lang w:eastAsia="zh-CN"/>
        </w:rPr>
        <w:t>Side 6</w:t>
      </w:r>
      <w:proofErr w:type="gramStart"/>
      <w:r>
        <w:rPr>
          <w:lang w:eastAsia="zh-CN"/>
        </w:rPr>
        <w:t>七</w:t>
      </w:r>
      <w:proofErr w:type="gramEnd"/>
      <w:r>
        <w:rPr>
          <w:lang w:eastAsia="zh-CN"/>
        </w:rPr>
        <w:t>号泊位</w:t>
      </w:r>
      <w:r>
        <w:rPr>
          <w:lang w:eastAsia="zh-CN"/>
        </w:rPr>
        <w:t>·83-1104</w:t>
      </w:r>
      <w:r>
        <w:rPr>
          <w:lang w:eastAsia="zh-CN"/>
        </w:rPr>
        <w:t>。米拉握笔的右手腕猛地僵了一下。她认得这组编号。三十年前在文书复核科，就是她亲手核对了这份</w:t>
      </w:r>
      <w:r>
        <w:rPr>
          <w:lang w:eastAsia="zh-CN"/>
        </w:rPr>
        <w:t>“</w:t>
      </w:r>
      <w:r>
        <w:rPr>
          <w:lang w:eastAsia="zh-CN"/>
        </w:rPr>
        <w:t>账实差额百分之三十</w:t>
      </w:r>
      <w:r>
        <w:rPr>
          <w:lang w:eastAsia="zh-CN"/>
        </w:rPr>
        <w:t>”</w:t>
      </w:r>
      <w:r>
        <w:rPr>
          <w:lang w:eastAsia="zh-CN"/>
        </w:rPr>
        <w:t>的燃料走私卷宗，用那枚黄铜章，把这个被当成替罪羊的码头工送进了北美的矿坑。她抬起眼，看了一眼老人手背上那些深浅不一的矿山旧疤，笔尖在学籍卡背面</w:t>
      </w:r>
      <w:proofErr w:type="gramStart"/>
      <w:r>
        <w:rPr>
          <w:lang w:eastAsia="zh-CN"/>
        </w:rPr>
        <w:t>稳稳落完最后</w:t>
      </w:r>
      <w:proofErr w:type="gramEnd"/>
      <w:r>
        <w:rPr>
          <w:lang w:eastAsia="zh-CN"/>
        </w:rPr>
        <w:t>一笔，没有停顿出任何痕迹。</w:t>
      </w:r>
      <w:proofErr w:type="gramStart"/>
      <w:r>
        <w:rPr>
          <w:lang w:eastAsia="zh-CN"/>
        </w:rPr>
        <w:t>那枚章是她</w:t>
      </w:r>
      <w:proofErr w:type="gramEnd"/>
      <w:r>
        <w:rPr>
          <w:lang w:eastAsia="zh-CN"/>
        </w:rPr>
        <w:t>盖的。这件事，她到死也不会向眼前这个人吐露半个字。</w:t>
      </w:r>
    </w:p>
    <w:p w14:paraId="23FFD9CD" w14:textId="77777777" w:rsidR="004269C4" w:rsidRDefault="00000000">
      <w:pPr>
        <w:spacing w:after="0" w:line="360" w:lineRule="auto"/>
        <w:ind w:firstLineChars="200" w:firstLine="480"/>
        <w:jc w:val="both"/>
        <w:rPr>
          <w:lang w:eastAsia="zh-CN"/>
        </w:rPr>
      </w:pPr>
      <w:r>
        <w:rPr>
          <w:lang w:eastAsia="zh-CN"/>
        </w:rPr>
        <w:t>在男人转身出门的那一刻，米拉开口叫住他：</w:t>
      </w:r>
      <w:r>
        <w:rPr>
          <w:lang w:eastAsia="zh-CN"/>
        </w:rPr>
        <w:t>“</w:t>
      </w:r>
      <w:r>
        <w:rPr>
          <w:lang w:eastAsia="zh-CN"/>
        </w:rPr>
        <w:t>别告诉她，她哥哥松手的时候，心里当她还活着。</w:t>
      </w:r>
      <w:r>
        <w:rPr>
          <w:lang w:eastAsia="zh-CN"/>
        </w:rPr>
        <w:t>”</w:t>
      </w:r>
    </w:p>
    <w:p w14:paraId="29534AFE" w14:textId="77777777" w:rsidR="004269C4" w:rsidRDefault="00000000">
      <w:pPr>
        <w:spacing w:after="0" w:line="360" w:lineRule="auto"/>
        <w:ind w:firstLineChars="200" w:firstLine="480"/>
        <w:jc w:val="both"/>
        <w:rPr>
          <w:lang w:eastAsia="zh-CN"/>
        </w:rPr>
      </w:pPr>
      <w:r>
        <w:rPr>
          <w:lang w:eastAsia="zh-CN"/>
        </w:rPr>
        <w:t>她没有提伊恩的名字。那句在赤道站竖井口坠落的</w:t>
      </w:r>
      <w:r>
        <w:rPr>
          <w:lang w:eastAsia="zh-CN"/>
        </w:rPr>
        <w:t>“</w:t>
      </w:r>
      <w:r>
        <w:rPr>
          <w:lang w:eastAsia="zh-CN"/>
        </w:rPr>
        <w:t>告诉我妹妹</w:t>
      </w:r>
      <w:r>
        <w:rPr>
          <w:lang w:eastAsia="zh-CN"/>
        </w:rPr>
        <w:t>——”</w:t>
      </w:r>
      <w:r>
        <w:rPr>
          <w:lang w:eastAsia="zh-CN"/>
        </w:rPr>
        <w:t>，在她手里整整存了三十一年。如今她用写下地址的方式，替那个死在矿井下的哥哥把</w:t>
      </w:r>
      <w:proofErr w:type="gramStart"/>
      <w:r>
        <w:rPr>
          <w:lang w:eastAsia="zh-CN"/>
        </w:rPr>
        <w:t>后半句话补完了</w:t>
      </w:r>
      <w:proofErr w:type="gramEnd"/>
      <w:r>
        <w:rPr>
          <w:lang w:eastAsia="zh-CN"/>
        </w:rPr>
        <w:t>。地址写对了，人就能到；人到了，话也就到了。</w:t>
      </w:r>
    </w:p>
    <w:p w14:paraId="7B70AA9E" w14:textId="77777777" w:rsidR="004269C4" w:rsidRDefault="00000000">
      <w:pPr>
        <w:spacing w:after="0" w:line="360" w:lineRule="auto"/>
        <w:ind w:firstLineChars="200" w:firstLine="480"/>
        <w:jc w:val="both"/>
        <w:rPr>
          <w:lang w:eastAsia="zh-CN"/>
        </w:rPr>
      </w:pPr>
      <w:r>
        <w:rPr>
          <w:lang w:eastAsia="zh-CN"/>
        </w:rPr>
        <w:t>当天夜里，米拉从抽屉最深处翻出那份保存了三十多年的孤儿院旧名单，看着上面被钢笔圈出的</w:t>
      </w:r>
      <w:r>
        <w:rPr>
          <w:lang w:eastAsia="zh-CN"/>
        </w:rPr>
        <w:t>“</w:t>
      </w:r>
      <w:r>
        <w:rPr>
          <w:lang w:eastAsia="zh-CN"/>
        </w:rPr>
        <w:t>艾拉</w:t>
      </w:r>
      <w:r>
        <w:rPr>
          <w:lang w:eastAsia="zh-CN"/>
        </w:rPr>
        <w:t>·</w:t>
      </w:r>
      <w:r>
        <w:rPr>
          <w:lang w:eastAsia="zh-CN"/>
        </w:rPr>
        <w:t>格雷，无生还者</w:t>
      </w:r>
      <w:r>
        <w:rPr>
          <w:lang w:eastAsia="zh-CN"/>
        </w:rPr>
        <w:t>”</w:t>
      </w:r>
      <w:r>
        <w:rPr>
          <w:lang w:eastAsia="zh-CN"/>
        </w:rPr>
        <w:t>，久久没有合上。</w:t>
      </w:r>
    </w:p>
    <w:p w14:paraId="2C4E6004" w14:textId="77777777" w:rsidR="004269C4" w:rsidRDefault="00000000">
      <w:pPr>
        <w:spacing w:after="0" w:line="360" w:lineRule="auto"/>
        <w:ind w:firstLineChars="200" w:firstLine="480"/>
        <w:jc w:val="both"/>
        <w:rPr>
          <w:lang w:eastAsia="zh-CN"/>
        </w:rPr>
      </w:pPr>
      <w:r>
        <w:rPr>
          <w:lang w:eastAsia="zh-CN"/>
        </w:rPr>
        <w:t>同一年秋天，在</w:t>
      </w:r>
      <w:r>
        <w:rPr>
          <w:lang w:eastAsia="zh-CN"/>
        </w:rPr>
        <w:t>“</w:t>
      </w:r>
      <w:r>
        <w:rPr>
          <w:lang w:eastAsia="zh-CN"/>
        </w:rPr>
        <w:t>角落</w:t>
      </w:r>
      <w:r>
        <w:rPr>
          <w:lang w:eastAsia="zh-CN"/>
        </w:rPr>
        <w:t>”</w:t>
      </w:r>
      <w:r>
        <w:rPr>
          <w:lang w:eastAsia="zh-CN"/>
        </w:rPr>
        <w:t>餐馆热气腾腾的后厨里。</w:t>
      </w:r>
    </w:p>
    <w:p w14:paraId="55C65397" w14:textId="77777777" w:rsidR="004269C4" w:rsidRDefault="00000000">
      <w:pPr>
        <w:spacing w:after="0" w:line="360" w:lineRule="auto"/>
        <w:ind w:firstLineChars="200" w:firstLine="480"/>
        <w:jc w:val="both"/>
        <w:rPr>
          <w:lang w:eastAsia="zh-CN"/>
        </w:rPr>
      </w:pPr>
      <w:r>
        <w:rPr>
          <w:lang w:eastAsia="zh-CN"/>
        </w:rPr>
        <w:t>赫克托留下来帮工的那三个月间，</w:t>
      </w:r>
      <w:proofErr w:type="gramStart"/>
      <w:r>
        <w:rPr>
          <w:lang w:eastAsia="zh-CN"/>
        </w:rPr>
        <w:t>后厨多了</w:t>
      </w:r>
      <w:proofErr w:type="gramEnd"/>
      <w:r>
        <w:rPr>
          <w:lang w:eastAsia="zh-CN"/>
        </w:rPr>
        <w:t>一桩小事：阿米娜站在灶台前口述，米拉收养的那个帮工姑娘拿着纸笔坐在小板凳上，一字一句地把土豆炖肉的菜谱记下来。</w:t>
      </w:r>
    </w:p>
    <w:p w14:paraId="3481B567" w14:textId="77777777" w:rsidR="004269C4" w:rsidRDefault="00000000">
      <w:pPr>
        <w:spacing w:after="0" w:line="360" w:lineRule="auto"/>
        <w:ind w:firstLineChars="200" w:firstLine="480"/>
        <w:jc w:val="both"/>
        <w:rPr>
          <w:lang w:eastAsia="zh-CN"/>
        </w:rPr>
      </w:pPr>
      <w:r>
        <w:rPr>
          <w:lang w:eastAsia="zh-CN"/>
        </w:rPr>
        <w:t>“</w:t>
      </w:r>
      <w:r>
        <w:rPr>
          <w:lang w:eastAsia="zh-CN"/>
        </w:rPr>
        <w:t>土豆，挑大个的，四个。削皮，烂眼的地方挖深一点。</w:t>
      </w:r>
      <w:r>
        <w:rPr>
          <w:lang w:eastAsia="zh-CN"/>
        </w:rPr>
        <w:t>”</w:t>
      </w:r>
    </w:p>
    <w:p w14:paraId="6F18F952" w14:textId="77777777" w:rsidR="004269C4" w:rsidRDefault="00000000">
      <w:pPr>
        <w:spacing w:after="0" w:line="360" w:lineRule="auto"/>
        <w:ind w:firstLineChars="200" w:firstLine="480"/>
        <w:jc w:val="both"/>
        <w:rPr>
          <w:lang w:eastAsia="zh-CN"/>
        </w:rPr>
      </w:pPr>
      <w:r>
        <w:rPr>
          <w:lang w:eastAsia="zh-CN"/>
        </w:rPr>
        <w:t>姑娘低着头写，写完一行，小声念出一行。</w:t>
      </w:r>
    </w:p>
    <w:p w14:paraId="2C21B4E1" w14:textId="77777777" w:rsidR="004269C4" w:rsidRDefault="00000000">
      <w:pPr>
        <w:spacing w:after="0" w:line="360" w:lineRule="auto"/>
        <w:ind w:firstLineChars="200" w:firstLine="480"/>
        <w:jc w:val="both"/>
        <w:rPr>
          <w:lang w:eastAsia="zh-CN"/>
        </w:rPr>
      </w:pPr>
      <w:r>
        <w:rPr>
          <w:lang w:eastAsia="zh-CN"/>
        </w:rPr>
        <w:t>“</w:t>
      </w:r>
      <w:r>
        <w:rPr>
          <w:lang w:eastAsia="zh-CN"/>
        </w:rPr>
        <w:t>胡萝卜，两根，切滚刀块。别切太碎，炖久了化在汤里。</w:t>
      </w:r>
      <w:r>
        <w:rPr>
          <w:lang w:eastAsia="zh-CN"/>
        </w:rPr>
        <w:t>”</w:t>
      </w:r>
    </w:p>
    <w:p w14:paraId="2424D968" w14:textId="77777777" w:rsidR="004269C4" w:rsidRDefault="00000000">
      <w:pPr>
        <w:spacing w:after="0" w:line="360" w:lineRule="auto"/>
        <w:ind w:firstLineChars="200" w:firstLine="480"/>
        <w:jc w:val="both"/>
        <w:rPr>
          <w:lang w:eastAsia="zh-CN"/>
        </w:rPr>
      </w:pPr>
      <w:r>
        <w:rPr>
          <w:lang w:eastAsia="zh-CN"/>
        </w:rPr>
        <w:t>“</w:t>
      </w:r>
      <w:r>
        <w:rPr>
          <w:lang w:eastAsia="zh-CN"/>
        </w:rPr>
        <w:t>盐，小半勺。下锅先放一半，起锅前尝过咸淡再放另一半。</w:t>
      </w:r>
      <w:r>
        <w:rPr>
          <w:lang w:eastAsia="zh-CN"/>
        </w:rPr>
        <w:t>”</w:t>
      </w:r>
    </w:p>
    <w:p w14:paraId="34B53111" w14:textId="77777777" w:rsidR="004269C4" w:rsidRDefault="00000000">
      <w:pPr>
        <w:spacing w:after="0" w:line="360" w:lineRule="auto"/>
        <w:ind w:firstLineChars="200" w:firstLine="480"/>
        <w:jc w:val="both"/>
        <w:rPr>
          <w:lang w:eastAsia="zh-CN"/>
        </w:rPr>
      </w:pPr>
      <w:r>
        <w:rPr>
          <w:lang w:eastAsia="zh-CN"/>
        </w:rPr>
        <w:t>“</w:t>
      </w:r>
      <w:r>
        <w:rPr>
          <w:lang w:eastAsia="zh-CN"/>
        </w:rPr>
        <w:t>小火四十分钟。火千万不能大，汤面要咕嘟，不能翻滚。</w:t>
      </w:r>
      <w:r>
        <w:rPr>
          <w:lang w:eastAsia="zh-CN"/>
        </w:rPr>
        <w:t>”</w:t>
      </w:r>
    </w:p>
    <w:p w14:paraId="26281B31" w14:textId="77777777" w:rsidR="004269C4" w:rsidRDefault="00000000">
      <w:pPr>
        <w:spacing w:after="0" w:line="360" w:lineRule="auto"/>
        <w:ind w:firstLineChars="200" w:firstLine="480"/>
        <w:jc w:val="both"/>
        <w:rPr>
          <w:lang w:eastAsia="zh-CN"/>
        </w:rPr>
      </w:pPr>
      <w:r>
        <w:rPr>
          <w:lang w:eastAsia="zh-CN"/>
        </w:rPr>
        <w:t>阿米娜说一句，姑娘记一句。灶上的大铁锅里咕嘟咕嘟地冒着泡，香气混着水汽扑在玻璃窗上。写完最后一行，姑娘直起腰，捏着那张纸从头开始点数，声音很轻：</w:t>
      </w:r>
      <w:r>
        <w:rPr>
          <w:lang w:eastAsia="zh-CN"/>
        </w:rPr>
        <w:t>“</w:t>
      </w:r>
      <w:proofErr w:type="gramStart"/>
      <w:r>
        <w:rPr>
          <w:lang w:eastAsia="zh-CN"/>
        </w:rPr>
        <w:t>一</w:t>
      </w:r>
      <w:proofErr w:type="gramEnd"/>
      <w:r>
        <w:rPr>
          <w:lang w:eastAsia="zh-CN"/>
        </w:rPr>
        <w:t>，二，三，四</w:t>
      </w:r>
      <w:r>
        <w:rPr>
          <w:lang w:eastAsia="zh-CN"/>
        </w:rPr>
        <w:t>……”</w:t>
      </w:r>
      <w:r>
        <w:rPr>
          <w:lang w:eastAsia="zh-CN"/>
        </w:rPr>
        <w:t>数到第四行，她忽然停住，蹙起眉头，又从第一行重新数起。</w:t>
      </w:r>
    </w:p>
    <w:p w14:paraId="6BA7DB40" w14:textId="77777777" w:rsidR="004269C4" w:rsidRDefault="00000000">
      <w:pPr>
        <w:spacing w:after="0" w:line="360" w:lineRule="auto"/>
        <w:ind w:firstLineChars="200" w:firstLine="480"/>
        <w:jc w:val="both"/>
        <w:rPr>
          <w:lang w:eastAsia="zh-CN"/>
        </w:rPr>
      </w:pPr>
      <w:r>
        <w:rPr>
          <w:lang w:eastAsia="zh-CN"/>
        </w:rPr>
        <w:t>“</w:t>
      </w:r>
      <w:r>
        <w:rPr>
          <w:lang w:eastAsia="zh-CN"/>
        </w:rPr>
        <w:t>数什么呢？</w:t>
      </w:r>
      <w:r>
        <w:rPr>
          <w:lang w:eastAsia="zh-CN"/>
        </w:rPr>
        <w:t>”</w:t>
      </w:r>
      <w:r>
        <w:rPr>
          <w:lang w:eastAsia="zh-CN"/>
        </w:rPr>
        <w:t>阿米娜回头看她。</w:t>
      </w:r>
    </w:p>
    <w:p w14:paraId="219305C9" w14:textId="77777777" w:rsidR="004269C4" w:rsidRDefault="00000000">
      <w:pPr>
        <w:spacing w:after="0" w:line="360" w:lineRule="auto"/>
        <w:ind w:firstLineChars="200" w:firstLine="480"/>
        <w:jc w:val="both"/>
        <w:rPr>
          <w:lang w:eastAsia="zh-CN"/>
        </w:rPr>
      </w:pPr>
      <w:r>
        <w:rPr>
          <w:lang w:eastAsia="zh-CN"/>
        </w:rPr>
        <w:t>“</w:t>
      </w:r>
      <w:r>
        <w:rPr>
          <w:lang w:eastAsia="zh-CN"/>
        </w:rPr>
        <w:t>数行数。</w:t>
      </w:r>
      <w:r>
        <w:rPr>
          <w:lang w:eastAsia="zh-CN"/>
        </w:rPr>
        <w:t>”</w:t>
      </w:r>
      <w:r>
        <w:rPr>
          <w:lang w:eastAsia="zh-CN"/>
        </w:rPr>
        <w:t>姑娘认真地说，</w:t>
      </w:r>
      <w:r>
        <w:rPr>
          <w:lang w:eastAsia="zh-CN"/>
        </w:rPr>
        <w:t>“</w:t>
      </w:r>
      <w:r>
        <w:rPr>
          <w:lang w:eastAsia="zh-CN"/>
        </w:rPr>
        <w:t>数对了才能收起来。</w:t>
      </w:r>
      <w:r>
        <w:rPr>
          <w:lang w:eastAsia="zh-CN"/>
        </w:rPr>
        <w:t>”</w:t>
      </w:r>
    </w:p>
    <w:p w14:paraId="2051BA47" w14:textId="77777777" w:rsidR="004269C4" w:rsidRDefault="00000000">
      <w:pPr>
        <w:spacing w:after="0" w:line="360" w:lineRule="auto"/>
        <w:ind w:firstLineChars="200" w:firstLine="480"/>
        <w:jc w:val="both"/>
        <w:rPr>
          <w:lang w:eastAsia="zh-CN"/>
        </w:rPr>
      </w:pPr>
      <w:r>
        <w:rPr>
          <w:lang w:eastAsia="zh-CN"/>
        </w:rPr>
        <w:lastRenderedPageBreak/>
        <w:t>阿米娜没有催她，转过身继续看锅里的汤。姑娘数完第二遍，安心地点了点头，将菜谱仔细折好，揣进了围裙口袋。</w:t>
      </w:r>
    </w:p>
    <w:p w14:paraId="7A63E97E" w14:textId="77777777" w:rsidR="004269C4" w:rsidRDefault="00000000">
      <w:pPr>
        <w:spacing w:after="0" w:line="360" w:lineRule="auto"/>
        <w:ind w:firstLineChars="200" w:firstLine="480"/>
        <w:jc w:val="both"/>
        <w:rPr>
          <w:lang w:eastAsia="zh-CN"/>
        </w:rPr>
      </w:pPr>
      <w:r>
        <w:rPr>
          <w:lang w:eastAsia="zh-CN"/>
        </w:rPr>
        <w:t>窗外是殖民卫星人造的黄昏，天色正一点点暗下去，巷子外隐约传来放学孩童跑过的笑声。锅里的</w:t>
      </w:r>
      <w:proofErr w:type="gramStart"/>
      <w:r>
        <w:rPr>
          <w:lang w:eastAsia="zh-CN"/>
        </w:rPr>
        <w:t>汤还要</w:t>
      </w:r>
      <w:proofErr w:type="gramEnd"/>
      <w:r>
        <w:rPr>
          <w:lang w:eastAsia="zh-CN"/>
        </w:rPr>
        <w:t>再煨一会儿，谁也不着急。</w:t>
      </w:r>
    </w:p>
    <w:p w14:paraId="66016D59" w14:textId="77777777" w:rsidR="004269C4" w:rsidRDefault="00000000">
      <w:pPr>
        <w:spacing w:after="120" w:line="360" w:lineRule="auto"/>
        <w:jc w:val="center"/>
        <w:rPr>
          <w:lang w:eastAsia="zh-CN"/>
        </w:rPr>
      </w:pPr>
      <w:r>
        <w:rPr>
          <w:rFonts w:eastAsia="黑体"/>
          <w:sz w:val="32"/>
          <w:lang w:eastAsia="zh-CN"/>
        </w:rPr>
        <w:t>第三十三章：新叶</w:t>
      </w:r>
    </w:p>
    <w:p w14:paraId="5FCCE2CB" w14:textId="77777777" w:rsidR="004269C4" w:rsidRDefault="00000000">
      <w:pPr>
        <w:spacing w:after="480" w:line="360" w:lineRule="auto"/>
        <w:jc w:val="center"/>
        <w:rPr>
          <w:lang w:eastAsia="zh-CN"/>
        </w:rPr>
      </w:pPr>
      <w:r>
        <w:rPr>
          <w:rFonts w:eastAsia="仿宋"/>
          <w:lang w:eastAsia="zh-CN"/>
        </w:rPr>
        <w:t>UC0124</w:t>
      </w:r>
      <w:r>
        <w:rPr>
          <w:rFonts w:eastAsia="仿宋"/>
          <w:lang w:eastAsia="zh-CN"/>
        </w:rPr>
        <w:t>年</w:t>
      </w:r>
      <w:r>
        <w:rPr>
          <w:rFonts w:eastAsia="仿宋"/>
          <w:lang w:eastAsia="zh-CN"/>
        </w:rPr>
        <w:t>—0128</w:t>
      </w:r>
      <w:r>
        <w:rPr>
          <w:rFonts w:eastAsia="仿宋"/>
          <w:lang w:eastAsia="zh-CN"/>
        </w:rPr>
        <w:t>年</w:t>
      </w:r>
      <w:r>
        <w:rPr>
          <w:rFonts w:eastAsia="仿宋"/>
          <w:lang w:eastAsia="zh-CN"/>
        </w:rPr>
        <w:t xml:space="preserve"> · </w:t>
      </w:r>
      <w:proofErr w:type="gramStart"/>
      <w:r>
        <w:rPr>
          <w:rFonts w:eastAsia="仿宋"/>
          <w:lang w:eastAsia="zh-CN"/>
        </w:rPr>
        <w:t>冯</w:t>
      </w:r>
      <w:proofErr w:type="gramEnd"/>
      <w:r>
        <w:rPr>
          <w:rFonts w:eastAsia="仿宋"/>
          <w:lang w:eastAsia="zh-CN"/>
        </w:rPr>
        <w:t>·</w:t>
      </w:r>
      <w:r>
        <w:rPr>
          <w:rFonts w:eastAsia="仿宋"/>
          <w:lang w:eastAsia="zh-CN"/>
        </w:rPr>
        <w:t>布朗</w:t>
      </w:r>
      <w:r>
        <w:rPr>
          <w:rFonts w:eastAsia="仿宋"/>
          <w:lang w:eastAsia="zh-CN"/>
        </w:rPr>
        <w:t>—</w:t>
      </w:r>
      <w:r>
        <w:rPr>
          <w:rFonts w:eastAsia="仿宋"/>
          <w:lang w:eastAsia="zh-CN"/>
        </w:rPr>
        <w:t>爱尔兰</w:t>
      </w:r>
      <w:r>
        <w:rPr>
          <w:rFonts w:eastAsia="仿宋"/>
          <w:lang w:eastAsia="zh-CN"/>
        </w:rPr>
        <w:t>—Frontier</w:t>
      </w:r>
      <w:r>
        <w:rPr>
          <w:rFonts w:eastAsia="仿宋"/>
          <w:lang w:eastAsia="zh-CN"/>
        </w:rPr>
        <w:t>侧</w:t>
      </w:r>
    </w:p>
    <w:p w14:paraId="5225826D" w14:textId="77777777" w:rsidR="004269C4" w:rsidRDefault="00000000">
      <w:pPr>
        <w:spacing w:after="0" w:line="360" w:lineRule="auto"/>
        <w:ind w:firstLineChars="200" w:firstLine="480"/>
        <w:jc w:val="both"/>
        <w:rPr>
          <w:lang w:eastAsia="zh-CN"/>
        </w:rPr>
      </w:pPr>
      <w:r>
        <w:rPr>
          <w:lang w:eastAsia="zh-CN"/>
        </w:rPr>
        <w:t>宇宙巴比伦边境战争平息后的第二年春天，小</w:t>
      </w:r>
      <w:r>
        <w:rPr>
          <w:lang w:eastAsia="zh-CN"/>
        </w:rPr>
        <w:t>S</w:t>
      </w:r>
      <w:r>
        <w:rPr>
          <w:lang w:eastAsia="zh-CN"/>
        </w:rPr>
        <w:t>去</w:t>
      </w:r>
      <w:proofErr w:type="gramStart"/>
      <w:r>
        <w:rPr>
          <w:lang w:eastAsia="zh-CN"/>
        </w:rPr>
        <w:t>冯</w:t>
      </w:r>
      <w:proofErr w:type="gramEnd"/>
      <w:r>
        <w:rPr>
          <w:lang w:eastAsia="zh-CN"/>
        </w:rPr>
        <w:t>·</w:t>
      </w:r>
      <w:r>
        <w:rPr>
          <w:lang w:eastAsia="zh-CN"/>
        </w:rPr>
        <w:t>布朗殡仪公司替久</w:t>
      </w:r>
      <w:proofErr w:type="gramStart"/>
      <w:r>
        <w:rPr>
          <w:lang w:eastAsia="zh-CN"/>
        </w:rPr>
        <w:t>世</w:t>
      </w:r>
      <w:proofErr w:type="gramEnd"/>
      <w:r>
        <w:rPr>
          <w:lang w:eastAsia="zh-CN"/>
        </w:rPr>
        <w:t>明人收拾了遗物。</w:t>
      </w:r>
    </w:p>
    <w:p w14:paraId="04097308" w14:textId="77777777" w:rsidR="004269C4" w:rsidRDefault="00000000">
      <w:pPr>
        <w:spacing w:after="0" w:line="360" w:lineRule="auto"/>
        <w:ind w:firstLineChars="200" w:firstLine="480"/>
        <w:jc w:val="both"/>
        <w:rPr>
          <w:lang w:eastAsia="zh-CN"/>
        </w:rPr>
      </w:pPr>
      <w:r>
        <w:rPr>
          <w:lang w:eastAsia="zh-CN"/>
        </w:rPr>
        <w:t>在联邦庞大而迟缓的人口户籍系统里，明人的状态依旧停留在灰色的</w:t>
      </w:r>
      <w:r>
        <w:rPr>
          <w:lang w:eastAsia="zh-CN"/>
        </w:rPr>
        <w:t>“</w:t>
      </w:r>
      <w:r>
        <w:rPr>
          <w:lang w:eastAsia="zh-CN"/>
        </w:rPr>
        <w:t>待确认</w:t>
      </w:r>
      <w:r>
        <w:rPr>
          <w:lang w:eastAsia="zh-CN"/>
        </w:rPr>
        <w:t>”</w:t>
      </w:r>
      <w:r>
        <w:rPr>
          <w:lang w:eastAsia="zh-CN"/>
        </w:rPr>
        <w:t>。几个月前，殡仪公司收到过一份从</w:t>
      </w:r>
      <w:r>
        <w:rPr>
          <w:lang w:eastAsia="zh-CN"/>
        </w:rPr>
        <w:t>Frontier</w:t>
      </w:r>
      <w:r>
        <w:rPr>
          <w:lang w:eastAsia="zh-CN"/>
        </w:rPr>
        <w:t>侧辗转寄来的协查公函，上面附着一张模糊的翻拍照片与体貌记录。小</w:t>
      </w:r>
      <w:r>
        <w:rPr>
          <w:lang w:eastAsia="zh-CN"/>
        </w:rPr>
        <w:t>S</w:t>
      </w:r>
      <w:r>
        <w:rPr>
          <w:lang w:eastAsia="zh-CN"/>
        </w:rPr>
        <w:t>捏着那张照片看了很久</w:t>
      </w:r>
      <w:r>
        <w:rPr>
          <w:lang w:eastAsia="zh-CN"/>
        </w:rPr>
        <w:t>——</w:t>
      </w:r>
      <w:r>
        <w:rPr>
          <w:lang w:eastAsia="zh-CN"/>
        </w:rPr>
        <w:t>那是一张从三十年前某处老街景里</w:t>
      </w:r>
      <w:proofErr w:type="gramStart"/>
      <w:r>
        <w:rPr>
          <w:lang w:eastAsia="zh-CN"/>
        </w:rPr>
        <w:t>截下来</w:t>
      </w:r>
      <w:proofErr w:type="gramEnd"/>
      <w:r>
        <w:rPr>
          <w:lang w:eastAsia="zh-CN"/>
        </w:rPr>
        <w:t>的图像，男人站在一家维修铺门口，正侧着脸朝外望，像是在等什么人把撞坏的机器抬进门来。</w:t>
      </w:r>
    </w:p>
    <w:p w14:paraId="798EAECD" w14:textId="77777777" w:rsidR="004269C4" w:rsidRDefault="00000000">
      <w:pPr>
        <w:spacing w:after="0" w:line="360" w:lineRule="auto"/>
        <w:ind w:firstLineChars="200" w:firstLine="480"/>
        <w:jc w:val="both"/>
        <w:rPr>
          <w:lang w:eastAsia="zh-CN"/>
        </w:rPr>
      </w:pPr>
      <w:r>
        <w:rPr>
          <w:lang w:eastAsia="zh-CN"/>
        </w:rPr>
        <w:t>她认得那个侧脸。在隔壁实验室共事的十几年里，她在登记台边放过无数</w:t>
      </w:r>
      <w:proofErr w:type="gramStart"/>
      <w:r>
        <w:rPr>
          <w:lang w:eastAsia="zh-CN"/>
        </w:rPr>
        <w:t>杯手冲</w:t>
      </w:r>
      <w:proofErr w:type="gramEnd"/>
      <w:r>
        <w:rPr>
          <w:lang w:eastAsia="zh-CN"/>
        </w:rPr>
        <w:t>咖啡，每一次都是这个侧脸的主人默默端起来喝掉。</w:t>
      </w:r>
    </w:p>
    <w:p w14:paraId="71D4F7D0" w14:textId="77777777" w:rsidR="004269C4" w:rsidRDefault="00000000">
      <w:pPr>
        <w:spacing w:after="0" w:line="360" w:lineRule="auto"/>
        <w:ind w:firstLineChars="200" w:firstLine="480"/>
        <w:jc w:val="both"/>
        <w:rPr>
          <w:lang w:eastAsia="zh-CN"/>
        </w:rPr>
      </w:pPr>
      <w:r>
        <w:rPr>
          <w:lang w:eastAsia="zh-CN"/>
        </w:rPr>
        <w:t>小</w:t>
      </w:r>
      <w:r>
        <w:rPr>
          <w:lang w:eastAsia="zh-CN"/>
        </w:rPr>
        <w:t>S</w:t>
      </w:r>
      <w:r>
        <w:rPr>
          <w:lang w:eastAsia="zh-CN"/>
        </w:rPr>
        <w:t>没有去办遗体认领手续。认领需要直系亲属证明，而在这位沉默的老师傅与她之间，没有任何一栏表格是可以填上名字的。她只是推开明人生前的工位，把留下的东西一件件收进纸箱：一只铁皮工具箱，一个旧零件盒，外加</w:t>
      </w:r>
      <w:proofErr w:type="gramStart"/>
      <w:r>
        <w:rPr>
          <w:lang w:eastAsia="zh-CN"/>
        </w:rPr>
        <w:t>一</w:t>
      </w:r>
      <w:proofErr w:type="gramEnd"/>
      <w:r>
        <w:rPr>
          <w:lang w:eastAsia="zh-CN"/>
        </w:rPr>
        <w:t>整个未上锁的抽屉。</w:t>
      </w:r>
    </w:p>
    <w:p w14:paraId="1233E4D2" w14:textId="77777777" w:rsidR="004269C4" w:rsidRDefault="00000000">
      <w:pPr>
        <w:spacing w:after="0" w:line="360" w:lineRule="auto"/>
        <w:ind w:firstLineChars="200" w:firstLine="480"/>
        <w:jc w:val="both"/>
        <w:rPr>
          <w:lang w:eastAsia="zh-CN"/>
        </w:rPr>
      </w:pPr>
      <w:r>
        <w:rPr>
          <w:lang w:eastAsia="zh-CN"/>
        </w:rPr>
        <w:t>零件盒的铁皮早就锈透了，盒底</w:t>
      </w:r>
      <w:proofErr w:type="gramStart"/>
      <w:r>
        <w:rPr>
          <w:lang w:eastAsia="zh-CN"/>
        </w:rPr>
        <w:t>平铺着</w:t>
      </w:r>
      <w:proofErr w:type="gramEnd"/>
      <w:r>
        <w:rPr>
          <w:lang w:eastAsia="zh-CN"/>
        </w:rPr>
        <w:t>一张发黄变脆的旧报纸。小</w:t>
      </w:r>
      <w:r>
        <w:rPr>
          <w:lang w:eastAsia="zh-CN"/>
        </w:rPr>
        <w:t>S</w:t>
      </w:r>
      <w:r>
        <w:rPr>
          <w:lang w:eastAsia="zh-CN"/>
        </w:rPr>
        <w:t>把报纸抽出来抖了抖积灰，那是</w:t>
      </w:r>
      <w:r>
        <w:rPr>
          <w:lang w:eastAsia="zh-CN"/>
        </w:rPr>
        <w:t>UC0094</w:t>
      </w:r>
      <w:r>
        <w:rPr>
          <w:lang w:eastAsia="zh-CN"/>
        </w:rPr>
        <w:t>年</w:t>
      </w:r>
      <w:r>
        <w:rPr>
          <w:lang w:eastAsia="zh-CN"/>
        </w:rPr>
        <w:t>Side 6</w:t>
      </w:r>
      <w:r>
        <w:rPr>
          <w:lang w:eastAsia="zh-CN"/>
        </w:rPr>
        <w:t>地方报社印发的一张样报。在头版阿克西斯冲击一周年专题报道的第三段里，有一行铅笔划过的横线：</w:t>
      </w:r>
    </w:p>
    <w:p w14:paraId="6BDE024F" w14:textId="77777777" w:rsidR="004269C4" w:rsidRDefault="00000000">
      <w:pPr>
        <w:spacing w:before="120" w:after="120" w:line="360" w:lineRule="auto"/>
        <w:ind w:leftChars="200" w:left="480" w:rightChars="100" w:right="240"/>
        <w:jc w:val="both"/>
        <w:rPr>
          <w:lang w:eastAsia="zh-CN"/>
        </w:rPr>
      </w:pPr>
      <w:r>
        <w:rPr>
          <w:rFonts w:eastAsia="楷体"/>
          <w:lang w:eastAsia="zh-CN"/>
        </w:rPr>
        <w:t>一位不愿透露姓名的整备士表示，比起那道光，他更惦记一台没有回来的机器。</w:t>
      </w:r>
    </w:p>
    <w:p w14:paraId="3F0B8F7A" w14:textId="77777777" w:rsidR="004269C4" w:rsidRDefault="00000000">
      <w:pPr>
        <w:spacing w:after="0" w:line="360" w:lineRule="auto"/>
        <w:ind w:firstLineChars="200" w:firstLine="480"/>
        <w:jc w:val="both"/>
        <w:rPr>
          <w:lang w:eastAsia="zh-CN"/>
        </w:rPr>
      </w:pPr>
      <w:r>
        <w:rPr>
          <w:lang w:eastAsia="zh-CN"/>
        </w:rPr>
        <w:t>小</w:t>
      </w:r>
      <w:r>
        <w:rPr>
          <w:lang w:eastAsia="zh-CN"/>
        </w:rPr>
        <w:t>S</w:t>
      </w:r>
      <w:r>
        <w:rPr>
          <w:lang w:eastAsia="zh-CN"/>
        </w:rPr>
        <w:t>把那句话轻轻念了一遍。老师傅生前从不跟她</w:t>
      </w:r>
      <w:proofErr w:type="gramStart"/>
      <w:r>
        <w:rPr>
          <w:lang w:eastAsia="zh-CN"/>
        </w:rPr>
        <w:t>提年轻</w:t>
      </w:r>
      <w:proofErr w:type="gramEnd"/>
      <w:r>
        <w:rPr>
          <w:lang w:eastAsia="zh-CN"/>
        </w:rPr>
        <w:t>时的仗是怎么打的，只是一遍遍教她怎么校对遗物编码、怎么在遇难者家属撕心裂肺时递上温度</w:t>
      </w:r>
      <w:proofErr w:type="gramStart"/>
      <w:r>
        <w:rPr>
          <w:lang w:eastAsia="zh-CN"/>
        </w:rPr>
        <w:t>刚好的</w:t>
      </w:r>
      <w:proofErr w:type="gramEnd"/>
      <w:r>
        <w:rPr>
          <w:lang w:eastAsia="zh-CN"/>
        </w:rPr>
        <w:t>温水、怎么把每一件原本没有名字的物件归入它该在的位置。她将旧报纸对折收好，</w:t>
      </w:r>
      <w:r>
        <w:rPr>
          <w:lang w:eastAsia="zh-CN"/>
        </w:rPr>
        <w:lastRenderedPageBreak/>
        <w:t>放进了门边的废纸回收筐。几天后环卫车拉走了这批废纸，那道在铁盒底压了三十年的铅笔线，跟着发脆的纸张一起化进了造纸厂滚烫的纸浆池里。</w:t>
      </w:r>
    </w:p>
    <w:p w14:paraId="398C220C" w14:textId="77777777" w:rsidR="004269C4" w:rsidRDefault="00000000">
      <w:pPr>
        <w:spacing w:after="0" w:line="360" w:lineRule="auto"/>
        <w:ind w:firstLineChars="200" w:firstLine="480"/>
        <w:jc w:val="both"/>
        <w:rPr>
          <w:lang w:eastAsia="zh-CN"/>
        </w:rPr>
      </w:pPr>
      <w:r>
        <w:rPr>
          <w:lang w:eastAsia="zh-CN"/>
        </w:rPr>
        <w:t>抽屉里的物件更是寥寥无几：一枚背面被摩挲得发亮的红十字别针；一副被邮局盖了</w:t>
      </w:r>
      <w:r>
        <w:rPr>
          <w:lang w:eastAsia="zh-CN"/>
        </w:rPr>
        <w:t>“</w:t>
      </w:r>
      <w:r>
        <w:rPr>
          <w:lang w:eastAsia="zh-CN"/>
        </w:rPr>
        <w:t>查无此人</w:t>
      </w:r>
      <w:r>
        <w:rPr>
          <w:lang w:eastAsia="zh-CN"/>
        </w:rPr>
        <w:t>”</w:t>
      </w:r>
      <w:r>
        <w:rPr>
          <w:lang w:eastAsia="zh-CN"/>
        </w:rPr>
        <w:t>退回来的</w:t>
      </w:r>
      <w:proofErr w:type="gramStart"/>
      <w:r>
        <w:rPr>
          <w:lang w:eastAsia="zh-CN"/>
        </w:rPr>
        <w:t>旧吉翁</w:t>
      </w:r>
      <w:proofErr w:type="gramEnd"/>
      <w:r>
        <w:rPr>
          <w:lang w:eastAsia="zh-CN"/>
        </w:rPr>
        <w:t>士兵身份牌；一副风干发硬的旧鹿皮工装手套；几枚保险丝和半截磨秃的铅笔；还有一封拆开的信。</w:t>
      </w:r>
    </w:p>
    <w:p w14:paraId="50030152" w14:textId="77777777" w:rsidR="004269C4" w:rsidRDefault="00000000">
      <w:pPr>
        <w:spacing w:after="0" w:line="360" w:lineRule="auto"/>
        <w:ind w:firstLineChars="200" w:firstLine="480"/>
        <w:jc w:val="both"/>
        <w:rPr>
          <w:lang w:eastAsia="zh-CN"/>
        </w:rPr>
      </w:pPr>
      <w:r>
        <w:rPr>
          <w:lang w:eastAsia="zh-CN"/>
        </w:rPr>
        <w:t>信封是老式的月球军邮规格，里面的信纸上只有一页字，笔划硬邦邦的，透着军务公文特有的方正：</w:t>
      </w:r>
    </w:p>
    <w:p w14:paraId="1E569443" w14:textId="77777777" w:rsidR="004269C4" w:rsidRDefault="00000000">
      <w:pPr>
        <w:spacing w:before="120" w:after="120" w:line="360" w:lineRule="auto"/>
        <w:ind w:leftChars="200" w:left="480" w:rightChars="100" w:right="240"/>
        <w:jc w:val="both"/>
        <w:rPr>
          <w:lang w:eastAsia="zh-CN"/>
        </w:rPr>
      </w:pPr>
      <w:r>
        <w:rPr>
          <w:rFonts w:eastAsia="楷体"/>
          <w:lang w:eastAsia="zh-CN"/>
        </w:rPr>
        <w:t>久</w:t>
      </w:r>
      <w:proofErr w:type="gramStart"/>
      <w:r>
        <w:rPr>
          <w:rFonts w:eastAsia="楷体"/>
          <w:lang w:eastAsia="zh-CN"/>
        </w:rPr>
        <w:t>世</w:t>
      </w:r>
      <w:proofErr w:type="gramEnd"/>
      <w:r>
        <w:rPr>
          <w:rFonts w:eastAsia="楷体"/>
          <w:lang w:eastAsia="zh-CN"/>
        </w:rPr>
        <w:t>整备士：佐</w:t>
      </w:r>
      <w:proofErr w:type="gramStart"/>
      <w:r>
        <w:rPr>
          <w:rFonts w:eastAsia="楷体"/>
          <w:lang w:eastAsia="zh-CN"/>
        </w:rPr>
        <w:t>佐</w:t>
      </w:r>
      <w:proofErr w:type="gramEnd"/>
      <w:r>
        <w:rPr>
          <w:rFonts w:eastAsia="楷体"/>
          <w:lang w:eastAsia="zh-CN"/>
        </w:rPr>
        <w:t>木班长于上月过世。走的时候，手套还戴着。随信附上。月二旧部敬告。</w:t>
      </w:r>
    </w:p>
    <w:p w14:paraId="7A829046" w14:textId="77777777" w:rsidR="004269C4" w:rsidRDefault="00000000">
      <w:pPr>
        <w:spacing w:after="0" w:line="360" w:lineRule="auto"/>
        <w:ind w:firstLineChars="200" w:firstLine="480"/>
        <w:jc w:val="both"/>
        <w:rPr>
          <w:lang w:eastAsia="zh-CN"/>
        </w:rPr>
      </w:pPr>
      <w:r>
        <w:rPr>
          <w:lang w:eastAsia="zh-CN"/>
        </w:rPr>
        <w:t>信纸的折痕极深，显是被主人展开又抚平过许多次。小</w:t>
      </w:r>
      <w:r>
        <w:rPr>
          <w:lang w:eastAsia="zh-CN"/>
        </w:rPr>
        <w:t>S</w:t>
      </w:r>
      <w:r>
        <w:rPr>
          <w:lang w:eastAsia="zh-CN"/>
        </w:rPr>
        <w:t>不知道佐</w:t>
      </w:r>
      <w:proofErr w:type="gramStart"/>
      <w:r>
        <w:rPr>
          <w:lang w:eastAsia="zh-CN"/>
        </w:rPr>
        <w:t>佐</w:t>
      </w:r>
      <w:proofErr w:type="gramEnd"/>
      <w:r>
        <w:rPr>
          <w:lang w:eastAsia="zh-CN"/>
        </w:rPr>
        <w:t>木班长是谁，也不知道那副手套底下藏着怎样的旧伤与硝烟。有些东西并不属于官方清单上的任何一个分类，她把信依样折好塞回信封，连同那枚别针、</w:t>
      </w:r>
      <w:proofErr w:type="gramStart"/>
      <w:r>
        <w:rPr>
          <w:lang w:eastAsia="zh-CN"/>
        </w:rPr>
        <w:t>那副旧手套</w:t>
      </w:r>
      <w:proofErr w:type="gramEnd"/>
      <w:r>
        <w:rPr>
          <w:lang w:eastAsia="zh-CN"/>
        </w:rPr>
        <w:t>和身份</w:t>
      </w:r>
      <w:proofErr w:type="gramStart"/>
      <w:r>
        <w:rPr>
          <w:lang w:eastAsia="zh-CN"/>
        </w:rPr>
        <w:t>牌一起</w:t>
      </w:r>
      <w:proofErr w:type="gramEnd"/>
      <w:r>
        <w:rPr>
          <w:lang w:eastAsia="zh-CN"/>
        </w:rPr>
        <w:t>留在抽屉里。她把整个抽屉搬回自己的实验室，稳稳地搁在铁柜顶上，没有锁死。</w:t>
      </w:r>
    </w:p>
    <w:p w14:paraId="7DE5C7A2" w14:textId="77777777" w:rsidR="004269C4" w:rsidRDefault="00000000">
      <w:pPr>
        <w:spacing w:after="0" w:line="360" w:lineRule="auto"/>
        <w:ind w:firstLineChars="200" w:firstLine="480"/>
        <w:jc w:val="both"/>
        <w:rPr>
          <w:lang w:eastAsia="zh-CN"/>
        </w:rPr>
      </w:pPr>
      <w:r>
        <w:rPr>
          <w:lang w:eastAsia="zh-CN"/>
        </w:rPr>
        <w:t>在工具箱的最上方，端端正正地摆着那只她早年留给明人的白瓷杯。杯身外侧有一道细微的釉面裂纹，手指摸不出来，只有迎着阳光才能看清。明人每次用完都会洗净擦干，将有裂纹的那一面朝向正前方摆好。小</w:t>
      </w:r>
      <w:r>
        <w:rPr>
          <w:lang w:eastAsia="zh-CN"/>
        </w:rPr>
        <w:t>S</w:t>
      </w:r>
      <w:r>
        <w:rPr>
          <w:lang w:eastAsia="zh-CN"/>
        </w:rPr>
        <w:t>把白瓷杯捧回自己的试验台，洗净晾干，摆在了向阳的窗格前。她不再拿它装水，只是让那道细细的裂纹静静地立在人造日光的微光里。</w:t>
      </w:r>
    </w:p>
    <w:p w14:paraId="73289BF1" w14:textId="77777777" w:rsidR="004269C4" w:rsidRDefault="004269C4">
      <w:pPr>
        <w:spacing w:after="0" w:line="240" w:lineRule="auto"/>
        <w:jc w:val="center"/>
        <w:rPr>
          <w:lang w:eastAsia="zh-CN"/>
        </w:rPr>
      </w:pPr>
    </w:p>
    <w:p w14:paraId="77F363C2" w14:textId="77777777" w:rsidR="004269C4" w:rsidRDefault="00000000">
      <w:pPr>
        <w:spacing w:after="0" w:line="360" w:lineRule="auto"/>
        <w:ind w:firstLineChars="200" w:firstLine="480"/>
        <w:jc w:val="both"/>
        <w:rPr>
          <w:lang w:eastAsia="zh-CN"/>
        </w:rPr>
      </w:pPr>
      <w:r>
        <w:rPr>
          <w:lang w:eastAsia="zh-CN"/>
        </w:rPr>
        <w:t>UC0128</w:t>
      </w:r>
      <w:r>
        <w:rPr>
          <w:lang w:eastAsia="zh-CN"/>
        </w:rPr>
        <w:t>年深秋。</w:t>
      </w:r>
    </w:p>
    <w:p w14:paraId="4F470961" w14:textId="77777777" w:rsidR="004269C4" w:rsidRDefault="00000000">
      <w:pPr>
        <w:spacing w:after="0" w:line="360" w:lineRule="auto"/>
        <w:ind w:firstLineChars="200" w:firstLine="480"/>
        <w:jc w:val="both"/>
        <w:rPr>
          <w:lang w:eastAsia="zh-CN"/>
        </w:rPr>
      </w:pPr>
      <w:r>
        <w:rPr>
          <w:lang w:eastAsia="zh-CN"/>
        </w:rPr>
        <w:t>地球，爱尔兰西南海岸。</w:t>
      </w:r>
    </w:p>
    <w:p w14:paraId="733FAA79" w14:textId="77777777" w:rsidR="004269C4" w:rsidRDefault="00000000">
      <w:pPr>
        <w:spacing w:after="0" w:line="360" w:lineRule="auto"/>
        <w:ind w:firstLineChars="200" w:firstLine="480"/>
        <w:jc w:val="both"/>
        <w:rPr>
          <w:lang w:eastAsia="zh-CN"/>
        </w:rPr>
      </w:pPr>
      <w:r>
        <w:rPr>
          <w:lang w:eastAsia="zh-CN"/>
        </w:rPr>
        <w:t>海风终年不歇地撞击着粗糙的玄武岩峭壁。柯林生前交了定金租下的那座石砌农庄前，一大片马铃薯试种田正迎着冰凉的潮气起伏。</w:t>
      </w:r>
    </w:p>
    <w:p w14:paraId="6C7BD4CC" w14:textId="77777777" w:rsidR="004269C4" w:rsidRDefault="00000000">
      <w:pPr>
        <w:spacing w:after="0" w:line="360" w:lineRule="auto"/>
        <w:ind w:firstLineChars="200" w:firstLine="480"/>
        <w:jc w:val="both"/>
        <w:rPr>
          <w:lang w:eastAsia="zh-CN"/>
        </w:rPr>
      </w:pPr>
      <w:r>
        <w:rPr>
          <w:lang w:eastAsia="zh-CN"/>
        </w:rPr>
        <w:t>这是诺埃尔从</w:t>
      </w:r>
      <w:r>
        <w:rPr>
          <w:lang w:eastAsia="zh-CN"/>
        </w:rPr>
        <w:t>Side 6</w:t>
      </w:r>
      <w:r>
        <w:rPr>
          <w:lang w:eastAsia="zh-CN"/>
        </w:rPr>
        <w:t>农业区带来的种子。它们是改良品系，不需要温室穹顶细致的人工日照，也不挑剔这片被战火反复碾碎的贫瘠冻土。深绿色的叶片在海风里哗啦啦地翻滚着，顶端的花蕾在秋霜落下来之前彻底绽开，漫山遍野地开出了一簇又一簇细小、不起眼的白色花朵，一直蔓延到灰黑色的海崖边缘，在铅灰色的海天交界处连成一片安静的浪白。</w:t>
      </w:r>
    </w:p>
    <w:p w14:paraId="659F853A" w14:textId="77777777" w:rsidR="004269C4" w:rsidRDefault="00000000">
      <w:pPr>
        <w:spacing w:after="0" w:line="360" w:lineRule="auto"/>
        <w:ind w:firstLineChars="200" w:firstLine="480"/>
        <w:jc w:val="both"/>
        <w:rPr>
          <w:lang w:eastAsia="zh-CN"/>
        </w:rPr>
      </w:pPr>
      <w:r>
        <w:rPr>
          <w:lang w:eastAsia="zh-CN"/>
        </w:rPr>
        <w:lastRenderedPageBreak/>
        <w:t>诺埃尔在石阶前蹲下身，手掌覆在冰冷的黑土上。母亲诺拉在去年冬天平静地睡了过去，枕头底下依然压着柯林留下的那三张只有抬头的空白信纸。</w:t>
      </w:r>
    </w:p>
    <w:p w14:paraId="33C6EA4C" w14:textId="77777777" w:rsidR="004269C4" w:rsidRDefault="00000000">
      <w:pPr>
        <w:spacing w:after="0" w:line="360" w:lineRule="auto"/>
        <w:ind w:firstLineChars="200" w:firstLine="480"/>
        <w:jc w:val="both"/>
        <w:rPr>
          <w:lang w:eastAsia="zh-CN"/>
        </w:rPr>
      </w:pPr>
      <w:r>
        <w:rPr>
          <w:lang w:eastAsia="zh-CN"/>
        </w:rPr>
        <w:t>他从大衣口袋里摸出今天刚送达海边驿站的晨报。头版下方的角落里，缩着一条字号极小的航运快讯：</w:t>
      </w:r>
    </w:p>
    <w:p w14:paraId="7117327C" w14:textId="77777777" w:rsidR="004269C4" w:rsidRDefault="00000000">
      <w:pPr>
        <w:spacing w:before="120" w:after="120" w:line="360" w:lineRule="auto"/>
        <w:ind w:leftChars="200" w:left="480" w:rightChars="100" w:right="240"/>
        <w:jc w:val="both"/>
        <w:rPr>
          <w:lang w:eastAsia="zh-CN"/>
        </w:rPr>
      </w:pPr>
      <w:r>
        <w:rPr>
          <w:rFonts w:eastAsia="楷体"/>
          <w:lang w:eastAsia="zh-CN"/>
        </w:rPr>
        <w:t>中断多年的木星能源船队已于上月正式恢复通航。随首批返</w:t>
      </w:r>
      <w:proofErr w:type="gramStart"/>
      <w:r>
        <w:rPr>
          <w:rFonts w:eastAsia="楷体"/>
          <w:lang w:eastAsia="zh-CN"/>
        </w:rPr>
        <w:t>港货舰抵达</w:t>
      </w:r>
      <w:proofErr w:type="gramEnd"/>
      <w:r>
        <w:rPr>
          <w:rFonts w:eastAsia="楷体"/>
          <w:lang w:eastAsia="zh-CN"/>
        </w:rPr>
        <w:t>地球圈的</w:t>
      </w:r>
      <w:r>
        <w:rPr>
          <w:rFonts w:eastAsia="楷体"/>
          <w:lang w:eastAsia="zh-CN"/>
        </w:rPr>
        <w:t>“</w:t>
      </w:r>
      <w:r>
        <w:rPr>
          <w:rFonts w:eastAsia="楷体"/>
          <w:lang w:eastAsia="zh-CN"/>
        </w:rPr>
        <w:t>木星贵族院</w:t>
      </w:r>
      <w:r>
        <w:rPr>
          <w:rFonts w:eastAsia="楷体"/>
          <w:lang w:eastAsia="zh-CN"/>
        </w:rPr>
        <w:t>”</w:t>
      </w:r>
      <w:r>
        <w:rPr>
          <w:rFonts w:eastAsia="楷体"/>
          <w:lang w:eastAsia="zh-CN"/>
        </w:rPr>
        <w:t>随行人员名单，已呈交联邦议会备案。</w:t>
      </w:r>
    </w:p>
    <w:p w14:paraId="21F8A6D3" w14:textId="77777777" w:rsidR="004269C4" w:rsidRDefault="00000000">
      <w:pPr>
        <w:spacing w:after="0" w:line="360" w:lineRule="auto"/>
        <w:ind w:firstLineChars="200" w:firstLine="480"/>
        <w:jc w:val="both"/>
        <w:rPr>
          <w:lang w:eastAsia="zh-CN"/>
        </w:rPr>
      </w:pPr>
      <w:r>
        <w:rPr>
          <w:lang w:eastAsia="zh-CN"/>
        </w:rPr>
        <w:t>诺埃尔看着</w:t>
      </w:r>
      <w:r>
        <w:rPr>
          <w:lang w:eastAsia="zh-CN"/>
        </w:rPr>
        <w:t>“</w:t>
      </w:r>
      <w:r>
        <w:rPr>
          <w:lang w:eastAsia="zh-CN"/>
        </w:rPr>
        <w:t>木星贵族院</w:t>
      </w:r>
      <w:r>
        <w:rPr>
          <w:lang w:eastAsia="zh-CN"/>
        </w:rPr>
        <w:t>”</w:t>
      </w:r>
      <w:r>
        <w:rPr>
          <w:lang w:eastAsia="zh-CN"/>
        </w:rPr>
        <w:t>五个字，手指无意识地在粗糙的报纸边缘摩挲了一下。</w:t>
      </w:r>
    </w:p>
    <w:p w14:paraId="5B24B628" w14:textId="77777777" w:rsidR="004269C4" w:rsidRDefault="00000000">
      <w:pPr>
        <w:spacing w:after="0" w:line="360" w:lineRule="auto"/>
        <w:ind w:firstLineChars="200" w:firstLine="480"/>
        <w:jc w:val="both"/>
        <w:rPr>
          <w:lang w:eastAsia="zh-CN"/>
        </w:rPr>
      </w:pPr>
      <w:r>
        <w:rPr>
          <w:lang w:eastAsia="zh-CN"/>
        </w:rPr>
        <w:t>他忽然清晰地记起，很多年前在利亚孤儿院旁的旧书房里，养父柯林推了推滑到鼻梁上的金丝眼镜，一边用铅笔</w:t>
      </w:r>
      <w:proofErr w:type="gramStart"/>
      <w:r>
        <w:rPr>
          <w:lang w:eastAsia="zh-CN"/>
        </w:rPr>
        <w:t>核算着</w:t>
      </w:r>
      <w:proofErr w:type="gramEnd"/>
      <w:r>
        <w:rPr>
          <w:lang w:eastAsia="zh-CN"/>
        </w:rPr>
        <w:t>永远填不满的亏空账目，一边头也不抬地对他说过的那句话：</w:t>
      </w:r>
    </w:p>
    <w:p w14:paraId="2A6CFDA4" w14:textId="77777777" w:rsidR="004269C4" w:rsidRDefault="00000000">
      <w:pPr>
        <w:spacing w:after="0" w:line="360" w:lineRule="auto"/>
        <w:ind w:firstLineChars="200" w:firstLine="480"/>
        <w:jc w:val="both"/>
        <w:rPr>
          <w:lang w:eastAsia="zh-CN"/>
        </w:rPr>
      </w:pPr>
      <w:r>
        <w:rPr>
          <w:lang w:eastAsia="zh-CN"/>
        </w:rPr>
        <w:t>“</w:t>
      </w:r>
      <w:r>
        <w:rPr>
          <w:lang w:eastAsia="zh-CN"/>
        </w:rPr>
        <w:t>战后很多东西其实并没有消失，它们只是换了个名字，继续存在。</w:t>
      </w:r>
      <w:r>
        <w:rPr>
          <w:lang w:eastAsia="zh-CN"/>
        </w:rPr>
        <w:t>”</w:t>
      </w:r>
    </w:p>
    <w:p w14:paraId="324B3FA4" w14:textId="77777777" w:rsidR="004269C4" w:rsidRDefault="00000000">
      <w:pPr>
        <w:spacing w:after="0" w:line="360" w:lineRule="auto"/>
        <w:ind w:firstLineChars="200" w:firstLine="480"/>
        <w:jc w:val="both"/>
        <w:rPr>
          <w:lang w:eastAsia="zh-CN"/>
        </w:rPr>
      </w:pPr>
      <w:r>
        <w:rPr>
          <w:lang w:eastAsia="zh-CN"/>
        </w:rPr>
        <w:t>一年级的教官死了，三年级的演说就有了由头；达喀尔的大屏被掐断了，盖章的手换了一副白手套；提坦斯散了，隆德</w:t>
      </w:r>
      <w:r>
        <w:rPr>
          <w:lang w:eastAsia="zh-CN"/>
        </w:rPr>
        <w:t>·</w:t>
      </w:r>
      <w:r>
        <w:rPr>
          <w:lang w:eastAsia="zh-CN"/>
        </w:rPr>
        <w:t>贝尔来了；宇宙巴比伦的残骸还没凉透，木星的新贵族又已经坐在了前往联邦议会的头等客舱里。</w:t>
      </w:r>
    </w:p>
    <w:p w14:paraId="0BD53FDD" w14:textId="77777777" w:rsidR="004269C4" w:rsidRDefault="00000000">
      <w:pPr>
        <w:spacing w:after="0" w:line="360" w:lineRule="auto"/>
        <w:ind w:firstLineChars="200" w:firstLine="480"/>
        <w:jc w:val="both"/>
        <w:rPr>
          <w:lang w:eastAsia="zh-CN"/>
        </w:rPr>
      </w:pPr>
      <w:r>
        <w:rPr>
          <w:lang w:eastAsia="zh-CN"/>
        </w:rPr>
        <w:t>但诺埃尔没有愤怒，甚至没有叹气。</w:t>
      </w:r>
    </w:p>
    <w:p w14:paraId="0EFFA721" w14:textId="77777777" w:rsidR="004269C4" w:rsidRDefault="00000000">
      <w:pPr>
        <w:spacing w:after="0" w:line="360" w:lineRule="auto"/>
        <w:ind w:firstLineChars="200" w:firstLine="480"/>
        <w:jc w:val="both"/>
        <w:rPr>
          <w:lang w:eastAsia="zh-CN"/>
        </w:rPr>
      </w:pPr>
      <w:r>
        <w:rPr>
          <w:lang w:eastAsia="zh-CN"/>
        </w:rPr>
        <w:t>他把报纸平整地折成四方块，收进怀里，站起身拍掉膝头的泥屑。海风把他的旧风衣吹得猎猎作响。他转过身，从工具箱里提起那把从月面带来的铝合金短铲，走入那片翻滚的深绿叶浪里，弯下腰，耐心地拔掉夹杂在根茎间的杂草。</w:t>
      </w:r>
    </w:p>
    <w:p w14:paraId="00BB460E" w14:textId="77777777" w:rsidR="004269C4" w:rsidRDefault="00000000">
      <w:pPr>
        <w:spacing w:after="0" w:line="360" w:lineRule="auto"/>
        <w:ind w:firstLineChars="200" w:firstLine="480"/>
        <w:jc w:val="both"/>
        <w:rPr>
          <w:lang w:eastAsia="zh-CN"/>
        </w:rPr>
      </w:pPr>
      <w:r>
        <w:rPr>
          <w:lang w:eastAsia="zh-CN"/>
        </w:rPr>
        <w:t>天边的乌云正沉沉地压过来，但在泥土的深处，粗壮结实的块茎正紧贴着大地的骨骼，无声地吸饱养分。任凭天上的战舰来去，地里结出的果实，终究是要拿去喂活人的。</w:t>
      </w:r>
    </w:p>
    <w:p w14:paraId="2B7B28E1" w14:textId="77777777" w:rsidR="004269C4" w:rsidRDefault="004269C4">
      <w:pPr>
        <w:spacing w:after="0" w:line="240" w:lineRule="auto"/>
        <w:jc w:val="center"/>
        <w:rPr>
          <w:lang w:eastAsia="zh-CN"/>
        </w:rPr>
      </w:pPr>
    </w:p>
    <w:p w14:paraId="2EDC1682" w14:textId="77777777" w:rsidR="004269C4" w:rsidRDefault="00000000">
      <w:pPr>
        <w:spacing w:after="0" w:line="360" w:lineRule="auto"/>
        <w:ind w:firstLineChars="200" w:firstLine="480"/>
        <w:jc w:val="both"/>
        <w:rPr>
          <w:lang w:eastAsia="zh-CN"/>
        </w:rPr>
      </w:pPr>
      <w:r>
        <w:rPr>
          <w:lang w:eastAsia="zh-CN"/>
        </w:rPr>
        <w:t>同一时刻，在遥远的</w:t>
      </w:r>
      <w:r>
        <w:rPr>
          <w:lang w:eastAsia="zh-CN"/>
        </w:rPr>
        <w:t>Frontier</w:t>
      </w:r>
      <w:r>
        <w:rPr>
          <w:lang w:eastAsia="zh-CN"/>
        </w:rPr>
        <w:t>侧第四卫星上。</w:t>
      </w:r>
    </w:p>
    <w:p w14:paraId="4C58453E" w14:textId="77777777" w:rsidR="004269C4" w:rsidRDefault="00000000">
      <w:pPr>
        <w:spacing w:after="0" w:line="360" w:lineRule="auto"/>
        <w:ind w:firstLineChars="200" w:firstLine="480"/>
        <w:jc w:val="both"/>
        <w:rPr>
          <w:lang w:eastAsia="zh-CN"/>
        </w:rPr>
      </w:pPr>
      <w:r>
        <w:rPr>
          <w:lang w:eastAsia="zh-CN"/>
        </w:rPr>
        <w:t>那座浅绿色的战后疗养院，依然安静地伫立在农田的边缘。</w:t>
      </w:r>
    </w:p>
    <w:p w14:paraId="71652CB5" w14:textId="77777777" w:rsidR="004269C4" w:rsidRDefault="00000000">
      <w:pPr>
        <w:spacing w:after="0" w:line="360" w:lineRule="auto"/>
        <w:ind w:firstLineChars="200" w:firstLine="480"/>
        <w:jc w:val="both"/>
        <w:rPr>
          <w:lang w:eastAsia="zh-CN"/>
        </w:rPr>
      </w:pPr>
      <w:r>
        <w:rPr>
          <w:lang w:eastAsia="zh-CN"/>
        </w:rPr>
        <w:t>五年前那场突如其来的战火没有烧穿坚固的地下避难层，破损的外壁被联邦工兵勉强焊死了。</w:t>
      </w:r>
    </w:p>
    <w:p w14:paraId="5171015B" w14:textId="77777777" w:rsidR="004269C4" w:rsidRDefault="00000000">
      <w:pPr>
        <w:spacing w:after="0" w:line="360" w:lineRule="auto"/>
        <w:ind w:firstLineChars="200" w:firstLine="480"/>
        <w:jc w:val="both"/>
        <w:rPr>
          <w:lang w:eastAsia="zh-CN"/>
        </w:rPr>
      </w:pPr>
      <w:r>
        <w:rPr>
          <w:lang w:eastAsia="zh-CN"/>
        </w:rPr>
        <w:t>档案册上那个名叫</w:t>
      </w:r>
      <w:r>
        <w:rPr>
          <w:lang w:eastAsia="zh-CN"/>
        </w:rPr>
        <w:t>“</w:t>
      </w:r>
      <w:r>
        <w:rPr>
          <w:lang w:eastAsia="zh-CN"/>
        </w:rPr>
        <w:t>无名氏，成年男性</w:t>
      </w:r>
      <w:r>
        <w:rPr>
          <w:lang w:eastAsia="zh-CN"/>
        </w:rPr>
        <w:t>”</w:t>
      </w:r>
      <w:r>
        <w:rPr>
          <w:lang w:eastAsia="zh-CN"/>
        </w:rPr>
        <w:t>的老人，依然住在长走廊尽头那间朝南的病房里。他的头发已经彻底白透了，每天只是安静地陷在轮椅里，枯瘦的怀中紧紧抱着那只洗得发白、耳朵绒毛磨平的旧布偶熊。</w:t>
      </w:r>
    </w:p>
    <w:p w14:paraId="774DE595" w14:textId="77777777" w:rsidR="004269C4" w:rsidRDefault="00000000">
      <w:pPr>
        <w:spacing w:after="0" w:line="360" w:lineRule="auto"/>
        <w:ind w:firstLineChars="200" w:firstLine="480"/>
        <w:jc w:val="both"/>
        <w:rPr>
          <w:lang w:eastAsia="zh-CN"/>
        </w:rPr>
      </w:pPr>
      <w:r>
        <w:rPr>
          <w:lang w:eastAsia="zh-CN"/>
        </w:rPr>
        <w:lastRenderedPageBreak/>
        <w:t>轮椅上的老人从不给任何人添麻烦，也不会说话。只有当人造日光</w:t>
      </w:r>
      <w:proofErr w:type="gramStart"/>
      <w:r>
        <w:rPr>
          <w:lang w:eastAsia="zh-CN"/>
        </w:rPr>
        <w:t>的微芒穿过</w:t>
      </w:r>
      <w:proofErr w:type="gramEnd"/>
      <w:r>
        <w:rPr>
          <w:lang w:eastAsia="zh-CN"/>
        </w:rPr>
        <w:t>玻璃、暖融融地落在他膝头那张毛毯上时，他干瘪的喉咙深处，才会偶尔滚出一两个含混不清的单音节，像是在对着虚空呼唤着什么。</w:t>
      </w:r>
    </w:p>
    <w:p w14:paraId="026D8A0E" w14:textId="77777777" w:rsidR="004269C4" w:rsidRDefault="00000000">
      <w:pPr>
        <w:spacing w:after="0" w:line="360" w:lineRule="auto"/>
        <w:ind w:firstLineChars="200" w:firstLine="480"/>
        <w:jc w:val="both"/>
        <w:rPr>
          <w:lang w:eastAsia="zh-CN"/>
        </w:rPr>
      </w:pPr>
      <w:r>
        <w:rPr>
          <w:lang w:eastAsia="zh-CN"/>
        </w:rPr>
        <w:t>而在他面前的窗台上。</w:t>
      </w:r>
    </w:p>
    <w:p w14:paraId="3F55F78E" w14:textId="77777777" w:rsidR="004269C4" w:rsidRDefault="00000000">
      <w:pPr>
        <w:spacing w:after="0" w:line="360" w:lineRule="auto"/>
        <w:ind w:firstLineChars="200" w:firstLine="480"/>
        <w:jc w:val="both"/>
        <w:rPr>
          <w:lang w:eastAsia="zh-CN"/>
        </w:rPr>
      </w:pPr>
      <w:r>
        <w:rPr>
          <w:lang w:eastAsia="zh-CN"/>
        </w:rPr>
        <w:t>那盆五年前曾被判定彻底死绝的不知名植物，不仅挺过</w:t>
      </w:r>
      <w:proofErr w:type="gramStart"/>
      <w:r>
        <w:rPr>
          <w:lang w:eastAsia="zh-CN"/>
        </w:rPr>
        <w:t>了失压的极</w:t>
      </w:r>
      <w:proofErr w:type="gramEnd"/>
      <w:r>
        <w:rPr>
          <w:lang w:eastAsia="zh-CN"/>
        </w:rPr>
        <w:t>寒，还在根茎旁抽出了四五片油绿的新叶。新叶朝着玻璃窗外阳光落下的方向舒展着，一片挨着一片，长得很慢，却从来没有停下过生长的势头。</w:t>
      </w:r>
    </w:p>
    <w:p w14:paraId="6006CC77" w14:textId="77777777" w:rsidR="004269C4" w:rsidRDefault="00000000">
      <w:pPr>
        <w:spacing w:after="0" w:line="360" w:lineRule="auto"/>
        <w:ind w:firstLineChars="200" w:firstLine="480"/>
        <w:jc w:val="both"/>
        <w:rPr>
          <w:lang w:eastAsia="zh-CN"/>
        </w:rPr>
      </w:pPr>
      <w:r>
        <w:rPr>
          <w:lang w:eastAsia="zh-CN"/>
        </w:rPr>
        <w:t>年轻的护工换了一茬又一茬，每周都会有人端着水杯，仔细地给它的根部浇上一道清水。</w:t>
      </w:r>
    </w:p>
    <w:p w14:paraId="7FDEE5D1" w14:textId="77777777" w:rsidR="004269C4" w:rsidRDefault="00000000">
      <w:pPr>
        <w:spacing w:after="0" w:line="360" w:lineRule="auto"/>
        <w:ind w:firstLineChars="200" w:firstLine="480"/>
        <w:jc w:val="both"/>
        <w:rPr>
          <w:lang w:eastAsia="zh-CN"/>
        </w:rPr>
      </w:pPr>
      <w:r>
        <w:rPr>
          <w:lang w:eastAsia="zh-CN"/>
        </w:rPr>
        <w:t>阳光照在绿叶的水珠上，折射出细碎的微光。只是整个疗养院里，已经没有人记得当初是谁、为了什么，替它浇下第一杯水。</w:t>
      </w:r>
    </w:p>
    <w:p w14:paraId="2523750B" w14:textId="77777777" w:rsidR="004269C4" w:rsidRDefault="00000000">
      <w:pPr>
        <w:spacing w:before="480" w:after="0" w:line="360" w:lineRule="auto"/>
        <w:jc w:val="center"/>
      </w:pPr>
      <w:r>
        <w:rPr>
          <w:rFonts w:eastAsia="黑体"/>
        </w:rPr>
        <w:t>（</w:t>
      </w:r>
      <w:proofErr w:type="spellStart"/>
      <w:r>
        <w:rPr>
          <w:rFonts w:eastAsia="黑体"/>
        </w:rPr>
        <w:t>全文完</w:t>
      </w:r>
      <w:proofErr w:type="spellEnd"/>
      <w:r>
        <w:rPr>
          <w:rFonts w:eastAsia="黑体"/>
        </w:rPr>
        <w:t>）</w:t>
      </w:r>
    </w:p>
    <w:sectPr w:rsidR="004269C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A1C81" w14:textId="77777777" w:rsidR="006D5F6C" w:rsidRDefault="006D5F6C">
      <w:pPr>
        <w:spacing w:after="0" w:line="240" w:lineRule="auto"/>
      </w:pPr>
      <w:r>
        <w:separator/>
      </w:r>
    </w:p>
  </w:endnote>
  <w:endnote w:type="continuationSeparator" w:id="0">
    <w:p w14:paraId="624E78DE" w14:textId="77777777" w:rsidR="006D5F6C" w:rsidRDefault="006D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7C55"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7ECD" w14:textId="77777777" w:rsidR="006D5F6C" w:rsidRDefault="006D5F6C">
      <w:pPr>
        <w:spacing w:after="0" w:line="240" w:lineRule="auto"/>
      </w:pPr>
      <w:r>
        <w:separator/>
      </w:r>
    </w:p>
  </w:footnote>
  <w:footnote w:type="continuationSeparator" w:id="0">
    <w:p w14:paraId="142E2763" w14:textId="77777777" w:rsidR="006D5F6C" w:rsidRDefault="006D5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80D7"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3E174A"/>
    <w:rsid w:val="004269C4"/>
    <w:rsid w:val="005206D2"/>
    <w:rsid w:val="00607270"/>
    <w:rsid w:val="006952B5"/>
    <w:rsid w:val="006D5F6C"/>
    <w:rsid w:val="006E717A"/>
    <w:rsid w:val="00961834"/>
    <w:rsid w:val="009D4C4D"/>
    <w:rsid w:val="00AA1D8D"/>
    <w:rsid w:val="00B47730"/>
    <w:rsid w:val="00C72021"/>
    <w:rsid w:val="00CB0664"/>
    <w:rsid w:val="00CB2D10"/>
    <w:rsid w:val="00D14852"/>
    <w:rsid w:val="00DA036C"/>
    <w:rsid w:val="00DC522C"/>
    <w:rsid w:val="00E843BA"/>
    <w:rsid w:val="00EC2610"/>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00350"/>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266</Pages>
  <Words>28108</Words>
  <Characters>160217</Characters>
  <Application>Microsoft Office Word</Application>
  <DocSecurity>0</DocSecurity>
  <Lines>1335</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6</cp:revision>
  <dcterms:created xsi:type="dcterms:W3CDTF">2013-12-23T23:15:00Z</dcterms:created>
  <dcterms:modified xsi:type="dcterms:W3CDTF">2026-10-26T02:35:00Z</dcterms:modified>
  <cp:category/>
</cp:coreProperties>
</file>