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第九章：铁皮屋</w:t>
      </w:r>
    </w:p>
    <w:p>
      <w:pPr>
        <w:spacing w:line="360" w:lineRule="auto" w:after="320"/>
        <w:jc w:val="center"/>
      </w:pPr>
      <w:r>
        <w:rPr>
          <w:rFonts w:ascii="Times New Roman" w:hAnsi="Times New Roman" w:eastAsia="宋体"/>
          <w:b w:val="0"/>
          <w:sz w:val="24"/>
        </w:rPr>
        <w:t>UC0083年—0086年 · 北美矿区</w:t>
      </w:r>
    </w:p>
    <w:p>
      <w:pPr>
        <w:spacing w:line="360" w:lineRule="auto"/>
        <w:ind w:firstLine="480"/>
        <w:jc w:val="both"/>
      </w:pPr>
      <w:r>
        <w:rPr>
          <w:rFonts w:ascii="Times New Roman" w:hAnsi="Times New Roman" w:eastAsia="宋体"/>
          <w:b w:val="0"/>
          <w:sz w:val="24"/>
        </w:rPr>
        <w:t>赫克托是在服劳役的第二年冬天见到她的。</w:t>
      </w:r>
    </w:p>
    <w:p>
      <w:pPr>
        <w:spacing w:line="360" w:lineRule="auto"/>
        <w:ind w:firstLine="480"/>
        <w:jc w:val="both"/>
      </w:pPr>
      <w:r>
        <w:rPr>
          <w:rFonts w:ascii="Times New Roman" w:hAnsi="Times New Roman" w:eastAsia="宋体"/>
          <w:b w:val="0"/>
          <w:sz w:val="24"/>
        </w:rPr>
        <w:t>那年雪大，封住了从矿区到难民收容所的泥路。管教看他会修锅炉，派他去几公里外修缮收容所坍塌的公用厨房。</w:t>
      </w:r>
    </w:p>
    <w:p>
      <w:pPr>
        <w:spacing w:line="360" w:lineRule="auto"/>
        <w:ind w:firstLine="480"/>
        <w:jc w:val="both"/>
      </w:pPr>
      <w:r>
        <w:rPr>
          <w:rFonts w:ascii="Times New Roman" w:hAnsi="Times New Roman" w:eastAsia="宋体"/>
          <w:b w:val="0"/>
          <w:sz w:val="24"/>
        </w:rPr>
        <w:t>收容所建在星尘作战留下的边缘地带。殖民地残骸砸在两百公里外的大平原上，轰出一个直径数十公里的环形死地，冲击波一直推到矿区，掀翻了沿途所有的农业小镇。</w:t>
      </w:r>
    </w:p>
    <w:p>
      <w:pPr>
        <w:spacing w:line="360" w:lineRule="auto"/>
        <w:ind w:firstLine="480"/>
        <w:jc w:val="both"/>
      </w:pPr>
      <w:r>
        <w:rPr>
          <w:rFonts w:ascii="Times New Roman" w:hAnsi="Times New Roman" w:eastAsia="宋体"/>
          <w:b w:val="0"/>
          <w:sz w:val="24"/>
        </w:rPr>
        <w:t>赫克托背着工具袋走进热气腾腾的伙房时，一眼就看见了站在大铁锅后面的姑娘。</w:t>
      </w:r>
    </w:p>
    <w:p>
      <w:pPr>
        <w:spacing w:line="360" w:lineRule="auto"/>
        <w:ind w:firstLine="480"/>
        <w:jc w:val="both"/>
      </w:pPr>
      <w:r>
        <w:rPr>
          <w:rFonts w:ascii="Times New Roman" w:hAnsi="Times New Roman" w:eastAsia="宋体"/>
          <w:b w:val="0"/>
          <w:sz w:val="24"/>
        </w:rPr>
        <w:t>她比五年前高了一点，还是很瘦。左边脸颊从颧骨到下颌有一片淡褐色的烧伤瘢痕，头发用一根洗得发白的蓝布条松松挽在脑后。那道疤是星尘那年留下的——她十六岁，刚走出孤儿院，在农场帮工，火从地平线上推过来。</w:t>
      </w:r>
    </w:p>
    <w:p>
      <w:pPr>
        <w:spacing w:line="360" w:lineRule="auto"/>
        <w:ind w:firstLine="480"/>
        <w:jc w:val="both"/>
      </w:pPr>
      <w:r>
        <w:rPr>
          <w:rFonts w:ascii="Times New Roman" w:hAnsi="Times New Roman" w:eastAsia="宋体"/>
          <w:b w:val="0"/>
          <w:sz w:val="24"/>
        </w:rPr>
        <w:t>她正握着一把比她手臂还长的大木勺，吃力地搅动锅里的马铃薯块。</w:t>
      </w:r>
    </w:p>
    <w:p>
      <w:pPr>
        <w:spacing w:line="360" w:lineRule="auto"/>
        <w:ind w:firstLine="480"/>
        <w:jc w:val="both"/>
      </w:pPr>
      <w:r>
        <w:rPr>
          <w:rFonts w:ascii="Times New Roman" w:hAnsi="Times New Roman" w:eastAsia="宋体"/>
          <w:b w:val="0"/>
          <w:sz w:val="24"/>
        </w:rPr>
        <w:t>赫克托站在原地，手里的管钳差点掉在地上。</w:t>
      </w:r>
    </w:p>
    <w:p>
      <w:pPr>
        <w:spacing w:line="360" w:lineRule="auto"/>
        <w:ind w:firstLine="480"/>
        <w:jc w:val="both"/>
      </w:pPr>
      <w:r>
        <w:rPr>
          <w:rFonts w:ascii="Times New Roman" w:hAnsi="Times New Roman" w:eastAsia="宋体"/>
          <w:b w:val="0"/>
          <w:sz w:val="24"/>
        </w:rPr>
        <w:t>他认得那双眼睛。五年前那艘运输船的底舱里，就是这双乌黑、安静的眼睛，在黑暗中看着他把半块燕麦饼掰开。</w:t>
      </w:r>
    </w:p>
    <w:p>
      <w:pPr>
        <w:spacing w:line="360" w:lineRule="auto"/>
        <w:ind w:firstLine="480"/>
        <w:jc w:val="both"/>
      </w:pPr>
      <w:r>
        <w:rPr>
          <w:rFonts w:ascii="Times New Roman" w:hAnsi="Times New Roman" w:eastAsia="宋体"/>
          <w:b w:val="0"/>
          <w:sz w:val="24"/>
        </w:rPr>
        <w:t>阿米娜转过头，看清了这个满身煤灰、鼻梁冻得通红的高大青年。她看了看他的脸，又看了看他那双骨节粗大、虎口带疤的手，目光停了很久。</w:t>
      </w:r>
    </w:p>
    <w:p>
      <w:pPr>
        <w:spacing w:line="360" w:lineRule="auto"/>
        <w:ind w:firstLine="480"/>
        <w:jc w:val="both"/>
      </w:pPr>
      <w:r>
        <w:rPr>
          <w:rFonts w:ascii="Times New Roman" w:hAnsi="Times New Roman" w:eastAsia="宋体"/>
          <w:b w:val="0"/>
          <w:sz w:val="24"/>
        </w:rPr>
        <w:t>“锅炉的回水阀在后面。”她轻声开口，声音被柴烟熏得有些微哑，“小心点，最下面那根管子昨天冻裂了，漏水。”</w:t>
      </w:r>
    </w:p>
    <w:p>
      <w:pPr>
        <w:spacing w:line="360" w:lineRule="auto"/>
        <w:ind w:firstLine="480"/>
        <w:jc w:val="both"/>
      </w:pPr>
      <w:r>
        <w:rPr>
          <w:rFonts w:ascii="Times New Roman" w:hAnsi="Times New Roman" w:eastAsia="宋体"/>
          <w:b w:val="0"/>
          <w:sz w:val="24"/>
        </w:rPr>
        <w:t>她没有问他叫什么，也没有提五年前那艘船。</w:t>
      </w:r>
    </w:p>
    <w:p>
      <w:pPr>
        <w:spacing w:line="360" w:lineRule="auto"/>
        <w:ind w:firstLine="480"/>
        <w:jc w:val="both"/>
      </w:pPr>
      <w:r>
        <w:rPr>
          <w:rFonts w:ascii="Times New Roman" w:hAnsi="Times New Roman" w:eastAsia="宋体"/>
          <w:b w:val="0"/>
          <w:sz w:val="24"/>
        </w:rPr>
        <w:t>赫克托咽了口唾沫，把到了嘴边的“是我”咽回肚子里。他低头看了一眼自己脚腕上劳役犯的灰色绑腿。</w:t>
      </w:r>
    </w:p>
    <w:p>
      <w:pPr>
        <w:spacing w:line="360" w:lineRule="auto"/>
        <w:ind w:firstLine="480"/>
        <w:jc w:val="both"/>
      </w:pPr>
      <w:r>
        <w:rPr>
          <w:rFonts w:ascii="Times New Roman" w:hAnsi="Times New Roman" w:eastAsia="宋体"/>
          <w:b w:val="0"/>
          <w:sz w:val="24"/>
        </w:rPr>
        <w:t>他默默卸下帆布工具包，蹲下去拧那个锈死的水阀。阿米娜站在灶台边，低头继续切那些干瘪的土豆。</w:t>
      </w:r>
    </w:p>
    <w:p>
      <w:pPr>
        <w:spacing w:line="360" w:lineRule="auto"/>
        <w:ind w:firstLine="480"/>
        <w:jc w:val="both"/>
      </w:pPr>
      <w:r>
        <w:rPr>
          <w:rFonts w:ascii="Times New Roman" w:hAnsi="Times New Roman" w:eastAsia="宋体"/>
          <w:b w:val="0"/>
          <w:sz w:val="24"/>
        </w:rPr>
        <w:t>那天晚上，修完水管的赫克托得到半碗加了盐的煮土豆。第二周，收容所的主管发现这个沉默的矿工不光会补铁管，连发电机和排风扇的轴承也能修，就把他的名字划进了常驻后勤名单。赫克托搬出拥挤的矿工工棚，在收容所后山搭了一间仅能容身的铁皮屋。</w:t>
      </w:r>
    </w:p>
    <w:p>
      <w:pPr>
        <w:spacing w:line="360" w:lineRule="auto"/>
        <w:ind w:firstLine="480"/>
        <w:jc w:val="both"/>
      </w:pPr>
      <w:r>
        <w:rPr>
          <w:rFonts w:ascii="Times New Roman" w:hAnsi="Times New Roman" w:eastAsia="宋体"/>
          <w:b w:val="0"/>
          <w:sz w:val="24"/>
        </w:rPr>
        <w:t>屋子是用星尘作战坠落的耐热瓦残片和废弃集装箱板拼起来的。风扫过平原时，屋顶的波纹铁皮哐当哐当响，像一艘永远靠不了岸的破货船。</w:t>
      </w:r>
    </w:p>
    <w:p>
      <w:pPr>
        <w:spacing w:line="360" w:lineRule="auto"/>
        <w:ind w:firstLine="480"/>
        <w:jc w:val="both"/>
      </w:pPr>
      <w:r>
        <w:rPr>
          <w:rFonts w:ascii="Times New Roman" w:hAnsi="Times New Roman" w:eastAsia="宋体"/>
          <w:b w:val="0"/>
          <w:sz w:val="24"/>
        </w:rPr>
        <w:t>从那以后，赫克托每天下工都提着工具箱穿过两百米的碎石坡，去厨房帮阿米娜搬柴火、淘米。炖菜里永远只有土豆、洋葱和偶尔从联邦军剩料里分来的劣质咸牛肉罐头。</w:t>
      </w:r>
    </w:p>
    <w:p>
      <w:pPr>
        <w:spacing w:line="360" w:lineRule="auto"/>
        <w:ind w:firstLine="480"/>
        <w:jc w:val="both"/>
      </w:pPr>
      <w:r>
        <w:rPr>
          <w:rFonts w:ascii="Times New Roman" w:hAnsi="Times New Roman" w:eastAsia="宋体"/>
          <w:b w:val="0"/>
          <w:sz w:val="24"/>
        </w:rPr>
        <w:t>阿米娜从不问他过去，他也从不提五年前船底舱里的那颗滚珠轴承。在这样一个死掉几百万人不过是公报上一行数字的年代，认下旧识，往往等于把长好的皮肉重新撕开。</w:t>
      </w:r>
    </w:p>
    <w:p>
      <w:pPr>
        <w:spacing w:line="360" w:lineRule="auto"/>
        <w:ind w:firstLine="480"/>
        <w:jc w:val="both"/>
      </w:pPr>
      <w:r>
        <w:rPr>
          <w:rFonts w:ascii="Times New Roman" w:hAnsi="Times New Roman" w:eastAsia="宋体"/>
          <w:b w:val="0"/>
          <w:sz w:val="24"/>
        </w:rPr>
        <w:t>唯一常来的外人是骑一辆褪色绿自行车的邮差查尔斯。</w:t>
      </w:r>
    </w:p>
    <w:p>
      <w:pPr>
        <w:spacing w:line="360" w:lineRule="auto"/>
        <w:ind w:firstLine="480"/>
        <w:jc w:val="both"/>
      </w:pPr>
      <w:r>
        <w:rPr>
          <w:rFonts w:ascii="Times New Roman" w:hAnsi="Times New Roman" w:eastAsia="宋体"/>
          <w:b w:val="0"/>
          <w:sz w:val="24"/>
        </w:rPr>
        <w:t>老头腿脚有些跛，车把上挂着一只铜铃，簧片早震断了，骑起来只有链条在护罩里空转的喀啦声。二十年来，不管是吉翁的占领军还是联邦的治安队，他都在这一带的旱地上送着永远送不到的信。</w:t>
      </w:r>
    </w:p>
    <w:p>
      <w:pPr>
        <w:spacing w:line="360" w:lineRule="auto"/>
        <w:ind w:firstLine="480"/>
        <w:jc w:val="both"/>
      </w:pPr>
      <w:r>
        <w:rPr>
          <w:rFonts w:ascii="Times New Roman" w:hAnsi="Times New Roman" w:eastAsia="宋体"/>
          <w:b w:val="0"/>
          <w:sz w:val="24"/>
        </w:rPr>
        <w:t>查尔斯在屋檐下支好车，阿米娜就递给他一铁皮杯温水。老邮差从邮包里掏出一包旧报纸裹着的菜种：“南边农场自己留的甘蓝籽，耐碱，埋深一点。”</w:t>
      </w:r>
    </w:p>
    <w:p>
      <w:pPr>
        <w:spacing w:line="360" w:lineRule="auto"/>
        <w:ind w:firstLine="480"/>
        <w:jc w:val="both"/>
      </w:pPr>
      <w:r>
        <w:rPr>
          <w:rFonts w:ascii="Times New Roman" w:hAnsi="Times New Roman" w:eastAsia="宋体"/>
          <w:b w:val="0"/>
          <w:sz w:val="24"/>
        </w:rPr>
        <w:t>赫克托好几次在查尔斯那个被汗浸出发白盐渍的邮包最深处，看见过一个牛皮纸大信封，边缘磨得起毛，上面用褪色的蓝墨水写着模糊的地名。那封信查尔斯背了许多年，直到他老得骑不动车，也没找到收信的门牌号。</w:t>
      </w:r>
    </w:p>
    <w:p>
      <w:pPr>
        <w:spacing w:line="360" w:lineRule="auto"/>
        <w:ind w:firstLine="480"/>
        <w:jc w:val="both"/>
      </w:pPr>
      <w:r>
        <w:rPr>
          <w:rFonts w:ascii="Times New Roman" w:hAnsi="Times New Roman" w:eastAsia="宋体"/>
          <w:b w:val="0"/>
          <w:sz w:val="24"/>
        </w:rPr>
        <w:t>剩下的日子在铁皮屋的缝隙里悄悄流过。</w:t>
      </w:r>
    </w:p>
    <w:p>
      <w:pPr>
        <w:spacing w:line="360" w:lineRule="auto"/>
        <w:ind w:firstLine="480"/>
        <w:jc w:val="both"/>
      </w:pPr>
      <w:r>
        <w:rPr>
          <w:rFonts w:ascii="Times New Roman" w:hAnsi="Times New Roman" w:eastAsia="宋体"/>
          <w:b w:val="0"/>
          <w:sz w:val="24"/>
        </w:rPr>
        <w:t>到了UC0086年开春，矿区的地下水铅含量严重超标，赫克托的咳嗽越来越重，三年的劳役期也折算完了。阿纳海姆电子在月面的军需工厂正通过黑市劳务中介大量吸纳熟练工，管教官把一份去月球的表格拍在他面前：“签名，或者留在这儿继续吸矿渣。”</w:t>
      </w:r>
    </w:p>
    <w:p>
      <w:pPr>
        <w:spacing w:line="360" w:lineRule="auto"/>
        <w:ind w:firstLine="480"/>
        <w:jc w:val="both"/>
      </w:pPr>
      <w:r>
        <w:rPr>
          <w:rFonts w:ascii="Times New Roman" w:hAnsi="Times New Roman" w:eastAsia="宋体"/>
          <w:b w:val="0"/>
          <w:sz w:val="24"/>
        </w:rPr>
        <w:t>离开的前一夜，阿米娜坐在煤油灯下，用一截炭笔在粗糙的包装纸背面慢慢画：一颗土豆，一个瓦罐，一小撮盐的符号。底下是几个歪歪扭扭的数字——煮烂一锅汤要添几次柴。</w:t>
      </w:r>
    </w:p>
    <w:p>
      <w:pPr>
        <w:spacing w:line="360" w:lineRule="auto"/>
        <w:ind w:firstLine="480"/>
        <w:jc w:val="both"/>
      </w:pPr>
      <w:r>
        <w:rPr>
          <w:rFonts w:ascii="Times New Roman" w:hAnsi="Times New Roman" w:eastAsia="宋体"/>
          <w:b w:val="0"/>
          <w:sz w:val="24"/>
        </w:rPr>
        <w:t>她把纸条折好，塞进他那件旧夹克的内袋，里面还包着两颗配给硬糖。</w:t>
      </w:r>
    </w:p>
    <w:p>
      <w:pPr>
        <w:spacing w:line="360" w:lineRule="auto"/>
        <w:ind w:firstLine="480"/>
        <w:jc w:val="both"/>
      </w:pPr>
      <w:r>
        <w:rPr>
          <w:rFonts w:ascii="Times New Roman" w:hAnsi="Times New Roman" w:eastAsia="宋体"/>
          <w:b w:val="0"/>
          <w:sz w:val="24"/>
        </w:rPr>
        <w:t>“去月球吧。”阿米娜低着头，手指抠着围裙上的补丁，“听说那里的天是黑的，看不见地面上的大坑。”</w:t>
      </w:r>
    </w:p>
    <w:p>
      <w:pPr>
        <w:spacing w:line="360" w:lineRule="auto"/>
        <w:ind w:firstLine="480"/>
        <w:jc w:val="both"/>
      </w:pPr>
      <w:r>
        <w:rPr>
          <w:rFonts w:ascii="Times New Roman" w:hAnsi="Times New Roman" w:eastAsia="宋体"/>
          <w:b w:val="0"/>
          <w:sz w:val="24"/>
        </w:rPr>
        <w:t>“跟我一起走。”赫克托哑着嗓子说。</w:t>
      </w:r>
    </w:p>
    <w:p>
      <w:pPr>
        <w:spacing w:line="360" w:lineRule="auto"/>
        <w:ind w:firstLine="480"/>
        <w:jc w:val="both"/>
      </w:pPr>
      <w:r>
        <w:rPr>
          <w:rFonts w:ascii="Times New Roman" w:hAnsi="Times New Roman" w:eastAsia="宋体"/>
          <w:b w:val="0"/>
          <w:sz w:val="24"/>
        </w:rPr>
        <w:t>阿米娜摇了摇头。她抬手摸了摸左脸那片褐色的疤，月光落在她平静的侧脸上：“我哪儿也不去。我哥要是哪天从欧洲回来找我，找不到孤儿院，总会顺着这片平原找过来的。”</w:t>
      </w:r>
    </w:p>
    <w:p>
      <w:pPr>
        <w:spacing w:line="360" w:lineRule="auto"/>
        <w:ind w:firstLine="480"/>
        <w:jc w:val="both"/>
      </w:pPr>
      <w:r>
        <w:rPr>
          <w:rFonts w:ascii="Times New Roman" w:hAnsi="Times New Roman" w:eastAsia="宋体"/>
          <w:b w:val="0"/>
          <w:sz w:val="24"/>
        </w:rPr>
        <w:t>赫克托的手在口袋里攥紧了那两颗糖。他知道阿米娜的哥哥伊恩四年前就断了音讯，可他一句话也说不出来。</w:t>
      </w:r>
    </w:p>
    <w:p>
      <w:pPr>
        <w:spacing w:line="360" w:lineRule="auto"/>
        <w:ind w:firstLine="480"/>
        <w:jc w:val="both"/>
      </w:pPr>
      <w:r>
        <w:rPr>
          <w:rFonts w:ascii="Times New Roman" w:hAnsi="Times New Roman" w:eastAsia="宋体"/>
          <w:b w:val="0"/>
          <w:sz w:val="24"/>
        </w:rPr>
        <w:t>第二天清晨，他背上行囊，登上开往佛罗里达发射场的卡车。车轮卷起黄色的尘土，铁皮屋在后视镜里缩成一个小黑点。赫克托摸了摸内袋里的糖块——过了一夜，又硬得像石子。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