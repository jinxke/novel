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第八章：焊缝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UC0083年—0084年 · 战俘营—Side 6—茨瓦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Side 6中立港外围的废弃货运浮标旁，二十岁的赫克托正踩在一副没有重力吸附的脚手架上，用撬棍固定一批涂成民用工程黄的圆柱形高压罐。他手指关节粗大，右手虎口上有一道早已发白凹陷的旧疤。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介绍这单生意的中间人叫“串子”，一个穿洗得发白的灰夹克、进门先看逃生通道的干瘦男人。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别问里面装的是什么。”串子蹲在气闸口，嘴里叼着一根没点燃的烟卷，“买主给的是硬通货，黄金和未记名的联邦军用配给券。把法兰口焊死，贴上‘农业温室液态氮’的报关签。明天凌晨三点，有人会在七号泊位外海接驳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问。他不认识多少字，也不关心政治。他只知道干完这一票，就能攒够钱换一张合法的月面居留证，或许还能去打听一下四年前明人一家撤到了哪个区，或者去利亚孤儿院外面的街上，远远看一眼那个叫阿米娜的姑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他低下头。焊枪喷出幽蓝的电弧，在燃料罐接口处留下一道粗糙却结实的焊缝。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四十八小时后，暗礁空域外围，旧吉翁残党“迪拉兹舰队”的隐秘补给点。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刚刚从三年劳役营里以“无身份难民”资格放出来的W.雷德尔坐在扎古II改型的驾驶舱里。飞行服内袋里，那两个叠得方方正正的备用呕吐袋还缝在原处。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货运驳船靠拢。雷德尔操纵机械臂，稳稳接住了那批涂着民用黄漆、焊口还带着Side 6船坞特有焊渣的燃料罐。它们后来灌进了荆棘之园突击分队的副油箱，几周后推着那座殖民卫星越过联邦军的防线，砸在北美大陆上。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雷德尔在伴飞护航的航线上，再一次陷入那种令人窒息的无线电静默。他看着殖民地前段在大气摩擦中烧成一颗橘红色的巨大火球，脑子里不受控制地开始计算：北美大平原，每平方公里农业人口密度十四点六人，加上战后迁入的难民收容区……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他算不下去，低头剧烈地干呕起来，却只吐出一点发苦的胃酸。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一个月后，地球，贾布罗情报部文书复核科。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归化文职人员米拉·陈坐在堆积如山的“星尘作战后勤溯源清查卷宗”前，右手握着一枚刻有“格式无误·准予移交司法”的钢印。自从一年前在赤道站的竖井口没能拉住那个叫伊恩·格雷的吉翁青年，她就养成了一个习惯：绝不阅读卷宗里的具体案情，只看第一页的编码格式，和最后一页的签名栏是否对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一份来自Side 6驻军的协查通报摆到她面前：《关于七号泊位非法改装军用燃料罐之涉案劳工查处报告》。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被捕人姓名那一栏，歪歪扭扭地按着一个黑手印，旁边由宪兵代笔写着：赫克托·罗德里格斯。判罚建议：剥夺中立区居留权，押送北美第四矿区服强制劳役三年。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米拉·陈的目光在页面右上角的页码上停了半秒——页码对齐，附件齐全，无涂改痕迹。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她抬起那只总觉得比左手沉重的右手，咔哒一声，盖下蓝色的复核图章。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就这样，接货的雷德尔在UC0084年的元旦逃到了无人管辖的茨瓦卫星，在老兵卢卡那间挂着深绿色木招牌的小酒馆里，戴着补丁皮手套，和一群同样失去了旗帜的联邦退伍兵含泪合唱了一整晚跑调的老歌。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而焊下那道焊缝的赫克托，正戴着脚镣，被塞进开往北美荒原的闷罐列车。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