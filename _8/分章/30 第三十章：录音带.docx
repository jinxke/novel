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第三十章：录音带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UC0122年 · 边远卫星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UC0122年初。边远卫星的一座停用机库里，弗里茨·鲍曼坐在行军床边，身旁放着一台老式播放器。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市场角落的摊位上翻到这盘录音带。带子混在一堆液压阀、旧线束和报废工具中间。摊主也说不清这东西的来历，说是从香格里拉过来的废品船上按吨卸下来的，夹在破纸箱底。塑料外壳上贴着半截红标签，圆珠笔写着：“录音带×1，已损坏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靠淘报废设备维生。每天上午去市场翻检，买回来拆开，换掉击穿的电容，重焊脱开的引线，周末再摆到港口的驻留工人宿舍区门口转手。他修播放器，也修电水壶和便携取暖器。这盘一年战争时期的军用制式宽幅带子对他没用，现在没有机器还在用这种规格的磁头。但他把带子翻过来时，指腹在壳体侧面摸到了一圈凹痕。刀尖刻的，深浅不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不识字的人才这么记。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他付了钱，把带子揣进兜里。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机库的顶棚坏了一半，人造日照系统卡在黄昏档，光线发灰。弗里茨用镊子把松脱的磁带条挑回导轮槽，放进刚修好的播放器，按下了播放键。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驱动轮转起来。磁头老化，先是一段很长的电流底噪，沙沙的。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底噪里忽然钻出一个声音，语速很快，压着嗓子：“分岔路口左转，过桥后第四个路障右转。”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声音断了。磁带空转了两秒，接着是柴火烧裂的噼啪声，远处有柴油引擎怠速的震动。一个跑调的嗓音哼起歌来。是Side 3旧工业区传下来的民谣，唱到第三句高音没上去，唱歌的人从鼻子里笑了一声，停了。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另一个声音贴着麦克风响起来，尾音很平：“你再唱一遍，我录清楚点。”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这句话说得慢，“清楚”两个字咬得很实。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接着是录音键重新卡紧的轻响。唱歌的人清了清嗓子，把剩下的词唱完了。还是跑调，但没有停。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唱完之后，唱歌的人说：“行了，这个以后可以当证据。”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“证明这支部队里有人唱歌跑调的证据。”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后面没有了。磁头贴着空白带基，沙沙地响。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弗里茨的手停在停止键上方，没有按下去。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那个声音他听过。在东欧泡成黑泥汤的补给线上，在运输卡车的驾驶室里，在敖德萨宇宙港外围的散兵坑边。那个声音对他说过“上来，驾驶室有位置”，说过“等打完仗开一家小酒馆”。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他按下倒带键，齿轮转回起点。他又放了一遍。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放到第三遍时，他往后退了半步，坐回行军床的边缘，两只手垂在膝盖之间。他的右腿在阴天里犯疼，那是四十多年前在月神二号拆解区被扎古装甲板压出的老毛病，后来开扎古III做高G机动时又落下了骨裂。他伸手按了按右膝外侧，等第三遍放完，按下了暂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他把录音带取出来，拿一块擦镜头的绒布包好，塞进外套内袋。然后站起身，拔掉播放器的电源插头，把电线一圈一圈绕在机身上，放到墙角。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赫克托没有死在敖德萨。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这盘带子当年装在赫克托的随身帆布包里。如果那个人跟着运输船在敖德萨的天上炸成了碎片，带子不会在四十二年后流落到旧货摊上。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那天夜里他没睡。下半夜他重新插上电，坐在行军床边，把那段三分钟的录音放了一遍又一遍。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天亮的时候，他取出带子包好，揣回内袋，拄着一根废液压杆改的拐杖走到机库门口。走廊尽头有一扇窄窗，往下能看见货运港口的泊位。一艘短途驳船正在脱钩，姿态喷口喷出白色的冷气。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他在窗前站了大概十分钟。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他知道赫克托的名字。买一张去Side 6的船票，去阿纳海姆的劳务底册或联邦退役军人的公开终端查，总能查到一条记录。他可以顺着地址找过去，敲开一扇门，说一句“你没死”。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十分钟后，那艘驳船驶出了泊位。弗里茨转过身，拖着右腿走回机库，在行军床上坐下，什么也没有做。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欧洲战场上学会的最后一课是不要回头看。你在泥里推了别人的车，他上了船，船在天上炸了，你松了手。从月神二号的战俘营，到阿克西斯，再到UC0091年那颗废弃卫星的裂缝里，他活下来靠的就是不往回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他把录音带从内袋里摸出来，放在床头的铁皮箱上，用一块旧布盖住。知道那个人当年活下来了，这已经比他过去四十年知道的都多。他决定停在这里。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往后的日子里，每天傍晚收了工，他把带子放进机器，按一下播放。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时夜里犯困，忘了按停。跑调的民谣唱完，笑场，那句“你再唱一遍，我录清楚点”过去，磁头就一直贴着空带基转。沙沙，沙沙。他不倒带，也不关机，躺在行军床上听着那点底噪入睡。播放器整夜通着电，电源指示灯在黑暗里亮着一点暗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那盘带子录下的时候，唱歌的人和录音的人都在欧洲的泥地里；他听到这盘带子的时候，录音的人已经在两年前的旧客船底舱里没了呼吸。这件事没有任何公文或广播能送到这座废弃机库。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弗里茨死在UC0122年冬天。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边远卫星的供暖管道那年检修，停了三天暖气。第四天上午，收货的二手贩子来机库取修好的电水壶，叫门不应，推门进去时，看见他一个人躺在行军床上，身上盖着那条旧军毯，人已经硬了。床头铁皮箱上的播放器还通着电，磁带转到了头，电机发出一股淡淡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他的外套内袋里揣着那盘录音带，用绒布包着，贴在左胸口。屋里没有照片，也没有信件。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辖区警署做了常规笔录，按无眷属独居老人处理，遗体和随身物品移交市政承包方。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负责清点这批遗物的，是殡仪师久世明人。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明人在登记台前戴上手套，打开黑色的遗物袋，按规矩一件一件往外拿，在终端表格上打勾：旧工装外套一件，老式宽幅播放器一台，维修工具五件，宽幅录音带一盘。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拿起那盘录音带时，他的拇指擦过塑料壳侧面，摸到了那一圈用刀尖刻出来的凹痕。明人低头看了一眼。刻痕很糙，没有字母，只是为了防滑或者做记号。他把带子装进透明塑封袋，封好口，在贴纸上写下“旧录音带×1，已损坏”，放进待销毁的归档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他没有找机器播放。遗体确认师的规程第一条：不拆阅死者的私人记录，不听音频，不看信件。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但移交单最上方打印的死者姓名，他认得。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弗里茨·鲍曼。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明人摘下一只手套，拿起那张纸，在台灯下看了很久。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月神二号第三拆解区。被扎古驾驶舱装甲板压住右腿的年轻战俘，左眉骨上方后来多了一道疤的扎古III驾驶员。明人用酒精棉擦过他脚踝上的血污，分过他一半配给面包，在废弃卫星的通道口听他说过“J-2和J-3差一毫米，我到现在都记得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那个人当年坐在拆解区的防水布上，一边嚼着干硬的面包，一边跟他说，自己在欧洲战场上认识一个开卡车的运输兵，录过他一首跑调的歌，死在敖德萨了。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明人从塑封盘里挑出那枚吉翁退伍兵协会早年补发的铝制身份牌。他照着身份牌背面的紧急联络地址填了一张挂号邮政单，当天下午寄了出去。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半个月后，信件原路退回。信封正面上方盖着紫色方章：原址拆迁，查无此人。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明人坐在登记台后，撕开退件信封，把那枚冰凉的铝牌拿出来。他拉开办公桌最底层的抽屉。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抽屉里很空，只放着一枚边缘磨薄了的红十字别针。他把弗里茨的身份牌放在别针旁边，两样金属挨在一起，发出一声很轻的脆响。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合上抽屉，伸手摸了摸自己工作服右侧的口袋。那把旧扳手还在。握柄的一侧是赫克托用钉子刻的“H.R.”，另一侧是弗里茨用金属残片刻的三角形加一竖。两个记号隔着一层被手汗磨得发亮的铸铁，在他的口袋里贴了四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他把另一只手套重新戴好，拉过下一份待确认的档案袋。机器坏了要修，人死了要登记。两件事用的都是同一双手。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第三十章：录音带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