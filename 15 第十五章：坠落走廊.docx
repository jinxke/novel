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第十五章：坠落走廊</w:t>
      </w:r>
    </w:p>
    <w:p>
      <w:pPr>
        <w:spacing w:line="360" w:lineRule="auto" w:before="0" w:after="480"/>
        <w:ind w:left="0" w:right="0"/>
        <w:jc w:val="center"/>
      </w:pPr>
      <w:r>
        <w:rPr>
          <w:rFonts w:ascii="Times New Roman" w:hAnsi="Times New Roman" w:eastAsia="仿宋"/>
          <w:b w:val="0"/>
          <w:sz w:val="24"/>
        </w:rPr>
        <w:t>UC0088年10月31日—11月 · 地球轨道—都柏林</w:t>
      </w:r>
    </w:p>
    <w:p>
      <w:pPr>
        <w:spacing w:line="360" w:lineRule="auto" w:before="0" w:after="0"/>
        <w:ind w:left="0" w:right="0" w:firstLine="480" w:firstLineChars="200"/>
        <w:jc w:val="both"/>
      </w:pPr>
      <w:r>
        <w:rPr>
          <w:rFonts w:ascii="Times New Roman" w:hAnsi="Times New Roman" w:eastAsia="宋体"/>
          <w:b w:val="0"/>
          <w:sz w:val="24"/>
        </w:rPr>
        <w:t>UC0088年10月31日。</w:t>
      </w:r>
    </w:p>
    <w:p>
      <w:pPr>
        <w:spacing w:line="360" w:lineRule="auto" w:before="0" w:after="0"/>
        <w:ind w:left="0" w:right="0" w:firstLine="480" w:firstLineChars="200"/>
        <w:jc w:val="both"/>
      </w:pPr>
      <w:r>
        <w:rPr>
          <w:rFonts w:ascii="Times New Roman" w:hAnsi="Times New Roman" w:eastAsia="宋体"/>
          <w:b w:val="0"/>
          <w:sz w:val="24"/>
        </w:rPr>
        <w:t>沃尔夫冈·雷德尔大尉驾驶着AMX-009“德莱森”，再一次飞在了殖民卫星坠落走廊的左舷伴飞位上。</w:t>
      </w:r>
    </w:p>
    <w:p>
      <w:pPr>
        <w:spacing w:line="360" w:lineRule="auto" w:before="0" w:after="0"/>
        <w:ind w:left="0" w:right="0" w:firstLine="480" w:firstLineChars="200"/>
        <w:jc w:val="both"/>
      </w:pPr>
      <w:r>
        <w:rPr>
          <w:rFonts w:ascii="Times New Roman" w:hAnsi="Times New Roman" w:eastAsia="宋体"/>
          <w:b w:val="0"/>
          <w:sz w:val="24"/>
        </w:rPr>
        <w:t>距离目标外壁：三公里。</w:t>
      </w:r>
    </w:p>
    <w:p>
      <w:pPr>
        <w:spacing w:line="360" w:lineRule="auto" w:before="0" w:after="0"/>
        <w:ind w:left="0" w:right="0" w:firstLine="480" w:firstLineChars="200"/>
        <w:jc w:val="both"/>
      </w:pPr>
      <w:r>
        <w:rPr>
          <w:rFonts w:ascii="Times New Roman" w:hAnsi="Times New Roman" w:eastAsia="宋体"/>
          <w:b w:val="0"/>
          <w:sz w:val="24"/>
        </w:rPr>
        <w:t>这是新吉翁（阿克西斯）军令部刚刚颁布的《大气圈降下作战护航条令》里规定的标准横距。比起九年前“不列颠作战”时的两百公里，这一次的距离被压缩到了肉眼几乎能看清殖民地外壁每一道焊缝的程度；但除此之外，操作守则里的每一个字，都和九年前他驾驶扎古II时背诵过的那套一模一样：</w:t>
      </w:r>
    </w:p>
    <w:p>
      <w:pPr>
        <w:spacing w:line="360" w:lineRule="auto" w:before="120" w:after="120"/>
        <w:ind w:left="480" w:right="0" w:leftChars="200" w:rightChars="100"/>
        <w:jc w:val="both"/>
      </w:pPr>
      <w:r>
        <w:rPr>
          <w:rFonts w:ascii="Times New Roman" w:hAnsi="Times New Roman" w:eastAsia="楷体"/>
          <w:b w:val="0"/>
          <w:sz w:val="24"/>
        </w:rPr>
        <w:t>保持相对距离。保持伴飞航向。保持无线电绝对静默。驱离一切接近之敌机，目送目标越过再入大气圈警戒线。</w:t>
      </w:r>
    </w:p>
    <w:p>
      <w:pPr>
        <w:spacing w:line="360" w:lineRule="auto" w:before="0" w:after="0"/>
        <w:ind w:left="0" w:right="0" w:firstLine="480" w:firstLineChars="200"/>
        <w:jc w:val="both"/>
      </w:pPr>
      <w:r>
        <w:rPr>
          <w:rFonts w:ascii="Times New Roman" w:hAnsi="Times New Roman" w:eastAsia="宋体"/>
          <w:b w:val="0"/>
          <w:sz w:val="24"/>
        </w:rPr>
        <w:t>对于雷德尔来说，这是一门他九年前就已经考过满分的旧科目。他甚至不需要看副屏幕上的操作提示，闭着眼睛都能把这套伴飞程序飞得分毫不差。出击前，他把德莱森那套复杂的三联装旋转光束刃与三连装机炮火控配平表上下扫了两遍，把背部大推力矢量喷嘴的偏转响应测试了三次。各项机械指标全都处于巅峰状态。</w:t>
      </w:r>
    </w:p>
    <w:p>
      <w:pPr>
        <w:spacing w:line="360" w:lineRule="auto" w:before="0" w:after="0"/>
        <w:ind w:left="0" w:right="0" w:firstLine="480" w:firstLineChars="200"/>
        <w:jc w:val="both"/>
      </w:pPr>
      <w:r>
        <w:rPr>
          <w:rFonts w:ascii="Times New Roman" w:hAnsi="Times New Roman" w:eastAsia="宋体"/>
          <w:b w:val="0"/>
          <w:sz w:val="24"/>
        </w:rPr>
        <w:t>唯一和九年前不一样的，是脚底下那片被云层半遮半掩的陆地。</w:t>
      </w:r>
    </w:p>
    <w:p>
      <w:pPr>
        <w:spacing w:line="360" w:lineRule="auto" w:before="0" w:after="0"/>
        <w:ind w:left="0" w:right="0" w:firstLine="480" w:firstLineChars="200"/>
        <w:jc w:val="both"/>
      </w:pPr>
      <w:r>
        <w:rPr>
          <w:rFonts w:ascii="Times New Roman" w:hAnsi="Times New Roman" w:eastAsia="宋体"/>
          <w:b w:val="0"/>
          <w:sz w:val="24"/>
        </w:rPr>
        <w:t>九年前的伊菲修岛，原本瞄准的是军事要塞贾布罗，是在半途被联邦军的核弹炸偏了轨道、在大气层里解体后才误砸进了悉尼湾；而今天，他身旁这根直径六点五公里、长达三十公里的庞大圆柱体，从被新吉翁的核脉冲拖船推出拉格朗日点的那一秒钟起，瞄准镜的十字中心就没有半点偏离——</w:t>
      </w:r>
    </w:p>
    <w:p>
      <w:pPr>
        <w:spacing w:line="360" w:lineRule="auto" w:before="0" w:after="0"/>
        <w:ind w:left="0" w:right="0" w:firstLine="480" w:firstLineChars="200"/>
        <w:jc w:val="both"/>
      </w:pPr>
      <w:r>
        <w:rPr>
          <w:rFonts w:ascii="Times New Roman" w:hAnsi="Times New Roman" w:eastAsia="宋体"/>
          <w:b w:val="0"/>
          <w:sz w:val="24"/>
        </w:rPr>
        <w:t>正下方，是欧洲，爱尔兰岛东海岸。都柏林。</w:t>
      </w:r>
    </w:p>
    <w:p>
      <w:pPr>
        <w:spacing w:line="360" w:lineRule="auto" w:before="0" w:after="0"/>
        <w:ind w:left="0" w:right="0" w:firstLine="480" w:firstLineChars="200"/>
        <w:jc w:val="both"/>
      </w:pPr>
      <w:r>
        <w:rPr>
          <w:rFonts w:ascii="Times New Roman" w:hAnsi="Times New Roman" w:eastAsia="宋体"/>
          <w:b w:val="0"/>
          <w:sz w:val="24"/>
        </w:rPr>
        <w:t>一座没有任何大型地下军事防空掩体的纯粹平民都市。居住人口：四百万。</w:t>
      </w:r>
    </w:p>
    <w:p>
      <w:pPr>
        <w:spacing w:line="360" w:lineRule="auto" w:before="0" w:after="0"/>
        <w:ind w:left="0" w:right="0" w:firstLine="480" w:firstLineChars="200"/>
        <w:jc w:val="both"/>
      </w:pPr>
      <w:r>
        <w:rPr>
          <w:rFonts w:ascii="Times New Roman" w:hAnsi="Times New Roman" w:eastAsia="宋体"/>
          <w:b w:val="0"/>
          <w:sz w:val="24"/>
        </w:rPr>
        <w:t>出击前的任务简报里，中队长同样没有提到“四百万”这个数字。简报投影上只有目标区域的防空雷达网分布图、卡拉巴地面拦截部队的预计出动航线、以及护航编队的脱离时间窗口。</w:t>
      </w:r>
    </w:p>
    <w:p>
      <w:pPr>
        <w:spacing w:line="360" w:lineRule="auto" w:before="0" w:after="0"/>
        <w:ind w:left="0" w:right="0" w:firstLine="480" w:firstLineChars="200"/>
        <w:jc w:val="both"/>
      </w:pPr>
      <w:r>
        <w:rPr>
          <w:rFonts w:ascii="Times New Roman" w:hAnsi="Times New Roman" w:eastAsia="宋体"/>
          <w:b w:val="0"/>
          <w:sz w:val="24"/>
        </w:rPr>
        <w:t>“四百万”这个数，是雷德尔昨晚在机库值班室里自己算出来的。</w:t>
      </w:r>
    </w:p>
    <w:p>
      <w:pPr>
        <w:spacing w:line="360" w:lineRule="auto" w:before="0" w:after="0"/>
        <w:ind w:left="0" w:right="0" w:firstLine="480" w:firstLineChars="200"/>
        <w:jc w:val="both"/>
      </w:pPr>
      <w:r>
        <w:rPr>
          <w:rFonts w:ascii="Times New Roman" w:hAnsi="Times New Roman" w:eastAsia="宋体"/>
          <w:b w:val="0"/>
          <w:sz w:val="24"/>
        </w:rPr>
        <w:t>他这辈子改不掉这个臭毛病：只要一看到星图上画出的红色降下轨迹线，他的脑子就会不受控制地开始检索轨迹终点下方的地理数据。他年轻时在兹姆城士官学校的图书馆里当过半年的图书管理员，翻过战前出版的《地球联邦欧洲区行政与人口统计年鉴》。他清楚地记得都柏林主城区加上周边卫星镇的常住人口密度，再加上格里普斯战役后从各个战区涌入爱尔兰的难民潮，上下浮动不会超过三十万。</w:t>
      </w:r>
    </w:p>
    <w:p>
      <w:pPr>
        <w:spacing w:line="360" w:lineRule="auto" w:before="0" w:after="0"/>
        <w:ind w:left="0" w:right="0" w:firstLine="480" w:firstLineChars="200"/>
        <w:jc w:val="both"/>
      </w:pPr>
      <w:r>
        <w:rPr>
          <w:rFonts w:ascii="Times New Roman" w:hAnsi="Times New Roman" w:eastAsia="宋体"/>
          <w:b w:val="0"/>
          <w:sz w:val="24"/>
        </w:rPr>
        <w:t>他就这样驾驶着重达五十多吨的紫灰色德莱森，安静地滑行在这座倒着飞向地狱的巨大金属棺材侧后方三公里处，像一个尽职尽责的卫兵，在给四百万人的葬礼站岗。</w:t>
      </w:r>
    </w:p>
    <w:p>
      <w:pPr>
        <w:spacing w:line="360" w:lineRule="auto" w:before="0" w:after="0"/>
        <w:ind w:left="0" w:right="0" w:firstLine="480" w:firstLineChars="200"/>
        <w:jc w:val="both"/>
      </w:pPr>
      <w:r>
        <w:rPr>
          <w:rFonts w:ascii="Times New Roman" w:hAnsi="Times New Roman" w:eastAsia="宋体"/>
          <w:b w:val="0"/>
          <w:sz w:val="24"/>
        </w:rPr>
        <w:t>德莱森宽敞的全周天球形座舱里安静得让人发疯。</w:t>
      </w:r>
    </w:p>
    <w:p>
      <w:pPr>
        <w:spacing w:line="360" w:lineRule="auto" w:before="0" w:after="0"/>
        <w:ind w:left="0" w:right="0" w:firstLine="480" w:firstLineChars="200"/>
        <w:jc w:val="both"/>
      </w:pPr>
      <w:r>
        <w:rPr>
          <w:rFonts w:ascii="Times New Roman" w:hAnsi="Times New Roman" w:eastAsia="宋体"/>
          <w:b w:val="0"/>
          <w:sz w:val="24"/>
        </w:rPr>
        <w:t>为了抵抗这种深入骨髓的死寂，雷德尔在上机前特意打开了座舱角落里的一台民用短波收音机——那是他自己用绝缘胶带粘在副仪表盘下方的违规私人物品。他把调频旋钮拧在两个空白频段的夹缝中间，音量调到最低，刚好能让头盔里的耳机捕捉到那一丝持续不断的“沙沙”电流白噪音。</w:t>
      </w:r>
    </w:p>
    <w:p>
      <w:pPr>
        <w:spacing w:line="360" w:lineRule="auto" w:before="0" w:after="0"/>
        <w:ind w:left="0" w:right="0" w:firstLine="480" w:firstLineChars="200"/>
        <w:jc w:val="both"/>
      </w:pPr>
      <w:r>
        <w:rPr>
          <w:rFonts w:ascii="Times New Roman" w:hAnsi="Times New Roman" w:eastAsia="宋体"/>
          <w:b w:val="0"/>
          <w:sz w:val="24"/>
        </w:rPr>
        <w:t>从五年前星尘作战回来之后，他就染上了这个怪病：无论是晚上在宿舍睡觉，还是白天在机库待命，他的耳朵边上必须得有一点连续不断的机器杂音。如果周围彻底安静下来，他就会立刻惊醒，心脏狂跳，冷汗浸透整张床单。他一直以为这是因为自己老了、神经衰弱，离不开这点动静。</w:t>
      </w:r>
    </w:p>
    <w:p>
      <w:pPr>
        <w:spacing w:line="360" w:lineRule="auto" w:before="0" w:after="0"/>
        <w:ind w:left="0" w:right="0" w:firstLine="480" w:firstLineChars="200"/>
        <w:jc w:val="both"/>
      </w:pPr>
      <w:r>
        <w:rPr>
          <w:rFonts w:ascii="Times New Roman" w:hAnsi="Times New Roman" w:eastAsia="宋体"/>
          <w:b w:val="0"/>
          <w:sz w:val="24"/>
        </w:rPr>
        <w:t>今天，收音机里没有任何地面广播电台的声音——新吉翁的电子战部队已经在轨道上空散布了最高浓度的米诺夫斯基粒子，并实施了全频段强电磁压制。收音机里只有纯粹的静电底噪，沙沙，沙沙，听起来就像是遥远故乡的屋檐下，正下着一场永远不会停的秋雨。</w:t>
      </w:r>
    </w:p>
    <w:p>
      <w:pPr>
        <w:spacing w:line="360" w:lineRule="auto" w:before="0" w:after="0"/>
        <w:ind w:left="0" w:right="0" w:firstLine="480" w:firstLineChars="200"/>
        <w:jc w:val="both"/>
      </w:pPr>
      <w:r>
        <w:rPr>
          <w:rFonts w:ascii="Times New Roman" w:hAnsi="Times New Roman" w:eastAsia="宋体"/>
          <w:b w:val="0"/>
          <w:sz w:val="24"/>
        </w:rPr>
        <w:t>伴飞位实在太闲了。卡拉巴和联邦军的拦截舰队在之前的轨道阻击战里已经被新吉翁的主力部队死死缠在了外围，这片坠落走廊空旷得连一发流弹都没有。</w:t>
      </w:r>
    </w:p>
    <w:p>
      <w:pPr>
        <w:spacing w:line="360" w:lineRule="auto" w:before="0" w:after="0"/>
        <w:ind w:left="0" w:right="0" w:firstLine="480" w:firstLineChars="200"/>
        <w:jc w:val="both"/>
      </w:pPr>
      <w:r>
        <w:rPr>
          <w:rFonts w:ascii="Times New Roman" w:hAnsi="Times New Roman" w:eastAsia="宋体"/>
          <w:b w:val="0"/>
          <w:sz w:val="24"/>
        </w:rPr>
        <w:t>雷德尔握着操纵杆，脑子开始不受控制地往回走。他想起了阿·巴瓦·库。</w:t>
      </w:r>
    </w:p>
    <w:p>
      <w:pPr>
        <w:spacing w:line="360" w:lineRule="auto" w:before="0" w:after="0"/>
        <w:ind w:left="0" w:right="0" w:firstLine="480" w:firstLineChars="200"/>
        <w:jc w:val="both"/>
      </w:pPr>
      <w:r>
        <w:rPr>
          <w:rFonts w:ascii="Times New Roman" w:hAnsi="Times New Roman" w:eastAsia="宋体"/>
          <w:b w:val="0"/>
          <w:sz w:val="24"/>
        </w:rPr>
        <w:t>UC0079年12月31日的那个下午，他驾驶的第三台补充批次扎古II在残骸带里被一发流弹打穿了主油箱，推进剂烧到见底，火控屏上的弹药格一格接一格地全部熄灭。他推开变形的舱盖，提着一把没子弹的反坦克步枪飘到一块姆赛级的舰桥残片上，迎面撞上了那台高高在上的联邦军吉姆。</w:t>
      </w:r>
    </w:p>
    <w:p>
      <w:pPr>
        <w:spacing w:line="360" w:lineRule="auto" w:before="0" w:after="0"/>
        <w:ind w:left="0" w:right="0" w:firstLine="480" w:firstLineChars="200"/>
        <w:jc w:val="both"/>
      </w:pPr>
      <w:r>
        <w:rPr>
          <w:rFonts w:ascii="Times New Roman" w:hAnsi="Times New Roman" w:eastAsia="宋体"/>
          <w:b w:val="0"/>
          <w:sz w:val="24"/>
        </w:rPr>
        <w:t>把枪平放在甲板上，退后三步，然后把双手高高举过头顶。</w:t>
      </w:r>
    </w:p>
    <w:p>
      <w:pPr>
        <w:spacing w:line="360" w:lineRule="auto" w:before="0" w:after="0"/>
        <w:ind w:left="0" w:right="0" w:firstLine="480" w:firstLineChars="200"/>
        <w:jc w:val="both"/>
      </w:pPr>
      <w:r>
        <w:rPr>
          <w:rFonts w:ascii="Times New Roman" w:hAnsi="Times New Roman" w:eastAsia="宋体"/>
          <w:b w:val="0"/>
          <w:sz w:val="24"/>
        </w:rPr>
        <w:t>这一套标准得近乎滑稽的动作，没有任何教官教过他，是他自己在无数次看着战友被打成筛子后，在脑子里偷偷演练过上百遍的保命姿势：先把枪放下，证明没有威胁；再退三步，拉开安全距离；最后把双手张开举到最高，让对面那个同样紧张得随时会扣扳机的联邦机师看清楚，你的手心里没有藏着引爆器或手雷。</w:t>
      </w:r>
    </w:p>
    <w:p>
      <w:pPr>
        <w:spacing w:line="360" w:lineRule="auto" w:before="0" w:after="0"/>
        <w:ind w:left="0" w:right="0" w:firstLine="480" w:firstLineChars="200"/>
        <w:jc w:val="both"/>
      </w:pPr>
      <w:r>
        <w:rPr>
          <w:rFonts w:ascii="Times New Roman" w:hAnsi="Times New Roman" w:eastAsia="宋体"/>
          <w:b w:val="0"/>
          <w:sz w:val="24"/>
        </w:rPr>
        <w:t>那台吉姆的取景窗裂了一道缝。它没有开火，也没有踩下来，里面的驾驶员隔着玻璃朝他挥了挥手。</w:t>
      </w:r>
    </w:p>
    <w:p>
      <w:pPr>
        <w:spacing w:line="360" w:lineRule="auto" w:before="0" w:after="0"/>
        <w:ind w:left="0" w:right="0" w:firstLine="480" w:firstLineChars="200"/>
        <w:jc w:val="both"/>
      </w:pPr>
      <w:r>
        <w:rPr>
          <w:rFonts w:ascii="Times New Roman" w:hAnsi="Times New Roman" w:eastAsia="宋体"/>
          <w:b w:val="0"/>
          <w:sz w:val="24"/>
        </w:rPr>
        <w:t>他活了下来。在月神二号的战俘营里当了三年没有名字的拆解苦力。UC0083年春天放出来时，他拿着一张盖着难民章的遣散纸回到Side 3，没有一家工厂敢雇佣一个档案被注销的旧吉翁军曹。他在码头扛过麻袋，在废船厂抡过氧割枪。直到那年秋天，迪拉兹舰队的老熟人敲响了他廉价出租屋的房门；再直到两年前，哈曼·卡恩的招兵官在茨瓦卫星的巷子里拦住他。</w:t>
      </w:r>
    </w:p>
    <w:p>
      <w:pPr>
        <w:spacing w:line="360" w:lineRule="auto" w:before="0" w:after="0"/>
        <w:ind w:left="0" w:right="0" w:firstLine="480" w:firstLineChars="200"/>
        <w:jc w:val="both"/>
      </w:pPr>
      <w:r>
        <w:rPr>
          <w:rFonts w:ascii="Times New Roman" w:hAnsi="Times New Roman" w:eastAsia="宋体"/>
          <w:b w:val="0"/>
          <w:sz w:val="24"/>
        </w:rPr>
        <w:t>敲门的人从来不跟他说为什么要打这一仗，他也从来不问。像他这种除了开MS什么都不会的废人，理由是最廉价的东西，给一口饭吃就能把命卖出去。</w:t>
      </w:r>
    </w:p>
    <w:p>
      <w:pPr>
        <w:spacing w:line="360" w:lineRule="auto" w:before="0" w:after="0"/>
        <w:ind w:left="0" w:right="0" w:firstLine="480" w:firstLineChars="200"/>
        <w:jc w:val="both"/>
      </w:pPr>
      <w:r>
        <w:rPr>
          <w:rFonts w:ascii="Times New Roman" w:hAnsi="Times New Roman" w:eastAsia="宋体"/>
          <w:b w:val="0"/>
          <w:sz w:val="24"/>
        </w:rPr>
        <w:t>突然，全周天屏幕外侧的巨大殖民卫星猛地剧烈抖动了一下。</w:t>
      </w:r>
    </w:p>
    <w:p>
      <w:pPr>
        <w:spacing w:line="360" w:lineRule="auto" w:before="0" w:after="0"/>
        <w:ind w:left="0" w:right="0" w:firstLine="480" w:firstLineChars="200"/>
        <w:jc w:val="both"/>
      </w:pPr>
      <w:r>
        <w:rPr>
          <w:rFonts w:ascii="Times New Roman" w:hAnsi="Times New Roman" w:eastAsia="宋体"/>
          <w:b w:val="0"/>
          <w:sz w:val="24"/>
        </w:rPr>
        <w:t>坠落开始了。</w:t>
      </w:r>
    </w:p>
    <w:p>
      <w:pPr>
        <w:spacing w:line="360" w:lineRule="auto" w:before="0" w:after="0"/>
        <w:ind w:left="0" w:right="0" w:firstLine="480" w:firstLineChars="200"/>
        <w:jc w:val="both"/>
      </w:pPr>
      <w:r>
        <w:rPr>
          <w:rFonts w:ascii="Times New Roman" w:hAnsi="Times New Roman" w:eastAsia="宋体"/>
          <w:b w:val="0"/>
          <w:sz w:val="24"/>
        </w:rPr>
        <w:t>护航编队的长机频道里，前方的观测机先是用急促的语调报告了殖民地前端切入高层大气的姿态偏差角；紧接着，工程船下达了最后一次轨道修正指令；再然后，所有的指令声戛然而止。</w:t>
      </w:r>
    </w:p>
    <w:p>
      <w:pPr>
        <w:spacing w:line="360" w:lineRule="auto" w:before="0" w:after="0"/>
        <w:ind w:left="0" w:right="0" w:firstLine="480" w:firstLineChars="200"/>
        <w:jc w:val="both"/>
      </w:pPr>
      <w:r>
        <w:rPr>
          <w:rFonts w:ascii="Times New Roman" w:hAnsi="Times New Roman" w:eastAsia="宋体"/>
          <w:b w:val="0"/>
          <w:sz w:val="24"/>
        </w:rPr>
        <w:t>三公里外，殖民地尾部残留的姿态控制喷口按照预设程序闪烁了两次橘红色的火光。第一次正常，第二次正常，到了第三次本该进行阻尼微调的窗口，喷口彻底哑火了——高空稀薄大气剧烈的气动加热已经烧毁了外置的控制电缆。</w:t>
      </w:r>
    </w:p>
    <w:p>
      <w:pPr>
        <w:spacing w:line="360" w:lineRule="auto" w:before="0" w:after="0"/>
        <w:ind w:left="0" w:right="0" w:firstLine="480" w:firstLineChars="200"/>
        <w:jc w:val="both"/>
      </w:pPr>
      <w:r>
        <w:rPr>
          <w:rFonts w:ascii="Times New Roman" w:hAnsi="Times New Roman" w:eastAsia="宋体"/>
          <w:b w:val="0"/>
          <w:sz w:val="24"/>
        </w:rPr>
        <w:t>下一秒，在雷德尔的视野里，那座长达三十公里的钢铁巨城，仿佛突然被一只看不见的深渊巨手死死拽住了船头，庞大的圆筒身躯带着令人牙酸的结构呻吟声，不可逆转地向下倾斜，一头扎进了地球那层蔚蓝色的、稠密的大气海洋之中。</w:t>
      </w:r>
    </w:p>
    <w:p>
      <w:pPr>
        <w:spacing w:line="360" w:lineRule="auto" w:before="0" w:after="0"/>
        <w:ind w:left="0" w:right="0" w:firstLine="480" w:firstLineChars="200"/>
        <w:jc w:val="both"/>
      </w:pPr>
      <w:r>
        <w:rPr>
          <w:rFonts w:ascii="Times New Roman" w:hAnsi="Times New Roman" w:eastAsia="宋体"/>
          <w:b w:val="0"/>
          <w:sz w:val="24"/>
        </w:rPr>
        <w:t>那道光是哑的。</w:t>
      </w:r>
    </w:p>
    <w:p>
      <w:pPr>
        <w:spacing w:line="360" w:lineRule="auto" w:before="0" w:after="0"/>
        <w:ind w:left="0" w:right="0" w:firstLine="480" w:firstLineChars="200"/>
        <w:jc w:val="both"/>
      </w:pPr>
      <w:r>
        <w:rPr>
          <w:rFonts w:ascii="Times New Roman" w:hAnsi="Times New Roman" w:eastAsia="宋体"/>
          <w:b w:val="0"/>
          <w:sz w:val="24"/>
        </w:rPr>
        <w:t>隔着三公里的虚空与德莱森的减光舷窗，那团在地表亮起的炽白光团先是收缩成一个刺眼的针尖，随即在对流层底部炸开成一片横扫天际的乳白光晕。几秒钟后，舷窗的光闸根据入射光通量自动深降了两级，将外面的世界压成一种沉闷的暗青色。</w:t>
      </w:r>
    </w:p>
    <w:p>
      <w:pPr>
        <w:spacing w:line="360" w:lineRule="auto" w:before="0" w:after="0"/>
        <w:ind w:left="0" w:right="0" w:firstLine="480" w:firstLineChars="200"/>
        <w:jc w:val="both"/>
      </w:pPr>
      <w:r>
        <w:rPr>
          <w:rFonts w:ascii="Times New Roman" w:hAnsi="Times New Roman" w:eastAsia="宋体"/>
          <w:b w:val="0"/>
          <w:sz w:val="24"/>
        </w:rPr>
        <w:t>那不是爆炸，而是整个大陆板块的脊骨在瞬间被一根天柱般的钢铁巨锤砸断时，地层内部积压了几亿年的热量与应力一次性喷薄而出的颜色。</w:t>
      </w:r>
    </w:p>
    <w:p>
      <w:pPr>
        <w:spacing w:line="360" w:lineRule="auto" w:before="0" w:after="0"/>
        <w:ind w:left="0" w:right="0" w:firstLine="480" w:firstLineChars="200"/>
        <w:jc w:val="both"/>
      </w:pPr>
      <w:r>
        <w:rPr>
          <w:rFonts w:ascii="Times New Roman" w:hAnsi="Times New Roman" w:eastAsia="宋体"/>
          <w:b w:val="0"/>
          <w:sz w:val="24"/>
        </w:rPr>
        <w:t>从德莱森的座舱望出去，爱尔兰东海岸那片灰绿色的丘陵、农田、公路网以及沿着海岸线铺开的那些被晨雾笼罩的灰白色小镇，在殖民地触地的零点三秒内彻底从地表被抹去了。取而代之的是一圈直径超过两百公里的环形激波——肉眼可见的、由压缩到发黑的大气构成的半透明墙体，以每秒数千米的速度向外横扫。</w:t>
      </w:r>
    </w:p>
    <w:p>
      <w:pPr>
        <w:spacing w:line="360" w:lineRule="auto" w:before="0" w:after="0"/>
        <w:ind w:left="0" w:right="0" w:firstLine="480" w:firstLineChars="200"/>
        <w:jc w:val="both"/>
      </w:pPr>
      <w:r>
        <w:rPr>
          <w:rFonts w:ascii="Times New Roman" w:hAnsi="Times New Roman" w:eastAsia="宋体"/>
          <w:b w:val="0"/>
          <w:sz w:val="24"/>
        </w:rPr>
        <w:t>然后，通讯彻底静默了。</w:t>
      </w:r>
    </w:p>
    <w:p>
      <w:pPr>
        <w:spacing w:line="360" w:lineRule="auto" w:before="0" w:after="0"/>
        <w:ind w:left="0" w:right="0" w:firstLine="480" w:firstLineChars="200"/>
        <w:jc w:val="both"/>
      </w:pPr>
      <w:r>
        <w:rPr>
          <w:rFonts w:ascii="Times New Roman" w:hAnsi="Times New Roman" w:eastAsia="宋体"/>
          <w:b w:val="0"/>
          <w:sz w:val="24"/>
        </w:rPr>
        <w:t>不是米诺夫斯基粒子的沙沙声，也不是收音机的电流声。是在殖民地高速砸穿电离层所引发的超级电磁脉冲冲击下，德莱森座舱内所有的无线电接收机、包括那台粘在仪表盘下的小收音机，在同一个微秒内全部触发了过载保护，彻底断电闭锁！</w:t>
      </w:r>
    </w:p>
    <w:p>
      <w:pPr>
        <w:spacing w:line="360" w:lineRule="auto" w:before="0" w:after="0"/>
        <w:ind w:left="0" w:right="0" w:firstLine="480" w:firstLineChars="200"/>
        <w:jc w:val="both"/>
      </w:pPr>
      <w:r>
        <w:rPr>
          <w:rFonts w:ascii="Times New Roman" w:hAnsi="Times New Roman" w:eastAsia="宋体"/>
          <w:b w:val="0"/>
          <w:sz w:val="24"/>
        </w:rPr>
        <w:t>绝对的、连一丝电流杂音都没有的死寂，瞬间如万吨海水般灌满了整个球形座舱。</w:t>
      </w:r>
    </w:p>
    <w:p>
      <w:pPr>
        <w:spacing w:line="360" w:lineRule="auto" w:before="0" w:after="0"/>
        <w:ind w:left="0" w:right="0" w:firstLine="480" w:firstLineChars="200"/>
        <w:jc w:val="both"/>
      </w:pPr>
      <w:r>
        <w:rPr>
          <w:rFonts w:ascii="Times New Roman" w:hAnsi="Times New Roman" w:eastAsia="宋体"/>
          <w:b w:val="0"/>
          <w:sz w:val="24"/>
        </w:rPr>
        <w:t>那段死寂持续了整整十四分钟。</w:t>
      </w:r>
    </w:p>
    <w:p>
      <w:pPr>
        <w:spacing w:line="360" w:lineRule="auto" w:before="0" w:after="0"/>
        <w:ind w:left="0" w:right="0" w:firstLine="480" w:firstLineChars="200"/>
        <w:jc w:val="both"/>
      </w:pPr>
      <w:r>
        <w:rPr>
          <w:rFonts w:ascii="Times New Roman" w:hAnsi="Times New Roman" w:eastAsia="宋体"/>
          <w:b w:val="0"/>
          <w:sz w:val="24"/>
        </w:rPr>
        <w:t>雷德尔后来在无数个失眠的深夜里才彻底明白过来，自己睡觉时为什么非得开着收音机不可——他根本不是天生离不开声音，他只是在恐惧这十四分钟的绝对安静。</w:t>
      </w:r>
    </w:p>
    <w:p>
      <w:pPr>
        <w:spacing w:line="360" w:lineRule="auto" w:before="0" w:after="0"/>
        <w:ind w:left="0" w:right="0" w:firstLine="480" w:firstLineChars="200"/>
        <w:jc w:val="both"/>
      </w:pPr>
      <w:r>
        <w:rPr>
          <w:rFonts w:ascii="Times New Roman" w:hAnsi="Times New Roman" w:eastAsia="宋体"/>
          <w:b w:val="0"/>
          <w:sz w:val="24"/>
        </w:rPr>
        <w:t>在那漫长得像一个世纪的十四分钟里，德莱森孤零零地悬浮在高层大气的边缘。座舱里没有半点声响，雷德尔只能双手死死攥着操纵杆，听着自己胸腔里心脏撞击肋骨的咚咚声，听着血液冲刷耳膜的轰鸣。为了不让自己疯掉，他开始闭上眼睛默数自己的呼吸。</w:t>
      </w:r>
    </w:p>
    <w:p>
      <w:pPr>
        <w:spacing w:line="360" w:lineRule="auto" w:before="0" w:after="0"/>
        <w:ind w:left="0" w:right="0" w:firstLine="480" w:firstLineChars="200"/>
        <w:jc w:val="both"/>
      </w:pPr>
      <w:r>
        <w:rPr>
          <w:rFonts w:ascii="Times New Roman" w:hAnsi="Times New Roman" w:eastAsia="宋体"/>
          <w:b w:val="0"/>
          <w:sz w:val="24"/>
        </w:rPr>
        <w:t>一息、两息、三息……</w:t>
      </w:r>
    </w:p>
    <w:p>
      <w:pPr>
        <w:spacing w:line="360" w:lineRule="auto" w:before="0" w:after="0"/>
        <w:ind w:left="0" w:right="0" w:firstLine="480" w:firstLineChars="200"/>
        <w:jc w:val="both"/>
      </w:pPr>
      <w:r>
        <w:rPr>
          <w:rFonts w:ascii="Times New Roman" w:hAnsi="Times New Roman" w:eastAsia="宋体"/>
          <w:b w:val="0"/>
          <w:sz w:val="24"/>
        </w:rPr>
        <w:t>数到第三百二十息的时候，他的脑子里突然毫无征兆地跳出了一个问题：</w:t>
      </w:r>
    </w:p>
    <w:p>
      <w:pPr>
        <w:spacing w:line="360" w:lineRule="auto" w:before="0" w:after="0"/>
        <w:ind w:left="0" w:right="0" w:firstLine="480" w:firstLineChars="200"/>
        <w:jc w:val="both"/>
      </w:pPr>
      <w:r>
        <w:rPr>
          <w:rFonts w:ascii="Times New Roman" w:hAnsi="Times New Roman" w:eastAsia="宋体"/>
          <w:b w:val="0"/>
          <w:sz w:val="24"/>
        </w:rPr>
        <w:t>现在是都柏林当地时间上午十点四十分。底下那四百万人，这会儿正在干什么？</w:t>
      </w:r>
    </w:p>
    <w:p>
      <w:pPr>
        <w:spacing w:line="360" w:lineRule="auto" w:before="0" w:after="0"/>
        <w:ind w:left="0" w:right="0" w:firstLine="480" w:firstLineChars="200"/>
        <w:jc w:val="both"/>
      </w:pPr>
      <w:r>
        <w:rPr>
          <w:rFonts w:ascii="Times New Roman" w:hAnsi="Times New Roman" w:eastAsia="宋体"/>
          <w:b w:val="0"/>
          <w:sz w:val="24"/>
        </w:rPr>
        <w:t>有的女人大概正站在厨房的水槽前洗碗；有的工人大概正开着叉车在码头卸货；小学的操场上应该刚下课，孩子们正在抢唯一的一架秋千……</w:t>
      </w:r>
    </w:p>
    <w:p>
      <w:pPr>
        <w:spacing w:line="360" w:lineRule="auto" w:before="0" w:after="0"/>
        <w:ind w:left="0" w:right="0" w:firstLine="480" w:firstLineChars="200"/>
        <w:jc w:val="both"/>
      </w:pPr>
      <w:r>
        <w:rPr>
          <w:rFonts w:ascii="Times New Roman" w:hAnsi="Times New Roman" w:eastAsia="宋体"/>
          <w:b w:val="0"/>
          <w:sz w:val="24"/>
        </w:rPr>
        <w:t>“混账东西！”雷德尔突然在头盔里对着自己破口大骂了一声，声音嘶哑得像鬼叫。他狠狠咬破了自己的舌尖，用满嘴的血腥味逼着自己切断画面，继续往下数：三百二十一、三百二十二……</w:t>
      </w:r>
    </w:p>
    <w:p>
      <w:pPr>
        <w:spacing w:line="360" w:lineRule="auto" w:before="0" w:after="0"/>
        <w:ind w:left="0" w:right="0" w:firstLine="480" w:firstLineChars="200"/>
        <w:jc w:val="both"/>
      </w:pPr>
      <w:r>
        <w:rPr>
          <w:rFonts w:ascii="Times New Roman" w:hAnsi="Times New Roman" w:eastAsia="宋体"/>
          <w:b w:val="0"/>
          <w:sz w:val="24"/>
        </w:rPr>
        <w:t>数到第四百一十息时，母舰中继站那冰冷、平铺直叙的广播重新切入头盔：“各伴飞编队注意，护航阶段结束。转入第二警戒序列，保持既定轨道盘旋，监控卡拉巴残余防空火力。”</w:t>
      </w:r>
    </w:p>
    <w:p>
      <w:pPr>
        <w:spacing w:line="360" w:lineRule="auto" w:before="0" w:after="0"/>
        <w:ind w:left="0" w:right="0" w:firstLine="480" w:firstLineChars="200"/>
        <w:jc w:val="both"/>
      </w:pPr>
      <w:r>
        <w:rPr>
          <w:rFonts w:ascii="Times New Roman" w:hAnsi="Times New Roman" w:eastAsia="宋体"/>
          <w:b w:val="0"/>
          <w:sz w:val="24"/>
        </w:rPr>
        <w:t>雷德尔没有说话。他伸手按熄了副仪表盘下方那台发出刺耳蜂鸣的民用收音机，拉起操纵杆，跟着编队兜了一个大圈。</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在随后的整整两天里，新吉翁的轨道舰队就悬停在爱尔兰上空。</w:t>
      </w:r>
    </w:p>
    <w:p>
      <w:pPr>
        <w:spacing w:line="360" w:lineRule="auto" w:before="0" w:after="0"/>
        <w:ind w:left="0" w:right="0" w:firstLine="480" w:firstLineChars="200"/>
        <w:jc w:val="both"/>
      </w:pPr>
      <w:r>
        <w:rPr>
          <w:rFonts w:ascii="Times New Roman" w:hAnsi="Times New Roman" w:eastAsia="宋体"/>
          <w:b w:val="0"/>
          <w:sz w:val="24"/>
        </w:rPr>
        <w:t>德莱森在这个高度上飞了无数个相同的椭圆。从轨道往下看，都柏林的烟一直没有散。北大西洋吹来的强西风像一把巨大的梳子，把那团拔地而起的灰烟硬生生梳成了一条长达上千公里的灰色缎带，横贯整片爱尔兰海，一直向东拖曳到大不列颠岛的灰白色海岸线上。</w:t>
      </w:r>
    </w:p>
    <w:p>
      <w:pPr>
        <w:spacing w:line="360" w:lineRule="auto" w:before="0" w:after="0"/>
        <w:ind w:left="0" w:right="0" w:firstLine="480" w:firstLineChars="200"/>
        <w:jc w:val="both"/>
      </w:pPr>
      <w:r>
        <w:rPr>
          <w:rFonts w:ascii="Times New Roman" w:hAnsi="Times New Roman" w:eastAsia="宋体"/>
          <w:b w:val="0"/>
          <w:sz w:val="24"/>
        </w:rPr>
        <w:t>雷德尔每次飞过那条烟带的正上方，就把无线电调谐旋钮往左拧半格。</w:t>
      </w:r>
    </w:p>
    <w:p>
      <w:pPr>
        <w:spacing w:line="360" w:lineRule="auto" w:before="0" w:after="0"/>
        <w:ind w:left="0" w:right="0" w:firstLine="480" w:firstLineChars="200"/>
        <w:jc w:val="both"/>
      </w:pPr>
      <w:r>
        <w:rPr>
          <w:rFonts w:ascii="Times New Roman" w:hAnsi="Times New Roman" w:eastAsia="宋体"/>
          <w:b w:val="0"/>
          <w:sz w:val="24"/>
        </w:rPr>
        <w:t>频道里只有粒子散布后的底噪。沙沙，沙沙，像极了冷雨砸在铁皮屋顶上的动静。</w:t>
      </w:r>
    </w:p>
    <w:p>
      <w:pPr>
        <w:spacing w:line="360" w:lineRule="auto" w:before="0" w:after="0"/>
        <w:ind w:left="0" w:right="0" w:firstLine="480" w:firstLineChars="200"/>
        <w:jc w:val="both"/>
      </w:pPr>
      <w:r>
        <w:rPr>
          <w:rFonts w:ascii="Times New Roman" w:hAnsi="Times New Roman" w:eastAsia="宋体"/>
          <w:b w:val="0"/>
          <w:sz w:val="24"/>
        </w:rPr>
        <w:t>第三天上午十点，轮到他的四小时巡逻空档。</w:t>
      </w:r>
    </w:p>
    <w:p>
      <w:pPr>
        <w:spacing w:line="360" w:lineRule="auto" w:before="0" w:after="0"/>
        <w:ind w:left="0" w:right="0" w:firstLine="480" w:firstLineChars="200"/>
        <w:jc w:val="both"/>
      </w:pPr>
      <w:r>
        <w:rPr>
          <w:rFonts w:ascii="Times New Roman" w:hAnsi="Times New Roman" w:eastAsia="宋体"/>
          <w:b w:val="0"/>
          <w:sz w:val="24"/>
        </w:rPr>
        <w:t>在离开母舰气闸舱的第十分钟，雷德尔做了一件他的飞行记录上绝不该出现的事：他关掉了机载敌我识别应答机，拔掉了黑匣子的主电源保险丝，随后将德莱森沉重的机头笔直地向下压向大气层边缘。</w:t>
      </w:r>
    </w:p>
    <w:p>
      <w:pPr>
        <w:spacing w:line="360" w:lineRule="auto" w:before="0" w:after="0"/>
        <w:ind w:left="0" w:right="0" w:firstLine="480" w:firstLineChars="200"/>
        <w:jc w:val="both"/>
      </w:pPr>
      <w:r>
        <w:rPr>
          <w:rFonts w:ascii="Times New Roman" w:hAnsi="Times New Roman" w:eastAsia="宋体"/>
          <w:b w:val="0"/>
          <w:sz w:val="24"/>
        </w:rPr>
        <w:t>穿入黑障区时，座舱剧烈地震颤起来，防热瓦表面的蜂鸣报警响成一片，尖锐的警报红光将他的面罩映得血红。雷德尔面无表情，右手戴着旧皮手套，按照紧急下降操作规程，一条接一条地将报警音手动切断。</w:t>
      </w:r>
    </w:p>
    <w:p>
      <w:pPr>
        <w:spacing w:line="360" w:lineRule="auto" w:before="0" w:after="0"/>
        <w:ind w:left="0" w:right="0" w:firstLine="480" w:firstLineChars="200"/>
        <w:jc w:val="both"/>
      </w:pPr>
      <w:r>
        <w:rPr>
          <w:rFonts w:ascii="Times New Roman" w:hAnsi="Times New Roman" w:eastAsia="宋体"/>
          <w:b w:val="0"/>
          <w:sz w:val="24"/>
        </w:rPr>
        <w:t>机体迫降在坠落核心区外围十一公里的开阔荒原上。</w:t>
      </w:r>
    </w:p>
    <w:p>
      <w:pPr>
        <w:spacing w:line="360" w:lineRule="auto" w:before="0" w:after="0"/>
        <w:ind w:left="0" w:right="0" w:firstLine="480" w:firstLineChars="200"/>
        <w:jc w:val="both"/>
      </w:pPr>
      <w:r>
        <w:rPr>
          <w:rFonts w:ascii="Times New Roman" w:hAnsi="Times New Roman" w:eastAsia="宋体"/>
          <w:b w:val="0"/>
          <w:sz w:val="24"/>
        </w:rPr>
        <w:t>起落架触地的瞬间，烂泥与带着硫磺味的灰烬从两侧溅起，拍满了全周天监视器的下半部分镜头。德莱森滑行了三十多米，半截机身陷进了被高热烘干又被地下水反浸的泥沼里。</w:t>
      </w:r>
    </w:p>
    <w:p>
      <w:pPr>
        <w:spacing w:line="360" w:lineRule="auto" w:before="0" w:after="0"/>
        <w:ind w:left="0" w:right="0" w:firstLine="480" w:firstLineChars="200"/>
        <w:jc w:val="both"/>
      </w:pPr>
      <w:r>
        <w:rPr>
          <w:rFonts w:ascii="Times New Roman" w:hAnsi="Times New Roman" w:eastAsia="宋体"/>
          <w:b w:val="0"/>
          <w:sz w:val="24"/>
        </w:rPr>
        <w:t>雷德尔熄火，解开安全带。</w:t>
      </w:r>
    </w:p>
    <w:p>
      <w:pPr>
        <w:spacing w:line="360" w:lineRule="auto" w:before="0" w:after="0"/>
        <w:ind w:left="0" w:right="0" w:firstLine="480" w:firstLineChars="200"/>
        <w:jc w:val="both"/>
      </w:pPr>
      <w:r>
        <w:rPr>
          <w:rFonts w:ascii="Times New Roman" w:hAnsi="Times New Roman" w:eastAsia="宋体"/>
          <w:b w:val="0"/>
          <w:sz w:val="24"/>
        </w:rPr>
        <w:t>他出舱时没有带武器，甚至没有带急救箱。他的腰带上只挂着那双飞行手套——吉翁军的硬质皮手套，掌心在几年前就被磨烂过一次，是他自己找了块粗帆布用尼龙线补上的，针脚歪歪扭扭。</w:t>
      </w:r>
    </w:p>
    <w:p>
      <w:pPr>
        <w:spacing w:line="360" w:lineRule="auto" w:before="0" w:after="0"/>
        <w:ind w:left="0" w:right="0" w:firstLine="480" w:firstLineChars="200"/>
        <w:jc w:val="both"/>
      </w:pPr>
      <w:r>
        <w:rPr>
          <w:rFonts w:ascii="Times New Roman" w:hAnsi="Times New Roman" w:eastAsia="宋体"/>
          <w:b w:val="0"/>
          <w:sz w:val="24"/>
        </w:rPr>
        <w:t>他踩着齐膝深的灰烬，朝着浓烟最厚的地方一步一步走过去。</w:t>
      </w:r>
    </w:p>
    <w:p>
      <w:pPr>
        <w:spacing w:line="360" w:lineRule="auto" w:before="0" w:after="0"/>
        <w:ind w:left="0" w:right="0" w:firstLine="480" w:firstLineChars="200"/>
        <w:jc w:val="both"/>
      </w:pPr>
      <w:r>
        <w:rPr>
          <w:rFonts w:ascii="Times New Roman" w:hAnsi="Times New Roman" w:eastAsia="宋体"/>
          <w:b w:val="0"/>
          <w:sz w:val="24"/>
        </w:rPr>
        <w:t>这里原本是都柏林西南部的居民聚居区与仓储区交界地带。现在什么都没有了。目力所及的整片平原被冲击波彻底熨平了，像是一张被粗暴揉碎又胡乱摊开的脏报纸。厚达半米的灰色建筑粉尘覆盖着一切，踩上去松软虚浮，每拔起一步都会带出一小股温热的白烟。</w:t>
      </w:r>
    </w:p>
    <w:p>
      <w:pPr>
        <w:spacing w:line="360" w:lineRule="auto" w:before="0" w:after="0"/>
        <w:ind w:left="0" w:right="0" w:firstLine="480" w:firstLineChars="200"/>
        <w:jc w:val="both"/>
      </w:pPr>
      <w:r>
        <w:rPr>
          <w:rFonts w:ascii="Times New Roman" w:hAnsi="Times New Roman" w:eastAsia="宋体"/>
          <w:b w:val="0"/>
          <w:sz w:val="24"/>
        </w:rPr>
        <w:t>空气里弥漫着焦糊的石灰味，还有一股令人作呕的、蛋白质在高热下碳化后的甜腥气。</w:t>
      </w:r>
    </w:p>
    <w:p>
      <w:pPr>
        <w:spacing w:line="360" w:lineRule="auto" w:before="0" w:after="0"/>
        <w:ind w:left="0" w:right="0" w:firstLine="480" w:firstLineChars="200"/>
        <w:jc w:val="both"/>
      </w:pPr>
      <w:r>
        <w:rPr>
          <w:rFonts w:ascii="Times New Roman" w:hAnsi="Times New Roman" w:eastAsia="宋体"/>
          <w:b w:val="0"/>
          <w:sz w:val="24"/>
        </w:rPr>
        <w:t>突然，他听到了一个声音。</w:t>
      </w:r>
    </w:p>
    <w:p>
      <w:pPr>
        <w:spacing w:line="360" w:lineRule="auto" w:before="0" w:after="0"/>
        <w:ind w:left="0" w:right="0" w:firstLine="480" w:firstLineChars="200"/>
        <w:jc w:val="both"/>
      </w:pPr>
      <w:r>
        <w:rPr>
          <w:rFonts w:ascii="Times New Roman" w:hAnsi="Times New Roman" w:eastAsia="宋体"/>
          <w:b w:val="0"/>
          <w:sz w:val="24"/>
        </w:rPr>
        <w:t>不是收音机的沙沙声。不是冷却风扇的嗡鸣。是在这片死寂的粉尘世界里，那声音清晰得像一根针落在了钢板上。</w:t>
      </w:r>
    </w:p>
    <w:p>
      <w:pPr>
        <w:spacing w:line="360" w:lineRule="auto" w:before="0" w:after="0"/>
        <w:ind w:left="0" w:right="0" w:firstLine="480" w:firstLineChars="200"/>
        <w:jc w:val="both"/>
      </w:pPr>
      <w:r>
        <w:rPr>
          <w:rFonts w:ascii="Times New Roman" w:hAnsi="Times New Roman" w:eastAsia="宋体"/>
          <w:b w:val="0"/>
          <w:sz w:val="24"/>
        </w:rPr>
        <w:t>“——救命——”</w:t>
      </w:r>
    </w:p>
    <w:p>
      <w:pPr>
        <w:spacing w:line="360" w:lineRule="auto" w:before="0" w:after="0"/>
        <w:ind w:left="0" w:right="0" w:firstLine="480" w:firstLineChars="200"/>
        <w:jc w:val="both"/>
      </w:pPr>
      <w:r>
        <w:rPr>
          <w:rFonts w:ascii="Times New Roman" w:hAnsi="Times New Roman" w:eastAsia="宋体"/>
          <w:b w:val="0"/>
          <w:sz w:val="24"/>
        </w:rPr>
        <w:t>雷德尔猛地抬头。</w:t>
      </w:r>
    </w:p>
    <w:p>
      <w:pPr>
        <w:spacing w:line="360" w:lineRule="auto" w:before="0" w:after="0"/>
        <w:ind w:left="0" w:right="0" w:firstLine="480" w:firstLineChars="200"/>
        <w:jc w:val="both"/>
      </w:pPr>
      <w:r>
        <w:rPr>
          <w:rFonts w:ascii="Times New Roman" w:hAnsi="Times New Roman" w:eastAsia="宋体"/>
          <w:b w:val="0"/>
          <w:sz w:val="24"/>
        </w:rPr>
        <w:t>他透过光学放大镜，在右前方大约两百米的位置，看到了一片坍塌了一半的建筑物残骸。那大概是采石场边缘的一处工人休息室。在撞击激波的横扫下，屋顶已经被完全掀飞，但承重墙奇迹般地保留了三分之一的高度。</w:t>
      </w:r>
    </w:p>
    <w:p>
      <w:pPr>
        <w:spacing w:line="360" w:lineRule="auto" w:before="0" w:after="0"/>
        <w:ind w:left="0" w:right="0" w:firstLine="480" w:firstLineChars="200"/>
        <w:jc w:val="both"/>
      </w:pPr>
      <w:r>
        <w:rPr>
          <w:rFonts w:ascii="Times New Roman" w:hAnsi="Times New Roman" w:eastAsia="宋体"/>
          <w:b w:val="0"/>
          <w:sz w:val="24"/>
        </w:rPr>
        <w:t>在那三分之一高度的墙根底下，他看到了一只手。</w:t>
      </w:r>
    </w:p>
    <w:p>
      <w:pPr>
        <w:spacing w:line="360" w:lineRule="auto" w:before="0" w:after="0"/>
        <w:ind w:left="0" w:right="0" w:firstLine="480" w:firstLineChars="200"/>
        <w:jc w:val="both"/>
      </w:pPr>
      <w:r>
        <w:rPr>
          <w:rFonts w:ascii="Times New Roman" w:hAnsi="Times New Roman" w:eastAsia="宋体"/>
          <w:b w:val="0"/>
          <w:sz w:val="24"/>
        </w:rPr>
        <w:t>那只手从一堆混凝土碎块底下伸出来。手指灰白色，沾满了粉尘。手的主人身体的一部分被压在一块大约半吨重的水泥预制板底下，另一部分露在外面——是一个穿着白色护士服的女人。</w:t>
      </w:r>
    </w:p>
    <w:p>
      <w:pPr>
        <w:spacing w:line="360" w:lineRule="auto" w:before="0" w:after="0"/>
        <w:ind w:left="0" w:right="0" w:firstLine="480" w:firstLineChars="200"/>
        <w:jc w:val="both"/>
      </w:pPr>
      <w:r>
        <w:rPr>
          <w:rFonts w:ascii="Times New Roman" w:hAnsi="Times New Roman" w:eastAsia="宋体"/>
          <w:b w:val="0"/>
          <w:sz w:val="24"/>
        </w:rPr>
        <w:t>雷德尔跑过去。德莱森座舱到这里的两百米距离，他用了不到四十秒。</w:t>
      </w:r>
    </w:p>
    <w:p>
      <w:pPr>
        <w:spacing w:line="360" w:lineRule="auto" w:before="0" w:after="0"/>
        <w:ind w:left="0" w:right="0" w:firstLine="480" w:firstLineChars="200"/>
        <w:jc w:val="both"/>
      </w:pPr>
      <w:r>
        <w:rPr>
          <w:rFonts w:ascii="Times New Roman" w:hAnsi="Times New Roman" w:eastAsia="宋体"/>
          <w:b w:val="0"/>
          <w:sz w:val="24"/>
        </w:rPr>
        <w:t>压在护士身上的那块水泥预制板，重量在半吨上下。他先跑回两百米外的德莱森，爬上机体，用手动操纵杆把巨大的机械手放了下来。</w:t>
      </w:r>
    </w:p>
    <w:p>
      <w:pPr>
        <w:spacing w:line="360" w:lineRule="auto" w:before="0" w:after="0"/>
        <w:ind w:left="0" w:right="0" w:firstLine="480" w:firstLineChars="200"/>
        <w:jc w:val="both"/>
      </w:pPr>
      <w:r>
        <w:rPr>
          <w:rFonts w:ascii="Times New Roman" w:hAnsi="Times New Roman" w:eastAsia="宋体"/>
          <w:b w:val="0"/>
          <w:sz w:val="24"/>
        </w:rPr>
        <w:t>但他发现了一个致命的问题：机械手的指尖是光滑的钛合金，而预制板的表面已经被粉尘覆盖得极其滑溜。</w:t>
      </w:r>
    </w:p>
    <w:p>
      <w:pPr>
        <w:spacing w:line="360" w:lineRule="auto" w:before="0" w:after="0"/>
        <w:ind w:left="0" w:right="0" w:firstLine="480" w:firstLineChars="200"/>
        <w:jc w:val="both"/>
      </w:pPr>
      <w:r>
        <w:rPr>
          <w:rFonts w:ascii="Times New Roman" w:hAnsi="Times New Roman" w:eastAsia="宋体"/>
          <w:b w:val="0"/>
          <w:sz w:val="24"/>
        </w:rPr>
        <w:t>他试了三次。每一次，机械手刚刚夹住预制板边缘，那层灰色的粉尘就在钛合金与水泥之间形成了一层完美的润滑膜——预制板像一条涂了油的鱼一样从机械手指缝里滑了出去。</w:t>
      </w:r>
    </w:p>
    <w:p>
      <w:pPr>
        <w:spacing w:line="360" w:lineRule="auto" w:before="0" w:after="0"/>
        <w:ind w:left="0" w:right="0" w:firstLine="480" w:firstLineChars="200"/>
        <w:jc w:val="both"/>
      </w:pPr>
      <w:r>
        <w:rPr>
          <w:rFonts w:ascii="Times New Roman" w:hAnsi="Times New Roman" w:eastAsia="宋体"/>
          <w:b w:val="0"/>
          <w:sz w:val="24"/>
        </w:rPr>
        <w:t>第四次时，预制板滑落的瞬间，边缘重重地磕在女人露在外面的左手上。</w:t>
      </w:r>
    </w:p>
    <w:p>
      <w:pPr>
        <w:spacing w:line="360" w:lineRule="auto" w:before="0" w:after="0"/>
        <w:ind w:left="0" w:right="0" w:firstLine="480" w:firstLineChars="200"/>
        <w:jc w:val="both"/>
      </w:pPr>
      <w:r>
        <w:rPr>
          <w:rFonts w:ascii="Times New Roman" w:hAnsi="Times New Roman" w:eastAsia="宋体"/>
          <w:b w:val="0"/>
          <w:sz w:val="24"/>
        </w:rPr>
        <w:t>女人甚至没有发出一声呻吟，只是用那只还能动的手紧紧地抓住了雷德尔的裤腿。</w:t>
      </w:r>
    </w:p>
    <w:p>
      <w:pPr>
        <w:spacing w:line="360" w:lineRule="auto" w:before="0" w:after="0"/>
        <w:ind w:left="0" w:right="0" w:firstLine="480" w:firstLineChars="200"/>
        <w:jc w:val="both"/>
      </w:pPr>
      <w:r>
        <w:rPr>
          <w:rFonts w:ascii="Times New Roman" w:hAnsi="Times New Roman" w:eastAsia="宋体"/>
          <w:b w:val="0"/>
          <w:sz w:val="24"/>
        </w:rPr>
        <w:t>雷德尔关闭了德莱森的引擎。他从机体上跳下来，落到粉尘里。</w:t>
      </w:r>
    </w:p>
    <w:p>
      <w:pPr>
        <w:spacing w:line="360" w:lineRule="auto" w:before="0" w:after="0"/>
        <w:ind w:left="0" w:right="0" w:firstLine="480" w:firstLineChars="200"/>
        <w:jc w:val="both"/>
      </w:pPr>
      <w:r>
        <w:rPr>
          <w:rFonts w:ascii="Times New Roman" w:hAnsi="Times New Roman" w:eastAsia="宋体"/>
          <w:b w:val="0"/>
          <w:sz w:val="24"/>
        </w:rPr>
        <w:t>然后他跪在那块预制板旁边，把双手伸到预制板底下——用自己的肩膀，用脊椎，用大腿，用整个身体的力量，死死地顶住那块半吨重的水泥板，一点一点地、一寸一寸地往上抬。</w:t>
      </w:r>
    </w:p>
    <w:p>
      <w:pPr>
        <w:spacing w:line="360" w:lineRule="auto" w:before="0" w:after="0"/>
        <w:ind w:left="0" w:right="0" w:firstLine="480" w:firstLineChars="200"/>
        <w:jc w:val="both"/>
      </w:pPr>
      <w:r>
        <w:rPr>
          <w:rFonts w:ascii="Times New Roman" w:hAnsi="Times New Roman" w:eastAsia="宋体"/>
          <w:b w:val="0"/>
          <w:sz w:val="24"/>
        </w:rPr>
        <w:t>“你——”女人的声音沙哑得像是从砂纸上磨出来的，“你——一个人——抬不动——”</w:t>
      </w:r>
    </w:p>
    <w:p>
      <w:pPr>
        <w:spacing w:line="360" w:lineRule="auto" w:before="0" w:after="0"/>
        <w:ind w:left="0" w:right="0" w:firstLine="480" w:firstLineChars="200"/>
        <w:jc w:val="both"/>
      </w:pPr>
      <w:r>
        <w:rPr>
          <w:rFonts w:ascii="Times New Roman" w:hAnsi="Times New Roman" w:eastAsia="宋体"/>
          <w:b w:val="0"/>
          <w:sz w:val="24"/>
        </w:rPr>
        <w:t>“闭嘴。”雷德尔咬着牙。“找——能动的地方——往外——爬——”</w:t>
      </w:r>
    </w:p>
    <w:p>
      <w:pPr>
        <w:spacing w:line="360" w:lineRule="auto" w:before="0" w:after="0"/>
        <w:ind w:left="0" w:right="0" w:firstLine="480" w:firstLineChars="200"/>
        <w:jc w:val="both"/>
      </w:pPr>
      <w:r>
        <w:rPr>
          <w:rFonts w:ascii="Times New Roman" w:hAnsi="Times New Roman" w:eastAsia="宋体"/>
          <w:b w:val="0"/>
          <w:sz w:val="24"/>
        </w:rPr>
        <w:t>他的肩膀顶着预制板的粗糙底面。水泥表面的碎石和钢筋毛刺扎进他的飞行服，扎进皮肤，扎进肌肉。他感觉到自己的脊椎在一节一节地承受着那半吨的重量。感觉像有一把生锈的锯子在他的腰椎间盘上来回拉扯。</w:t>
      </w:r>
    </w:p>
    <w:p>
      <w:pPr>
        <w:spacing w:line="360" w:lineRule="auto" w:before="0" w:after="0"/>
        <w:ind w:left="0" w:right="0" w:firstLine="480" w:firstLineChars="200"/>
        <w:jc w:val="both"/>
      </w:pPr>
      <w:r>
        <w:rPr>
          <w:rFonts w:ascii="Times New Roman" w:hAnsi="Times New Roman" w:eastAsia="宋体"/>
          <w:b w:val="0"/>
          <w:sz w:val="24"/>
        </w:rPr>
        <w:t>一厘米。预制板抬起了一厘米。</w:t>
      </w:r>
    </w:p>
    <w:p>
      <w:pPr>
        <w:spacing w:line="360" w:lineRule="auto" w:before="0" w:after="0"/>
        <w:ind w:left="0" w:right="0" w:firstLine="480" w:firstLineChars="200"/>
        <w:jc w:val="both"/>
      </w:pPr>
      <w:r>
        <w:rPr>
          <w:rFonts w:ascii="Times New Roman" w:hAnsi="Times New Roman" w:eastAsia="宋体"/>
          <w:b w:val="0"/>
          <w:sz w:val="24"/>
        </w:rPr>
        <w:t>“快——”他的声音从牙缝里挤出来。</w:t>
      </w:r>
    </w:p>
    <w:p>
      <w:pPr>
        <w:spacing w:line="360" w:lineRule="auto" w:before="0" w:after="0"/>
        <w:ind w:left="0" w:right="0" w:firstLine="480" w:firstLineChars="200"/>
        <w:jc w:val="both"/>
      </w:pPr>
      <w:r>
        <w:rPr>
          <w:rFonts w:ascii="Times New Roman" w:hAnsi="Times New Roman" w:eastAsia="宋体"/>
          <w:b w:val="0"/>
          <w:sz w:val="24"/>
        </w:rPr>
        <w:t>两厘米。三厘米。女人的上半身拖出来了。</w:t>
      </w:r>
    </w:p>
    <w:p>
      <w:pPr>
        <w:spacing w:line="360" w:lineRule="auto" w:before="0" w:after="0"/>
        <w:ind w:left="0" w:right="0" w:firstLine="480" w:firstLineChars="200"/>
        <w:jc w:val="both"/>
      </w:pPr>
      <w:r>
        <w:rPr>
          <w:rFonts w:ascii="Times New Roman" w:hAnsi="Times New Roman" w:eastAsia="宋体"/>
          <w:b w:val="0"/>
          <w:sz w:val="24"/>
        </w:rPr>
        <w:t>四厘米。五厘米。女人的右腿也从预制板底下拖出来了。</w:t>
      </w:r>
    </w:p>
    <w:p>
      <w:pPr>
        <w:spacing w:line="360" w:lineRule="auto" w:before="0" w:after="0"/>
        <w:ind w:left="0" w:right="0" w:firstLine="480" w:firstLineChars="200"/>
        <w:jc w:val="both"/>
      </w:pPr>
      <w:r>
        <w:rPr>
          <w:rFonts w:ascii="Times New Roman" w:hAnsi="Times New Roman" w:eastAsia="宋体"/>
          <w:b w:val="0"/>
          <w:sz w:val="24"/>
        </w:rPr>
        <w:t>雷德尔松开了手。预制板轰隆一声砸回地面。他跪在粉尘里，大口大口地喘着气，胸腔里传来一阵像是玻璃碎片在肺里搅动的刺痛。</w:t>
      </w:r>
    </w:p>
    <w:p>
      <w:pPr>
        <w:spacing w:line="360" w:lineRule="auto" w:before="0" w:after="0"/>
        <w:ind w:left="0" w:right="0" w:firstLine="480" w:firstLineChars="200"/>
        <w:jc w:val="both"/>
      </w:pPr>
      <w:r>
        <w:rPr>
          <w:rFonts w:ascii="Times New Roman" w:hAnsi="Times New Roman" w:eastAsia="宋体"/>
          <w:b w:val="0"/>
          <w:sz w:val="24"/>
        </w:rPr>
        <w:t>他伸出手。那只手此刻正在剧烈地颤抖，指甲盖的根部渗着血。</w:t>
      </w:r>
    </w:p>
    <w:p>
      <w:pPr>
        <w:spacing w:line="360" w:lineRule="auto" w:before="0" w:after="0"/>
        <w:ind w:left="0" w:right="0" w:firstLine="480" w:firstLineChars="200"/>
        <w:jc w:val="both"/>
      </w:pPr>
      <w:r>
        <w:rPr>
          <w:rFonts w:ascii="Times New Roman" w:hAnsi="Times New Roman" w:eastAsia="宋体"/>
          <w:b w:val="0"/>
          <w:sz w:val="24"/>
        </w:rPr>
        <w:t>女人握住了他的手。“谢谢——”她轻声说。</w:t>
      </w:r>
    </w:p>
    <w:p>
      <w:pPr>
        <w:spacing w:line="360" w:lineRule="auto" w:before="0" w:after="0"/>
        <w:ind w:left="0" w:right="0" w:firstLine="480" w:firstLineChars="200"/>
        <w:jc w:val="both"/>
      </w:pPr>
      <w:r>
        <w:rPr>
          <w:rFonts w:ascii="Times New Roman" w:hAnsi="Times New Roman" w:eastAsia="宋体"/>
          <w:b w:val="0"/>
          <w:sz w:val="24"/>
        </w:rPr>
        <w:t>雷德尔没有回答。他站起来，双腿发软，膝盖发出一声清脆的咔嗒声。他转身走向废墟深处。</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接下来的四个小时里，雷德尔没有停过。那块半吨重的预制板只是开始。</w:t>
      </w:r>
    </w:p>
    <w:p>
      <w:pPr>
        <w:spacing w:line="360" w:lineRule="auto" w:before="0" w:after="0"/>
        <w:ind w:left="0" w:right="0" w:firstLine="480" w:firstLineChars="200"/>
        <w:jc w:val="both"/>
      </w:pPr>
      <w:r>
        <w:rPr>
          <w:rFonts w:ascii="Times New Roman" w:hAnsi="Times New Roman" w:eastAsia="宋体"/>
          <w:b w:val="0"/>
          <w:sz w:val="24"/>
        </w:rPr>
        <w:t>在这片覆盖着灰白色粉尘的废墟世界里，他像一台不知疲倦的机器，在一堆又一堆的混凝土碎块之间穿梭。他学会了用一种极其原始的方式来判断废墟底下是否还有活人，并运用早年在月神二号战俘劳役营里，一个旧吉翁老工兵教给他的手艺：</w:t>
      </w:r>
    </w:p>
    <w:p>
      <w:pPr>
        <w:spacing w:line="360" w:lineRule="auto" w:before="0" w:after="0"/>
        <w:ind w:left="0" w:right="0" w:firstLine="480" w:firstLineChars="200"/>
        <w:jc w:val="both"/>
      </w:pPr>
      <w:r>
        <w:rPr>
          <w:rFonts w:ascii="Times New Roman" w:hAnsi="Times New Roman" w:eastAsia="宋体"/>
          <w:b w:val="0"/>
          <w:sz w:val="24"/>
        </w:rPr>
        <w:t>看废墟，不能看泥，要看梁。</w:t>
      </w:r>
    </w:p>
    <w:p>
      <w:pPr>
        <w:spacing w:line="360" w:lineRule="auto" w:before="0" w:after="0"/>
        <w:ind w:left="0" w:right="0" w:firstLine="480" w:firstLineChars="200"/>
        <w:jc w:val="both"/>
      </w:pPr>
      <w:r>
        <w:rPr>
          <w:rFonts w:ascii="Times New Roman" w:hAnsi="Times New Roman" w:eastAsia="宋体"/>
          <w:b w:val="0"/>
          <w:sz w:val="24"/>
        </w:rPr>
        <w:t>凡是两块水泥板完全平行压死的死角，底下绝对什么都不剩；只有当折断的承重梁卡在承重墙拐角、形成三角形支撑空腔的地方，底下才可能有人活下来。</w:t>
      </w:r>
    </w:p>
    <w:p>
      <w:pPr>
        <w:spacing w:line="360" w:lineRule="auto" w:before="0" w:after="0"/>
        <w:ind w:left="0" w:right="0" w:firstLine="480" w:firstLineChars="200"/>
        <w:jc w:val="both"/>
      </w:pPr>
      <w:r>
        <w:rPr>
          <w:rFonts w:ascii="Times New Roman" w:hAnsi="Times New Roman" w:eastAsia="宋体"/>
          <w:b w:val="0"/>
          <w:sz w:val="24"/>
        </w:rPr>
        <w:t>没有铲子，没有千斤顶。他戴着那双破皮手套，抠进碎砖石的缝隙里，一块一块往外搬。</w:t>
      </w:r>
    </w:p>
    <w:p>
      <w:pPr>
        <w:spacing w:line="360" w:lineRule="auto" w:before="0" w:after="0"/>
        <w:ind w:left="0" w:right="0" w:firstLine="480" w:firstLineChars="200"/>
        <w:jc w:val="both"/>
      </w:pPr>
      <w:r>
        <w:rPr>
          <w:rFonts w:ascii="Times New Roman" w:hAnsi="Times New Roman" w:eastAsia="宋体"/>
          <w:b w:val="0"/>
          <w:sz w:val="24"/>
        </w:rPr>
        <w:t>到第三个小时，掌心那块粗帆布补丁终于在粗糙的水泥棱角上磨烂了，露出了底下发红起皱的掌心皮肤。每一次发力，尖锐的砂砾就像烧红的细针一样扎进肉里。</w:t>
      </w:r>
    </w:p>
    <w:p>
      <w:pPr>
        <w:spacing w:line="360" w:lineRule="auto" w:before="0" w:after="0"/>
        <w:ind w:left="0" w:right="0" w:firstLine="480" w:firstLineChars="200"/>
        <w:jc w:val="both"/>
      </w:pPr>
      <w:r>
        <w:rPr>
          <w:rFonts w:ascii="Times New Roman" w:hAnsi="Times New Roman" w:eastAsia="宋体"/>
          <w:b w:val="0"/>
          <w:sz w:val="24"/>
        </w:rPr>
        <w:t>雷德尔直起酸痛欲折的后腰，把手套脱下来，反过来戴在手上。</w:t>
      </w:r>
    </w:p>
    <w:p>
      <w:pPr>
        <w:spacing w:line="360" w:lineRule="auto" w:before="0" w:after="0"/>
        <w:ind w:left="0" w:right="0" w:firstLine="480" w:firstLineChars="200"/>
        <w:jc w:val="both"/>
      </w:pPr>
      <w:r>
        <w:rPr>
          <w:rFonts w:ascii="Times New Roman" w:hAnsi="Times New Roman" w:eastAsia="宋体"/>
          <w:b w:val="0"/>
          <w:sz w:val="24"/>
        </w:rPr>
        <w:t>反面的薄皮撑了不到一个小时，再次彻底撕裂。</w:t>
      </w:r>
    </w:p>
    <w:p>
      <w:pPr>
        <w:spacing w:line="360" w:lineRule="auto" w:before="0" w:after="0"/>
        <w:ind w:left="0" w:right="0" w:firstLine="480" w:firstLineChars="200"/>
        <w:jc w:val="both"/>
      </w:pPr>
      <w:r>
        <w:rPr>
          <w:rFonts w:ascii="Times New Roman" w:hAnsi="Times New Roman" w:eastAsia="宋体"/>
          <w:b w:val="0"/>
          <w:sz w:val="24"/>
        </w:rPr>
        <w:t>雷德尔面无表情地扯下烂成布条的手套，随手塞进飞行服裤兜。他用光秃秃的手指和手背去扒。手背的死皮厚一些，但也经不住反复的刮擦，指甲缝里全填满了黑灰与凝固的血痂。</w:t>
      </w:r>
    </w:p>
    <w:p>
      <w:pPr>
        <w:spacing w:line="360" w:lineRule="auto" w:before="0" w:after="0"/>
        <w:ind w:left="0" w:right="0" w:firstLine="480" w:firstLineChars="200"/>
        <w:jc w:val="both"/>
      </w:pPr>
      <w:r>
        <w:rPr>
          <w:rFonts w:ascii="Times New Roman" w:hAnsi="Times New Roman" w:eastAsia="宋体"/>
          <w:b w:val="0"/>
          <w:sz w:val="24"/>
        </w:rPr>
        <w:t>六个小时里，他一个人连续刨开了四处三角活腔。</w:t>
      </w:r>
    </w:p>
    <w:p>
      <w:pPr>
        <w:spacing w:line="360" w:lineRule="auto" w:before="0" w:after="0"/>
        <w:ind w:left="0" w:right="0" w:firstLine="480" w:firstLineChars="200"/>
        <w:jc w:val="both"/>
      </w:pPr>
      <w:r>
        <w:rPr>
          <w:rFonts w:ascii="Times New Roman" w:hAnsi="Times New Roman" w:eastAsia="宋体"/>
          <w:b w:val="0"/>
          <w:sz w:val="24"/>
        </w:rPr>
        <w:t>挖出五个人。</w:t>
      </w:r>
    </w:p>
    <w:p>
      <w:pPr>
        <w:spacing w:line="360" w:lineRule="auto" w:before="0" w:after="0"/>
        <w:ind w:left="0" w:right="0" w:firstLine="480" w:firstLineChars="200"/>
        <w:jc w:val="both"/>
      </w:pPr>
      <w:r>
        <w:rPr>
          <w:rFonts w:ascii="Times New Roman" w:hAnsi="Times New Roman" w:eastAsia="宋体"/>
          <w:b w:val="0"/>
          <w:sz w:val="24"/>
        </w:rPr>
        <w:t>四个已经硬了。其中一个女人的手臂呈保护姿态护在怀里，雷德尔搬开上面的碎砖才发现，她怀里抱着的只是一只被砸烂了一半的微波炉。雷德尔的手指在她冰冷的颈动脉上贴了不到一秒钟，反手将一块破窗帘盖在对方脸上，转身走向下一处。</w:t>
      </w:r>
    </w:p>
    <w:p>
      <w:pPr>
        <w:spacing w:line="360" w:lineRule="auto" w:before="0" w:after="0"/>
        <w:ind w:left="0" w:right="0" w:firstLine="480" w:firstLineChars="200"/>
        <w:jc w:val="both"/>
      </w:pPr>
      <w:r>
        <w:rPr>
          <w:rFonts w:ascii="Times New Roman" w:hAnsi="Times New Roman" w:eastAsia="宋体"/>
          <w:b w:val="0"/>
          <w:sz w:val="24"/>
        </w:rPr>
        <w:t>第五个挖出来的是个十二三岁的半大男孩。</w:t>
      </w:r>
    </w:p>
    <w:p>
      <w:pPr>
        <w:spacing w:line="360" w:lineRule="auto" w:before="0" w:after="0"/>
        <w:ind w:left="0" w:right="0" w:firstLine="480" w:firstLineChars="200"/>
        <w:jc w:val="both"/>
      </w:pPr>
      <w:r>
        <w:rPr>
          <w:rFonts w:ascii="Times New Roman" w:hAnsi="Times New Roman" w:eastAsia="宋体"/>
          <w:b w:val="0"/>
          <w:sz w:val="24"/>
        </w:rPr>
        <w:t>孩子卡在一道倒塌的钢质防火门与立柱的夹角里，浑身被白灰裹得像个刚出窑的瓷胚。雷德尔把他从缝隙里拖出来时，孩子那条变形的左腿耷拉着，但胸口还在极其微弱地起伏。</w:t>
      </w:r>
    </w:p>
    <w:p>
      <w:pPr>
        <w:spacing w:line="360" w:lineRule="auto" w:before="0" w:after="0"/>
        <w:ind w:left="0" w:right="0" w:firstLine="480" w:firstLineChars="200"/>
        <w:jc w:val="both"/>
      </w:pPr>
      <w:r>
        <w:rPr>
          <w:rFonts w:ascii="Times New Roman" w:hAnsi="Times New Roman" w:eastAsia="宋体"/>
          <w:b w:val="0"/>
          <w:sz w:val="24"/>
        </w:rPr>
        <w:t>雷德尔一句话也没说。他弯下腰，用那双鲜血淋漓的手把男孩拽起来，反手甩到自己的背上。</w:t>
      </w:r>
    </w:p>
    <w:p>
      <w:pPr>
        <w:spacing w:line="360" w:lineRule="auto" w:before="0" w:after="0"/>
        <w:ind w:left="0" w:right="0" w:firstLine="480" w:firstLineChars="200"/>
        <w:jc w:val="both"/>
      </w:pPr>
      <w:r>
        <w:rPr>
          <w:rFonts w:ascii="Times New Roman" w:hAnsi="Times New Roman" w:eastAsia="宋体"/>
          <w:b w:val="0"/>
          <w:sz w:val="24"/>
        </w:rPr>
        <w:t>他背着孩子，一步一陷地穿过满地瓦砾，走到了三公里外卡拉巴和红十字会临时设立的外围紧急救护点。</w:t>
      </w:r>
    </w:p>
    <w:p>
      <w:pPr>
        <w:spacing w:line="360" w:lineRule="auto" w:before="0" w:after="0"/>
        <w:ind w:left="0" w:right="0" w:firstLine="480" w:firstLineChars="200"/>
        <w:jc w:val="both"/>
      </w:pPr>
      <w:r>
        <w:rPr>
          <w:rFonts w:ascii="Times New Roman" w:hAnsi="Times New Roman" w:eastAsia="宋体"/>
          <w:b w:val="0"/>
          <w:sz w:val="24"/>
        </w:rPr>
        <w:t>救护点全是哭喊声和伤员的呻吟。雷德尔把男孩放在一张铺着脏床单的担架上。一个满手是血的护士抬头想问他是哪个部队的，雷德尔连看都没看她一眼，抹了一把脸上的汗水和黑灰，扭头就走，踩着自己的脚印回到了废墟深处。</w:t>
      </w:r>
    </w:p>
    <w:p>
      <w:pPr>
        <w:spacing w:line="360" w:lineRule="auto" w:before="0" w:after="0"/>
        <w:ind w:left="0" w:right="0" w:firstLine="480" w:firstLineChars="200"/>
        <w:jc w:val="both"/>
      </w:pPr>
      <w:r>
        <w:rPr>
          <w:rFonts w:ascii="Times New Roman" w:hAnsi="Times New Roman" w:eastAsia="宋体"/>
          <w:b w:val="0"/>
          <w:sz w:val="24"/>
        </w:rPr>
        <w:t>他继续挖。</w:t>
      </w:r>
    </w:p>
    <w:p>
      <w:pPr>
        <w:spacing w:line="360" w:lineRule="auto" w:before="0" w:after="0"/>
        <w:ind w:left="0" w:right="0" w:firstLine="480" w:firstLineChars="200"/>
        <w:jc w:val="both"/>
      </w:pPr>
      <w:r>
        <w:rPr>
          <w:rFonts w:ascii="Times New Roman" w:hAnsi="Times New Roman" w:eastAsia="宋体"/>
          <w:b w:val="0"/>
          <w:sz w:val="24"/>
        </w:rPr>
        <w:t>到了傍晚，飞行服领口处的短距离车载通讯器突然尖叫起来。</w:t>
      </w:r>
    </w:p>
    <w:p>
      <w:pPr>
        <w:spacing w:line="360" w:lineRule="auto" w:before="0" w:after="0"/>
        <w:ind w:left="0" w:right="0" w:firstLine="480" w:firstLineChars="200"/>
        <w:jc w:val="both"/>
      </w:pPr>
      <w:r>
        <w:rPr>
          <w:rFonts w:ascii="Times New Roman" w:hAnsi="Times New Roman" w:eastAsia="宋体"/>
          <w:b w:val="0"/>
          <w:sz w:val="24"/>
        </w:rPr>
        <w:t>这是母舰第四次发出召回通讯。前三遍呼叫在下午两点、三点和四点半响起过，雷德尔听到了，每一次他都只是停下动作，面无表情地把通讯音量往左拧一点，直到彻底静音。</w:t>
      </w:r>
    </w:p>
    <w:p>
      <w:pPr>
        <w:spacing w:line="360" w:lineRule="auto" w:before="0" w:after="0"/>
        <w:ind w:left="0" w:right="0" w:firstLine="480" w:firstLineChars="200"/>
        <w:jc w:val="both"/>
      </w:pPr>
      <w:r>
        <w:rPr>
          <w:rFonts w:ascii="Times New Roman" w:hAnsi="Times New Roman" w:eastAsia="宋体"/>
          <w:b w:val="0"/>
          <w:sz w:val="24"/>
        </w:rPr>
        <w:t>这一次，是全频道强行广播。</w:t>
      </w:r>
    </w:p>
    <w:p>
      <w:pPr>
        <w:spacing w:line="360" w:lineRule="auto" w:before="0" w:after="0"/>
        <w:ind w:left="0" w:right="0" w:firstLine="480" w:firstLineChars="200"/>
        <w:jc w:val="both"/>
      </w:pPr>
      <w:r>
        <w:rPr>
          <w:rFonts w:ascii="Times New Roman" w:hAnsi="Times New Roman" w:eastAsia="宋体"/>
          <w:b w:val="0"/>
          <w:sz w:val="24"/>
        </w:rPr>
        <w:t>中队长的声音在杂音里显得异常疲惫：“巡逻机702，你的迫降信号已在地面雷达确认。最后通牒，立即归建。舰队将在三十分钟后调整轨道，逾期不再提供回收引导。”</w:t>
      </w:r>
    </w:p>
    <w:p>
      <w:pPr>
        <w:spacing w:line="360" w:lineRule="auto" w:before="0" w:after="0"/>
        <w:ind w:left="0" w:right="0" w:firstLine="480" w:firstLineChars="200"/>
        <w:jc w:val="both"/>
      </w:pPr>
      <w:r>
        <w:rPr>
          <w:rFonts w:ascii="Times New Roman" w:hAnsi="Times New Roman" w:eastAsia="宋体"/>
          <w:b w:val="0"/>
          <w:sz w:val="24"/>
        </w:rPr>
        <w:t>雷德尔站在一块高耸的断墙上，听完了整段呼叫。天边的火烧云正在慢慢暗下去，给整片死寂的都柏林废墟镀上了一层铁锈般的暗红。</w:t>
      </w:r>
    </w:p>
    <w:p>
      <w:pPr>
        <w:spacing w:line="360" w:lineRule="auto" w:before="0" w:after="0"/>
        <w:ind w:left="0" w:right="0" w:firstLine="480" w:firstLineChars="200"/>
        <w:jc w:val="both"/>
      </w:pPr>
      <w:r>
        <w:rPr>
          <w:rFonts w:ascii="Times New Roman" w:hAnsi="Times New Roman" w:eastAsia="宋体"/>
          <w:b w:val="0"/>
          <w:sz w:val="24"/>
        </w:rPr>
        <w:t>他按下送话器，只吐出了一个字：</w:t>
      </w:r>
    </w:p>
    <w:p>
      <w:pPr>
        <w:spacing w:line="360" w:lineRule="auto" w:before="0" w:after="0"/>
        <w:ind w:left="0" w:right="0" w:firstLine="480" w:firstLineChars="200"/>
        <w:jc w:val="both"/>
      </w:pPr>
      <w:r>
        <w:rPr>
          <w:rFonts w:ascii="Times New Roman" w:hAnsi="Times New Roman" w:eastAsia="宋体"/>
          <w:b w:val="0"/>
          <w:sz w:val="24"/>
        </w:rPr>
        <w:t>“收。”</w:t>
      </w:r>
    </w:p>
    <w:p>
      <w:pPr>
        <w:spacing w:line="360" w:lineRule="auto" w:before="0" w:after="0"/>
        <w:ind w:left="0" w:right="0" w:firstLine="480" w:firstLineChars="200"/>
        <w:jc w:val="both"/>
      </w:pPr>
      <w:r>
        <w:rPr>
          <w:rFonts w:ascii="Times New Roman" w:hAnsi="Times New Roman" w:eastAsia="宋体"/>
          <w:b w:val="0"/>
          <w:sz w:val="24"/>
        </w:rPr>
        <w:t>说完，他彻底掐断了电源线。</w:t>
      </w:r>
    </w:p>
    <w:p>
      <w:pPr>
        <w:spacing w:line="360" w:lineRule="auto" w:before="0" w:after="0"/>
        <w:ind w:left="0" w:right="0" w:firstLine="480" w:firstLineChars="200"/>
        <w:jc w:val="both"/>
      </w:pPr>
      <w:r>
        <w:rPr>
          <w:rFonts w:ascii="Times New Roman" w:hAnsi="Times New Roman" w:eastAsia="宋体"/>
          <w:b w:val="0"/>
          <w:sz w:val="24"/>
        </w:rPr>
        <w:t>他没有立刻走。他在那片废墟前又站着挖了整整四十分钟，直到彻底天黑、眼前再也看不清瓦砾的缝隙，才拖着沉重的双腿往回走。</w:t>
      </w:r>
    </w:p>
    <w:p>
      <w:pPr>
        <w:spacing w:line="360" w:lineRule="auto" w:before="0" w:after="0"/>
        <w:ind w:left="0" w:right="0" w:firstLine="480" w:firstLineChars="200"/>
        <w:jc w:val="both"/>
      </w:pPr>
      <w:r>
        <w:rPr>
          <w:rFonts w:ascii="Times New Roman" w:hAnsi="Times New Roman" w:eastAsia="宋体"/>
          <w:b w:val="0"/>
          <w:sz w:val="24"/>
        </w:rPr>
        <w:t>回到陷在泥沼里的德莱森旁边时，他的两只手由于长时间的高强度劳作，已经痉挛得像两只蜷缩的铁爪，甚至连攀爬登机梯的动作都做不利索，指关节扣在金属梯级上，带下一片片黏糊糊的血印。</w:t>
      </w:r>
    </w:p>
    <w:p>
      <w:pPr>
        <w:spacing w:line="360" w:lineRule="auto" w:before="0" w:after="0"/>
        <w:ind w:left="0" w:right="0" w:firstLine="480" w:firstLineChars="200"/>
        <w:jc w:val="both"/>
      </w:pPr>
      <w:r>
        <w:rPr>
          <w:rFonts w:ascii="Times New Roman" w:hAnsi="Times New Roman" w:eastAsia="宋体"/>
          <w:b w:val="0"/>
          <w:sz w:val="24"/>
        </w:rPr>
        <w:t>他爬进座舱，拉上舱盖。</w:t>
      </w:r>
    </w:p>
    <w:p>
      <w:pPr>
        <w:spacing w:line="360" w:lineRule="auto" w:before="0" w:after="0"/>
        <w:ind w:left="0" w:right="0" w:firstLine="480" w:firstLineChars="200"/>
        <w:jc w:val="both"/>
      </w:pPr>
      <w:r>
        <w:rPr>
          <w:rFonts w:ascii="Times New Roman" w:hAnsi="Times New Roman" w:eastAsia="宋体"/>
          <w:b w:val="0"/>
          <w:sz w:val="24"/>
        </w:rPr>
        <w:t>座舱里暖风吹拂，雷德尔低头看了一眼自己的手掌。十根手指的指纹几乎全被粗糙的水泥磨平了，血肉模糊，混着黑色的泥灰。</w:t>
      </w:r>
    </w:p>
    <w:p>
      <w:pPr>
        <w:spacing w:line="360" w:lineRule="auto" w:before="0" w:after="0"/>
        <w:ind w:left="0" w:right="0" w:firstLine="480" w:firstLineChars="200"/>
        <w:jc w:val="both"/>
      </w:pPr>
      <w:r>
        <w:rPr>
          <w:rFonts w:ascii="Times New Roman" w:hAnsi="Times New Roman" w:eastAsia="宋体"/>
          <w:b w:val="0"/>
          <w:sz w:val="24"/>
        </w:rPr>
        <w:t>他把裤兜里那双烂得不成样子的皮手套掏出来，平铺在仪表盘上，看了两秒钟，然后小心翼翼地折好，塞回了胸口最贴近肋骨的内袋里。</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回程的飞行报告，他只写了四十分钟。</w:t>
      </w:r>
    </w:p>
    <w:p>
      <w:pPr>
        <w:spacing w:line="360" w:lineRule="auto" w:before="0" w:after="0"/>
        <w:ind w:left="0" w:right="0" w:firstLine="480" w:firstLineChars="200"/>
        <w:jc w:val="both"/>
      </w:pPr>
      <w:r>
        <w:rPr>
          <w:rFonts w:ascii="Times New Roman" w:hAnsi="Times New Roman" w:eastAsia="宋体"/>
          <w:b w:val="0"/>
          <w:sz w:val="24"/>
        </w:rPr>
        <w:t>在“任务执行及事故说明”一栏，雷德尔用左手笨拙地握着圆珠笔，写下两行字：</w:t>
      </w:r>
    </w:p>
    <w:p>
      <w:pPr>
        <w:spacing w:line="360" w:lineRule="auto" w:before="120" w:after="120"/>
        <w:ind w:left="480" w:right="0" w:leftChars="200" w:rightChars="100"/>
        <w:jc w:val="both"/>
      </w:pPr>
      <w:r>
        <w:rPr>
          <w:rFonts w:ascii="Times New Roman" w:hAnsi="Times New Roman" w:eastAsia="楷体"/>
          <w:b w:val="0"/>
          <w:sz w:val="24"/>
        </w:rPr>
        <w:t>返航途中，机体姿态控制喷嘴三号电磁阀突发机械卡滞，导致姿态失控进入再入走廊，迫降于坠落区外围。人员轻伤，机体轻微受损。</w:t>
      </w:r>
    </w:p>
    <w:p>
      <w:pPr>
        <w:spacing w:line="360" w:lineRule="auto" w:before="0" w:after="0"/>
        <w:ind w:left="0" w:right="0" w:firstLine="480" w:firstLineChars="200"/>
        <w:jc w:val="both"/>
      </w:pPr>
      <w:r>
        <w:rPr>
          <w:rFonts w:ascii="Times New Roman" w:hAnsi="Times New Roman" w:eastAsia="宋体"/>
          <w:b w:val="0"/>
          <w:sz w:val="24"/>
        </w:rPr>
        <w:t>中队长站在桌前，手里夹着一支燃了一半的香烟。他盯着报告看了半天，又抬头看了看雷德尔那双缠满白色医用绷带的手。</w:t>
      </w:r>
    </w:p>
    <w:p>
      <w:pPr>
        <w:spacing w:line="360" w:lineRule="auto" w:before="0" w:after="0"/>
        <w:ind w:left="0" w:right="0" w:firstLine="480" w:firstLineChars="200"/>
        <w:jc w:val="both"/>
      </w:pPr>
      <w:r>
        <w:rPr>
          <w:rFonts w:ascii="Times New Roman" w:hAnsi="Times New Roman" w:eastAsia="宋体"/>
          <w:b w:val="0"/>
          <w:sz w:val="24"/>
        </w:rPr>
        <w:t>“三号阀卡滞？”中队长问。</w:t>
      </w:r>
    </w:p>
    <w:p>
      <w:pPr>
        <w:spacing w:line="360" w:lineRule="auto" w:before="0" w:after="0"/>
        <w:ind w:left="0" w:right="0" w:firstLine="480" w:firstLineChars="200"/>
        <w:jc w:val="both"/>
      </w:pPr>
      <w:r>
        <w:rPr>
          <w:rFonts w:ascii="Times New Roman" w:hAnsi="Times New Roman" w:eastAsia="宋体"/>
          <w:b w:val="0"/>
          <w:sz w:val="24"/>
        </w:rPr>
        <w:t>“是。老毛病了，出击前在地面我报过两次。”雷德尔直视着对方的眼睛，连睫毛都没抖一下。</w:t>
      </w:r>
    </w:p>
    <w:p>
      <w:pPr>
        <w:spacing w:line="360" w:lineRule="auto" w:before="0" w:after="0"/>
        <w:ind w:left="0" w:right="0" w:firstLine="480" w:firstLineChars="200"/>
        <w:jc w:val="both"/>
      </w:pPr>
      <w:r>
        <w:rPr>
          <w:rFonts w:ascii="Times New Roman" w:hAnsi="Times New Roman" w:eastAsia="宋体"/>
          <w:b w:val="0"/>
          <w:sz w:val="24"/>
        </w:rPr>
        <w:t>中队长沉默了几秒钟，烟灰掉在桌面上。他最终什么都没问，拿起印章在审批栏重重扣了下去。</w:t>
      </w:r>
    </w:p>
    <w:p>
      <w:pPr>
        <w:spacing w:line="360" w:lineRule="auto" w:before="0" w:after="0"/>
        <w:ind w:left="0" w:right="0" w:firstLine="480" w:firstLineChars="200"/>
        <w:jc w:val="both"/>
      </w:pPr>
      <w:r>
        <w:rPr>
          <w:rFonts w:ascii="Times New Roman" w:hAnsi="Times New Roman" w:eastAsia="宋体"/>
          <w:b w:val="0"/>
          <w:sz w:val="24"/>
        </w:rPr>
        <w:t>同为从一年战争的死人堆里爬出来的旧吉翁残废，他们比谁都清楚对方身上那股洗不掉的泥腥味代表着什么。</w:t>
      </w:r>
    </w:p>
    <w:p>
      <w:pPr>
        <w:spacing w:line="360" w:lineRule="auto" w:before="0" w:after="0"/>
        <w:ind w:left="0" w:right="0" w:firstLine="480" w:firstLineChars="200"/>
        <w:jc w:val="both"/>
      </w:pPr>
      <w:r>
        <w:rPr>
          <w:rFonts w:ascii="Times New Roman" w:hAnsi="Times New Roman" w:eastAsia="宋体"/>
          <w:b w:val="0"/>
          <w:sz w:val="24"/>
        </w:rPr>
        <w:t>那天深夜，雷德尔躺在母舰狭窄的值班室行军床上。</w:t>
      </w:r>
    </w:p>
    <w:p>
      <w:pPr>
        <w:spacing w:line="360" w:lineRule="auto" w:before="0" w:after="0"/>
        <w:ind w:left="0" w:right="0" w:firstLine="480" w:firstLineChars="200"/>
        <w:jc w:val="both"/>
      </w:pPr>
      <w:r>
        <w:rPr>
          <w:rFonts w:ascii="Times New Roman" w:hAnsi="Times New Roman" w:eastAsia="宋体"/>
          <w:b w:val="0"/>
          <w:sz w:val="24"/>
        </w:rPr>
        <w:t>头顶的广播开着，沙沙的电流声在空旷的房间里回荡。雷德尔睁着眼睛看着天花板上的管线，两只手搭在胸前，绷带隐隐透出暗红色的血点。</w:t>
      </w:r>
    </w:p>
    <w:p>
      <w:pPr>
        <w:spacing w:line="360" w:lineRule="auto" w:before="0" w:after="0"/>
        <w:ind w:left="0" w:right="0" w:firstLine="480" w:firstLineChars="200"/>
        <w:jc w:val="both"/>
      </w:pPr>
      <w:r>
        <w:rPr>
          <w:rFonts w:ascii="Times New Roman" w:hAnsi="Times New Roman" w:eastAsia="宋体"/>
          <w:b w:val="0"/>
          <w:sz w:val="24"/>
        </w:rPr>
        <w:t>在后半夜迷迷糊糊的浅睡中，他做了一个奇怪的梦：梦里没有任何爆炸，也没有那团升上天空的烈火，只有一片极其安静的麦田，微风吹过麦浪的声音，就和收音机里的沙沙声一模一样。</w:t>
      </w:r>
    </w:p>
    <w:p>
      <w:pPr>
        <w:spacing w:line="360" w:lineRule="auto" w:before="0" w:after="0"/>
        <w:ind w:left="0" w:right="0" w:firstLine="480" w:firstLineChars="200"/>
        <w:jc w:val="both"/>
      </w:pPr>
      <w:r>
        <w:rPr>
          <w:rFonts w:ascii="Times New Roman" w:hAnsi="Times New Roman" w:eastAsia="宋体"/>
          <w:b w:val="0"/>
          <w:sz w:val="24"/>
        </w:rPr>
        <w:t>他猛地惊醒过来。座舱里那种令人窒息的死寂又裹了上来。</w:t>
      </w:r>
    </w:p>
    <w:p>
      <w:pPr>
        <w:spacing w:line="360" w:lineRule="auto" w:before="0" w:after="0"/>
        <w:ind w:left="0" w:right="0" w:firstLine="480" w:firstLineChars="200"/>
        <w:jc w:val="both"/>
      </w:pPr>
      <w:r>
        <w:rPr>
          <w:rFonts w:ascii="Times New Roman" w:hAnsi="Times New Roman" w:eastAsia="宋体"/>
          <w:b w:val="0"/>
          <w:sz w:val="24"/>
        </w:rPr>
        <w:t>雷德尔翻过身，伸出颤抖的右手，将床头收音机的音量，又往大拧了一格。</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第十五章：都柏林·走廊</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