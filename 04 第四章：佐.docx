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第四章：佐</w:t>
      </w:r>
    </w:p>
    <w:p>
      <w:pPr>
        <w:spacing w:line="360" w:lineRule="auto" w:before="0" w:after="480"/>
        <w:ind w:left="0" w:right="0"/>
        <w:jc w:val="center"/>
      </w:pPr>
      <w:r>
        <w:rPr>
          <w:rFonts w:ascii="Times New Roman" w:hAnsi="Times New Roman" w:eastAsia="仿宋"/>
          <w:b w:val="0"/>
          <w:sz w:val="24"/>
        </w:rPr>
        <w:t>UC0079年11月 · 黑海北岸战线</w:t>
      </w:r>
    </w:p>
    <w:p>
      <w:pPr>
        <w:spacing w:line="360" w:lineRule="auto" w:before="0" w:after="0"/>
        <w:ind w:left="0" w:right="0" w:firstLine="480" w:firstLineChars="200"/>
        <w:jc w:val="both"/>
      </w:pPr>
      <w:r>
        <w:rPr>
          <w:rFonts w:ascii="Times New Roman" w:hAnsi="Times New Roman" w:eastAsia="宋体"/>
          <w:b w:val="0"/>
          <w:sz w:val="24"/>
        </w:rPr>
        <w:t>赫克托降落到地球是在一个没有月亮的雨夜。</w:t>
      </w:r>
    </w:p>
    <w:p>
      <w:pPr>
        <w:spacing w:line="360" w:lineRule="auto" w:before="0" w:after="0"/>
        <w:ind w:left="0" w:right="0" w:firstLine="480" w:firstLineChars="200"/>
        <w:jc w:val="both"/>
      </w:pPr>
      <w:r>
        <w:rPr>
          <w:rFonts w:ascii="Times New Roman" w:hAnsi="Times New Roman" w:eastAsia="宋体"/>
          <w:b w:val="0"/>
          <w:sz w:val="24"/>
        </w:rPr>
        <w:t>当HLV（大质量降下艇）焦黑的防热隔板在液压机的推动下哐当落地时，1G的自然重力像一麻袋吸饱了水的铁砂，迎头盖脸地砸在他的脊梁骨上。他在Side 2的人工低重力区长到十六岁，从来不知道自己的内脏和骨头竟然能有这么沉。他迈出舱门的第一步，右膝盖软得直接跪进了冰冷刺骨的泥浆里，烂泥混着枯草叶瞬间灌满了靴筒。</w:t>
      </w:r>
    </w:p>
    <w:p>
      <w:pPr>
        <w:spacing w:line="360" w:lineRule="auto" w:before="0" w:after="0"/>
        <w:ind w:left="0" w:right="0" w:firstLine="480" w:firstLineChars="200"/>
        <w:jc w:val="both"/>
      </w:pPr>
      <w:r>
        <w:rPr>
          <w:rFonts w:ascii="Times New Roman" w:hAnsi="Times New Roman" w:eastAsia="宋体"/>
          <w:b w:val="0"/>
          <w:sz w:val="24"/>
        </w:rPr>
        <w:t>在东欧平原最初的三个礼拜，他每天早上醒来第一件事就是扶着卡车轮胎干呕。</w:t>
      </w:r>
    </w:p>
    <w:p>
      <w:pPr>
        <w:spacing w:line="360" w:lineRule="auto" w:before="0" w:after="0"/>
        <w:ind w:left="0" w:right="0" w:firstLine="480" w:firstLineChars="200"/>
        <w:jc w:val="both"/>
      </w:pPr>
      <w:r>
        <w:rPr>
          <w:rFonts w:ascii="Times New Roman" w:hAnsi="Times New Roman" w:eastAsia="宋体"/>
          <w:b w:val="0"/>
          <w:sz w:val="24"/>
        </w:rPr>
        <w:t>他学会了在地球的重力下保命——不是操场上的队列跑，而是当头顶云层里传来联邦军“剑鱼”重型战斗机那特有的双引擎尖啸时，如何在两秒钟内推开变形的驾驶室车门，像一块石头一样滚进路边蓄满臭水的防炮沟里。他学会了用工兵铲在冻硬的黑土地上刨坑，学会了用撬棍和生胶片在零下五度的寒风里修补被弹片划破的重型越野胎，也学会了在连续握了十四个小时方向盘后，坐在滴水的帐篷里把湿透的皮靴架在汽油炉边烘烤，同时逼着自己绝对不能闭眼——因为一旦睡死过去，靴底就会被烤焦，而一个没有靴子的运输兵在乌克兰的秋雨里活不过三天。</w:t>
      </w:r>
    </w:p>
    <w:p>
      <w:pPr>
        <w:spacing w:line="360" w:lineRule="auto" w:before="0" w:after="0"/>
        <w:ind w:left="0" w:right="0" w:firstLine="480" w:firstLineChars="200"/>
        <w:jc w:val="both"/>
      </w:pPr>
      <w:r>
        <w:rPr>
          <w:rFonts w:ascii="Times New Roman" w:hAnsi="Times New Roman" w:eastAsia="宋体"/>
          <w:b w:val="0"/>
          <w:sz w:val="24"/>
        </w:rPr>
        <w:t>他属于吉翁地面侵攻军第二后勤运输大队。他没见过前线那些威风凛凛的MS机师。他开的是一辆老式的八轮全驱重型军用卡车，车斗里永远拉着十二吨重的120毫米扎古机枪弹药箱，或者十几桶高挥发性的冷却液。他的全部世界，就是从后方铁路卸载站到前线野战补给点之间那条被履带和炸弹反复犁过的一百二十公里土路。</w:t>
      </w:r>
    </w:p>
    <w:p>
      <w:pPr>
        <w:spacing w:line="360" w:lineRule="auto" w:before="0" w:after="0"/>
        <w:ind w:left="0" w:right="0" w:firstLine="480" w:firstLineChars="200"/>
        <w:jc w:val="both"/>
      </w:pPr>
      <w:r>
        <w:rPr>
          <w:rFonts w:ascii="Times New Roman" w:hAnsi="Times New Roman" w:eastAsia="宋体"/>
          <w:b w:val="0"/>
          <w:sz w:val="24"/>
        </w:rPr>
        <w:t>驾驶室的暖风管早在上个月就被流弹打穿了，为了防止前挡风玻璃起雾，无论外面的雨雪多大，他都必须把左侧车窗摇下三指宽的缝隙。他习惯用左手死死扣住没有助力的沉重方向盘，右手搭在冰凉的车窗铁框上，以此来抵消脊椎骨缝里渗出来的疲倦。</w:t>
      </w:r>
    </w:p>
    <w:p>
      <w:pPr>
        <w:spacing w:line="360" w:lineRule="auto" w:before="0" w:after="0"/>
        <w:ind w:left="0" w:right="0" w:firstLine="480" w:firstLineChars="200"/>
        <w:jc w:val="both"/>
      </w:pPr>
      <w:r>
        <w:rPr>
          <w:rFonts w:ascii="Times New Roman" w:hAnsi="Times New Roman" w:eastAsia="宋体"/>
          <w:b w:val="0"/>
          <w:sz w:val="24"/>
        </w:rPr>
        <w:t>十月中旬的一个下午，连绵三天的秋雨把整条补给线泡成了一锅粘稠的黑泥汤。</w:t>
      </w:r>
    </w:p>
    <w:p>
      <w:pPr>
        <w:spacing w:line="360" w:lineRule="auto" w:before="0" w:after="0"/>
        <w:ind w:left="0" w:right="0" w:firstLine="480" w:firstLineChars="200"/>
        <w:jc w:val="both"/>
      </w:pPr>
      <w:r>
        <w:rPr>
          <w:rFonts w:ascii="Times New Roman" w:hAnsi="Times New Roman" w:eastAsia="宋体"/>
          <w:b w:val="0"/>
          <w:sz w:val="24"/>
        </w:rPr>
        <w:t>赫克托的卡车在通过一处白桦林边缘的洼地时，左后侧的两组驱动轮突然滑进了一道被61式战车履带碾出来的深槽。车身猛地向左倾斜了近三十度，后车厢里十几口满载的弹药箱发出令人牙酸的木板挤压声，固定货物的麻绳绷得像要断掉的琴弦。</w:t>
      </w:r>
    </w:p>
    <w:p>
      <w:pPr>
        <w:spacing w:line="360" w:lineRule="auto" w:before="0" w:after="0"/>
        <w:ind w:left="0" w:right="0" w:firstLine="480" w:firstLineChars="200"/>
        <w:jc w:val="both"/>
      </w:pPr>
      <w:r>
        <w:rPr>
          <w:rFonts w:ascii="Times New Roman" w:hAnsi="Times New Roman" w:eastAsia="宋体"/>
          <w:b w:val="0"/>
          <w:sz w:val="24"/>
        </w:rPr>
        <w:t>他踩死离合，挂上倒挡，右脚把油门踏板踩进油腻的地板胶里。</w:t>
      </w:r>
    </w:p>
    <w:p>
      <w:pPr>
        <w:spacing w:line="360" w:lineRule="auto" w:before="0" w:after="0"/>
        <w:ind w:left="0" w:right="0" w:firstLine="480" w:firstLineChars="200"/>
        <w:jc w:val="both"/>
      </w:pPr>
      <w:r>
        <w:rPr>
          <w:rFonts w:ascii="Times New Roman" w:hAnsi="Times New Roman" w:eastAsia="宋体"/>
          <w:b w:val="0"/>
          <w:sz w:val="24"/>
        </w:rPr>
        <w:t>柴油引擎发出一阵狂暴却无力的黑烟咆哮，后轮在烂泥里疯狂空转，溅起的黑泥浆像霰弹一样把整个后挡板糊得严严实实。车身不仅没退出来，反而随着泥土的掏空又往下沉了半尺。方向盘猛地脱手回旋，横幅狠狠抽在他的左手腕上，骨头疼得钻心。</w:t>
      </w:r>
    </w:p>
    <w:p>
      <w:pPr>
        <w:spacing w:line="360" w:lineRule="auto" w:before="0" w:after="0"/>
        <w:ind w:left="0" w:right="0" w:firstLine="480" w:firstLineChars="200"/>
        <w:jc w:val="both"/>
      </w:pPr>
      <w:r>
        <w:rPr>
          <w:rFonts w:ascii="Times New Roman" w:hAnsi="Times New Roman" w:eastAsia="宋体"/>
          <w:b w:val="0"/>
          <w:sz w:val="24"/>
        </w:rPr>
        <w:t>赫克托骂了一句脏话，拉死手刹，熄火，推开车门跳进没过脚踝的泥水里。</w:t>
      </w:r>
    </w:p>
    <w:p>
      <w:pPr>
        <w:spacing w:line="360" w:lineRule="auto" w:before="0" w:after="0"/>
        <w:ind w:left="0" w:right="0" w:firstLine="480" w:firstLineChars="200"/>
        <w:jc w:val="both"/>
      </w:pPr>
      <w:r>
        <w:rPr>
          <w:rFonts w:ascii="Times New Roman" w:hAnsi="Times New Roman" w:eastAsia="宋体"/>
          <w:b w:val="0"/>
          <w:sz w:val="24"/>
        </w:rPr>
        <w:t>左后轮已经陷进去大半个轮毂，差速器壳体完全贴在了烂泥面上。万幸的是传动轴没有扭断，但周围全是碗口粗的烂白桦树，根本找不到能够承受十吨拉力的绞盘锚点。</w:t>
      </w:r>
    </w:p>
    <w:p>
      <w:pPr>
        <w:spacing w:line="360" w:lineRule="auto" w:before="0" w:after="0"/>
        <w:ind w:left="0" w:right="0" w:firstLine="480" w:firstLineChars="200"/>
        <w:jc w:val="both"/>
      </w:pPr>
      <w:r>
        <w:rPr>
          <w:rFonts w:ascii="Times New Roman" w:hAnsi="Times New Roman" w:eastAsia="宋体"/>
          <w:b w:val="0"/>
          <w:sz w:val="24"/>
        </w:rPr>
        <w:t>就在他蹲在车尾，用工兵铲徒劳地挖掘轮胎前方的淤泥时，后面的泥水里传来了一阵深一脚浅一脚的跋涉声。</w:t>
      </w:r>
    </w:p>
    <w:p>
      <w:pPr>
        <w:spacing w:line="360" w:lineRule="auto" w:before="0" w:after="0"/>
        <w:ind w:left="0" w:right="0" w:firstLine="480" w:firstLineChars="200"/>
        <w:jc w:val="both"/>
      </w:pPr>
      <w:r>
        <w:rPr>
          <w:rFonts w:ascii="Times New Roman" w:hAnsi="Times New Roman" w:eastAsia="宋体"/>
          <w:b w:val="0"/>
          <w:sz w:val="24"/>
        </w:rPr>
        <w:t>赫克托抓起靠在保险杠上的冲锋枪，猛地回头。</w:t>
      </w:r>
    </w:p>
    <w:p>
      <w:pPr>
        <w:spacing w:line="360" w:lineRule="auto" w:before="0" w:after="0"/>
        <w:ind w:left="0" w:right="0" w:firstLine="480" w:firstLineChars="200"/>
        <w:jc w:val="both"/>
      </w:pPr>
      <w:r>
        <w:rPr>
          <w:rFonts w:ascii="Times New Roman" w:hAnsi="Times New Roman" w:eastAsia="宋体"/>
          <w:b w:val="0"/>
          <w:sz w:val="24"/>
        </w:rPr>
        <w:t>路沟对面站着一个吉翁步兵。</w:t>
      </w:r>
    </w:p>
    <w:p>
      <w:pPr>
        <w:spacing w:line="360" w:lineRule="auto" w:before="0" w:after="0"/>
        <w:ind w:left="0" w:right="0" w:firstLine="480" w:firstLineChars="200"/>
        <w:jc w:val="both"/>
      </w:pPr>
      <w:r>
        <w:rPr>
          <w:rFonts w:ascii="Times New Roman" w:hAnsi="Times New Roman" w:eastAsia="宋体"/>
          <w:b w:val="0"/>
          <w:sz w:val="24"/>
        </w:rPr>
        <w:t>那人穿着一身早就看不出原本草绿色、几乎变成了泥壳的旧式步兵呢子军服，头盔网罩里塞着几根烂草叶，右肩上斜挎着一支枪托掉了漆的制式突击步枪。他看上去也就十七八岁，一张瘦长的马脸，眉毛淡得几乎看不见，眼窝深陷，嘴唇干裂起皮。</w:t>
      </w:r>
    </w:p>
    <w:p>
      <w:pPr>
        <w:spacing w:line="360" w:lineRule="auto" w:before="0" w:after="0"/>
        <w:ind w:left="0" w:right="0" w:firstLine="480" w:firstLineChars="200"/>
        <w:jc w:val="both"/>
      </w:pPr>
      <w:r>
        <w:rPr>
          <w:rFonts w:ascii="Times New Roman" w:hAnsi="Times New Roman" w:eastAsia="宋体"/>
          <w:b w:val="0"/>
          <w:sz w:val="24"/>
        </w:rPr>
        <w:t>“陷死啦？”步兵停在三米外，嗓音像砂纸蹭过生铁，带着浓重的Side 3农业区口音。</w:t>
      </w:r>
    </w:p>
    <w:p>
      <w:pPr>
        <w:spacing w:line="360" w:lineRule="auto" w:before="0" w:after="0"/>
        <w:ind w:left="0" w:right="0" w:firstLine="480" w:firstLineChars="200"/>
        <w:jc w:val="both"/>
      </w:pPr>
      <w:r>
        <w:rPr>
          <w:rFonts w:ascii="Times New Roman" w:hAnsi="Times New Roman" w:eastAsia="宋体"/>
          <w:b w:val="0"/>
          <w:sz w:val="24"/>
        </w:rPr>
        <w:t>“差速器托底了。绞盘没地方挂。”赫克托看了看他领口早就被泥糊住的列兵领章，慢慢放低了枪口。</w:t>
      </w:r>
    </w:p>
    <w:p>
      <w:pPr>
        <w:spacing w:line="360" w:lineRule="auto" w:before="0" w:after="0"/>
        <w:ind w:left="0" w:right="0" w:firstLine="480" w:firstLineChars="200"/>
        <w:jc w:val="both"/>
      </w:pPr>
      <w:r>
        <w:rPr>
          <w:rFonts w:ascii="Times New Roman" w:hAnsi="Times New Roman" w:eastAsia="宋体"/>
          <w:b w:val="0"/>
          <w:sz w:val="24"/>
        </w:rPr>
        <w:t>步兵把步枪从右肩换到左肩，趟着泥水走到卡车左后轮旁，弯下腰，用手指抠了抠轮胎底下的泥层：“底下是碎石路基，还没烂透。你这车自重太大，光靠轮子刨不出印子。这样，我去前面林子里砍两根桦木垫在轮子底下，我在后头用肩膀给你顶着点后梁，你挂低速一挡，给油千万别猛，一猛就滑。等轮子咬住木头了，我喊一二三，你再轰油门。”</w:t>
      </w:r>
    </w:p>
    <w:p>
      <w:pPr>
        <w:spacing w:line="360" w:lineRule="auto" w:before="0" w:after="0"/>
        <w:ind w:left="0" w:right="0" w:firstLine="480" w:firstLineChars="200"/>
        <w:jc w:val="both"/>
      </w:pPr>
      <w:r>
        <w:rPr>
          <w:rFonts w:ascii="Times New Roman" w:hAnsi="Times New Roman" w:eastAsia="宋体"/>
          <w:b w:val="0"/>
          <w:sz w:val="24"/>
        </w:rPr>
        <w:t>“十二吨的货，你拿肩膀顶？”赫克托像看傻子一样看着他，“车溜回来能把你压成肉饼。”</w:t>
      </w:r>
    </w:p>
    <w:p>
      <w:pPr>
        <w:spacing w:line="360" w:lineRule="auto" w:before="0" w:after="0"/>
        <w:ind w:left="0" w:right="0" w:firstLine="480" w:firstLineChars="200"/>
        <w:jc w:val="both"/>
      </w:pPr>
      <w:r>
        <w:rPr>
          <w:rFonts w:ascii="Times New Roman" w:hAnsi="Times New Roman" w:eastAsia="宋体"/>
          <w:b w:val="0"/>
          <w:sz w:val="24"/>
        </w:rPr>
        <w:t>“压死了算阵亡，不用在这鬼地方走道了。”步兵扯了扯嘴角，露出两颗发黄的门牙。他走到路边，把步枪小心翼翼地架在一棵半倒的枯树杈上，确保枪机不会沾到泥水，然后抽出一把砍刀钻进了白桦林。</w:t>
      </w:r>
    </w:p>
    <w:p>
      <w:pPr>
        <w:spacing w:line="360" w:lineRule="auto" w:before="0" w:after="0"/>
        <w:ind w:left="0" w:right="0" w:firstLine="480" w:firstLineChars="200"/>
        <w:jc w:val="both"/>
      </w:pPr>
      <w:r>
        <w:rPr>
          <w:rFonts w:ascii="Times New Roman" w:hAnsi="Times New Roman" w:eastAsia="宋体"/>
          <w:b w:val="0"/>
          <w:sz w:val="24"/>
        </w:rPr>
        <w:t>十分钟后，两根手臂粗的湿桦木被塞进了左后轮的前方缝隙里。</w:t>
      </w:r>
    </w:p>
    <w:p>
      <w:pPr>
        <w:spacing w:line="360" w:lineRule="auto" w:before="0" w:after="0"/>
        <w:ind w:left="0" w:right="0" w:firstLine="480" w:firstLineChars="200"/>
        <w:jc w:val="both"/>
      </w:pPr>
      <w:r>
        <w:rPr>
          <w:rFonts w:ascii="Times New Roman" w:hAnsi="Times New Roman" w:eastAsia="宋体"/>
          <w:b w:val="0"/>
          <w:sz w:val="24"/>
        </w:rPr>
        <w:t>步兵绕到卡车左后角，双脚分开，死死蹬进泥浆深处的碎石层里，弯下腰，用缠着厚厚帆布护肩的左肩膀硬生生抵住了冰冷湿滑的钢制后保险杠。“上车！听我口令！”</w:t>
      </w:r>
    </w:p>
    <w:p>
      <w:pPr>
        <w:spacing w:line="360" w:lineRule="auto" w:before="0" w:after="0"/>
        <w:ind w:left="0" w:right="0" w:firstLine="480" w:firstLineChars="200"/>
        <w:jc w:val="both"/>
      </w:pPr>
      <w:r>
        <w:rPr>
          <w:rFonts w:ascii="Times New Roman" w:hAnsi="Times New Roman" w:eastAsia="宋体"/>
          <w:b w:val="0"/>
          <w:sz w:val="24"/>
        </w:rPr>
        <w:t>赫克托爬回驾驶室，拧动钥匙。柴油机剧烈地咳嗽了两声，重新轰鸣起来。他挂进低速四驱一挡，左脚极其缓慢地抬起离合器踏板，右脚脚尖一点点试探着压向油门。</w:t>
      </w:r>
    </w:p>
    <w:p>
      <w:pPr>
        <w:spacing w:line="360" w:lineRule="auto" w:before="0" w:after="0"/>
        <w:ind w:left="0" w:right="0" w:firstLine="480" w:firstLineChars="200"/>
        <w:jc w:val="both"/>
      </w:pPr>
      <w:r>
        <w:rPr>
          <w:rFonts w:ascii="Times New Roman" w:hAnsi="Times New Roman" w:eastAsia="宋体"/>
          <w:b w:val="0"/>
          <w:sz w:val="24"/>
        </w:rPr>
        <w:t>车轮开始缓慢转动，胎纹咬上了湿滑的桦木。车身震颤着，却依然在原地打滑，尾气管道喷出的浓黑烟雾瞬间吞没了车尾。</w:t>
      </w:r>
    </w:p>
    <w:p>
      <w:pPr>
        <w:spacing w:line="360" w:lineRule="auto" w:before="0" w:after="0"/>
        <w:ind w:left="0" w:right="0" w:firstLine="480" w:firstLineChars="200"/>
        <w:jc w:val="both"/>
      </w:pPr>
      <w:r>
        <w:rPr>
          <w:rFonts w:ascii="Times New Roman" w:hAnsi="Times New Roman" w:eastAsia="宋体"/>
          <w:b w:val="0"/>
          <w:sz w:val="24"/>
        </w:rPr>
        <w:t>就在这时，赫克托清晰地感觉到车尾左角传来了一股虽微弱、却极其死硬的推力。那个瘦弱的步兵正在用血肉之躯对抗着十几吨钢铁下滑的惯性。</w:t>
      </w:r>
    </w:p>
    <w:p>
      <w:pPr>
        <w:spacing w:line="360" w:lineRule="auto" w:before="0" w:after="0"/>
        <w:ind w:left="0" w:right="0" w:firstLine="480" w:firstLineChars="200"/>
        <w:jc w:val="both"/>
      </w:pPr>
      <w:r>
        <w:rPr>
          <w:rFonts w:ascii="Times New Roman" w:hAnsi="Times New Roman" w:eastAsia="宋体"/>
          <w:b w:val="0"/>
          <w:sz w:val="24"/>
        </w:rPr>
        <w:t>“给油！稳住——别松脚！咬住了！咬住了！轰油门！！”车尾浓烟里传来步兵撕心裂肺、近乎破音的咆哮。</w:t>
      </w:r>
    </w:p>
    <w:p>
      <w:pPr>
        <w:spacing w:line="360" w:lineRule="auto" w:before="0" w:after="0"/>
        <w:ind w:left="0" w:right="0" w:firstLine="480" w:firstLineChars="200"/>
        <w:jc w:val="both"/>
      </w:pPr>
      <w:r>
        <w:rPr>
          <w:rFonts w:ascii="Times New Roman" w:hAnsi="Times New Roman" w:eastAsia="宋体"/>
          <w:b w:val="0"/>
          <w:sz w:val="24"/>
        </w:rPr>
        <w:t>赫克托一脚把油门跺到底。</w:t>
      </w:r>
    </w:p>
    <w:p>
      <w:pPr>
        <w:spacing w:line="360" w:lineRule="auto" w:before="0" w:after="0"/>
        <w:ind w:left="0" w:right="0" w:firstLine="480" w:firstLineChars="200"/>
        <w:jc w:val="both"/>
      </w:pPr>
      <w:r>
        <w:rPr>
          <w:rFonts w:ascii="Times New Roman" w:hAnsi="Times New Roman" w:eastAsia="宋体"/>
          <w:b w:val="0"/>
          <w:sz w:val="24"/>
        </w:rPr>
        <w:t>咔啦一声巨响，桦木被轮胎碾碎，但就是借着这零点几秒的摩擦力，轮胎的防滑链终于狠狠咬进了底下的碎石路基。整辆卡车像一头被抽了一鞭子的老牛，猛地往前一蹿，带着满身飞溅的泥巴，硬生生从泥槽里跳了出去。</w:t>
      </w:r>
    </w:p>
    <w:p>
      <w:pPr>
        <w:spacing w:line="360" w:lineRule="auto" w:before="0" w:after="0"/>
        <w:ind w:left="0" w:right="0" w:firstLine="480" w:firstLineChars="200"/>
        <w:jc w:val="both"/>
      </w:pPr>
      <w:r>
        <w:rPr>
          <w:rFonts w:ascii="Times New Roman" w:hAnsi="Times New Roman" w:eastAsia="宋体"/>
          <w:b w:val="0"/>
          <w:sz w:val="24"/>
        </w:rPr>
        <w:t>赫克托往前开了十米，直到四个轮子都踩在坚实的路面上，才拉起手刹，推门跳下车，往回跑去。</w:t>
      </w:r>
    </w:p>
    <w:p>
      <w:pPr>
        <w:spacing w:line="360" w:lineRule="auto" w:before="0" w:after="0"/>
        <w:ind w:left="0" w:right="0" w:firstLine="480" w:firstLineChars="200"/>
        <w:jc w:val="both"/>
      </w:pPr>
      <w:r>
        <w:rPr>
          <w:rFonts w:ascii="Times New Roman" w:hAnsi="Times New Roman" w:eastAsia="宋体"/>
          <w:b w:val="0"/>
          <w:sz w:val="24"/>
        </w:rPr>
        <w:t>泥坑边上，那个步兵正四仰八叉地躺在黑泥汤里，大口大口地喘着粗气，胸膛剧烈起伏得像要炸开。他整条右裤腿全被排气管喷出的黑油和烂泥糊成了一块硬板，左肩膀的军服布料被保险杠的铁棱子磨破了，渗出一片暗红色的血印。</w:t>
      </w:r>
    </w:p>
    <w:p>
      <w:pPr>
        <w:spacing w:line="360" w:lineRule="auto" w:before="0" w:after="0"/>
        <w:ind w:left="0" w:right="0" w:firstLine="480" w:firstLineChars="200"/>
        <w:jc w:val="both"/>
      </w:pPr>
      <w:r>
        <w:rPr>
          <w:rFonts w:ascii="Times New Roman" w:hAnsi="Times New Roman" w:eastAsia="宋体"/>
          <w:b w:val="0"/>
          <w:sz w:val="24"/>
        </w:rPr>
        <w:t>赫克托伸手把他从泥里拽了起来。</w:t>
      </w:r>
    </w:p>
    <w:p>
      <w:pPr>
        <w:spacing w:line="360" w:lineRule="auto" w:before="0" w:after="0"/>
        <w:ind w:left="0" w:right="0" w:firstLine="480" w:firstLineChars="200"/>
        <w:jc w:val="both"/>
      </w:pPr>
      <w:r>
        <w:rPr>
          <w:rFonts w:ascii="Times New Roman" w:hAnsi="Times New Roman" w:eastAsia="宋体"/>
          <w:b w:val="0"/>
          <w:sz w:val="24"/>
        </w:rPr>
        <w:t>“谢了。”赫克托从驾驶室摸出半块用油纸包着的黑麦配给面包，递了过去。</w:t>
      </w:r>
    </w:p>
    <w:p>
      <w:pPr>
        <w:spacing w:line="360" w:lineRule="auto" w:before="0" w:after="0"/>
        <w:ind w:left="0" w:right="0" w:firstLine="480" w:firstLineChars="200"/>
        <w:jc w:val="both"/>
      </w:pPr>
      <w:r>
        <w:rPr>
          <w:rFonts w:ascii="Times New Roman" w:hAnsi="Times New Roman" w:eastAsia="宋体"/>
          <w:b w:val="0"/>
          <w:sz w:val="24"/>
        </w:rPr>
        <w:t>步兵也没客气，接过来，用那双满是黑泥的手在裤子相对干净的大腿内侧擦了擦，却没有立刻往嘴里塞，而是十分自然地掰成两半，把大的那一半揣进怀里，小的那一半塞进嘴里大嚼起来。</w:t>
      </w:r>
    </w:p>
    <w:p>
      <w:pPr>
        <w:spacing w:line="360" w:lineRule="auto" w:before="0" w:after="0"/>
        <w:ind w:left="0" w:right="0" w:firstLine="480" w:firstLineChars="200"/>
        <w:jc w:val="both"/>
      </w:pPr>
      <w:r>
        <w:rPr>
          <w:rFonts w:ascii="Times New Roman" w:hAnsi="Times New Roman" w:eastAsia="宋体"/>
          <w:b w:val="0"/>
          <w:sz w:val="24"/>
        </w:rPr>
        <w:t>“弗里茨·鲍曼。第104步兵中队的。”他艰难地咽下干硬的面包，自我介绍，“Side 3三号农业区来的。老爹老娘在前年的流行病里没了，征兵处说管饭，我就来了。本来想考MS机师，体检说我散光，看远处的靶子重影，就把我踢来踩泥巴了。”</w:t>
      </w:r>
    </w:p>
    <w:p>
      <w:pPr>
        <w:spacing w:line="360" w:lineRule="auto" w:before="0" w:after="0"/>
        <w:ind w:left="0" w:right="0" w:firstLine="480" w:firstLineChars="200"/>
        <w:jc w:val="both"/>
      </w:pPr>
      <w:r>
        <w:rPr>
          <w:rFonts w:ascii="Times New Roman" w:hAnsi="Times New Roman" w:eastAsia="宋体"/>
          <w:b w:val="0"/>
          <w:sz w:val="24"/>
        </w:rPr>
        <w:t>他说话的调子平淡得像在念别人家的户口本，没有半点自艾自怜。</w:t>
      </w:r>
    </w:p>
    <w:p>
      <w:pPr>
        <w:spacing w:line="360" w:lineRule="auto" w:before="0" w:after="0"/>
        <w:ind w:left="0" w:right="0" w:firstLine="480" w:firstLineChars="200"/>
        <w:jc w:val="both"/>
      </w:pPr>
      <w:r>
        <w:rPr>
          <w:rFonts w:ascii="Times New Roman" w:hAnsi="Times New Roman" w:eastAsia="宋体"/>
          <w:b w:val="0"/>
          <w:sz w:val="24"/>
        </w:rPr>
        <w:t>赫克托帮他把架在树杈上的步枪拿过来，用袖口擦了擦枪托上的雨水：“赫克托。第二运输大队的。你们中队防区就在前面？”</w:t>
      </w:r>
    </w:p>
    <w:p>
      <w:pPr>
        <w:spacing w:line="360" w:lineRule="auto" w:before="0" w:after="0"/>
        <w:ind w:left="0" w:right="0" w:firstLine="480" w:firstLineChars="200"/>
        <w:jc w:val="both"/>
      </w:pPr>
      <w:r>
        <w:rPr>
          <w:rFonts w:ascii="Times New Roman" w:hAnsi="Times New Roman" w:eastAsia="宋体"/>
          <w:b w:val="0"/>
          <w:sz w:val="24"/>
        </w:rPr>
        <w:t>“嗯，守着三号交叉口那片烂砖厂。”弗里茨接过枪，熟练地拉动枪栓检查了一下膛内，“后勤兵好啊。我们步兵班的班长常说，前线的步兵是拿肉去喂联邦军的机枪，你们开车的顶多挨炮炸。挨炸痛快，一眨眼就完了，不用在泥里烂上好几天。”</w:t>
      </w:r>
    </w:p>
    <w:p>
      <w:pPr>
        <w:spacing w:line="360" w:lineRule="auto" w:before="0" w:after="0"/>
        <w:ind w:left="0" w:right="0" w:firstLine="480" w:firstLineChars="200"/>
        <w:jc w:val="both"/>
      </w:pPr>
      <w:r>
        <w:rPr>
          <w:rFonts w:ascii="Times New Roman" w:hAnsi="Times New Roman" w:eastAsia="宋体"/>
          <w:b w:val="0"/>
          <w:sz w:val="24"/>
        </w:rPr>
        <w:t>从那天起，赫克托跑三号补给线的时候，副驾驶座上或者卸货的泥坪边，总能碰见弗里茨。</w:t>
      </w:r>
    </w:p>
    <w:p>
      <w:pPr>
        <w:spacing w:line="360" w:lineRule="auto" w:before="0" w:after="0"/>
        <w:ind w:left="0" w:right="0" w:firstLine="480" w:firstLineChars="200"/>
        <w:jc w:val="both"/>
      </w:pPr>
      <w:r>
        <w:rPr>
          <w:rFonts w:ascii="Times New Roman" w:hAnsi="Times New Roman" w:eastAsia="宋体"/>
          <w:b w:val="0"/>
          <w:sz w:val="24"/>
        </w:rPr>
        <w:t>104中队负责掩护这片野战物资中转站。跑这条线的卡车司机换了一茬又一茬——有的在半路被联邦军的游击队用火箭筒连人带车轰成了焦炭，有的因为夜里看不清路连车带货翻进了第聂伯河的深沟里。到最后，只剩下赫克托这台引擎声音像破风箱一样的八轮卡车每次都能准点抵达。而弗里茨所在的步兵排，十个人里也只剩下了四个老兵。</w:t>
      </w:r>
    </w:p>
    <w:p>
      <w:pPr>
        <w:spacing w:line="360" w:lineRule="auto" w:before="0" w:after="0"/>
        <w:ind w:left="0" w:right="0" w:firstLine="480" w:firstLineChars="200"/>
        <w:jc w:val="both"/>
      </w:pPr>
      <w:r>
        <w:rPr>
          <w:rFonts w:ascii="Times New Roman" w:hAnsi="Times New Roman" w:eastAsia="宋体"/>
          <w:b w:val="0"/>
          <w:sz w:val="24"/>
        </w:rPr>
        <w:t>两个同样在战争机器最底层打转的人，没用多久就混熟了。他们不谈吉翁的独立大业，也不谈基连总帅的演说，他们只聊哪种罐头里的肥肉多，聊联邦军的野战皮靴是不是真的比吉翁的防寒靴更不磨脚后跟。</w:t>
      </w:r>
    </w:p>
    <w:p>
      <w:pPr>
        <w:spacing w:line="360" w:lineRule="auto" w:before="0" w:after="0"/>
        <w:ind w:left="0" w:right="0" w:firstLine="480" w:firstLineChars="200"/>
        <w:jc w:val="both"/>
      </w:pPr>
      <w:r>
        <w:rPr>
          <w:rFonts w:ascii="Times New Roman" w:hAnsi="Times New Roman" w:eastAsia="宋体"/>
          <w:b w:val="0"/>
          <w:sz w:val="24"/>
        </w:rPr>
        <w:t>弗里茨在宿营地里有个怪癖：他从来不擦枪管外侧的烤蓝。</w:t>
      </w:r>
    </w:p>
    <w:p>
      <w:pPr>
        <w:spacing w:line="360" w:lineRule="auto" w:before="0" w:after="0"/>
        <w:ind w:left="0" w:right="0" w:firstLine="480" w:firstLineChars="200"/>
        <w:jc w:val="both"/>
      </w:pPr>
      <w:r>
        <w:rPr>
          <w:rFonts w:ascii="Times New Roman" w:hAnsi="Times New Roman" w:eastAsia="宋体"/>
          <w:b w:val="0"/>
          <w:sz w:val="24"/>
        </w:rPr>
        <w:t>“新兵蛋子才把枪擦得锃亮。”有一回宿营，弗里茨蹲在用弹药箱围起来的篝火旁，用树枝挑着火堆里的烤土豆，对赫克托说，“月亮地里，枪管子只要反一点光，两百米外联邦军的狙击手就能把你天灵盖掀了。枪机里头滴两滴机油能响就行，外头越脏越保命。”</w:t>
      </w:r>
    </w:p>
    <w:p>
      <w:pPr>
        <w:spacing w:line="360" w:lineRule="auto" w:before="0" w:after="0"/>
        <w:ind w:left="0" w:right="0" w:firstLine="480" w:firstLineChars="200"/>
        <w:jc w:val="both"/>
      </w:pPr>
      <w:r>
        <w:rPr>
          <w:rFonts w:ascii="Times New Roman" w:hAnsi="Times New Roman" w:eastAsia="宋体"/>
          <w:b w:val="0"/>
          <w:sz w:val="24"/>
        </w:rPr>
        <w:t>但他怕冷，更怕半夜突袭。他每天晚上睡觉前，都会把那双破皮靴脱下来，放在离火堆不远不近的地方烤着。左脚烤五分钟，换右脚烤五分钟，等到靴子里的潮气烘得差不多了，还带着一点温乎气的时候，他立刻就把靴子重新穿回脚上，连鞋带都系得死死的，然后才裹着毯子躺下。</w:t>
      </w:r>
    </w:p>
    <w:p>
      <w:pPr>
        <w:spacing w:line="360" w:lineRule="auto" w:before="0" w:after="0"/>
        <w:ind w:left="0" w:right="0" w:firstLine="480" w:firstLineChars="200"/>
        <w:jc w:val="both"/>
      </w:pPr>
      <w:r>
        <w:rPr>
          <w:rFonts w:ascii="Times New Roman" w:hAnsi="Times New Roman" w:eastAsia="宋体"/>
          <w:b w:val="0"/>
          <w:sz w:val="24"/>
        </w:rPr>
        <w:t>“要是半夜联邦军的坦克冲进来，我至少不用光着脚丫子在冰碴子上跑。”弗里茨理直气壮地说。</w:t>
      </w:r>
    </w:p>
    <w:p>
      <w:pPr>
        <w:spacing w:line="360" w:lineRule="auto" w:before="0" w:after="0"/>
        <w:ind w:left="0" w:right="0" w:firstLine="480" w:firstLineChars="200"/>
        <w:jc w:val="both"/>
      </w:pPr>
      <w:r>
        <w:rPr>
          <w:rFonts w:ascii="Times New Roman" w:hAnsi="Times New Roman" w:eastAsia="宋体"/>
          <w:b w:val="0"/>
          <w:sz w:val="24"/>
        </w:rPr>
        <w:t>十月底的一个深夜，前线罕见地停了炮。</w:t>
      </w:r>
    </w:p>
    <w:p>
      <w:pPr>
        <w:spacing w:line="360" w:lineRule="auto" w:before="0" w:after="0"/>
        <w:ind w:left="0" w:right="0" w:firstLine="480" w:firstLineChars="200"/>
        <w:jc w:val="both"/>
      </w:pPr>
      <w:r>
        <w:rPr>
          <w:rFonts w:ascii="Times New Roman" w:hAnsi="Times New Roman" w:eastAsia="宋体"/>
          <w:b w:val="0"/>
          <w:sz w:val="24"/>
        </w:rPr>
        <w:t>篝火已经烧到了尾声，只剩下一堆暗红色的木炭在寒风里忽明忽暗。赫克托坐在卡车踏板上，借着微弱的炭火光核对当天的油料签收单。弗里茨躺在一块防雨布上，翻来覆去睡不着，嘴里絮絮叨叨地说明天要变天，膝盖骨缝里头跟有虫子咬一样酸。</w:t>
      </w:r>
    </w:p>
    <w:p>
      <w:pPr>
        <w:spacing w:line="360" w:lineRule="auto" w:before="0" w:after="0"/>
        <w:ind w:left="0" w:right="0" w:firstLine="480" w:firstLineChars="200"/>
        <w:jc w:val="both"/>
      </w:pPr>
      <w:r>
        <w:rPr>
          <w:rFonts w:ascii="Times New Roman" w:hAnsi="Times New Roman" w:eastAsia="宋体"/>
          <w:b w:val="0"/>
          <w:sz w:val="24"/>
        </w:rPr>
        <w:t>说着说着，他开始哼歌。</w:t>
      </w:r>
    </w:p>
    <w:p>
      <w:pPr>
        <w:spacing w:line="360" w:lineRule="auto" w:before="0" w:after="0"/>
        <w:ind w:left="0" w:right="0" w:firstLine="480" w:firstLineChars="200"/>
        <w:jc w:val="both"/>
      </w:pPr>
      <w:r>
        <w:rPr>
          <w:rFonts w:ascii="Times New Roman" w:hAnsi="Times New Roman" w:eastAsia="宋体"/>
          <w:b w:val="0"/>
          <w:sz w:val="24"/>
        </w:rPr>
        <w:t>那是Side 3农业区老一辈移民常唱的《麦收小调》。弗里茨的五音不全到了令人发指的地步，调子忽高忽低，像一台气缸漏气的拖拉机在爬坡。哼了两句，他自己先绷不住，从鼻孔里喷出一声短促的冷笑。</w:t>
      </w:r>
    </w:p>
    <w:p>
      <w:pPr>
        <w:spacing w:line="360" w:lineRule="auto" w:before="0" w:after="0"/>
        <w:ind w:left="0" w:right="0" w:firstLine="480" w:firstLineChars="200"/>
        <w:jc w:val="both"/>
      </w:pPr>
      <w:r>
        <w:rPr>
          <w:rFonts w:ascii="Times New Roman" w:hAnsi="Times New Roman" w:eastAsia="宋体"/>
          <w:b w:val="0"/>
          <w:sz w:val="24"/>
        </w:rPr>
        <w:t>赫克托放下油料单，转身从驾驶室的杂物箱底层摸出一个巴掌大的铁盒子。</w:t>
      </w:r>
    </w:p>
    <w:p>
      <w:pPr>
        <w:spacing w:line="360" w:lineRule="auto" w:before="0" w:after="0"/>
        <w:ind w:left="0" w:right="0" w:firstLine="480" w:firstLineChars="200"/>
        <w:jc w:val="both"/>
      </w:pPr>
      <w:r>
        <w:rPr>
          <w:rFonts w:ascii="Times New Roman" w:hAnsi="Times New Roman" w:eastAsia="宋体"/>
          <w:b w:val="0"/>
          <w:sz w:val="24"/>
        </w:rPr>
        <w:t>那是他上个月从一辆被击毁的联邦军侦察吉普车里顺手拆下来的便携式磁带语音记录仪。外壳的绿漆磕掉了大半，录音键的弹簧坏了，按下去之后得用指甲抠着旋转半圈才能卡住。赫克托平时没事干，就拿这玩意儿录卡车发动机的异响，或者录宿营地外头的风声。</w:t>
      </w:r>
    </w:p>
    <w:p>
      <w:pPr>
        <w:spacing w:line="360" w:lineRule="auto" w:before="0" w:after="0"/>
        <w:ind w:left="0" w:right="0" w:firstLine="480" w:firstLineChars="200"/>
        <w:jc w:val="both"/>
      </w:pPr>
      <w:r>
        <w:rPr>
          <w:rFonts w:ascii="Times New Roman" w:hAnsi="Times New Roman" w:eastAsia="宋体"/>
          <w:b w:val="0"/>
          <w:sz w:val="24"/>
        </w:rPr>
        <w:t>“别停，接着唱。”赫克托咔哒一声按下录音键，机身侧面的红色发光二极管在黑暗中幽幽亮起。</w:t>
      </w:r>
    </w:p>
    <w:p>
      <w:pPr>
        <w:spacing w:line="360" w:lineRule="auto" w:before="0" w:after="0"/>
        <w:ind w:left="0" w:right="0" w:firstLine="480" w:firstLineChars="200"/>
        <w:jc w:val="both"/>
      </w:pPr>
      <w:r>
        <w:rPr>
          <w:rFonts w:ascii="Times New Roman" w:hAnsi="Times New Roman" w:eastAsia="宋体"/>
          <w:b w:val="0"/>
          <w:sz w:val="24"/>
        </w:rPr>
        <w:t>“录这破玩意儿干啥？费电。”弗里茨嘴上嫌弃，却还是撑起半个身子，盯着那粒小红灯，故意夸张地清了清嗓子。</w:t>
      </w:r>
    </w:p>
    <w:p>
      <w:pPr>
        <w:spacing w:line="360" w:lineRule="auto" w:before="0" w:after="0"/>
        <w:ind w:left="0" w:right="0" w:firstLine="480" w:firstLineChars="200"/>
        <w:jc w:val="both"/>
      </w:pPr>
      <w:r>
        <w:rPr>
          <w:rFonts w:ascii="Times New Roman" w:hAnsi="Times New Roman" w:eastAsia="宋体"/>
          <w:b w:val="0"/>
          <w:sz w:val="24"/>
        </w:rPr>
        <w:t>他重新唱了起来。这一次他没有笑场，破锣般的嗓音在空旷寒冷的乌克兰平原上低低地回荡，把一整首关于割麦子、酿黑啤和姑娘红裙子的老歌从头到尾唱完了。尽管每一个转音都跑到了十万八千里外，他的神情认真得像在参加兹姆城的市政合唱团。</w:t>
      </w:r>
    </w:p>
    <w:p>
      <w:pPr>
        <w:spacing w:line="360" w:lineRule="auto" w:before="0" w:after="0"/>
        <w:ind w:left="0" w:right="0" w:firstLine="480" w:firstLineChars="200"/>
        <w:jc w:val="both"/>
      </w:pPr>
      <w:r>
        <w:rPr>
          <w:rFonts w:ascii="Times New Roman" w:hAnsi="Times New Roman" w:eastAsia="宋体"/>
          <w:b w:val="0"/>
          <w:sz w:val="24"/>
        </w:rPr>
        <w:t>唱完最后一个音符，弗里茨往地上啐了一口唾沫：“行了。留着吧，以后要是上了军事法庭，这玩意儿能当证据。”</w:t>
      </w:r>
    </w:p>
    <w:p>
      <w:pPr>
        <w:spacing w:line="360" w:lineRule="auto" w:before="0" w:after="0"/>
        <w:ind w:left="0" w:right="0" w:firstLine="480" w:firstLineChars="200"/>
        <w:jc w:val="both"/>
      </w:pPr>
      <w:r>
        <w:rPr>
          <w:rFonts w:ascii="Times New Roman" w:hAnsi="Times New Roman" w:eastAsia="宋体"/>
          <w:b w:val="0"/>
          <w:sz w:val="24"/>
        </w:rPr>
        <w:t>“什么证据？”赫克托把录音键拧回来，磁带停止转动。</w:t>
      </w:r>
    </w:p>
    <w:p>
      <w:pPr>
        <w:spacing w:line="360" w:lineRule="auto" w:before="0" w:after="0"/>
        <w:ind w:left="0" w:right="0" w:firstLine="480" w:firstLineChars="200"/>
        <w:jc w:val="both"/>
      </w:pPr>
      <w:r>
        <w:rPr>
          <w:rFonts w:ascii="Times New Roman" w:hAnsi="Times New Roman" w:eastAsia="宋体"/>
          <w:b w:val="0"/>
          <w:sz w:val="24"/>
        </w:rPr>
        <w:t>“证明第104步兵中队直到全灭前，还有人唱歌跑调的证据。”</w:t>
      </w:r>
    </w:p>
    <w:p>
      <w:pPr>
        <w:spacing w:line="360" w:lineRule="auto" w:before="0" w:after="0"/>
        <w:ind w:left="0" w:right="0" w:firstLine="480" w:firstLineChars="200"/>
        <w:jc w:val="both"/>
      </w:pPr>
      <w:r>
        <w:rPr>
          <w:rFonts w:ascii="Times New Roman" w:hAnsi="Times New Roman" w:eastAsia="宋体"/>
          <w:b w:val="0"/>
          <w:sz w:val="24"/>
        </w:rPr>
        <w:t>赫克托没搭理他的晦气话。他按下退带键，取出那盘标准规格的微型磁带。他不怎么认得复杂的拼写，平时记账全靠自己发明的符号。他拔出腰间的折刀，用刀尖在磁带塑料外壳的侧面，极其用心地刻下了一圈深深的环形凹痕。</w:t>
      </w:r>
    </w:p>
    <w:p>
      <w:pPr>
        <w:spacing w:line="360" w:lineRule="auto" w:before="0" w:after="0"/>
        <w:ind w:left="0" w:right="0" w:firstLine="480" w:firstLineChars="200"/>
        <w:jc w:val="both"/>
      </w:pPr>
      <w:r>
        <w:rPr>
          <w:rFonts w:ascii="Times New Roman" w:hAnsi="Times New Roman" w:eastAsia="宋体"/>
          <w:b w:val="0"/>
          <w:sz w:val="24"/>
        </w:rPr>
        <w:t>在他的记号系统里，一圈凹痕代表“绝对不能扔的东西”。</w:t>
      </w:r>
    </w:p>
    <w:p>
      <w:pPr>
        <w:spacing w:line="360" w:lineRule="auto" w:before="0" w:after="0"/>
        <w:ind w:left="0" w:right="0" w:firstLine="480" w:firstLineChars="200"/>
        <w:jc w:val="both"/>
      </w:pPr>
      <w:r>
        <w:rPr>
          <w:rFonts w:ascii="Times New Roman" w:hAnsi="Times New Roman" w:eastAsia="宋体"/>
          <w:b w:val="0"/>
          <w:sz w:val="24"/>
        </w:rPr>
        <w:t>刻完之后，他把磁带塞回机器，倒回去试听了一小段。磁头老化的沙沙声里，先是传出了一段他自己前天晚上记录路况的干瘪声音：“……三号分岔路口往左，过炸断的石桥后数第四个防坦克刺猬右转，泥坑深，挂低四……”紧接着，就是噼里啪啦的柴火爆裂声，和弗里茨那荒腔走板的歌声。</w:t>
      </w:r>
    </w:p>
    <w:p>
      <w:pPr>
        <w:spacing w:line="360" w:lineRule="auto" w:before="0" w:after="0"/>
        <w:ind w:left="0" w:right="0" w:firstLine="480" w:firstLineChars="200"/>
        <w:jc w:val="both"/>
      </w:pPr>
      <w:r>
        <w:rPr>
          <w:rFonts w:ascii="Times New Roman" w:hAnsi="Times New Roman" w:eastAsia="宋体"/>
          <w:b w:val="0"/>
          <w:sz w:val="24"/>
        </w:rPr>
        <w:t>赫克托按下了停止键。他没有把前面那段路况录音洗掉，而是直接把磁带用一块防潮油布包了三层，塞进了贴身的帆布背包夹层里。</w:t>
      </w:r>
    </w:p>
    <w:p>
      <w:pPr>
        <w:spacing w:line="360" w:lineRule="auto" w:before="0" w:after="0"/>
        <w:ind w:left="0" w:right="0" w:firstLine="480" w:firstLineChars="200"/>
        <w:jc w:val="both"/>
      </w:pPr>
      <w:r>
        <w:rPr>
          <w:rFonts w:ascii="Times New Roman" w:hAnsi="Times New Roman" w:eastAsia="宋体"/>
          <w:b w:val="0"/>
          <w:sz w:val="24"/>
        </w:rPr>
        <w:t>炭火彻底熄灭了。四周陷入了伸手不见五指的黑暗。</w:t>
      </w:r>
    </w:p>
    <w:p>
      <w:pPr>
        <w:spacing w:line="360" w:lineRule="auto" w:before="0" w:after="0"/>
        <w:ind w:left="0" w:right="0" w:firstLine="480" w:firstLineChars="200"/>
        <w:jc w:val="both"/>
      </w:pPr>
      <w:r>
        <w:rPr>
          <w:rFonts w:ascii="Times New Roman" w:hAnsi="Times New Roman" w:eastAsia="宋体"/>
          <w:b w:val="0"/>
          <w:sz w:val="24"/>
        </w:rPr>
        <w:t>“到点了，我去替老汉斯站下半夜的哨。”弗里茨站起身，拍了拍屁股上的土，提着步枪往防线外围走去。</w:t>
      </w:r>
    </w:p>
    <w:p>
      <w:pPr>
        <w:spacing w:line="360" w:lineRule="auto" w:before="0" w:after="0"/>
        <w:ind w:left="0" w:right="0" w:firstLine="480" w:firstLineChars="200"/>
        <w:jc w:val="both"/>
      </w:pPr>
      <w:r>
        <w:rPr>
          <w:rFonts w:ascii="Times New Roman" w:hAnsi="Times New Roman" w:eastAsia="宋体"/>
          <w:b w:val="0"/>
          <w:sz w:val="24"/>
        </w:rPr>
        <w:t>靴子踩在冻土上的声音走出去十几米，突然停住了。</w:t>
      </w:r>
    </w:p>
    <w:p>
      <w:pPr>
        <w:spacing w:line="360" w:lineRule="auto" w:before="0" w:after="0"/>
        <w:ind w:left="0" w:right="0" w:firstLine="480" w:firstLineChars="200"/>
        <w:jc w:val="both"/>
      </w:pPr>
      <w:r>
        <w:rPr>
          <w:rFonts w:ascii="Times New Roman" w:hAnsi="Times New Roman" w:eastAsia="宋体"/>
          <w:b w:val="0"/>
          <w:sz w:val="24"/>
        </w:rPr>
        <w:t>过了一会儿，脚步声又折了回来。黑暗中，赫克托听见弗里茨重新蹲在了刚才熄灭的火堆旁，用步枪的枪托在地上轻轻刮擦着什么——刚才他们聊天时，弗里茨用树枝在火堆旁的泥地上画过一张兹姆城老家街区的草图，临走前被他一脚踩平了；现在，他又蹲在黑地里，凭着手感把那几道被踩乱的线条重新描了一遍。</w:t>
      </w:r>
    </w:p>
    <w:p>
      <w:pPr>
        <w:spacing w:line="360" w:lineRule="auto" w:before="0" w:after="0"/>
        <w:ind w:left="0" w:right="0" w:firstLine="480" w:firstLineChars="200"/>
        <w:jc w:val="both"/>
      </w:pPr>
      <w:r>
        <w:rPr>
          <w:rFonts w:ascii="Times New Roman" w:hAnsi="Times New Roman" w:eastAsia="宋体"/>
          <w:b w:val="0"/>
          <w:sz w:val="24"/>
        </w:rPr>
        <w:t>描完之后，弗里茨站起身，一句话没说，扛着枪真正消失在了夜色里。</w:t>
      </w:r>
    </w:p>
    <w:p>
      <w:pPr>
        <w:spacing w:line="360" w:lineRule="auto" w:before="0" w:after="0"/>
        <w:ind w:left="0" w:right="0" w:firstLine="480" w:firstLineChars="200"/>
        <w:jc w:val="both"/>
      </w:pPr>
      <w:r>
        <w:rPr>
          <w:rFonts w:ascii="Times New Roman" w:hAnsi="Times New Roman" w:eastAsia="宋体"/>
          <w:b w:val="0"/>
          <w:sz w:val="24"/>
        </w:rPr>
        <w:t>赫克托坐在冰冷的卡车踏板上，听着那渐行渐远的脚步声。很多年以后，当他在茨瓦卫星那间破旧的小酒馆里，看着老板卢卡每天打烊后都要把门头那盏接触不良的霓虹灯开关反复拨弄三次时，他总会毫无征兆地想起乌克兰平原上这个漆黑的夜晚。</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十一月七日清晨，大雾。联邦军的反攻比吉翁情报部预估的时间提前了整整四十八小时。</w:t>
      </w:r>
    </w:p>
    <w:p>
      <w:pPr>
        <w:spacing w:line="360" w:lineRule="auto" w:before="0" w:after="0"/>
        <w:ind w:left="0" w:right="0" w:firstLine="480" w:firstLineChars="200"/>
        <w:jc w:val="both"/>
      </w:pPr>
      <w:r>
        <w:rPr>
          <w:rFonts w:ascii="Times New Roman" w:hAnsi="Times New Roman" w:eastAsia="宋体"/>
          <w:b w:val="0"/>
          <w:sz w:val="24"/>
        </w:rPr>
        <w:t>铺天盖地的155毫米榴弹炮火像铁犁一样把104中队的阵地翻了个底朝天。弗里茨所在的散兵坑被一发近失弹掀塌了半边，冻硬的土块混着碎弹片哗啦啦砸下来，直接埋到了他的大腿根。</w:t>
      </w:r>
    </w:p>
    <w:p>
      <w:pPr>
        <w:spacing w:line="360" w:lineRule="auto" w:before="0" w:after="0"/>
        <w:ind w:left="0" w:right="0" w:firstLine="480" w:firstLineChars="200"/>
        <w:jc w:val="both"/>
      </w:pPr>
      <w:r>
        <w:rPr>
          <w:rFonts w:ascii="Times New Roman" w:hAnsi="Times New Roman" w:eastAsia="宋体"/>
          <w:b w:val="0"/>
          <w:sz w:val="24"/>
        </w:rPr>
        <w:t>他肺里火辣辣地疼，耳朵里全是尖锐的耳鸣声。他拼命用双手刨开压在身上的冻土，好不容易才把步枪从泥里拽出来，却发现枪管已经被砸弯了。</w:t>
      </w:r>
    </w:p>
    <w:p>
      <w:pPr>
        <w:spacing w:line="360" w:lineRule="auto" w:before="0" w:after="0"/>
        <w:ind w:left="0" w:right="0" w:firstLine="480" w:firstLineChars="200"/>
        <w:jc w:val="both"/>
      </w:pPr>
      <w:r>
        <w:rPr>
          <w:rFonts w:ascii="Times New Roman" w:hAnsi="Times New Roman" w:eastAsia="宋体"/>
          <w:b w:val="0"/>
          <w:sz w:val="24"/>
        </w:rPr>
        <w:t>浓雾深处，联邦军步兵战车的履带声和机枪扫射声正一段一段地往这边压过来，子弹贴着散兵坑边缘的泥埂嗖嗖飞过，打得泥土四溅。弗里茨左腿的旧伤在刚才的坍塌中被撕裂了，鲜血浸透了棉裤，他死死把钢盔往下压，背靠着湿冷的坑壁，连头都不敢露。</w:t>
      </w:r>
    </w:p>
    <w:p>
      <w:pPr>
        <w:spacing w:line="360" w:lineRule="auto" w:before="0" w:after="0"/>
        <w:ind w:left="0" w:right="0" w:firstLine="480" w:firstLineChars="200"/>
        <w:jc w:val="both"/>
      </w:pPr>
      <w:r>
        <w:rPr>
          <w:rFonts w:ascii="Times New Roman" w:hAnsi="Times New Roman" w:eastAsia="宋体"/>
          <w:b w:val="0"/>
          <w:sz w:val="24"/>
        </w:rPr>
        <w:t>就在这时，大地突然剧烈地震动起来。</w:t>
      </w:r>
    </w:p>
    <w:p>
      <w:pPr>
        <w:spacing w:line="360" w:lineRule="auto" w:before="0" w:after="0"/>
        <w:ind w:left="0" w:right="0" w:firstLine="480" w:firstLineChars="200"/>
        <w:jc w:val="both"/>
      </w:pPr>
      <w:r>
        <w:rPr>
          <w:rFonts w:ascii="Times New Roman" w:hAnsi="Times New Roman" w:eastAsia="宋体"/>
          <w:b w:val="0"/>
          <w:sz w:val="24"/>
        </w:rPr>
        <w:t>不是炮弹落地，而是某种重达数十吨的钢铁造物一步步砸在地面上的沉闷巨响。</w:t>
      </w:r>
    </w:p>
    <w:p>
      <w:pPr>
        <w:spacing w:line="360" w:lineRule="auto" w:before="0" w:after="0"/>
        <w:ind w:left="0" w:right="0" w:firstLine="480" w:firstLineChars="200"/>
        <w:jc w:val="both"/>
      </w:pPr>
      <w:r>
        <w:rPr>
          <w:rFonts w:ascii="Times New Roman" w:hAnsi="Times New Roman" w:eastAsia="宋体"/>
          <w:b w:val="0"/>
          <w:sz w:val="24"/>
        </w:rPr>
        <w:t>一团巨大的灰色阴影撕开浓雾，停在了弗里茨散兵坑的正前方。</w:t>
      </w:r>
    </w:p>
    <w:p>
      <w:pPr>
        <w:spacing w:line="360" w:lineRule="auto" w:before="0" w:after="0"/>
        <w:ind w:left="0" w:right="0" w:firstLine="480" w:firstLineChars="200"/>
        <w:jc w:val="both"/>
      </w:pPr>
      <w:r>
        <w:rPr>
          <w:rFonts w:ascii="Times New Roman" w:hAnsi="Times New Roman" w:eastAsia="宋体"/>
          <w:b w:val="0"/>
          <w:sz w:val="24"/>
        </w:rPr>
        <w:t>弗里茨仰起头，瞳孔瞬间缩成了针尖。</w:t>
      </w:r>
    </w:p>
    <w:p>
      <w:pPr>
        <w:spacing w:line="360" w:lineRule="auto" w:before="0" w:after="0"/>
        <w:ind w:left="0" w:right="0" w:firstLine="480" w:firstLineChars="200"/>
        <w:jc w:val="both"/>
      </w:pPr>
      <w:r>
        <w:rPr>
          <w:rFonts w:ascii="Times New Roman" w:hAnsi="Times New Roman" w:eastAsia="宋体"/>
          <w:b w:val="0"/>
          <w:sz w:val="24"/>
        </w:rPr>
        <w:t>那是一台地球联邦军的RGM-79[G]陆战型吉姆。</w:t>
      </w:r>
    </w:p>
    <w:p>
      <w:pPr>
        <w:spacing w:line="360" w:lineRule="auto" w:before="0" w:after="0"/>
        <w:ind w:left="0" w:right="0" w:firstLine="480" w:firstLineChars="200"/>
        <w:jc w:val="both"/>
      </w:pPr>
      <w:r>
        <w:rPr>
          <w:rFonts w:ascii="Times New Roman" w:hAnsi="Times New Roman" w:eastAsia="宋体"/>
          <w:b w:val="0"/>
          <w:sz w:val="24"/>
        </w:rPr>
        <w:t>庞大的机械身躯裹着冷硬的军绿与灰白涂装，十八米高的机身半跪着，巨大的左膝盖直接砸在散兵坑边缘不到两米的地方，膝部装甲板上挂满了黑褐色的泥浆和折断的灌木枝。</w:t>
      </w:r>
    </w:p>
    <w:p>
      <w:pPr>
        <w:spacing w:line="360" w:lineRule="auto" w:before="0" w:after="0"/>
        <w:ind w:left="0" w:right="0" w:firstLine="480" w:firstLineChars="200"/>
        <w:jc w:val="both"/>
      </w:pPr>
      <w:r>
        <w:rPr>
          <w:rFonts w:ascii="Times New Roman" w:hAnsi="Times New Roman" w:eastAsia="宋体"/>
          <w:b w:val="0"/>
          <w:sz w:val="24"/>
        </w:rPr>
        <w:t>弗里茨浑身的血液都冻住了。在这个距离上，那台吉姆只需要把脚掌稍微往旁边挪半米，就能把他连人带坑踩成一滩肉泥。</w:t>
      </w:r>
    </w:p>
    <w:p>
      <w:pPr>
        <w:spacing w:line="360" w:lineRule="auto" w:before="0" w:after="0"/>
        <w:ind w:left="0" w:right="0" w:firstLine="480" w:firstLineChars="200"/>
        <w:jc w:val="both"/>
      </w:pPr>
      <w:r>
        <w:rPr>
          <w:rFonts w:ascii="Times New Roman" w:hAnsi="Times New Roman" w:eastAsia="宋体"/>
          <w:b w:val="0"/>
          <w:sz w:val="24"/>
        </w:rPr>
        <w:t>吉姆胸口正中央的驾驶舱装甲盖板突然弹开了一条一尺宽的缝隙。</w:t>
      </w:r>
    </w:p>
    <w:p>
      <w:pPr>
        <w:spacing w:line="360" w:lineRule="auto" w:before="0" w:after="0"/>
        <w:ind w:left="0" w:right="0" w:firstLine="480" w:firstLineChars="200"/>
        <w:jc w:val="both"/>
      </w:pPr>
      <w:r>
        <w:rPr>
          <w:rFonts w:ascii="Times New Roman" w:hAnsi="Times New Roman" w:eastAsia="宋体"/>
          <w:b w:val="0"/>
          <w:sz w:val="24"/>
        </w:rPr>
        <w:t>一股带着机油味的热气从舱内散出来。隔着浓雾和昏暗的晨光，弗里茨看见驾驶舱深处有一个戴着联邦军制式头盔的剪影。那个驾驶员低下头，透过舱盖的缝隙，朝散兵坑底下瞥了一眼。</w:t>
      </w:r>
    </w:p>
    <w:p>
      <w:pPr>
        <w:spacing w:line="360" w:lineRule="auto" w:before="0" w:after="0"/>
        <w:ind w:left="0" w:right="0" w:firstLine="480" w:firstLineChars="200"/>
        <w:jc w:val="both"/>
      </w:pPr>
      <w:r>
        <w:rPr>
          <w:rFonts w:ascii="Times New Roman" w:hAnsi="Times New Roman" w:eastAsia="宋体"/>
          <w:b w:val="0"/>
          <w:sz w:val="24"/>
        </w:rPr>
        <w:t>那眼神里没有仇恨，也没有怜悯，甚至连惊讶都没有。动作幅度小得就像一个仓库管理员在核对角落里一件破损的货物。</w:t>
      </w:r>
    </w:p>
    <w:p>
      <w:pPr>
        <w:spacing w:line="360" w:lineRule="auto" w:before="0" w:after="0"/>
        <w:ind w:left="0" w:right="0" w:firstLine="480" w:firstLineChars="200"/>
        <w:jc w:val="both"/>
      </w:pPr>
      <w:r>
        <w:rPr>
          <w:rFonts w:ascii="Times New Roman" w:hAnsi="Times New Roman" w:eastAsia="宋体"/>
          <w:b w:val="0"/>
          <w:sz w:val="24"/>
        </w:rPr>
        <w:t>双方对视了不到两秒。舱盖啪的一声重新锁死。</w:t>
      </w:r>
    </w:p>
    <w:p>
      <w:pPr>
        <w:spacing w:line="360" w:lineRule="auto" w:before="0" w:after="0"/>
        <w:ind w:left="0" w:right="0" w:firstLine="480" w:firstLineChars="200"/>
        <w:jc w:val="both"/>
      </w:pPr>
      <w:r>
        <w:rPr>
          <w:rFonts w:ascii="Times New Roman" w:hAnsi="Times New Roman" w:eastAsia="宋体"/>
          <w:b w:val="0"/>
          <w:sz w:val="24"/>
        </w:rPr>
        <w:t>紧接着，令弗里茨永生难忘的一幕发生了。</w:t>
      </w:r>
    </w:p>
    <w:p>
      <w:pPr>
        <w:spacing w:line="360" w:lineRule="auto" w:before="0" w:after="0"/>
        <w:ind w:left="0" w:right="0" w:firstLine="480" w:firstLineChars="200"/>
        <w:jc w:val="both"/>
      </w:pPr>
      <w:r>
        <w:rPr>
          <w:rFonts w:ascii="Times New Roman" w:hAnsi="Times New Roman" w:eastAsia="宋体"/>
          <w:b w:val="0"/>
          <w:sz w:val="24"/>
        </w:rPr>
        <w:t>那台陆战型吉姆并没有抬脚踩下来，也没有调转头部火神炮。它左臂的液压机构发出一阵沉闷的嘶鸣，机械手松开了连接卡扣，将那面足有半人多高、厚达数十厘米的钛合金防盾从前臂上卸了下来，然后垂直往下一插——</w:t>
      </w:r>
    </w:p>
    <w:p>
      <w:pPr>
        <w:spacing w:line="360" w:lineRule="auto" w:before="0" w:after="0"/>
        <w:ind w:left="0" w:right="0" w:firstLine="480" w:firstLineChars="200"/>
        <w:jc w:val="both"/>
      </w:pPr>
      <w:r>
        <w:rPr>
          <w:rFonts w:ascii="Times New Roman" w:hAnsi="Times New Roman" w:eastAsia="宋体"/>
          <w:b w:val="0"/>
          <w:sz w:val="24"/>
        </w:rPr>
        <w:t>轰的一声闷响，巨型防盾像一扇铁门一样，严严实实地立在了弗里茨散兵坑的迎弹面上。</w:t>
      </w:r>
    </w:p>
    <w:p>
      <w:pPr>
        <w:spacing w:line="360" w:lineRule="auto" w:before="0" w:after="0"/>
        <w:ind w:left="0" w:right="0" w:firstLine="480" w:firstLineChars="200"/>
        <w:jc w:val="both"/>
      </w:pPr>
      <w:r>
        <w:rPr>
          <w:rFonts w:ascii="Times New Roman" w:hAnsi="Times New Roman" w:eastAsia="宋体"/>
          <w:b w:val="0"/>
          <w:sz w:val="24"/>
        </w:rPr>
        <w:t>盾牌比散兵坑的豁口还要宽出一截，瞬间替弗里茨挡住了前方飞来的所有流弹。密集的步枪子弹和机炮弹片打在盾牌外侧，发出叮叮当当、如同暴雨砸在铁皮屋顶上的脆响。</w:t>
      </w:r>
    </w:p>
    <w:p>
      <w:pPr>
        <w:spacing w:line="360" w:lineRule="auto" w:before="0" w:after="0"/>
        <w:ind w:left="0" w:right="0" w:firstLine="480" w:firstLineChars="200"/>
        <w:jc w:val="both"/>
      </w:pPr>
      <w:r>
        <w:rPr>
          <w:rFonts w:ascii="Times New Roman" w:hAnsi="Times New Roman" w:eastAsia="宋体"/>
          <w:b w:val="0"/>
          <w:sz w:val="24"/>
        </w:rPr>
        <w:t>弗里茨目瞪口呆地缩在盾牌投下的巨大阴影里，甚至能听见自己牙齿打战的咯咯声。</w:t>
      </w:r>
    </w:p>
    <w:p>
      <w:pPr>
        <w:spacing w:line="360" w:lineRule="auto" w:before="0" w:after="0"/>
        <w:ind w:left="0" w:right="0" w:firstLine="480" w:firstLineChars="200"/>
        <w:jc w:val="both"/>
      </w:pPr>
      <w:r>
        <w:rPr>
          <w:rFonts w:ascii="Times New Roman" w:hAnsi="Times New Roman" w:eastAsia="宋体"/>
          <w:b w:val="0"/>
          <w:sz w:val="24"/>
        </w:rPr>
        <w:t>盾牌后方，那台吉姆作为断后掩护机，正稳稳地架起右肩的380毫米火箭筒。轰！轰！两发高爆弹拖着长长的尾烟射向浓雾深处，打空了弹舱里的最后两发备弹。</w:t>
      </w:r>
    </w:p>
    <w:p>
      <w:pPr>
        <w:spacing w:line="360" w:lineRule="auto" w:before="0" w:after="0"/>
        <w:ind w:left="0" w:right="0" w:firstLine="480" w:firstLineChars="200"/>
        <w:jc w:val="both"/>
      </w:pPr>
      <w:r>
        <w:rPr>
          <w:rFonts w:ascii="Times New Roman" w:hAnsi="Times New Roman" w:eastAsia="宋体"/>
          <w:b w:val="0"/>
          <w:sz w:val="24"/>
        </w:rPr>
        <w:t>随手扔掉空火箭筒，吉姆甚至没有再去拔腰间的光束军刀。它就那样把价值不菲的钛合金防盾留在了散兵坑口，巨大的机械腿驱动电机发出一阵高亢的嗡鸣，站起身，迈开大步，转身消失在了联邦军战术撤退的浓雾之中。</w:t>
      </w:r>
    </w:p>
    <w:p>
      <w:pPr>
        <w:spacing w:line="360" w:lineRule="auto" w:before="0" w:after="0"/>
        <w:ind w:left="0" w:right="0" w:firstLine="480" w:firstLineChars="200"/>
        <w:jc w:val="both"/>
      </w:pPr>
      <w:r>
        <w:rPr>
          <w:rFonts w:ascii="Times New Roman" w:hAnsi="Times New Roman" w:eastAsia="宋体"/>
          <w:b w:val="0"/>
          <w:sz w:val="24"/>
        </w:rPr>
        <w:t>前后加起来，不过两分钟。</w:t>
      </w:r>
    </w:p>
    <w:p>
      <w:pPr>
        <w:spacing w:line="360" w:lineRule="auto" w:before="0" w:after="0"/>
        <w:ind w:left="0" w:right="0" w:firstLine="480" w:firstLineChars="200"/>
        <w:jc w:val="both"/>
      </w:pPr>
      <w:r>
        <w:rPr>
          <w:rFonts w:ascii="Times New Roman" w:hAnsi="Times New Roman" w:eastAsia="宋体"/>
          <w:b w:val="0"/>
          <w:sz w:val="24"/>
        </w:rPr>
        <w:t>直到战场的枪炮声彻底向西转移，弗里茨才手脚并用地从泥土里爬出来。</w:t>
      </w:r>
    </w:p>
    <w:p>
      <w:pPr>
        <w:spacing w:line="360" w:lineRule="auto" w:before="0" w:after="0"/>
        <w:ind w:left="0" w:right="0" w:firstLine="480" w:firstLineChars="200"/>
        <w:jc w:val="both"/>
      </w:pPr>
      <w:r>
        <w:rPr>
          <w:rFonts w:ascii="Times New Roman" w:hAnsi="Times New Roman" w:eastAsia="宋体"/>
          <w:b w:val="0"/>
          <w:sz w:val="24"/>
        </w:rPr>
        <w:t>那面巨大的联邦军防盾依然稳稳地插在冻土里，外侧布满了焦黑的弹痕。而在朝向弗里茨的盾牌内侧装甲板上，不知是谁用一把沾了白油漆的粗毛刷，歪歪扭扭、极其笨拙地写了一个汉字：</w:t>
      </w:r>
    </w:p>
    <w:p>
      <w:pPr>
        <w:spacing w:line="360" w:lineRule="auto" w:before="0" w:after="0"/>
        <w:ind w:left="0" w:right="0" w:firstLine="480" w:firstLineChars="200"/>
        <w:jc w:val="both"/>
      </w:pPr>
      <w:r>
        <w:rPr>
          <w:rFonts w:ascii="Times New Roman" w:hAnsi="Times New Roman" w:eastAsia="宋体"/>
          <w:b w:val="0"/>
          <w:sz w:val="24"/>
        </w:rPr>
        <w:t>“佐”。</w:t>
      </w:r>
    </w:p>
    <w:p>
      <w:pPr>
        <w:spacing w:line="360" w:lineRule="auto" w:before="0" w:after="0"/>
        <w:ind w:left="0" w:right="0" w:firstLine="480" w:firstLineChars="200"/>
        <w:jc w:val="both"/>
      </w:pPr>
      <w:r>
        <w:rPr>
          <w:rFonts w:ascii="Times New Roman" w:hAnsi="Times New Roman" w:eastAsia="宋体"/>
          <w:b w:val="0"/>
          <w:sz w:val="24"/>
        </w:rPr>
        <w:t>那个字的笔画僵硬得像用左手硬画出来的，每一笔的收尾都带着反复涂抹的痕迹。</w:t>
      </w:r>
    </w:p>
    <w:p>
      <w:pPr>
        <w:spacing w:line="360" w:lineRule="auto" w:before="0" w:after="0"/>
        <w:ind w:left="0" w:right="0" w:firstLine="480" w:firstLineChars="200"/>
        <w:jc w:val="both"/>
      </w:pPr>
      <w:r>
        <w:rPr>
          <w:rFonts w:ascii="Times New Roman" w:hAnsi="Times New Roman" w:eastAsia="宋体"/>
          <w:b w:val="0"/>
          <w:sz w:val="24"/>
        </w:rPr>
        <w:t>弗里茨拄着弯掉的步枪，盯着那个不认识的方块字看了很久。他最终没有对任何人提起过这面盾牌。三天后他一瘸一拐地归队时，赫克托问他大腿上那道深可见骨的口子是怎么弄的，他往伤口上撒着消炎粉，面无表情地说：“炮弹震的，散兵坑塌了。”</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十一月中旬，敖德萨防线全面崩溃。</w:t>
      </w:r>
    </w:p>
    <w:p>
      <w:pPr>
        <w:spacing w:line="360" w:lineRule="auto" w:before="0" w:after="0"/>
        <w:ind w:left="0" w:right="0" w:firstLine="480" w:firstLineChars="200"/>
        <w:jc w:val="both"/>
      </w:pPr>
      <w:r>
        <w:rPr>
          <w:rFonts w:ascii="Times New Roman" w:hAnsi="Times New Roman" w:eastAsia="宋体"/>
          <w:b w:val="0"/>
          <w:sz w:val="24"/>
        </w:rPr>
        <w:t>联邦军超过三百万人的地面主力在欧洲平原上合围，吉翁军的前线指挥系统在米诺夫斯基粒子的高密度散布下彻底瘫痪。无线电里每隔十分钟就会跳出一条新的撤退指令，而每一条指令所标注的集结坐标，都比上一条往后缩了三十公里。</w:t>
      </w:r>
    </w:p>
    <w:p>
      <w:pPr>
        <w:spacing w:line="360" w:lineRule="auto" w:before="0" w:after="0"/>
        <w:ind w:left="0" w:right="0" w:firstLine="480" w:firstLineChars="200"/>
        <w:jc w:val="both"/>
      </w:pPr>
      <w:r>
        <w:rPr>
          <w:rFonts w:ascii="Times New Roman" w:hAnsi="Times New Roman" w:eastAsia="宋体"/>
          <w:b w:val="0"/>
          <w:sz w:val="24"/>
        </w:rPr>
        <w:t>104步兵中队在夜间的穿插战里被打散了建制。弗里茨带着三个同样挂了彩的残兵，在泥泞的公路边拦下了赫克托的卡车。</w:t>
      </w:r>
    </w:p>
    <w:p>
      <w:pPr>
        <w:spacing w:line="360" w:lineRule="auto" w:before="0" w:after="0"/>
        <w:ind w:left="0" w:right="0" w:firstLine="480" w:firstLineChars="200"/>
        <w:jc w:val="both"/>
      </w:pPr>
      <w:r>
        <w:rPr>
          <w:rFonts w:ascii="Times New Roman" w:hAnsi="Times New Roman" w:eastAsia="宋体"/>
          <w:b w:val="0"/>
          <w:sz w:val="24"/>
        </w:rPr>
        <w:t>车厢里的弹药早就卸空了，赫克托把油门踩到底，老旧的八轮卡车在没有开启前大灯的情况下，借着惨淡的月光在弹坑密布的土路上疯狂颠簸。赫克托左手死死抓着方向盘，右手按在冰冷刺骨的车窗铁框上，指骨因为用力过度而失去了知觉。</w:t>
      </w:r>
    </w:p>
    <w:p>
      <w:pPr>
        <w:spacing w:line="360" w:lineRule="auto" w:before="0" w:after="0"/>
        <w:ind w:left="0" w:right="0" w:firstLine="480" w:firstLineChars="200"/>
        <w:jc w:val="both"/>
      </w:pPr>
      <w:r>
        <w:rPr>
          <w:rFonts w:ascii="Times New Roman" w:hAnsi="Times New Roman" w:eastAsia="宋体"/>
          <w:b w:val="0"/>
          <w:sz w:val="24"/>
        </w:rPr>
        <w:t>天快亮的时候，他们终于冲进了黑海之滨的临时宇宙港。</w:t>
      </w:r>
    </w:p>
    <w:p>
      <w:pPr>
        <w:spacing w:line="360" w:lineRule="auto" w:before="0" w:after="0"/>
        <w:ind w:left="0" w:right="0" w:firstLine="480" w:firstLineChars="200"/>
        <w:jc w:val="both"/>
      </w:pPr>
      <w:r>
        <w:rPr>
          <w:rFonts w:ascii="Times New Roman" w:hAnsi="Times New Roman" w:eastAsia="宋体"/>
          <w:b w:val="0"/>
          <w:sz w:val="24"/>
        </w:rPr>
        <w:t>整个港口已经变成了人间地狱。十几座HLV发射架有一半在联邦军的远程炮火下变成了燃烧的铁架子，仅存的最后一艘大型战区撤退运输船正停在三号泊位上。巨大的热核火箭引擎已经处于二级预热状态，尾喷口喷出的热浪把周围的混凝土地面烤得发烫，长长的登舰舷梯正在液压机的轰鸣声中一寸寸往上收回。</w:t>
      </w:r>
    </w:p>
    <w:p>
      <w:pPr>
        <w:spacing w:line="360" w:lineRule="auto" w:before="0" w:after="0"/>
        <w:ind w:left="0" w:right="0" w:firstLine="480" w:firstLineChars="200"/>
        <w:jc w:val="both"/>
      </w:pPr>
      <w:r>
        <w:rPr>
          <w:rFonts w:ascii="Times New Roman" w:hAnsi="Times New Roman" w:eastAsia="宋体"/>
          <w:b w:val="0"/>
          <w:sz w:val="24"/>
        </w:rPr>
        <w:t>码头上挤满了失去建制的溃兵：丢了枪的步兵、浑身黑油的整备工、还有几个连抗荷服都没脱、满脸是血的MS机师。宪兵队的扩音器早已喊哑了，所有人都在拼命往那道正在抬升的舷梯上涌。</w:t>
      </w:r>
    </w:p>
    <w:p>
      <w:pPr>
        <w:spacing w:line="360" w:lineRule="auto" w:before="0" w:after="0"/>
        <w:ind w:left="0" w:right="0" w:firstLine="480" w:firstLineChars="200"/>
        <w:jc w:val="both"/>
      </w:pPr>
      <w:r>
        <w:rPr>
          <w:rFonts w:ascii="Times New Roman" w:hAnsi="Times New Roman" w:eastAsia="宋体"/>
          <w:b w:val="0"/>
          <w:sz w:val="24"/>
        </w:rPr>
        <w:t>赫克托一脚踩死刹车，卡车直接撞翻了路边的铁丝网停下。</w:t>
      </w:r>
    </w:p>
    <w:p>
      <w:pPr>
        <w:spacing w:line="360" w:lineRule="auto" w:before="0" w:after="0"/>
        <w:ind w:left="0" w:right="0" w:firstLine="480" w:firstLineChars="200"/>
        <w:jc w:val="both"/>
      </w:pPr>
      <w:r>
        <w:rPr>
          <w:rFonts w:ascii="Times New Roman" w:hAnsi="Times New Roman" w:eastAsia="宋体"/>
          <w:b w:val="0"/>
          <w:sz w:val="24"/>
        </w:rPr>
        <w:t>弗里茨从后车厢跳下来时，左腿的伤口彻底崩裂了，暗红色的血顺着绑腿一路流进靴子里。他疼得眼前发黑，死死抓住卡车的后挡板才没栽倒在地上。</w:t>
      </w:r>
    </w:p>
    <w:p>
      <w:pPr>
        <w:spacing w:line="360" w:lineRule="auto" w:before="0" w:after="0"/>
        <w:ind w:left="0" w:right="0" w:firstLine="480" w:firstLineChars="200"/>
        <w:jc w:val="both"/>
      </w:pPr>
      <w:r>
        <w:rPr>
          <w:rFonts w:ascii="Times New Roman" w:hAnsi="Times New Roman" w:eastAsia="宋体"/>
          <w:b w:val="0"/>
          <w:sz w:val="24"/>
        </w:rPr>
        <w:t>“你上去！”弗里茨一把推开想要架起他的赫克托，冲着咆哮的引擎声大喊，“我这腿爬不上那梯子！你先走！”</w:t>
      </w:r>
    </w:p>
    <w:p>
      <w:pPr>
        <w:spacing w:line="360" w:lineRule="auto" w:before="0" w:after="0"/>
        <w:ind w:left="0" w:right="0" w:firstLine="480" w:firstLineChars="200"/>
        <w:jc w:val="both"/>
      </w:pPr>
      <w:r>
        <w:rPr>
          <w:rFonts w:ascii="Times New Roman" w:hAnsi="Times New Roman" w:eastAsia="宋体"/>
          <w:b w:val="0"/>
          <w:sz w:val="24"/>
        </w:rPr>
        <w:t>赫克托连一个字都没回。他弯下腰，直接把弗里茨的左胳膊架在自己脖子上，右手死死勒住弗里茨的腰带，拖着他一头扎进了疯狂的人潮里。</w:t>
      </w:r>
    </w:p>
    <w:p>
      <w:pPr>
        <w:spacing w:line="360" w:lineRule="auto" w:before="0" w:after="0"/>
        <w:ind w:left="0" w:right="0" w:firstLine="480" w:firstLineChars="200"/>
        <w:jc w:val="both"/>
      </w:pPr>
      <w:r>
        <w:rPr>
          <w:rFonts w:ascii="Times New Roman" w:hAnsi="Times New Roman" w:eastAsia="宋体"/>
          <w:b w:val="0"/>
          <w:sz w:val="24"/>
        </w:rPr>
        <w:t>港口外围的防空警报凄厉地拉响，联邦军的先头装甲部队已经突破了外层防线，高射机枪的曳光弹像红色的雨点一样划破晨雾，打在运输船厚重的装甲外壳上，溅起一串串刺眼的火星。</w:t>
      </w:r>
    </w:p>
    <w:p>
      <w:pPr>
        <w:spacing w:line="360" w:lineRule="auto" w:before="0" w:after="0"/>
        <w:ind w:left="0" w:right="0" w:firstLine="480" w:firstLineChars="200"/>
        <w:jc w:val="both"/>
      </w:pPr>
      <w:r>
        <w:rPr>
          <w:rFonts w:ascii="Times New Roman" w:hAnsi="Times New Roman" w:eastAsia="宋体"/>
          <w:b w:val="0"/>
          <w:sz w:val="24"/>
        </w:rPr>
        <w:t>舷梯口挤成了肉饼。</w:t>
      </w:r>
    </w:p>
    <w:p>
      <w:pPr>
        <w:spacing w:line="360" w:lineRule="auto" w:before="0" w:after="0"/>
        <w:ind w:left="0" w:right="0" w:firstLine="480" w:firstLineChars="200"/>
        <w:jc w:val="both"/>
      </w:pPr>
      <w:r>
        <w:rPr>
          <w:rFonts w:ascii="Times New Roman" w:hAnsi="Times New Roman" w:eastAsia="宋体"/>
          <w:b w:val="0"/>
          <w:sz w:val="24"/>
        </w:rPr>
        <w:t>就在距离踏板只剩最后三四米的时候，后方突然传来一声剧烈的爆炸。气浪裹挟着失控的人群猛地往前一冲，弗里茨受伤的左腿本就使不上劲，在几百人的推搡下脚下一滑，整个人瞬间从赫克托的肩膀上脱手，重重摔倒在满是油污的混凝土栈桥上。</w:t>
      </w:r>
    </w:p>
    <w:p>
      <w:pPr>
        <w:spacing w:line="360" w:lineRule="auto" w:before="0" w:after="0"/>
        <w:ind w:left="0" w:right="0" w:firstLine="480" w:firstLineChars="200"/>
        <w:jc w:val="both"/>
      </w:pPr>
      <w:r>
        <w:rPr>
          <w:rFonts w:ascii="Times New Roman" w:hAnsi="Times New Roman" w:eastAsia="宋体"/>
          <w:b w:val="0"/>
          <w:sz w:val="24"/>
        </w:rPr>
        <w:t>“弗里茨！！”赫克托目眦欲裂，试图转身往回挤。</w:t>
      </w:r>
    </w:p>
    <w:p>
      <w:pPr>
        <w:spacing w:line="360" w:lineRule="auto" w:before="0" w:after="0"/>
        <w:ind w:left="0" w:right="0" w:firstLine="480" w:firstLineChars="200"/>
        <w:jc w:val="both"/>
      </w:pPr>
      <w:r>
        <w:rPr>
          <w:rFonts w:ascii="Times New Roman" w:hAnsi="Times New Roman" w:eastAsia="宋体"/>
          <w:b w:val="0"/>
          <w:sz w:val="24"/>
        </w:rPr>
        <w:t>但身后无数双手像铁钳一样死死抵着他的后背，求生的本能驱使着溃兵们踩着一切能踩的东西往上爬。赫克托连手都伸不出去，整个人被汹涌的人潮硬生生推上了甲板。</w:t>
      </w:r>
    </w:p>
    <w:p>
      <w:pPr>
        <w:spacing w:line="360" w:lineRule="auto" w:before="0" w:after="0"/>
        <w:ind w:left="0" w:right="0" w:firstLine="480" w:firstLineChars="200"/>
        <w:jc w:val="both"/>
      </w:pPr>
      <w:r>
        <w:rPr>
          <w:rFonts w:ascii="Times New Roman" w:hAnsi="Times New Roman" w:eastAsia="宋体"/>
          <w:b w:val="0"/>
          <w:sz w:val="24"/>
        </w:rPr>
        <w:t>轰隆——！</w:t>
      </w:r>
    </w:p>
    <w:p>
      <w:pPr>
        <w:spacing w:line="360" w:lineRule="auto" w:before="0" w:after="0"/>
        <w:ind w:left="0" w:right="0" w:firstLine="480" w:firstLineChars="200"/>
        <w:jc w:val="both"/>
      </w:pPr>
      <w:r>
        <w:rPr>
          <w:rFonts w:ascii="Times New Roman" w:hAnsi="Times New Roman" w:eastAsia="宋体"/>
          <w:b w:val="0"/>
          <w:sz w:val="24"/>
        </w:rPr>
        <w:t>巨大的金属舷梯彻底收回锁死，气密大门在赫克托面前轰然砸下，彻底隔绝了外面的一切声音。</w:t>
      </w:r>
    </w:p>
    <w:p>
      <w:pPr>
        <w:spacing w:line="360" w:lineRule="auto" w:before="0" w:after="0"/>
        <w:ind w:left="0" w:right="0" w:firstLine="480" w:firstLineChars="200"/>
        <w:jc w:val="both"/>
      </w:pPr>
      <w:r>
        <w:rPr>
          <w:rFonts w:ascii="Times New Roman" w:hAnsi="Times New Roman" w:eastAsia="宋体"/>
          <w:b w:val="0"/>
          <w:sz w:val="24"/>
        </w:rPr>
        <w:t>三十秒后，运输船底部爆发出震耳欲聋的轰鸣，整艘飞船在巨大的过载下拔地而起，刺破浓重的乌云，冲向高空。</w:t>
      </w:r>
    </w:p>
    <w:p>
      <w:pPr>
        <w:spacing w:line="360" w:lineRule="auto" w:before="0" w:after="0"/>
        <w:ind w:left="0" w:right="0" w:firstLine="480" w:firstLineChars="200"/>
        <w:jc w:val="both"/>
      </w:pPr>
      <w:r>
        <w:rPr>
          <w:rFonts w:ascii="Times New Roman" w:hAnsi="Times New Roman" w:eastAsia="宋体"/>
          <w:b w:val="0"/>
          <w:sz w:val="24"/>
        </w:rPr>
        <w:t>当飞船刚刚爬升到平流层顶部、即将脱离大气圈的瞬间，一发从联邦军巡洋舰上发射的远程防空导弹精准地命中了运输船的左腹部货舱。</w:t>
      </w:r>
    </w:p>
    <w:p>
      <w:pPr>
        <w:spacing w:line="360" w:lineRule="auto" w:before="0" w:after="0"/>
        <w:ind w:left="0" w:right="0" w:firstLine="480" w:firstLineChars="200"/>
        <w:jc w:val="both"/>
      </w:pPr>
      <w:r>
        <w:rPr>
          <w:rFonts w:ascii="Times New Roman" w:hAnsi="Times New Roman" w:eastAsia="宋体"/>
          <w:b w:val="0"/>
          <w:sz w:val="24"/>
        </w:rPr>
        <w:t>赫克托甚至没有听到爆炸声。</w:t>
      </w:r>
    </w:p>
    <w:p>
      <w:pPr>
        <w:spacing w:line="360" w:lineRule="auto" w:before="0" w:after="0"/>
        <w:ind w:left="0" w:right="0" w:firstLine="480" w:firstLineChars="200"/>
        <w:jc w:val="both"/>
      </w:pPr>
      <w:r>
        <w:rPr>
          <w:rFonts w:ascii="Times New Roman" w:hAnsi="Times New Roman" w:eastAsia="宋体"/>
          <w:b w:val="0"/>
          <w:sz w:val="24"/>
        </w:rPr>
        <w:t>在失重与减压同时降临的零点一秒内，他只觉得胸腔里的空气被一股无形的巨力猛地抽空，整个人被狂暴的气浪从货舱前段直接抛向了后段。他的后脑勺重重撞在一根断裂的角钢上，视野瞬间被一片刺目的红光吞没。</w:t>
      </w:r>
    </w:p>
    <w:p>
      <w:pPr>
        <w:spacing w:line="360" w:lineRule="auto" w:before="0" w:after="0"/>
        <w:ind w:left="0" w:right="0" w:firstLine="480" w:firstLineChars="200"/>
        <w:jc w:val="both"/>
      </w:pPr>
      <w:r>
        <w:rPr>
          <w:rFonts w:ascii="Times New Roman" w:hAnsi="Times New Roman" w:eastAsia="宋体"/>
          <w:b w:val="0"/>
          <w:sz w:val="24"/>
        </w:rPr>
        <w:t>世界碎成了无数旋转的金属片。</w:t>
      </w:r>
    </w:p>
    <w:p>
      <w:pPr>
        <w:spacing w:line="360" w:lineRule="auto" w:before="0" w:after="0"/>
        <w:ind w:left="0" w:right="0" w:firstLine="480" w:firstLineChars="200"/>
        <w:jc w:val="both"/>
      </w:pPr>
      <w:r>
        <w:rPr>
          <w:rFonts w:ascii="Times New Roman" w:hAnsi="Times New Roman" w:eastAsia="宋体"/>
          <w:b w:val="0"/>
          <w:sz w:val="24"/>
        </w:rPr>
        <w:t>在意识消散前的最后一刻，求生的本能让他看到了头顶上方正在疯狂摆动的橘黄色救生舱应急拉环。赫克托拼尽全身最后一丝力气，伸出右手死死扣住拉环，借着身体下坠的惯性狠狠往下一扯——</w:t>
      </w:r>
    </w:p>
    <w:p>
      <w:pPr>
        <w:spacing w:line="360" w:lineRule="auto" w:before="0" w:after="0"/>
        <w:ind w:left="0" w:right="0" w:firstLine="480" w:firstLineChars="200"/>
        <w:jc w:val="both"/>
      </w:pPr>
      <w:r>
        <w:rPr>
          <w:rFonts w:ascii="Times New Roman" w:hAnsi="Times New Roman" w:eastAsia="宋体"/>
          <w:b w:val="0"/>
          <w:sz w:val="24"/>
        </w:rPr>
        <w:t>头顶的救生舱盖弹开，负压瞬间将他吸进了狭窄的圆筒形舱室。舱门在脚下砰地锁死，爆炸螺栓起爆，救生舱在强烈的推力下脱离了正在解体的母舰，翻滚着射入冰冷的近地轨道。</w:t>
      </w:r>
    </w:p>
    <w:p>
      <w:pPr>
        <w:spacing w:line="360" w:lineRule="auto" w:before="0" w:after="0"/>
        <w:ind w:left="0" w:right="0" w:firstLine="480" w:firstLineChars="200"/>
        <w:jc w:val="both"/>
      </w:pPr>
      <w:r>
        <w:rPr>
          <w:rFonts w:ascii="Times New Roman" w:hAnsi="Times New Roman" w:eastAsia="宋体"/>
          <w:b w:val="0"/>
          <w:sz w:val="24"/>
        </w:rPr>
        <w:t>在救生舱剧烈的自转中，赫克托贴在巴掌大的石英观察窗上。</w:t>
      </w:r>
    </w:p>
    <w:p>
      <w:pPr>
        <w:spacing w:line="360" w:lineRule="auto" w:before="0" w:after="0"/>
        <w:ind w:left="0" w:right="0" w:firstLine="480" w:firstLineChars="200"/>
        <w:jc w:val="both"/>
      </w:pPr>
      <w:r>
        <w:rPr>
          <w:rFonts w:ascii="Times New Roman" w:hAnsi="Times New Roman" w:eastAsia="宋体"/>
          <w:b w:val="0"/>
          <w:sz w:val="24"/>
        </w:rPr>
        <w:t>那艘断成两截的运输船残骸正从他的视野前方缓慢滑过。被炸开的左腹货舱像一个剖开的鱼肚子，橘红色的无声火焰在真空边缘舔舐着钢板，无数的弹药箱、备用轮胎、燃料桶，连同他今天早上刚刚签过字的油料调拨单，像蒲公英的种子一样在失重环境下四散漂浮。</w:t>
      </w:r>
    </w:p>
    <w:p>
      <w:pPr>
        <w:spacing w:line="360" w:lineRule="auto" w:before="0" w:after="0"/>
        <w:ind w:left="0" w:right="0" w:firstLine="480" w:firstLineChars="200"/>
        <w:jc w:val="both"/>
      </w:pPr>
      <w:r>
        <w:rPr>
          <w:rFonts w:ascii="Times New Roman" w:hAnsi="Times New Roman" w:eastAsia="宋体"/>
          <w:b w:val="0"/>
          <w:sz w:val="24"/>
        </w:rPr>
        <w:t>就在那片火光与碎片的中央，赫克托看到舱门断裂的边缘处，似乎有一个穿着步兵军服的人形剪影晃了一下。</w:t>
      </w:r>
    </w:p>
    <w:p>
      <w:pPr>
        <w:spacing w:line="360" w:lineRule="auto" w:before="0" w:after="0"/>
        <w:ind w:left="0" w:right="0" w:firstLine="480" w:firstLineChars="200"/>
        <w:jc w:val="both"/>
      </w:pPr>
      <w:r>
        <w:rPr>
          <w:rFonts w:ascii="Times New Roman" w:hAnsi="Times New Roman" w:eastAsia="宋体"/>
          <w:b w:val="0"/>
          <w:sz w:val="24"/>
        </w:rPr>
        <w:t>那个人影只在火光中停留了不到一秒钟，紧接着，运输船的备用燃料库发生了二次殉爆，刺眼的白光彻底吞没了观察窗外的一切。</w:t>
      </w:r>
    </w:p>
    <w:p>
      <w:pPr>
        <w:spacing w:line="360" w:lineRule="auto" w:before="0" w:after="0"/>
        <w:ind w:left="0" w:right="0" w:firstLine="480" w:firstLineChars="200"/>
        <w:jc w:val="both"/>
      </w:pPr>
      <w:r>
        <w:rPr>
          <w:rFonts w:ascii="Times New Roman" w:hAnsi="Times New Roman" w:eastAsia="宋体"/>
          <w:b w:val="0"/>
          <w:sz w:val="24"/>
        </w:rPr>
        <w:t>赫克托闭上眼睛，彻底昏死过去。在那漫长的黑暗里，他认定弗里茨·鲍曼已经死在了那团火光里。</w:t>
      </w:r>
    </w:p>
    <w:p>
      <w:pPr>
        <w:spacing w:line="360" w:lineRule="auto" w:before="0" w:after="0"/>
        <w:ind w:left="0" w:right="0" w:firstLine="480" w:firstLineChars="200"/>
        <w:jc w:val="both"/>
      </w:pPr>
      <w:r>
        <w:rPr>
          <w:rFonts w:ascii="Times New Roman" w:hAnsi="Times New Roman" w:eastAsia="宋体"/>
          <w:b w:val="0"/>
          <w:sz w:val="24"/>
        </w:rPr>
        <w:t>但他算错了一件事：弗里茨根本就没能爬上那条船。</w:t>
      </w:r>
    </w:p>
    <w:p>
      <w:pPr>
        <w:spacing w:line="360" w:lineRule="auto" w:before="0" w:after="0"/>
        <w:ind w:left="0" w:right="0" w:firstLine="480" w:firstLineChars="200"/>
        <w:jc w:val="both"/>
      </w:pPr>
      <w:r>
        <w:rPr>
          <w:rFonts w:ascii="Times New Roman" w:hAnsi="Times New Roman" w:eastAsia="宋体"/>
          <w:b w:val="0"/>
          <w:sz w:val="24"/>
        </w:rPr>
        <w:t>当运输船在高空化作一团巨大的火球时，弗里茨正躺在一万米下方的敖德萨三号栈桥水泥地上。他被人群踩断了两根肋骨，左腿血流如注，他就那样仰面躺在冰冷的雨水里，眼睁睁看着那艘载着赫克托的飞船在云层上方炸成了漫天燃烧的碎铁片。</w:t>
      </w:r>
    </w:p>
    <w:p>
      <w:pPr>
        <w:spacing w:line="360" w:lineRule="auto" w:before="0" w:after="0"/>
        <w:ind w:left="0" w:right="0" w:firstLine="480" w:firstLineChars="200"/>
        <w:jc w:val="both"/>
      </w:pPr>
      <w:r>
        <w:rPr>
          <w:rFonts w:ascii="Times New Roman" w:hAnsi="Times New Roman" w:eastAsia="宋体"/>
          <w:b w:val="0"/>
          <w:sz w:val="24"/>
        </w:rPr>
        <w:t>弗里茨抓着身下泥水的手指一点点松开。在他的记忆里，那个帮他推过卡车、录下他跑调民谣的运输兵赫克托，也在这一天彻底死在了敖德萨的天空上。</w:t>
      </w:r>
    </w:p>
    <w:p>
      <w:pPr>
        <w:spacing w:line="360" w:lineRule="auto" w:before="0" w:after="0"/>
        <w:ind w:left="0" w:right="0" w:firstLine="480" w:firstLineChars="200"/>
        <w:jc w:val="both"/>
      </w:pPr>
      <w:r>
        <w:rPr>
          <w:rFonts w:ascii="Times New Roman" w:hAnsi="Times New Roman" w:eastAsia="宋体"/>
          <w:b w:val="0"/>
          <w:sz w:val="24"/>
        </w:rPr>
        <w:t>两个小时后，占领港口的联邦军地面清剿部队发现了奄奄一息的弗里茨。</w:t>
      </w:r>
    </w:p>
    <w:p>
      <w:pPr>
        <w:spacing w:line="360" w:lineRule="auto" w:before="0" w:after="0"/>
        <w:ind w:left="0" w:right="0" w:firstLine="480" w:firstLineChars="200"/>
        <w:jc w:val="both"/>
      </w:pPr>
      <w:r>
        <w:rPr>
          <w:rFonts w:ascii="Times New Roman" w:hAnsi="Times New Roman" w:eastAsia="宋体"/>
          <w:b w:val="0"/>
          <w:sz w:val="24"/>
        </w:rPr>
        <w:t>看在他身穿步兵列兵服、且已经失去行动能力的份上，联邦军的医护兵用止血钳草草夹住了他的血管。在随后的战俘甄别中，因为他在被俘前曾有过在野战修理所打杂的记录，审查官在他的档案袋上盖下了“敌方非战斗技术劳力”的蓝戳。</w:t>
      </w:r>
    </w:p>
    <w:p>
      <w:pPr>
        <w:spacing w:line="360" w:lineRule="auto" w:before="0" w:after="0"/>
        <w:ind w:left="0" w:right="0" w:firstLine="480" w:firstLineChars="200"/>
        <w:jc w:val="both"/>
      </w:pPr>
      <w:r>
        <w:rPr>
          <w:rFonts w:ascii="Times New Roman" w:hAnsi="Times New Roman" w:eastAsia="宋体"/>
          <w:b w:val="0"/>
          <w:sz w:val="24"/>
        </w:rPr>
        <w:t>半个月后，伤势初步愈合的弗里茨被塞进了一艘全封闭的联邦运俘船，发配往月球轨道的月神二号基地，执行无限期的战舰残骸拆解劳役。</w:t>
      </w:r>
    </w:p>
    <w:p>
      <w:pPr>
        <w:spacing w:line="360" w:lineRule="auto" w:before="0" w:after="0"/>
        <w:ind w:left="0" w:right="0" w:firstLine="480" w:firstLineChars="200"/>
        <w:jc w:val="both"/>
      </w:pPr>
      <w:r>
        <w:rPr>
          <w:rFonts w:ascii="Times New Roman" w:hAnsi="Times New Roman" w:eastAsia="宋体"/>
          <w:b w:val="0"/>
          <w:sz w:val="24"/>
        </w:rPr>
        <w:t>至于赫克托那具漂浮在近地轨道上的救生舱，则在两天后被一艘打扫战场的民用回收船捞起。由于救生舱没有军用识别码，而赫克托身上只穿着一件没有任何军衔标志的油污工装，他在昏迷中被直接当成“战区失联平民劳工”，转运往中立区Side 6的红十字会收容站。</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第四章：敖德萨</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