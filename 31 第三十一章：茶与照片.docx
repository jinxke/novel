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第三十一章：茶与照片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UC0121年初—春 · 冯·布朗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宇宙世纪一百二十一年的头一个月，门罗从地球的特灵顿搭民用穿梭机来到了冯·布朗。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已经退伍两年了，头发全白，剪得贴着头皮。在舰队与测试场磨了半辈子的步态没有变，走在月面都市低重力区的钢板街道上，步幅不快，极稳，每一脚落下去的距离都像用卡尺量过。他敲开久世明人住处的门时，手里只提着两样东西：一包深色锡箔纸裹紧的茶叶，一个边角磨出白毛茬的牛皮纸信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“听说你近些年改喝茶了。”门罗解开旧夹克的领扣，把那包锡箔纸搁在方桌上，“特灵顿基地大门口那家铺子买的。店主说是地球那边刚运过来的新茶。我这舌头尝不出细处，你试试。”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明人没多客套，挽起袖子去厨房烧水。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烫壶，投叶，沿着壶壁注水。进殡仪公司做遗体确认师的这十几年里，明人慢慢练出了这套泡茶的活计。修了一辈子重型机械的手，刚摸白瓷茶壶那一年总收不住虎口的力道，泡出来的茶汤苦涩难咽，直到近两年才摸准了分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门罗拉开木椅坐下，盯着明人悬在半空的手腕，看热水拉出一条笔直的细线落进壶口：“你这手上的架势，跟当年在阿伽马号上拿扭矩扳手拧螺栓一个样。”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“差不多。”明人把第一杯茶推到他面前，“都是吃手上分寸的活。”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晚饭是明人在厨房做的。两碟小菜，一碗热汤。两个老头隔着小方桌对坐，吃得很慢。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汤是白菜豆腐，豆腐切得方，白菜炖得软，汤面上浮着几滴香油。汤锅搁在桌子中间，明人又开了一小罐腌黄瓜。门罗扫了一眼厨房。灶台擦得发白，调料瓶排成一条线，刀架上的刀柄全朝同一个方向。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“你这厨房，比我们当年军械库还整。”门罗说。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“一个人住。东西不归位，下次就找不着。”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门罗拿起筷子，先夹了一块豆腐，嚼的时候眼睛看着桌面。明人给他倒了一杯茶。茶是门罗带来的，汤色很深，叶子沉在杯底，像一小撮拧干的烟丝。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明人喝了一口。“这茶比我平时买的苦。”他说。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“苦点好，提神。”门罗说，“我这个岁数，喝淡的跟喝白水一样。”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“第二道最好。”明人说，“你再等一会儿。”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他提壶续水。茶叶在杯里翻了个身，又沉下去。门罗看着杯子，说：“我喝不出来。烫就行。”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“特灵顿那家铺子还在？”明人问。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“还在。老板换成他儿子了，秤还是原来那杆秤。”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“茶叶贵了吧。”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“贵了两成。”门罗说，“我跟他说，我一年买不了几回，别给我算这么精。他说，老爷子，这不是我定的，总公司定的。”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明人笑了一下。窗外的天光正从白转成淡黄，冯·布朗的人造太阳到了傍晚。门罗扭头看了一眼，说：“特灵顿这阵子雨多。基地门口那条路积水，鞋里能灌半指。你们这儿倒好，连雨都没有。”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“省伞。”明人说。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“也是。省伞，省鞋，省得晒被子。”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两个人沉默着吃了一会儿。隔壁传来钢琴声，隔着一层墙，闷闷的。弹的是同一段音阶，来回爬，爬到最高那个音时总低半音。门罗停下筷子听了一会儿。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“差了半个音。”他说。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“弹了三年了。”明人说，“每天七点，弹到七点二十。”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“没人跟他说？”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“说过。他说那架琴就那个音不准，改不了。”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门罗又听了一会儿。琴声停下来，隔壁安静了，过了一分钟，又从头开始。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门罗的夹克搭在椅背上，内袋鼓出一块方形的轮廓。袋口露出信封的一角，磨得发白，边上贴着一小条透明胶带。胶带黄了，粘得很平。明人认得那种粘法，档案室里补破页，都是这么粘的。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明人看见了，没有问。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“你这些年，”门罗放下杯子，“一直在殡仪公司？”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“嗯。遗体确认。”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“天天看死人。”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“天天看名字。”明人说，“有名字的，没名字的，名字写错的。看久了，就觉得人这一辈子最后就剩一张表。”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门罗夹了一筷子腌黄瓜。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茶杯转了半圈，说：“前几年有一具从航道里打捞上来的，脸冻得认不出。表格是我填的，名字那一栏空着。第二天他老婆来了，站在门口，不肯进去看脸。她说他怕冷，让我给他盖厚一点。我说已经盖了。她就站在那里，两只手绞着一条围巾，绞了很久。后来我把托盘端到门口，让她看边上那只表。表带断过，用一截铜丝缠着，缠得很粗。她看了一眼，说表带是她缠的，他嫌丑，一直不肯换。缠的时候她数过，三圈半。我把‘无名氏’三个字划了，写上他的名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“就凭一只表？”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“就凭一只表。”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门罗把杯子放下。他手背上的皮松了，但指节还是很大。他吃饭的动作很稳，碗不晃，筷子不碰牙。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“我这两年觉少。”门罗说，“每天早上五点就醒，躺在床上听基地的起床号。号还是那套号，到点喇叭自己响。我带过的兵，有的孩子都当兵了。”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“你还住在基地？”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“住着。食堂的汤比以前咸。”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明人把汤碗往他手边推了推。门罗用勺子搅了搅，没有喝，忽然说：“你船上那会儿，机库的灯老闪。”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“三号工作台上面那盏。”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“对。你拿胶带缠过一回。”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“缠了两回。”明人说，“后来换了个镇流器。”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门罗笑了一声，声音很低，像是从胸腔里漏出来的。他把勺子搁在碗沿上，手伸向椅背上的夹克，指尖碰到了内袋的扣子。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吃到一半，门罗放下筷子，从夹克内袋里摸出那个牛皮纸信封，抽出一张五寸照片推了过来。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背景是联邦军的标准机库。一个四十岁上下的男人站在一台浅灰绿色的量产机脚边，对着镜头敬礼。身上的军装是新发的，肩线笔直，但敬礼的动作还带着新兵式的生硬——右肘抬得太高，四根手指绷得死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“认得出后头是什么机体吗？”门罗问。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明人看了一眼照片里那台机体矮壮的肩甲和头部双联装传感器：“赫维刚。联邦的量产型。”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“嗯。”门罗手指搭在照片边缘往回撤了半寸，又停住，让它留在了桌子中央，“我给你讲讲这个人。”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他端起碗喝了一口汤，放下勺子。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“谁家的孩子？”明人问。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门罗把空茶壶往明人手边推了推。明人提壶给他续上热水。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88年，都柏林。”门罗看着杯中浮沉的茶叶，声音很平，“殖民卫星掉下来的第二天，难民营登记点。我蹲在泥地里问一个小孩叫什么名字。他那年八岁，瘦得手腕上只见两根骨头。他报了名字，我拿笔在本子上写，一笔一画写得很慢。旁边的登记员看我一眼，说，写这么认真干什么，这种名字一天要写一百个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门罗顿了顿。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孩子的母亲是83年没的。北美那次，殖民地掉在粮仓地带，冲击波推平了三十公里。他父亲带着他在地球上讨生活，跑轨道地面运输。到了88年，父子俩在都柏林的工地上干活。天掉下来的那天，工地上所有人都在往外跑，他父亲反着人群往里跑，想去合上吊车的电源，让人坐吊篮下来。吊车没开到地方，砸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碗里的汤慢慢凉下去。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“登记完了，小孩没地方去。疏散的船一批接一批走，最后把他带走的是撤离舰队里的一艘医疗船，船上装满了伤员和孤儿。档案上只留了一个编号，我不知道是哪艘船。”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明人端起碗，把剩下的汤喝完。他没有追问那艘船的名字。他记忆里的那艘医疗船，早在很多年前就已经除籍了。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门罗起身走到灶台边，看见茶叶罐的盖铰有些松，伸出大拇指按了回去，“咔哒”一声扣好，才走回桌边坐下。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“战后我挂名资助他。”门罗说，“每个月寄钱，寄得不多，按军属抚恤的最低标准来。有人问我为什么，我说，闲的。”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他很淡地笑了一下。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明人给两个人的杯子添满水，隔了一会儿才问：“钱寄了这么多年，你见过他没有？”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门罗端起茶杯喝了一口，杯底在桌面上转了半圈，压出一道水痕：“没有。照片就是你刚才看的那一张。”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98年他入伍。走之前给我写过一封信，很短，说：我去当兵了。我回了一行字：留最后一发。他大概没看懂，后来也没问。110年前后，部队选送他去上军官课程，112年毕业。在校期间赶上过一次MS实演遭袭，带队教官死了，他活了下来。毕业典礼上让他代表学员发言，他把这事讲成了入学动机，讲完站在台上自己愣了一下。他自己都信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“120年，他随远征舰队去了火星。”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门罗从信封里又抽出两页折得很皱的信纸，低头念道：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“‘着陆区有人等着。他们早知道路线。’”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他翻过一页。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“‘船上差点哗变。写来吓我的。’”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门罗看着第二页末尾那几行歪斜的字迹：“这封信里的错别字特别多，比上一封多出一倍。写这封信的那天晚上，火星那边在打大仗。我是后来翻内部通报才知道的。”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明人续了第三道茶。茶色已经淡了，还留着一点涩味。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“你带这张照片来，”明人说，“就是为了讲他。”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“嗯。”门罗把照片和信纸收回信封，“我没跟别人讲过。讲给你，是因为你听得懂‘留最后一发’是什么意思。”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当晚门罗睡在明人屋里。第二天一早他还没走，坐在窗边喝茶，忽然聊起了特灵顿的旧事。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94年，我在基地带两个学员，加上整备班的罗宾。基地博物馆角落里供着一台提坦斯时代留下的老拜亚兰，速度特化的试作机，落满了灰。我跟罗宾说，这台机器的引擎要是还能转，比馆里九成的展品都好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六十多岁的老头端着茶杯，空着的那只手在半空比划着管路的走向。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们俩带着学员偷偷修。白天训练，夜里关了大灯摸黑干，整整修了三个月。罗宾把主推进器的点火时序从头到尾重校了一遍。那玩意儿是八十年代的老接口，跟新测试台对不上，罗宾硬是拿锉刀手工挫了一套转接头出来。修好那天没敢试车，怕动静太大惊动宪兵。结果没过多久，附近防区一个走私窝点闹出乱子，宪兵的拦截机速度跟不上，整个基地跑道边能立刻升空的只有那台拜亚兰。出击批文是事后补的，机器是真飞上去了。任务完成返航落地的时候，基地的地勤在跑道两边排了两排站着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他放下手，喝了一口茶：“罗宾第二年调走了，走之前把那套手挫的转接头留给了我，现在还锁在特灵顿的铁皮柜里。”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安静了片刻，门罗看着窗外均匀的人造日光，又补了一段：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“93年，我在拉·凯拉姆号上。跟着大伙一块推阿克西斯。”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明人抬眼看着他。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推着推着，外头的光全绿了。”门罗说，“就在绿光彻底起来之前，有一台吉翁的旧机体从左侧贴了上来，紧挨着我们的机群一块往外顶。那时候谁都没空腾出手去打它。再后来……绿光散了，我就没再看见它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明人没有接话。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照片上那个站在赫维刚前敬礼的年轻人，终究没有从火星回来。两个春天之后，明人会在另一颗卫星濒临失压的走廊窗外，亲眼见到一台同型号的量产机，拖着齐膝断开的左腿，一点一点往有人的方向挪。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UC0121年春末，门罗在特灵顿的睡梦中过世了。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基地打来电话时，明人乘了一整夜的穿梭机与地面班车赶过去。到宿舍的时候，遗体已经收拾妥当。门罗平躺在窄床上，被角掖得方方正正——那是他昨晚入睡前自己掖好的。他一辈子习惯把所有东西摆整齐，脸上的神情很平，像是还没到起床号吹响的钟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讣告是明人动笔写的。殡仪师给陌生人写讣告是饭碗，给老友写是另一码事。他在登记台前坐了很久，换了三张表格，最后落笔只有一行：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服役至退役，衔满，无违纪记录。退役职衔：教官。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没有一个多余的字。明人这半辈子经手过无数张留着空白栏的讣告，唯独门罗这一份，每一格都填满了。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葬礼办在特灵顿。来送行的人很多，聚在一起全在讲他生前的段子：讲他当年在模拟器旁怎么把新兵训哭，讲他怎么在阿伽马号机库的工作灯下拿旧罐头盒种薄荷，讲他在战术教室黑板角上雷打不动写下的那行“永远留最后一发——弹药经济学”。没人号哭，讲到逗乐的地方大伙就笑几声，笑完了站在风里安静一会儿。明人坐在第二排从头听到尾。他想，一个人死后还能在别人的段子里走一遭，就算妥帖归档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遗物是明人帮着整理的。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东西很少。一个没拆封的牛皮纸文件夹，明人守着规矩没打开；一盒没贴标签的杂物，里头是几枚不同年代的旧式保险丝、一小包早就干枯发黑的薄荷叶，还有一只装满备用螺母垫片的旧饼干罐。罐身的红漆掉了一大半，铁盖中央有一道凹痕。明人认得这只罐子——0083年特灵顿夜袭，门罗最认真的学员多米尼克开着无武装教学机升空拦截阵亡后，孩子的母亲从地球寄来的遗物盒就是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在盒子的最底层，放着一块打磨得极其透亮的有机玻璃。那是MS驾驶舱取景窗的尺寸，边缘的裂口早已被常年的摩挲磨得圆滑无比。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“这是什么零件？”旁边协助清点的年轻教官问了一句。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明人对着光线看了看玻璃上细密的划痕。门罗生前只提过一回这东西的来历。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“旧机的，顺手留的。”明人把玻璃放回盒底。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玻璃片底下还压着一封信。牛皮纸信封磨起了长长的毛边，显然被贴身带了很久。抽出信纸，上面只有潦草的四行铅笔字：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边境打起来了。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我干了件蠢事，没成。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我的机体快散了，跟我一样。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这里有个老头跟我搭伙。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没有落款，邮戳也被汗水浸糊了。明人想起几个月前饭桌上那张照片里站在赫维刚前敬礼的新兵，默默把信纸折好塞回信封，重新压在有机玻璃下面。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他把整理好的盒子交给年轻教官：“东西都在这儿了。那罐零件他生前说是替人收着的，你们要是找不到原主，就留在基地里吧。”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教官抱着盒子走了。明人站在宿舍门口望了一会儿天际拉出白线的运输机，忽然彻底明白了“留最后一发”的意思。在战场上留最后一发的人，是心里还想着要回去。门罗一辈子凡事留余量，最后这一发，他留在了睡梦里，没有打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回到冯·布朗的住处后，明人把桌上那包茶叶收好，倒出壶里剩的最后一道冷茶，一口喝尽了。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第三十一章：茶与照片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