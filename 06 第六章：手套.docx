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第六章：手套</w:t>
      </w:r>
    </w:p>
    <w:p>
      <w:pPr>
        <w:spacing w:line="360" w:lineRule="auto" w:before="0" w:after="480"/>
        <w:ind w:left="0" w:right="0"/>
        <w:jc w:val="center"/>
      </w:pPr>
      <w:r>
        <w:rPr>
          <w:rFonts w:ascii="Times New Roman" w:hAnsi="Times New Roman" w:eastAsia="仿宋"/>
          <w:b w:val="0"/>
          <w:sz w:val="24"/>
        </w:rPr>
        <w:t>UC0080年—0081年 · 月神二号基地</w:t>
      </w:r>
    </w:p>
    <w:p>
      <w:pPr>
        <w:spacing w:line="360" w:lineRule="auto" w:before="0" w:after="0"/>
        <w:ind w:left="0" w:right="0" w:firstLine="480" w:firstLineChars="200"/>
        <w:jc w:val="both"/>
      </w:pPr>
      <w:r>
        <w:rPr>
          <w:rFonts w:ascii="Times New Roman" w:hAnsi="Times New Roman" w:eastAsia="宋体"/>
          <w:b w:val="0"/>
          <w:sz w:val="24"/>
        </w:rPr>
        <w:t>月神二号基地内部永远是冷的。</w:t>
      </w:r>
    </w:p>
    <w:p>
      <w:pPr>
        <w:spacing w:line="360" w:lineRule="auto" w:before="0" w:after="0"/>
        <w:ind w:left="0" w:right="0" w:firstLine="480" w:firstLineChars="200"/>
        <w:jc w:val="both"/>
      </w:pPr>
      <w:r>
        <w:rPr>
          <w:rFonts w:ascii="Times New Roman" w:hAnsi="Times New Roman" w:eastAsia="宋体"/>
          <w:b w:val="0"/>
          <w:sz w:val="24"/>
        </w:rPr>
        <w:t>这座由小行星掏空改建而成的巨型军事要塞，深处岩层常年维持在零下十度左右。第14后勤整备大队所属的格纳库顶部，几十根老旧的工业日光灯管因为镇流器老化，每隔十几分钟就会发出一阵滋滋的电流声，随后不规律地频闪几下，将地面上防静电涂层的灰暗阴影拉扯得支离破碎。</w:t>
      </w:r>
    </w:p>
    <w:p>
      <w:pPr>
        <w:spacing w:line="360" w:lineRule="auto" w:before="0" w:after="0"/>
        <w:ind w:left="0" w:right="0" w:firstLine="480" w:firstLineChars="200"/>
        <w:jc w:val="both"/>
      </w:pPr>
      <w:r>
        <w:rPr>
          <w:rFonts w:ascii="Times New Roman" w:hAnsi="Times New Roman" w:eastAsia="宋体"/>
          <w:b w:val="0"/>
          <w:sz w:val="24"/>
        </w:rPr>
        <w:t>久世明人十根手指甲缝里的黑色油垢，已经整整十个月没有彻底洗干净过了。</w:t>
      </w:r>
    </w:p>
    <w:p>
      <w:pPr>
        <w:spacing w:line="360" w:lineRule="auto" w:before="0" w:after="0"/>
        <w:ind w:left="0" w:right="0" w:firstLine="480" w:firstLineChars="200"/>
        <w:jc w:val="both"/>
      </w:pPr>
      <w:r>
        <w:rPr>
          <w:rFonts w:ascii="Times New Roman" w:hAnsi="Times New Roman" w:eastAsia="宋体"/>
          <w:b w:val="0"/>
          <w:sz w:val="24"/>
        </w:rPr>
        <w:t>他今年十六岁，没有军衔，甚至没有正式的联邦军籍。在后勤部的花名册上，像他这样从被毁殖民地撤退下来、身边没有监护人的半大少年，被统一归类为“战时辅助劳务雇员”。不发军饷，只管一日三餐的配给口粮，外加每个月三百联邦币的津贴——而这三百块钱，在扣掉优人住在基地附属传染病隔离疗养院的床位费和基础维持药费后，连买一罐廉价护手霜都不够。</w:t>
      </w:r>
    </w:p>
    <w:p>
      <w:pPr>
        <w:spacing w:line="360" w:lineRule="auto" w:before="0" w:after="0"/>
        <w:ind w:left="0" w:right="0" w:firstLine="480" w:firstLineChars="200"/>
        <w:jc w:val="both"/>
      </w:pPr>
      <w:r>
        <w:rPr>
          <w:rFonts w:ascii="Times New Roman" w:hAnsi="Times New Roman" w:eastAsia="宋体"/>
          <w:b w:val="0"/>
          <w:sz w:val="24"/>
        </w:rPr>
        <w:t>他每天的法定工时是十一个小时。上午，他要钻进三台RB-79“铁球”那逼仄得像棺材一样的球形驾驶舱，用沾了高挥发性三氯乙烯的抹布擦洗座椅背后凝结的冷汗盐渍与血迹，更换机械臂液压管接头处老化的丁腈橡胶垫片；下午，他被分配到二号检修架，负责给两台从阿·巴瓦·库拖回来的RGM-79吉姆做关节驱动电机的听诊——把一根长长的金属听音棒抵在沉重的钛合金膝盖外侧，耳机贴着耳朵，在电机空转的轰鸣中分辨里面哪一颗滚珠轴承出现了微米级的剥落异响。</w:t>
      </w:r>
    </w:p>
    <w:p>
      <w:pPr>
        <w:spacing w:line="360" w:lineRule="auto" w:before="0" w:after="0"/>
        <w:ind w:left="0" w:right="0" w:firstLine="480" w:firstLineChars="200"/>
        <w:jc w:val="both"/>
      </w:pPr>
      <w:r>
        <w:rPr>
          <w:rFonts w:ascii="Times New Roman" w:hAnsi="Times New Roman" w:eastAsia="宋体"/>
          <w:b w:val="0"/>
          <w:sz w:val="24"/>
        </w:rPr>
        <w:t>一旦闻到哪怕一丝绝缘漆过热的焦糊味，他就必须立刻拉闸断电，跑去隔壁工位向正式的成年整备兵报告。按规矩，辅助工严禁触碰MS的热核反应炉与光束武器火控回路，但带他的老班长已经默许他独立拆装“铁球”的主操纵杆总成了。明人可以在两分四十秒内卸下固定面板的八颗内六角螺丝，从一团乱麻般的彩色排线里精准地捏出松动的信号插头，用尖嘴钳夹紧簧片，再原封不动地装回去，误差不超过半毫米。</w:t>
      </w:r>
    </w:p>
    <w:p>
      <w:pPr>
        <w:spacing w:line="360" w:lineRule="auto" w:before="0" w:after="0"/>
        <w:ind w:left="0" w:right="0" w:firstLine="480" w:firstLineChars="200"/>
        <w:jc w:val="both"/>
      </w:pPr>
      <w:r>
        <w:rPr>
          <w:rFonts w:ascii="Times New Roman" w:hAnsi="Times New Roman" w:eastAsia="宋体"/>
          <w:b w:val="0"/>
          <w:sz w:val="24"/>
        </w:rPr>
        <w:t>带他的整备班长姓佐佐木，四十五岁，是个从战争第一天起就在月神二号底层机库里拧螺丝的老军士长。</w:t>
      </w:r>
    </w:p>
    <w:p>
      <w:pPr>
        <w:spacing w:line="360" w:lineRule="auto" w:before="0" w:after="0"/>
        <w:ind w:left="0" w:right="0" w:firstLine="480" w:firstLineChars="200"/>
        <w:jc w:val="both"/>
      </w:pPr>
      <w:r>
        <w:rPr>
          <w:rFonts w:ascii="Times New Roman" w:hAnsi="Times New Roman" w:eastAsia="宋体"/>
          <w:b w:val="0"/>
          <w:sz w:val="24"/>
        </w:rPr>
        <w:t>佐佐木班长有个整个大队都知道的怪规矩：他的左手终年戴着一副深灰色的鹿皮工装手套。无论是夏天在闷热的引擎舱里汗流浃背地排障，还是用镊子夹起米粒大小的仪表保险丝，甚至是在食堂里端着铁皮饭盒喝汤，他那只左手的手套也从来没有摘下来过。有人猜他是早年被冷却液冻掉了手指，也有人猜是被电弧焊烧烂了皮，但没人敢当面问。</w:t>
      </w:r>
    </w:p>
    <w:p>
      <w:pPr>
        <w:spacing w:line="360" w:lineRule="auto" w:before="0" w:after="0"/>
        <w:ind w:left="0" w:right="0" w:firstLine="480" w:firstLineChars="200"/>
        <w:jc w:val="both"/>
      </w:pPr>
      <w:r>
        <w:rPr>
          <w:rFonts w:ascii="Times New Roman" w:hAnsi="Times New Roman" w:eastAsia="宋体"/>
          <w:b w:val="0"/>
          <w:sz w:val="24"/>
        </w:rPr>
        <w:t>明人刚分到整备班的第三天，佐佐木给了他第一堂课。只有三个字。</w:t>
      </w:r>
    </w:p>
    <w:p>
      <w:pPr>
        <w:spacing w:line="360" w:lineRule="auto" w:before="0" w:after="0"/>
        <w:ind w:left="0" w:right="0" w:firstLine="480" w:firstLineChars="200"/>
        <w:jc w:val="both"/>
      </w:pPr>
      <w:r>
        <w:rPr>
          <w:rFonts w:ascii="Times New Roman" w:hAnsi="Times New Roman" w:eastAsia="宋体"/>
          <w:b w:val="0"/>
          <w:sz w:val="24"/>
        </w:rPr>
        <w:t>那天上午十点，要塞内部拉响了例行的防空减压演习警报。凄厉的警笛声中，格纳库里的几十号整备兵丢下扳手，稀里哗啦地顺着地面画出的黄色疏散线往主防爆掩体走。队伍不快，也没人慌张，大家甚至还在路上掏出烟盒互相借火。</w:t>
      </w:r>
    </w:p>
    <w:p>
      <w:pPr>
        <w:spacing w:line="360" w:lineRule="auto" w:before="0" w:after="0"/>
        <w:ind w:left="0" w:right="0" w:firstLine="480" w:firstLineChars="200"/>
        <w:jc w:val="both"/>
      </w:pPr>
      <w:r>
        <w:rPr>
          <w:rFonts w:ascii="Times New Roman" w:hAnsi="Times New Roman" w:eastAsia="宋体"/>
          <w:b w:val="0"/>
          <w:sz w:val="24"/>
        </w:rPr>
        <w:t>明人跟在人群末尾走了一半，后脖子突然被人从后面一把揪住。</w:t>
      </w:r>
    </w:p>
    <w:p>
      <w:pPr>
        <w:spacing w:line="360" w:lineRule="auto" w:before="0" w:after="0"/>
        <w:ind w:left="0" w:right="0" w:firstLine="480" w:firstLineChars="200"/>
        <w:jc w:val="both"/>
      </w:pPr>
      <w:r>
        <w:rPr>
          <w:rFonts w:ascii="Times New Roman" w:hAnsi="Times New Roman" w:eastAsia="宋体"/>
          <w:b w:val="0"/>
          <w:sz w:val="24"/>
        </w:rPr>
        <w:t>佐佐木班长那只戴着灰鹿皮手套的大手像铁钳一样把他拽出了队列。“小子，回来。”</w:t>
      </w:r>
    </w:p>
    <w:p>
      <w:pPr>
        <w:spacing w:line="360" w:lineRule="auto" w:before="0" w:after="0"/>
        <w:ind w:left="0" w:right="0" w:firstLine="480" w:firstLineChars="200"/>
        <w:jc w:val="both"/>
      </w:pPr>
      <w:r>
        <w:rPr>
          <w:rFonts w:ascii="Times New Roman" w:hAnsi="Times New Roman" w:eastAsia="宋体"/>
          <w:b w:val="0"/>
          <w:sz w:val="24"/>
        </w:rPr>
        <w:t>明人茫然地跟着老班长走回空无一人的三号机位下方。头顶的红色减压警示灯还在疯狂旋转。</w:t>
      </w:r>
    </w:p>
    <w:p>
      <w:pPr>
        <w:spacing w:line="360" w:lineRule="auto" w:before="0" w:after="0"/>
        <w:ind w:left="0" w:right="0" w:firstLine="480" w:firstLineChars="200"/>
        <w:jc w:val="both"/>
      </w:pPr>
      <w:r>
        <w:rPr>
          <w:rFonts w:ascii="Times New Roman" w:hAnsi="Times New Roman" w:eastAsia="宋体"/>
          <w:b w:val="0"/>
          <w:sz w:val="24"/>
        </w:rPr>
        <w:t>佐佐木指了指百米外那扇正在缓缓合拢的厚重防爆门，声音沙哑得像两块生铁在摩擦：“从你干活的这台铁球底下，跑到那扇门里头，你数过一共要迈多少步吗？”</w:t>
      </w:r>
    </w:p>
    <w:p>
      <w:pPr>
        <w:spacing w:line="360" w:lineRule="auto" w:before="0" w:after="0"/>
        <w:ind w:left="0" w:right="0" w:firstLine="480" w:firstLineChars="200"/>
        <w:jc w:val="both"/>
      </w:pPr>
      <w:r>
        <w:rPr>
          <w:rFonts w:ascii="Times New Roman" w:hAnsi="Times New Roman" w:eastAsia="宋体"/>
          <w:b w:val="0"/>
          <w:sz w:val="24"/>
        </w:rPr>
        <w:t>明人摇了摇头：“没有。”</w:t>
      </w:r>
    </w:p>
    <w:p>
      <w:pPr>
        <w:spacing w:line="360" w:lineRule="auto" w:before="0" w:after="0"/>
        <w:ind w:left="0" w:right="0" w:firstLine="480" w:firstLineChars="200"/>
        <w:jc w:val="both"/>
      </w:pPr>
      <w:r>
        <w:rPr>
          <w:rFonts w:ascii="Times New Roman" w:hAnsi="Times New Roman" w:eastAsia="宋体"/>
          <w:b w:val="0"/>
          <w:sz w:val="24"/>
        </w:rPr>
        <w:t>“先学跑。”佐佐木收回手，冷冷地盯着他，“在这鬼地方穿这身衣服，别先想着怎么修机器。警报一响，先学怎么跑。跑哪条近道，路上要跨过几根高压电缆，哪扇气密门的液压铰链缺油容易卡死，卡死了从哪条备用通风槽绕过去。一步一步给我用脚量清楚！铁疙瘩炸碎了，阿纳海姆的流水线上一天能造十台；你小子的脑袋要是被砸扁了，库房里可没有备件给你换！”</w:t>
      </w:r>
    </w:p>
    <w:p>
      <w:pPr>
        <w:spacing w:line="360" w:lineRule="auto" w:before="0" w:after="0"/>
        <w:ind w:left="0" w:right="0" w:firstLine="480" w:firstLineChars="200"/>
        <w:jc w:val="both"/>
      </w:pPr>
      <w:r>
        <w:rPr>
          <w:rFonts w:ascii="Times New Roman" w:hAnsi="Times New Roman" w:eastAsia="宋体"/>
          <w:b w:val="0"/>
          <w:sz w:val="24"/>
        </w:rPr>
        <w:t>那天下午下工后，明人一个人在空旷的机库里把那条路线来来回回跑了十四遍。</w:t>
      </w:r>
    </w:p>
    <w:p>
      <w:pPr>
        <w:spacing w:line="360" w:lineRule="auto" w:before="0" w:after="0"/>
        <w:ind w:left="0" w:right="0" w:firstLine="480" w:firstLineChars="200"/>
        <w:jc w:val="both"/>
      </w:pPr>
      <w:r>
        <w:rPr>
          <w:rFonts w:ascii="Times New Roman" w:hAnsi="Times New Roman" w:eastAsia="宋体"/>
          <w:b w:val="0"/>
          <w:sz w:val="24"/>
        </w:rPr>
        <w:t>从三号工位到主防爆门，一共是一百一十六步；途经的第二道气密隔离门下导轨有一处被运输车撞出的凹陷，落闸时会卡顿四秒；一旦卡死，立刻右转钻进二号冷却塔下方的检修涵洞，多跑九步就能直接通往辅掩体。</w:t>
      </w:r>
    </w:p>
    <w:p>
      <w:pPr>
        <w:spacing w:line="360" w:lineRule="auto" w:before="0" w:after="0"/>
        <w:ind w:left="0" w:right="0" w:firstLine="480" w:firstLineChars="200"/>
        <w:jc w:val="both"/>
      </w:pPr>
      <w:r>
        <w:rPr>
          <w:rFonts w:ascii="Times New Roman" w:hAnsi="Times New Roman" w:eastAsia="宋体"/>
          <w:b w:val="0"/>
          <w:sz w:val="24"/>
        </w:rPr>
        <w:t>第二天早上，明人把这组数字原原本本地报给了佐佐木。老班长听完，眼皮都没抬，只是从鼻孔里哼了一声：“行。死不了了。”</w:t>
      </w:r>
    </w:p>
    <w:p>
      <w:pPr>
        <w:spacing w:line="360" w:lineRule="auto" w:before="0" w:after="0"/>
        <w:ind w:left="0" w:right="0" w:firstLine="480" w:firstLineChars="200"/>
        <w:jc w:val="both"/>
      </w:pPr>
      <w:r>
        <w:rPr>
          <w:rFonts w:ascii="Times New Roman" w:hAnsi="Times New Roman" w:eastAsia="宋体"/>
          <w:b w:val="0"/>
          <w:sz w:val="24"/>
        </w:rPr>
        <w:t>第二堂课是在半个月后。一台吉姆的右肩旋转机构在测试中卡死，明人趴在装甲缝隙上，对着复杂的行星齿轮组和伺服电机看了足足两个钟头，急得满头大汗，愣是没找出故障点在哪儿。</w:t>
      </w:r>
    </w:p>
    <w:p>
      <w:pPr>
        <w:spacing w:line="360" w:lineRule="auto" w:before="0" w:after="0"/>
        <w:ind w:left="0" w:right="0" w:firstLine="480" w:firstLineChars="200"/>
        <w:jc w:val="both"/>
      </w:pPr>
      <w:r>
        <w:rPr>
          <w:rFonts w:ascii="Times New Roman" w:hAnsi="Times New Roman" w:eastAsia="宋体"/>
          <w:b w:val="0"/>
          <w:sz w:val="24"/>
        </w:rPr>
        <w:t>佐佐木背着手踱了过来，没有伸手接过他的手电筒，只是站在升降台边缘往下看。</w:t>
      </w:r>
    </w:p>
    <w:p>
      <w:pPr>
        <w:spacing w:line="360" w:lineRule="auto" w:before="0" w:after="0"/>
        <w:ind w:left="0" w:right="0" w:firstLine="480" w:firstLineChars="200"/>
        <w:jc w:val="both"/>
      </w:pPr>
      <w:r>
        <w:rPr>
          <w:rFonts w:ascii="Times New Roman" w:hAnsi="Times New Roman" w:eastAsia="宋体"/>
          <w:b w:val="0"/>
          <w:sz w:val="24"/>
        </w:rPr>
        <w:t>“看不懂的机器，别去看图纸上它好着的时候长啥样，先看它怎么坏的。”佐佐木用鹿皮手套的指尖敲了敲吉姆肩甲外侧一道不起眼的擦痕，“坏了的地方自己会说话。装甲上的裂纹往哪边走，说明外力是从哪头撞过来的；电路板上的烧痕在哪一头黑得最深，说明短路点就在它上级的电容；一圈十颗螺栓，哪几颗松了，哪几颗被拉长了螺距，顺着受力的道儿往回摸，闭着眼也能摸出病根来。”</w:t>
      </w:r>
    </w:p>
    <w:p>
      <w:pPr>
        <w:spacing w:line="360" w:lineRule="auto" w:before="0" w:after="0"/>
        <w:ind w:left="0" w:right="0" w:firstLine="480" w:firstLineChars="200"/>
        <w:jc w:val="both"/>
      </w:pPr>
      <w:r>
        <w:rPr>
          <w:rFonts w:ascii="Times New Roman" w:hAnsi="Times New Roman" w:eastAsia="宋体"/>
          <w:b w:val="0"/>
          <w:sz w:val="24"/>
        </w:rPr>
        <w:t>明人愣了一下，重新趴回检修口。这一次他不再盯着齿轮看，而是顺着肩甲外侧那道擦痕的受力方向，一层一层往内部骨架摸索，最终在第三层隔热衬板的背面，摸到了一根被震落固定卡扣、绝缘皮已经被传动轴磨穿的紫铜导线。</w:t>
      </w:r>
    </w:p>
    <w:p>
      <w:pPr>
        <w:spacing w:line="360" w:lineRule="auto" w:before="0" w:after="0"/>
        <w:ind w:left="0" w:right="0" w:firstLine="480" w:firstLineChars="200"/>
        <w:jc w:val="both"/>
      </w:pPr>
      <w:r>
        <w:rPr>
          <w:rFonts w:ascii="Times New Roman" w:hAnsi="Times New Roman" w:eastAsia="宋体"/>
          <w:b w:val="0"/>
          <w:sz w:val="24"/>
        </w:rPr>
        <w:t>等他擦着额头的汗抬起头时，升降台边早就没了佐佐木的身影。</w:t>
      </w:r>
    </w:p>
    <w:p>
      <w:pPr>
        <w:spacing w:line="360" w:lineRule="auto" w:before="0" w:after="0"/>
        <w:ind w:left="0" w:right="0" w:firstLine="480" w:firstLineChars="200"/>
        <w:jc w:val="both"/>
      </w:pPr>
      <w:r>
        <w:rPr>
          <w:rFonts w:ascii="Times New Roman" w:hAnsi="Times New Roman" w:eastAsia="宋体"/>
          <w:b w:val="0"/>
          <w:sz w:val="24"/>
        </w:rPr>
        <w:t>佐佐木从来不问明人家里还有谁，不问他为什么整天绷着脸不说话，更不问他来自哪个编号的殖民地。老班长每天早上六点半准时出现在工具间门口，把一个沉甸甸的五层折叠铁皮工具箱放在明人脚边，丢下一句“今天洗四台铁球的油路”，然后就拎着自己的保温杯走向大型机位。</w:t>
      </w:r>
    </w:p>
    <w:p>
      <w:pPr>
        <w:spacing w:line="360" w:lineRule="auto" w:before="0" w:after="0"/>
        <w:ind w:left="0" w:right="0" w:firstLine="480" w:firstLineChars="200"/>
        <w:jc w:val="both"/>
      </w:pPr>
      <w:r>
        <w:rPr>
          <w:rFonts w:ascii="Times New Roman" w:hAnsi="Times New Roman" w:eastAsia="宋体"/>
          <w:b w:val="0"/>
          <w:sz w:val="24"/>
        </w:rPr>
        <w:t>UC0080年深秋，终战协定落实，大批从阿·巴瓦·库和所罗门宙域打捞回来的吉翁军MS残骸被拖船源源不断地运抵月神二号。</w:t>
      </w:r>
    </w:p>
    <w:p>
      <w:pPr>
        <w:spacing w:line="360" w:lineRule="auto" w:before="0" w:after="0"/>
        <w:ind w:left="0" w:right="0" w:firstLine="480" w:firstLineChars="200"/>
        <w:jc w:val="both"/>
      </w:pPr>
      <w:r>
        <w:rPr>
          <w:rFonts w:ascii="Times New Roman" w:hAnsi="Times New Roman" w:eastAsia="宋体"/>
          <w:b w:val="0"/>
          <w:sz w:val="24"/>
        </w:rPr>
        <w:t>基地东翼原本废弃的第三矿石选冶场被临时改造成了庞大的露天拆解区——说是露天，其实头顶依然有岩层穹顶，只是没有独立供暖。几百台断手断脚的扎古、大魔、勇士像屠宰场里挂着的冻猪肉一样堆叠在涂满防静电灰漆的广场上，空气中终日弥漫着电弧气割枪烧穿高张力钢板时产生的刺鼻青烟与金属粉尘。</w:t>
      </w:r>
    </w:p>
    <w:p>
      <w:pPr>
        <w:spacing w:line="360" w:lineRule="auto" w:before="0" w:after="0"/>
        <w:ind w:left="0" w:right="0" w:firstLine="480" w:firstLineChars="200"/>
        <w:jc w:val="both"/>
      </w:pPr>
      <w:r>
        <w:rPr>
          <w:rFonts w:ascii="Times New Roman" w:hAnsi="Times New Roman" w:eastAsia="宋体"/>
          <w:b w:val="0"/>
          <w:sz w:val="24"/>
        </w:rPr>
        <w:t>明人熟悉机械结构，手脚又麻利，被临时抽调到拆解区西侧，负责高价值精密件的剥离与分类。他手掌上的老茧在短短两个月内硬得能直接捻灭烟头。</w:t>
      </w:r>
    </w:p>
    <w:p>
      <w:pPr>
        <w:spacing w:line="360" w:lineRule="auto" w:before="0" w:after="0"/>
        <w:ind w:left="0" w:right="0" w:firstLine="480" w:firstLineChars="200"/>
        <w:jc w:val="both"/>
      </w:pPr>
      <w:r>
        <w:rPr>
          <w:rFonts w:ascii="Times New Roman" w:hAnsi="Times New Roman" w:eastAsia="宋体"/>
          <w:b w:val="0"/>
          <w:sz w:val="24"/>
        </w:rPr>
        <w:t>十一月的一个下午，明人正蹲在一堆从阿·巴瓦·库捞回来的残骸边缘，用套筒扳手拆卸一台MS-06F扎古II驾驶舱外侧的缓冲装甲。</w:t>
      </w:r>
    </w:p>
    <w:p>
      <w:pPr>
        <w:spacing w:line="360" w:lineRule="auto" w:before="0" w:after="0"/>
        <w:ind w:left="0" w:right="0" w:firstLine="480" w:firstLineChars="200"/>
        <w:jc w:val="both"/>
      </w:pPr>
      <w:r>
        <w:rPr>
          <w:rFonts w:ascii="Times New Roman" w:hAnsi="Times New Roman" w:eastAsia="宋体"/>
          <w:b w:val="0"/>
          <w:sz w:val="24"/>
        </w:rPr>
        <w:t>就在他刚卸下第三颗螺栓时，旁边的残骸堆深处突然传来了一声极其轻微、却异常急促的金属刮擦声，紧接着是一声压抑在喉咙深处的闷哼。</w:t>
      </w:r>
    </w:p>
    <w:p>
      <w:pPr>
        <w:spacing w:line="360" w:lineRule="auto" w:before="0" w:after="0"/>
        <w:ind w:left="0" w:right="0" w:firstLine="480" w:firstLineChars="200"/>
        <w:jc w:val="both"/>
      </w:pPr>
      <w:r>
        <w:rPr>
          <w:rFonts w:ascii="Times New Roman" w:hAnsi="Times New Roman" w:eastAsia="宋体"/>
          <w:b w:val="0"/>
          <w:sz w:val="24"/>
        </w:rPr>
        <w:t>明人立刻停下手里的扳手，抓起手电筒，猫着腰绕过两口塞满破损热能斧的集装箱。</w:t>
      </w:r>
    </w:p>
    <w:p>
      <w:pPr>
        <w:spacing w:line="360" w:lineRule="auto" w:before="0" w:after="0"/>
        <w:ind w:left="0" w:right="0" w:firstLine="480" w:firstLineChars="200"/>
        <w:jc w:val="both"/>
      </w:pPr>
      <w:r>
        <w:rPr>
          <w:rFonts w:ascii="Times New Roman" w:hAnsi="Times New Roman" w:eastAsia="宋体"/>
          <w:b w:val="0"/>
          <w:sz w:val="24"/>
        </w:rPr>
        <w:t>在两台叠压在一起的扎古残骸夹缝里，躺着一个身穿深灰色连体囚服的少年战俘。囚服左胸印着醒目的黄色“POW（战俘）”字样。刚才上面那台扎古的胸部装甲固定销因为金属疲劳突然崩断，一整块重达半吨的曲面复合装甲板顺着斜坡滑落下来，死死压在了少年的右小腿上。</w:t>
      </w:r>
    </w:p>
    <w:p>
      <w:pPr>
        <w:spacing w:line="360" w:lineRule="auto" w:before="0" w:after="0"/>
        <w:ind w:left="0" w:right="0" w:firstLine="480" w:firstLineChars="200"/>
        <w:jc w:val="both"/>
      </w:pPr>
      <w:r>
        <w:rPr>
          <w:rFonts w:ascii="Times New Roman" w:hAnsi="Times New Roman" w:eastAsia="宋体"/>
          <w:b w:val="0"/>
          <w:sz w:val="24"/>
        </w:rPr>
        <w:t>少年的脸已经白得像一张草纸，豆大的冷汗顺着鬓角往下淌，在满是铁锈的地面上砸出深色的印子。但他死死咬着嘴唇，硬是没有喊出一声——在战俘劳役区，一旦因为工伤发出惨叫引来联邦军的监工宪兵，轻则被电击棒抽一顿扣掉三天的口粮，重则直接被判定为“丧失劳动能力”扔进暗无天日的隔离底舱自生自灭。</w:t>
      </w:r>
    </w:p>
    <w:p>
      <w:pPr>
        <w:spacing w:line="360" w:lineRule="auto" w:before="0" w:after="0"/>
        <w:ind w:left="0" w:right="0" w:firstLine="480" w:firstLineChars="200"/>
        <w:jc w:val="both"/>
      </w:pPr>
      <w:r>
        <w:rPr>
          <w:rFonts w:ascii="Times New Roman" w:hAnsi="Times New Roman" w:eastAsia="宋体"/>
          <w:b w:val="0"/>
          <w:sz w:val="24"/>
        </w:rPr>
        <w:t>看见穿着联邦后勤辅助工制服的明人钻进来，少年浑身的肌肉瞬间绷紧，眼神里闪过一丝野兽般的警惕，但随即又因为腿部剧烈的绞痛而瘫软下去。</w:t>
      </w:r>
    </w:p>
    <w:p>
      <w:pPr>
        <w:spacing w:line="360" w:lineRule="auto" w:before="0" w:after="0"/>
        <w:ind w:left="0" w:right="0" w:firstLine="480" w:firstLineChars="200"/>
        <w:jc w:val="both"/>
      </w:pPr>
      <w:r>
        <w:rPr>
          <w:rFonts w:ascii="Times New Roman" w:hAnsi="Times New Roman" w:eastAsia="宋体"/>
          <w:b w:val="0"/>
          <w:sz w:val="24"/>
        </w:rPr>
        <w:t>明人没有喊监工。他蹲下身，把手电筒咬在嘴里，凑近观察那块滑落的胸甲。</w:t>
      </w:r>
    </w:p>
    <w:p>
      <w:pPr>
        <w:spacing w:line="360" w:lineRule="auto" w:before="0" w:after="0"/>
        <w:ind w:left="0" w:right="0" w:firstLine="480" w:firstLineChars="200"/>
        <w:jc w:val="both"/>
      </w:pPr>
      <w:r>
        <w:rPr>
          <w:rFonts w:ascii="Times New Roman" w:hAnsi="Times New Roman" w:eastAsia="宋体"/>
          <w:b w:val="0"/>
          <w:sz w:val="24"/>
        </w:rPr>
        <w:t>“骨头断了没有？”明人含混不清地问。</w:t>
      </w:r>
    </w:p>
    <w:p>
      <w:pPr>
        <w:spacing w:line="360" w:lineRule="auto" w:before="0" w:after="0"/>
        <w:ind w:left="0" w:right="0" w:firstLine="480" w:firstLineChars="200"/>
        <w:jc w:val="both"/>
      </w:pPr>
      <w:r>
        <w:rPr>
          <w:rFonts w:ascii="Times New Roman" w:hAnsi="Times New Roman" w:eastAsia="宋体"/>
          <w:b w:val="0"/>
          <w:sz w:val="24"/>
        </w:rPr>
        <w:t>少年喘着粗气，摇了摇头：“卡在……卡在两根排气管中间了，没全压实，但抽不出来。”</w:t>
      </w:r>
    </w:p>
    <w:p>
      <w:pPr>
        <w:spacing w:line="360" w:lineRule="auto" w:before="0" w:after="0"/>
        <w:ind w:left="0" w:right="0" w:firstLine="480" w:firstLineChars="200"/>
        <w:jc w:val="both"/>
      </w:pPr>
      <w:r>
        <w:rPr>
          <w:rFonts w:ascii="Times New Roman" w:hAnsi="Times New Roman" w:eastAsia="宋体"/>
          <w:b w:val="0"/>
          <w:sz w:val="24"/>
        </w:rPr>
        <w:t>明人迅速判断着受力结构。如果直接拿千斤顶硬顶，滑落的胸甲一旦失去平衡二次坍塌，瞬间就能把这人的右腿齐根切断。必须先卸掉连接在胸甲内侧的那根辅助液压锁定杆，给装甲板腾出三厘米的侧向位移空间。</w:t>
      </w:r>
    </w:p>
    <w:p>
      <w:pPr>
        <w:spacing w:line="360" w:lineRule="auto" w:before="0" w:after="0"/>
        <w:ind w:left="0" w:right="0" w:firstLine="480" w:firstLineChars="200"/>
        <w:jc w:val="both"/>
      </w:pPr>
      <w:r>
        <w:rPr>
          <w:rFonts w:ascii="Times New Roman" w:hAnsi="Times New Roman" w:eastAsia="宋体"/>
          <w:b w:val="0"/>
          <w:sz w:val="24"/>
        </w:rPr>
        <w:t>明人从随身工具袋里抽出一根高碳钢撬棍，找准底座一处凸起的加强筋作为支点，整个人半跪在地上，将全身的重量死死压在撬棍末端，同时左脚飞快地踢过一块废钢板垫在胸甲下方防滑。</w:t>
      </w:r>
    </w:p>
    <w:p>
      <w:pPr>
        <w:spacing w:line="360" w:lineRule="auto" w:before="0" w:after="0"/>
        <w:ind w:left="0" w:right="0" w:firstLine="480" w:firstLineChars="200"/>
        <w:jc w:val="both"/>
      </w:pPr>
      <w:r>
        <w:rPr>
          <w:rFonts w:ascii="Times New Roman" w:hAnsi="Times New Roman" w:eastAsia="宋体"/>
          <w:b w:val="0"/>
          <w:sz w:val="24"/>
        </w:rPr>
        <w:t>胸甲发出一声令人牙酸的嘎吱声，微微抬起了几毫米。</w:t>
      </w:r>
    </w:p>
    <w:p>
      <w:pPr>
        <w:spacing w:line="360" w:lineRule="auto" w:before="0" w:after="0"/>
        <w:ind w:left="0" w:right="0" w:firstLine="480" w:firstLineChars="200"/>
        <w:jc w:val="both"/>
      </w:pPr>
      <w:r>
        <w:rPr>
          <w:rFonts w:ascii="Times New Roman" w:hAnsi="Times New Roman" w:eastAsia="宋体"/>
          <w:b w:val="0"/>
          <w:sz w:val="24"/>
        </w:rPr>
        <w:t>明人腾出右手，探进狭窄昏暗的装甲缝隙里，摸到了固定液压杆的那颗六角螺栓。他的指腹在螺帽边缘抹了一圈——脑子里下意识地先跳出“反扣”两个字，但指尖触碰到的螺牙倾角让他瞬间修正了判断：这是吉翁军初期型扎古通用的M8标准正扣螺栓。</w:t>
      </w:r>
    </w:p>
    <w:p>
      <w:pPr>
        <w:spacing w:line="360" w:lineRule="auto" w:before="0" w:after="0"/>
        <w:ind w:left="0" w:right="0" w:firstLine="480" w:firstLineChars="200"/>
        <w:jc w:val="both"/>
      </w:pPr>
      <w:r>
        <w:rPr>
          <w:rFonts w:ascii="Times New Roman" w:hAnsi="Times New Roman" w:eastAsia="宋体"/>
          <w:b w:val="0"/>
          <w:sz w:val="24"/>
        </w:rPr>
        <w:t>“叫什么？”明人单手维持着撬棍的平衡，大口喘着白气，转移对方的注意力。</w:t>
      </w:r>
    </w:p>
    <w:p>
      <w:pPr>
        <w:spacing w:line="360" w:lineRule="auto" w:before="0" w:after="0"/>
        <w:ind w:left="0" w:right="0" w:firstLine="480" w:firstLineChars="200"/>
        <w:jc w:val="both"/>
      </w:pPr>
      <w:r>
        <w:rPr>
          <w:rFonts w:ascii="Times New Roman" w:hAnsi="Times New Roman" w:eastAsia="宋体"/>
          <w:b w:val="0"/>
          <w:sz w:val="24"/>
        </w:rPr>
        <w:t>少年的牙齿咬得咯咯作响，过了好几秒才从牙缝里挤出三个字：“……弗里茨。”</w:t>
      </w:r>
    </w:p>
    <w:p>
      <w:pPr>
        <w:spacing w:line="360" w:lineRule="auto" w:before="0" w:after="0"/>
        <w:ind w:left="0" w:right="0" w:firstLine="480" w:firstLineChars="200"/>
        <w:jc w:val="both"/>
      </w:pPr>
      <w:r>
        <w:rPr>
          <w:rFonts w:ascii="Times New Roman" w:hAnsi="Times New Roman" w:eastAsia="宋体"/>
          <w:b w:val="0"/>
          <w:sz w:val="24"/>
        </w:rPr>
        <w:t>“装甲板底下还有连着的管线没有？我看不见里头。”</w:t>
      </w:r>
    </w:p>
    <w:p>
      <w:pPr>
        <w:spacing w:line="360" w:lineRule="auto" w:before="0" w:after="0"/>
        <w:ind w:left="0" w:right="0" w:firstLine="480" w:firstLineChars="200"/>
        <w:jc w:val="both"/>
      </w:pPr>
      <w:r>
        <w:rPr>
          <w:rFonts w:ascii="Times New Roman" w:hAnsi="Times New Roman" w:eastAsia="宋体"/>
          <w:b w:val="0"/>
          <w:sz w:val="24"/>
        </w:rPr>
        <w:t>“有……两根主冷却油管。”弗里茨额头上的青筋暴起，声音颤抖却条理清晰，“右边那根已经被压扁了，别管。左边那根还绷着，接头在……在二号横梁内侧的法兰盘上。那是反扣的，顺时针拧才能退出来！”</w:t>
      </w:r>
    </w:p>
    <w:p>
      <w:pPr>
        <w:spacing w:line="360" w:lineRule="auto" w:before="0" w:after="0"/>
        <w:ind w:left="0" w:right="0" w:firstLine="480" w:firstLineChars="200"/>
        <w:jc w:val="both"/>
      </w:pPr>
      <w:r>
        <w:rPr>
          <w:rFonts w:ascii="Times New Roman" w:hAnsi="Times New Roman" w:eastAsia="宋体"/>
          <w:b w:val="0"/>
          <w:sz w:val="24"/>
        </w:rPr>
        <w:t>明人眼神一凝。他用肩膀死死顶住撬棍，右手从工具袋里摸出一把重型管钳，盲探进黑洞洞的缝隙深处，精准地卡住法兰盘的八角螺母，顺时针狠狠拧了两圈半。</w:t>
      </w:r>
    </w:p>
    <w:p>
      <w:pPr>
        <w:spacing w:line="360" w:lineRule="auto" w:before="0" w:after="0"/>
        <w:ind w:left="0" w:right="0" w:firstLine="480" w:firstLineChars="200"/>
        <w:jc w:val="both"/>
      </w:pPr>
      <w:r>
        <w:rPr>
          <w:rFonts w:ascii="Times New Roman" w:hAnsi="Times New Roman" w:eastAsia="宋体"/>
          <w:b w:val="0"/>
          <w:sz w:val="24"/>
        </w:rPr>
        <w:t>嗤——！一股残存的暗红色废机油喷在明人的手背上，绷紧的金属油管瞬间松脱。</w:t>
      </w:r>
    </w:p>
    <w:p>
      <w:pPr>
        <w:spacing w:line="360" w:lineRule="auto" w:before="0" w:after="0"/>
        <w:ind w:left="0" w:right="0" w:firstLine="480" w:firstLineChars="200"/>
        <w:jc w:val="both"/>
      </w:pPr>
      <w:r>
        <w:rPr>
          <w:rFonts w:ascii="Times New Roman" w:hAnsi="Times New Roman" w:eastAsia="宋体"/>
          <w:b w:val="0"/>
          <w:sz w:val="24"/>
        </w:rPr>
        <w:t>明人甩掉管钳，双手重新握紧撬棍，喉咙里发出一声低吼：“把腿往外抽！现在！”</w:t>
      </w:r>
    </w:p>
    <w:p>
      <w:pPr>
        <w:spacing w:line="360" w:lineRule="auto" w:before="0" w:after="0"/>
        <w:ind w:left="0" w:right="0" w:firstLine="480" w:firstLineChars="200"/>
        <w:jc w:val="both"/>
      </w:pPr>
      <w:r>
        <w:rPr>
          <w:rFonts w:ascii="Times New Roman" w:hAnsi="Times New Roman" w:eastAsia="宋体"/>
          <w:b w:val="0"/>
          <w:sz w:val="24"/>
        </w:rPr>
        <w:t>全身力气爆发，半吨重的扎古胸甲被硬生生撬起了两寸高。弗里茨拼尽全力，双手抓住自己的裤腿，猛地将右腿从铁口中拽了出来。下一秒，明人松开撬棍，胸甲轰隆一声砸回原处，将地面砸出一道深坑。</w:t>
      </w:r>
    </w:p>
    <w:p>
      <w:pPr>
        <w:spacing w:line="360" w:lineRule="auto" w:before="0" w:after="0"/>
        <w:ind w:left="0" w:right="0" w:firstLine="480" w:firstLineChars="200"/>
        <w:jc w:val="both"/>
      </w:pPr>
      <w:r>
        <w:rPr>
          <w:rFonts w:ascii="Times New Roman" w:hAnsi="Times New Roman" w:eastAsia="宋体"/>
          <w:b w:val="0"/>
          <w:sz w:val="24"/>
        </w:rPr>
        <w:t>两人在冰冷的残骸夹缝里同时瘫坐下来，只剩下粗重的喘息声。</w:t>
      </w:r>
    </w:p>
    <w:p>
      <w:pPr>
        <w:spacing w:line="360" w:lineRule="auto" w:before="0" w:after="0"/>
        <w:ind w:left="0" w:right="0" w:firstLine="480" w:firstLineChars="200"/>
        <w:jc w:val="both"/>
      </w:pPr>
      <w:r>
        <w:rPr>
          <w:rFonts w:ascii="Times New Roman" w:hAnsi="Times New Roman" w:eastAsia="宋体"/>
          <w:b w:val="0"/>
          <w:sz w:val="24"/>
        </w:rPr>
        <w:t>明人凑过去检查弗里茨的右腿。囚服裤管已经被刮烂了，露出底下皮开肉绽的小腿肚，原本在敖德萨落下的旧伤疤被挤压得重新充血，整个脚踝肿得像个发面馒头，但好在胫骨没有折断。</w:t>
      </w:r>
    </w:p>
    <w:p>
      <w:pPr>
        <w:spacing w:line="360" w:lineRule="auto" w:before="0" w:after="0"/>
        <w:ind w:left="0" w:right="0" w:firstLine="480" w:firstLineChars="200"/>
        <w:jc w:val="both"/>
      </w:pPr>
      <w:r>
        <w:rPr>
          <w:rFonts w:ascii="Times New Roman" w:hAnsi="Times New Roman" w:eastAsia="宋体"/>
          <w:b w:val="0"/>
          <w:sz w:val="24"/>
        </w:rPr>
        <w:t>明人架起弗里茨的胳膊，趁着巡逻监工还没转到西区，把他扶到了拆解区最边缘的一处死角——那里堆着几卷废弃的石棉防热布，挡住了外面的视线。明人从腰间解下自己的铝制水壶，拧开盖子塞进弗里茨手里，又从口袋里摸出半块上午省下来的配给黑面包递过去。</w:t>
      </w:r>
    </w:p>
    <w:p>
      <w:pPr>
        <w:spacing w:line="360" w:lineRule="auto" w:before="0" w:after="0"/>
        <w:ind w:left="0" w:right="0" w:firstLine="480" w:firstLineChars="200"/>
        <w:jc w:val="both"/>
      </w:pPr>
      <w:r>
        <w:rPr>
          <w:rFonts w:ascii="Times New Roman" w:hAnsi="Times New Roman" w:eastAsia="宋体"/>
          <w:b w:val="0"/>
          <w:sz w:val="24"/>
        </w:rPr>
        <w:t>弗里茨接过水壶灌了一大口，拿到那半块面包时，却没有立刻往嘴里送。他把面包凑到鼻尖底下，极其仔细地闻了闻——那是在战俘营里被发霉变质的劣质口粮坑怕了的人才有的本能动作，确认没有酸败的黄曲霉味后，他才撕下一小块，塞进嘴里，用舌头含着慢慢软化。</w:t>
      </w:r>
    </w:p>
    <w:p>
      <w:pPr>
        <w:spacing w:line="360" w:lineRule="auto" w:before="0" w:after="0"/>
        <w:ind w:left="0" w:right="0" w:firstLine="480" w:firstLineChars="200"/>
        <w:jc w:val="both"/>
      </w:pPr>
      <w:r>
        <w:rPr>
          <w:rFonts w:ascii="Times New Roman" w:hAnsi="Times New Roman" w:eastAsia="宋体"/>
          <w:b w:val="0"/>
          <w:sz w:val="24"/>
        </w:rPr>
        <w:t>“哪儿抓来的？”明人用擦机布擦着管钳上的废油，随口问道。</w:t>
      </w:r>
    </w:p>
    <w:p>
      <w:pPr>
        <w:spacing w:line="360" w:lineRule="auto" w:before="0" w:after="0"/>
        <w:ind w:left="0" w:right="0" w:firstLine="480" w:firstLineChars="200"/>
        <w:jc w:val="both"/>
      </w:pPr>
      <w:r>
        <w:rPr>
          <w:rFonts w:ascii="Times New Roman" w:hAnsi="Times New Roman" w:eastAsia="宋体"/>
          <w:b w:val="0"/>
          <w:sz w:val="24"/>
        </w:rPr>
        <w:t>“老家Side 3的。后来被拉去地球，在乌克兰那边踩泥巴。”弗里茨咽下嘴里的面包渣，低头揉着自己肿胀的脚踝，“敖德萨大撤退的时候，没挤上船，被你们联邦军的坦克堵在码头上了。关了大半年，上个月刚用运矿船拉到这鬼地方来拆废铁。”</w:t>
      </w:r>
    </w:p>
    <w:p>
      <w:pPr>
        <w:spacing w:line="360" w:lineRule="auto" w:before="0" w:after="0"/>
        <w:ind w:left="0" w:right="0" w:firstLine="480" w:firstLineChars="200"/>
        <w:jc w:val="both"/>
      </w:pPr>
      <w:r>
        <w:rPr>
          <w:rFonts w:ascii="Times New Roman" w:hAnsi="Times New Roman" w:eastAsia="宋体"/>
          <w:b w:val="0"/>
          <w:sz w:val="24"/>
        </w:rPr>
        <w:t>“你以前在吉翁干过整备？”明人指了指刚才那堆扎古残骸，“连二号横梁内侧油管是反扣都记着。”</w:t>
      </w:r>
    </w:p>
    <w:p>
      <w:pPr>
        <w:spacing w:line="360" w:lineRule="auto" w:before="0" w:after="0"/>
        <w:ind w:left="0" w:right="0" w:firstLine="480" w:firstLineChars="200"/>
        <w:jc w:val="both"/>
      </w:pPr>
      <w:r>
        <w:rPr>
          <w:rFonts w:ascii="Times New Roman" w:hAnsi="Times New Roman" w:eastAsia="宋体"/>
          <w:b w:val="0"/>
          <w:sz w:val="24"/>
        </w:rPr>
        <w:t>“步兵连的野战修理班缺人，我去打过三个月杂。”弗里茨扯了扯嘴角，“06J型扎古浑身上下两千四百多个标准件，闭着眼睛摸，我都能给你报出公差来。”</w:t>
      </w:r>
    </w:p>
    <w:p>
      <w:pPr>
        <w:spacing w:line="360" w:lineRule="auto" w:before="0" w:after="0"/>
        <w:ind w:left="0" w:right="0" w:firstLine="480" w:firstLineChars="200"/>
        <w:jc w:val="both"/>
      </w:pPr>
      <w:r>
        <w:rPr>
          <w:rFonts w:ascii="Times New Roman" w:hAnsi="Times New Roman" w:eastAsia="宋体"/>
          <w:b w:val="0"/>
          <w:sz w:val="24"/>
        </w:rPr>
        <w:t>弗里茨抬起眼皮，目光落在了明人正在擦拭的那把旧扳手上：“你刚才单手打撬棍、单手摸法兰盘的那两下子，可不像个刚入行的学徒。在这儿干多久了？”</w:t>
      </w:r>
    </w:p>
    <w:p>
      <w:pPr>
        <w:spacing w:line="360" w:lineRule="auto" w:before="0" w:after="0"/>
        <w:ind w:left="0" w:right="0" w:firstLine="480" w:firstLineChars="200"/>
        <w:jc w:val="both"/>
      </w:pPr>
      <w:r>
        <w:rPr>
          <w:rFonts w:ascii="Times New Roman" w:hAnsi="Times New Roman" w:eastAsia="宋体"/>
          <w:b w:val="0"/>
          <w:sz w:val="24"/>
        </w:rPr>
        <w:t>“开战那年一月份来的。”</w:t>
      </w:r>
    </w:p>
    <w:p>
      <w:pPr>
        <w:spacing w:line="360" w:lineRule="auto" w:before="0" w:after="0"/>
        <w:ind w:left="0" w:right="0" w:firstLine="480" w:firstLineChars="200"/>
        <w:jc w:val="both"/>
      </w:pPr>
      <w:r>
        <w:rPr>
          <w:rFonts w:ascii="Times New Roman" w:hAnsi="Times New Roman" w:eastAsia="宋体"/>
          <w:b w:val="0"/>
          <w:sz w:val="24"/>
        </w:rPr>
        <w:t>“原来住哪个Side？”</w:t>
      </w:r>
    </w:p>
    <w:p>
      <w:pPr>
        <w:spacing w:line="360" w:lineRule="auto" w:before="0" w:after="0"/>
        <w:ind w:left="0" w:right="0" w:firstLine="480" w:firstLineChars="200"/>
        <w:jc w:val="both"/>
      </w:pPr>
      <w:r>
        <w:rPr>
          <w:rFonts w:ascii="Times New Roman" w:hAnsi="Times New Roman" w:eastAsia="宋体"/>
          <w:b w:val="0"/>
          <w:sz w:val="24"/>
        </w:rPr>
        <w:t>“Side 2。八号殖民地，哈提。”</w:t>
      </w:r>
    </w:p>
    <w:p>
      <w:pPr>
        <w:spacing w:line="360" w:lineRule="auto" w:before="0" w:after="0"/>
        <w:ind w:left="0" w:right="0" w:firstLine="480" w:firstLineChars="200"/>
        <w:jc w:val="both"/>
      </w:pPr>
      <w:r>
        <w:rPr>
          <w:rFonts w:ascii="Times New Roman" w:hAnsi="Times New Roman" w:eastAsia="宋体"/>
          <w:b w:val="0"/>
          <w:sz w:val="24"/>
        </w:rPr>
        <w:t>弗里茨揉脚踝的手猛地停住了。</w:t>
      </w:r>
    </w:p>
    <w:p>
      <w:pPr>
        <w:spacing w:line="360" w:lineRule="auto" w:before="0" w:after="0"/>
        <w:ind w:left="0" w:right="0" w:firstLine="480" w:firstLineChars="200"/>
        <w:jc w:val="both"/>
      </w:pPr>
      <w:r>
        <w:rPr>
          <w:rFonts w:ascii="Times New Roman" w:hAnsi="Times New Roman" w:eastAsia="宋体"/>
          <w:b w:val="0"/>
          <w:sz w:val="24"/>
        </w:rPr>
        <w:t>他抬起头，直勾勾地看着明人，昏暗的灯光下，他那张瘦长的马脸上闪过一丝极其古怪的神色。“哈提？四号工业港往东走，隔着一道铁丝网，是不是有一片堆满破集装箱和废管子的空地？”</w:t>
      </w:r>
    </w:p>
    <w:p>
      <w:pPr>
        <w:spacing w:line="360" w:lineRule="auto" w:before="0" w:after="0"/>
        <w:ind w:left="0" w:right="0" w:firstLine="480" w:firstLineChars="200"/>
        <w:jc w:val="both"/>
      </w:pPr>
      <w:r>
        <w:rPr>
          <w:rFonts w:ascii="Times New Roman" w:hAnsi="Times New Roman" w:eastAsia="宋体"/>
          <w:b w:val="0"/>
          <w:sz w:val="24"/>
        </w:rPr>
        <w:t>这回轮到明人手里的动作顿住了。</w:t>
      </w:r>
    </w:p>
    <w:p>
      <w:pPr>
        <w:spacing w:line="360" w:lineRule="auto" w:before="0" w:after="0"/>
        <w:ind w:left="0" w:right="0" w:firstLine="480" w:firstLineChars="200"/>
        <w:jc w:val="both"/>
      </w:pPr>
      <w:r>
        <w:rPr>
          <w:rFonts w:ascii="Times New Roman" w:hAnsi="Times New Roman" w:eastAsia="宋体"/>
          <w:b w:val="0"/>
          <w:sz w:val="24"/>
        </w:rPr>
        <w:t>擦机布停在扳手的开口端。过了足足三秒，明人才重新低下头，继续用力擦拭着金属表面的油污。“对。大家管那儿叫堆放场。旧集装箱、换下来的冷却水管、生锈的轴承，什么破烂都往那儿扔。”</w:t>
      </w:r>
    </w:p>
    <w:p>
      <w:pPr>
        <w:spacing w:line="360" w:lineRule="auto" w:before="0" w:after="0"/>
        <w:ind w:left="0" w:right="0" w:firstLine="480" w:firstLineChars="200"/>
        <w:jc w:val="both"/>
      </w:pPr>
      <w:r>
        <w:rPr>
          <w:rFonts w:ascii="Times New Roman" w:hAnsi="Times New Roman" w:eastAsia="宋体"/>
          <w:b w:val="0"/>
          <w:sz w:val="24"/>
        </w:rPr>
        <w:t>“我在欧洲开战前，在港口跟一个运输队的伙计闲聊时听他提过一嘴。”弗里茨低下头，盯着手里剩下的小半块面包，声音低了下去，“他说哈提港东边有个堆放场，是那一片码头工人家的小孩最爱钻的秘密基地。”</w:t>
      </w:r>
    </w:p>
    <w:p>
      <w:pPr>
        <w:spacing w:line="360" w:lineRule="auto" w:before="0" w:after="0"/>
        <w:ind w:left="0" w:right="0" w:firstLine="480" w:firstLineChars="200"/>
        <w:jc w:val="both"/>
      </w:pPr>
      <w:r>
        <w:rPr>
          <w:rFonts w:ascii="Times New Roman" w:hAnsi="Times New Roman" w:eastAsia="宋体"/>
          <w:b w:val="0"/>
          <w:sz w:val="24"/>
        </w:rPr>
        <w:t>明人没有接话。拆解区远处传来龙门吊移动时的刺耳警报声。</w:t>
      </w:r>
    </w:p>
    <w:p>
      <w:pPr>
        <w:spacing w:line="360" w:lineRule="auto" w:before="0" w:after="0"/>
        <w:ind w:left="0" w:right="0" w:firstLine="480" w:firstLineChars="200"/>
        <w:jc w:val="both"/>
      </w:pPr>
      <w:r>
        <w:rPr>
          <w:rFonts w:ascii="Times New Roman" w:hAnsi="Times New Roman" w:eastAsia="宋体"/>
          <w:b w:val="0"/>
          <w:sz w:val="24"/>
        </w:rPr>
        <w:t>“你在那边，认识一个在码头干活的伙计吗？”弗里茨突然问。</w:t>
      </w:r>
    </w:p>
    <w:p>
      <w:pPr>
        <w:spacing w:line="360" w:lineRule="auto" w:before="0" w:after="0"/>
        <w:ind w:left="0" w:right="0" w:firstLine="480" w:firstLineChars="200"/>
        <w:jc w:val="both"/>
      </w:pPr>
      <w:r>
        <w:rPr>
          <w:rFonts w:ascii="Times New Roman" w:hAnsi="Times New Roman" w:eastAsia="宋体"/>
          <w:b w:val="0"/>
          <w:sz w:val="24"/>
        </w:rPr>
        <w:t>“认识一个。比我大一岁。”明人的声音平静得没有一丝波澜，“毒气灌进来那天，他在港区顶班。没跑出来，死了。”</w:t>
      </w:r>
    </w:p>
    <w:p>
      <w:pPr>
        <w:spacing w:line="360" w:lineRule="auto" w:before="0" w:after="0"/>
        <w:ind w:left="0" w:right="0" w:firstLine="480" w:firstLineChars="200"/>
        <w:jc w:val="both"/>
      </w:pPr>
      <w:r>
        <w:rPr>
          <w:rFonts w:ascii="Times New Roman" w:hAnsi="Times New Roman" w:eastAsia="宋体"/>
          <w:b w:val="0"/>
          <w:sz w:val="24"/>
        </w:rPr>
        <w:t>“这样啊。”弗里茨轻轻叹了口气，“我也认识一个从那边出来的运输兵。在乌克兰的烂泥地里认识的，这小子力气大，心眼实。可惜，敖德萨撤退那天，他坐的那艘运输船在半空被防空导弹打爆了。连渣都没剩。”</w:t>
      </w:r>
    </w:p>
    <w:p>
      <w:pPr>
        <w:spacing w:line="360" w:lineRule="auto" w:before="0" w:after="0"/>
        <w:ind w:left="0" w:right="0" w:firstLine="480" w:firstLineChars="200"/>
        <w:jc w:val="both"/>
      </w:pPr>
      <w:r>
        <w:rPr>
          <w:rFonts w:ascii="Times New Roman" w:hAnsi="Times New Roman" w:eastAsia="宋体"/>
          <w:b w:val="0"/>
          <w:sz w:val="24"/>
        </w:rPr>
        <w:t>“是朋友？”明人问。</w:t>
      </w:r>
    </w:p>
    <w:p>
      <w:pPr>
        <w:spacing w:line="360" w:lineRule="auto" w:before="0" w:after="0"/>
        <w:ind w:left="0" w:right="0" w:firstLine="480" w:firstLineChars="200"/>
        <w:jc w:val="both"/>
      </w:pPr>
      <w:r>
        <w:rPr>
          <w:rFonts w:ascii="Times New Roman" w:hAnsi="Times New Roman" w:eastAsia="宋体"/>
          <w:b w:val="0"/>
          <w:sz w:val="24"/>
        </w:rPr>
        <w:t>弗里茨怔了一下，似乎被“朋友”这个过于奢侈的词汇难住了。他在冰冷的石棉布上坐了很久，才慢吞吞地说：“不知道算不算。打仗那会儿，大家今天在一口锅里抢肉吃，明天就各奔东西，谁也没跟谁说过这俩字。不过……他拿一台破录音机，录过我唱的一首老家民谣。跑调跑得没边儿了，他非说要留着当证据。”</w:t>
      </w:r>
    </w:p>
    <w:p>
      <w:pPr>
        <w:spacing w:line="360" w:lineRule="auto" w:before="0" w:after="0"/>
        <w:ind w:left="0" w:right="0" w:firstLine="480" w:firstLineChars="200"/>
        <w:jc w:val="both"/>
      </w:pPr>
      <w:r>
        <w:rPr>
          <w:rFonts w:ascii="Times New Roman" w:hAnsi="Times New Roman" w:eastAsia="宋体"/>
          <w:b w:val="0"/>
          <w:sz w:val="24"/>
        </w:rPr>
        <w:t>明人没有再问下去。他翻转过手里的旧扳手，粗糙的拇指指腹轻轻摩挲过握柄末端那两个被机油填满的字母。“H.R.”依然清晰。他把扳手揣回贴身的口袋里。</w:t>
      </w:r>
    </w:p>
    <w:p>
      <w:pPr>
        <w:spacing w:line="360" w:lineRule="auto" w:before="0" w:after="0"/>
        <w:ind w:left="0" w:right="0" w:firstLine="480" w:firstLineChars="200"/>
        <w:jc w:val="both"/>
      </w:pPr>
      <w:r>
        <w:rPr>
          <w:rFonts w:ascii="Times New Roman" w:hAnsi="Times New Roman" w:eastAsia="宋体"/>
          <w:b w:val="0"/>
          <w:sz w:val="24"/>
        </w:rPr>
        <w:t>在这个每天都有成吨的阵亡名单从打字机里吐出来的宇宙里，当一个人用这种“核销旧账”般的平淡语气说出“死了”两个字时，那就意味着这件事已经彻底盖棺定论，无需再做任何多余的核实。</w:t>
      </w:r>
    </w:p>
    <w:p>
      <w:pPr>
        <w:spacing w:line="360" w:lineRule="auto" w:before="0" w:after="0"/>
        <w:ind w:left="0" w:right="0" w:firstLine="480" w:firstLineChars="200"/>
        <w:jc w:val="both"/>
      </w:pPr>
      <w:r>
        <w:rPr>
          <w:rFonts w:ascii="Times New Roman" w:hAnsi="Times New Roman" w:eastAsia="宋体"/>
          <w:b w:val="0"/>
          <w:sz w:val="24"/>
        </w:rPr>
        <w:t>从那天起，因为弗里茨熟悉吉翁系MS的管线布局，监工索性把他编入了西侧精密件剥离组，和明人分在同一个机位。</w:t>
      </w:r>
    </w:p>
    <w:p>
      <w:pPr>
        <w:spacing w:line="360" w:lineRule="auto" w:before="0" w:after="0"/>
        <w:ind w:left="0" w:right="0" w:firstLine="480" w:firstLineChars="200"/>
        <w:jc w:val="both"/>
      </w:pPr>
      <w:r>
        <w:rPr>
          <w:rFonts w:ascii="Times New Roman" w:hAnsi="Times New Roman" w:eastAsia="宋体"/>
          <w:b w:val="0"/>
          <w:sz w:val="24"/>
        </w:rPr>
        <w:t>弗里茨的右腿落下了病根，阴冷天走起路来一瘸一拐的，但他干起活来有一股不要命的狠劲。两人共用一只工具箱，最初的半个月，除了交接零件编号，几乎不多说一句废话。但在日复一日枯燥繁重的拆解作业中，一种独属于底层机械工的惊人默契在两人之间自然生长出来。</w:t>
      </w:r>
    </w:p>
    <w:p>
      <w:pPr>
        <w:spacing w:line="360" w:lineRule="auto" w:before="0" w:after="0"/>
        <w:ind w:left="0" w:right="0" w:firstLine="480" w:firstLineChars="200"/>
        <w:jc w:val="both"/>
      </w:pPr>
      <w:r>
        <w:rPr>
          <w:rFonts w:ascii="Times New Roman" w:hAnsi="Times New Roman" w:eastAsia="宋体"/>
          <w:b w:val="0"/>
          <w:sz w:val="24"/>
        </w:rPr>
        <w:t>明人教弗里茨如何分辨联邦军战后新颁布的公制密封圈代码，弗里茨则手把手教明人拆解吉翁军那些结构刁钻的流体脉冲增压阀。当两人合作拆解同一台大魔的胸腔骨架时，明人骑在三米高的横梁上卸固定销，弗里茨蹲在底盘油污里退主传动轴，两只满是黑油的手在半空中交错，连头都不用抬，只要对方手指一勾，正确的扳手或者卡簧钳就会分毫不差地拍进掌心。</w:t>
      </w:r>
    </w:p>
    <w:p>
      <w:pPr>
        <w:spacing w:line="360" w:lineRule="auto" w:before="0" w:after="0"/>
        <w:ind w:left="0" w:right="0" w:firstLine="480" w:firstLineChars="200"/>
        <w:jc w:val="both"/>
      </w:pPr>
      <w:r>
        <w:rPr>
          <w:rFonts w:ascii="Times New Roman" w:hAnsi="Times New Roman" w:eastAsia="宋体"/>
          <w:b w:val="0"/>
          <w:sz w:val="24"/>
        </w:rPr>
        <w:t>“M8。”有一回在狭窄的引擎舱里，弗里茨仰面躺着，只伸出一只手。</w:t>
      </w:r>
    </w:p>
    <w:p>
      <w:pPr>
        <w:spacing w:line="360" w:lineRule="auto" w:before="0" w:after="0"/>
        <w:ind w:left="0" w:right="0" w:firstLine="480" w:firstLineChars="200"/>
        <w:jc w:val="both"/>
      </w:pPr>
      <w:r>
        <w:rPr>
          <w:rFonts w:ascii="Times New Roman" w:hAnsi="Times New Roman" w:eastAsia="宋体"/>
          <w:b w:val="0"/>
          <w:sz w:val="24"/>
        </w:rPr>
        <w:t>明人看了一眼他正在拆卸的涡轮旁通阀，随手从工具盘里摸出那把刻着字的9号旧扳手，拍进弗里茨手里。</w:t>
      </w:r>
    </w:p>
    <w:p>
      <w:pPr>
        <w:spacing w:line="360" w:lineRule="auto" w:before="0" w:after="0"/>
        <w:ind w:left="0" w:right="0" w:firstLine="480" w:firstLineChars="200"/>
        <w:jc w:val="both"/>
      </w:pPr>
      <w:r>
        <w:rPr>
          <w:rFonts w:ascii="Times New Roman" w:hAnsi="Times New Roman" w:eastAsia="宋体"/>
          <w:b w:val="0"/>
          <w:sz w:val="24"/>
        </w:rPr>
        <w:t>弗里茨的拇指在扳手柄上摸了一下，头也不抬地骂道：“给错了，这是9号开口。”</w:t>
      </w:r>
    </w:p>
    <w:p>
      <w:pPr>
        <w:spacing w:line="360" w:lineRule="auto" w:before="0" w:after="0"/>
        <w:ind w:left="0" w:right="0" w:firstLine="480" w:firstLineChars="200"/>
        <w:jc w:val="both"/>
      </w:pPr>
      <w:r>
        <w:rPr>
          <w:rFonts w:ascii="Times New Roman" w:hAnsi="Times New Roman" w:eastAsia="宋体"/>
          <w:b w:val="0"/>
          <w:sz w:val="24"/>
        </w:rPr>
        <w:t>“旁通阀底座是反扣细牙，公差大，得拿9号硬套。”明人在上面冷冷地说。</w:t>
      </w:r>
    </w:p>
    <w:p>
      <w:pPr>
        <w:spacing w:line="360" w:lineRule="auto" w:before="0" w:after="0"/>
        <w:ind w:left="0" w:right="0" w:firstLine="480" w:firstLineChars="200"/>
        <w:jc w:val="both"/>
      </w:pPr>
      <w:r>
        <w:rPr>
          <w:rFonts w:ascii="Times New Roman" w:hAnsi="Times New Roman" w:eastAsia="宋体"/>
          <w:b w:val="0"/>
          <w:sz w:val="24"/>
        </w:rPr>
        <w:t>弗里茨半信半疑地把扳手卡上去一拧，锈死的螺母果然咔哒一声松动了。他从引擎舱底下探出半张沾满黑灰的脸，难以置信地看了明人一眼：“见了鬼了，你小子连吉翁工厂里头的偷工减料都算准了？”</w:t>
      </w:r>
    </w:p>
    <w:p>
      <w:pPr>
        <w:spacing w:line="360" w:lineRule="auto" w:before="0" w:after="0"/>
        <w:ind w:left="0" w:right="0" w:firstLine="480" w:firstLineChars="200"/>
        <w:jc w:val="both"/>
      </w:pPr>
      <w:r>
        <w:rPr>
          <w:rFonts w:ascii="Times New Roman" w:hAnsi="Times New Roman" w:eastAsia="宋体"/>
          <w:b w:val="0"/>
          <w:sz w:val="24"/>
        </w:rPr>
        <w:t>明人没理他，继续低头拆自己的线路板。</w:t>
      </w:r>
    </w:p>
    <w:p>
      <w:pPr>
        <w:spacing w:line="360" w:lineRule="auto" w:before="0" w:after="0"/>
        <w:ind w:left="0" w:right="0" w:firstLine="480" w:firstLineChars="200"/>
        <w:jc w:val="both"/>
      </w:pPr>
      <w:r>
        <w:rPr>
          <w:rFonts w:ascii="Times New Roman" w:hAnsi="Times New Roman" w:eastAsia="宋体"/>
          <w:b w:val="0"/>
          <w:sz w:val="24"/>
        </w:rPr>
        <w:t>UC0081年一月的一个傍晚，收工的哨声响过之后，弗里茨没有立刻跟着战俘队列回营房，而是坐在工具箱上，拿起了明人放在旁边的那把旧扳手。</w:t>
      </w:r>
    </w:p>
    <w:p>
      <w:pPr>
        <w:spacing w:line="360" w:lineRule="auto" w:before="0" w:after="0"/>
        <w:ind w:left="0" w:right="0" w:firstLine="480" w:firstLineChars="200"/>
        <w:jc w:val="both"/>
      </w:pPr>
      <w:r>
        <w:rPr>
          <w:rFonts w:ascii="Times New Roman" w:hAnsi="Times New Roman" w:eastAsia="宋体"/>
          <w:b w:val="0"/>
          <w:sz w:val="24"/>
        </w:rPr>
        <w:t>他把扳手翻过来，借着昏暗的工位照明灯，盯着握柄末端那两个模糊的“H.R.”。</w:t>
      </w:r>
    </w:p>
    <w:p>
      <w:pPr>
        <w:spacing w:line="360" w:lineRule="auto" w:before="0" w:after="0"/>
        <w:ind w:left="0" w:right="0" w:firstLine="480" w:firstLineChars="200"/>
        <w:jc w:val="both"/>
      </w:pPr>
      <w:r>
        <w:rPr>
          <w:rFonts w:ascii="Times New Roman" w:hAnsi="Times New Roman" w:eastAsia="宋体"/>
          <w:b w:val="0"/>
          <w:sz w:val="24"/>
        </w:rPr>
        <w:t>弗里茨粗糙的拇指死死按在那个“R”字的刻痕上，指甲盖因为用力而泛白。他就那样按着，足足停顿了十几秒，嘴唇微不可察地动了一下，似乎想问一个名字，但最终又把话咽了回去。</w:t>
      </w:r>
    </w:p>
    <w:p>
      <w:pPr>
        <w:spacing w:line="360" w:lineRule="auto" w:before="0" w:after="0"/>
        <w:ind w:left="0" w:right="0" w:firstLine="480" w:firstLineChars="200"/>
        <w:jc w:val="both"/>
      </w:pPr>
      <w:r>
        <w:rPr>
          <w:rFonts w:ascii="Times New Roman" w:hAnsi="Times New Roman" w:eastAsia="宋体"/>
          <w:b w:val="0"/>
          <w:sz w:val="24"/>
        </w:rPr>
        <w:t>“这上头刻的，是谁？”弗里茨换了个问法，声音很轻。</w:t>
      </w:r>
    </w:p>
    <w:p>
      <w:pPr>
        <w:spacing w:line="360" w:lineRule="auto" w:before="0" w:after="0"/>
        <w:ind w:left="0" w:right="0" w:firstLine="480" w:firstLineChars="200"/>
        <w:jc w:val="both"/>
      </w:pPr>
      <w:r>
        <w:rPr>
          <w:rFonts w:ascii="Times New Roman" w:hAnsi="Times New Roman" w:eastAsia="宋体"/>
          <w:b w:val="0"/>
          <w:sz w:val="24"/>
        </w:rPr>
        <w:t>明人正弯腰把拆下来的伺服电机往木箱里码放，头也没抬：“以前认识的一个人。”</w:t>
      </w:r>
    </w:p>
    <w:p>
      <w:pPr>
        <w:spacing w:line="360" w:lineRule="auto" w:before="0" w:after="0"/>
        <w:ind w:left="0" w:right="0" w:firstLine="480" w:firstLineChars="200"/>
        <w:jc w:val="both"/>
      </w:pPr>
      <w:r>
        <w:rPr>
          <w:rFonts w:ascii="Times New Roman" w:hAnsi="Times New Roman" w:eastAsia="宋体"/>
          <w:b w:val="0"/>
          <w:sz w:val="24"/>
        </w:rPr>
        <w:t>弗里茨点了点头，没再追问。他把扳手翻回正面，用掌根在油腻的握柄上重重抹了一把。他从脚边的废料堆里捡起半截崩断的钨钢钻头，把扳手平放在膝盖上，用钻头锋利的断口抵在“H.R.”旁边一寸的位置，左手握拳当锤子，叮叮当当地凿了起来。</w:t>
      </w:r>
    </w:p>
    <w:p>
      <w:pPr>
        <w:spacing w:line="360" w:lineRule="auto" w:before="0" w:after="0"/>
        <w:ind w:left="0" w:right="0" w:firstLine="480" w:firstLineChars="200"/>
        <w:jc w:val="both"/>
      </w:pPr>
      <w:r>
        <w:rPr>
          <w:rFonts w:ascii="Times New Roman" w:hAnsi="Times New Roman" w:eastAsia="宋体"/>
          <w:b w:val="0"/>
          <w:sz w:val="24"/>
        </w:rPr>
        <w:t>高硬度的钨钢在碳钢握柄上啃出一道道白印。三分钟后，弗里茨吹掉铁屑，把扳手递还给明人。</w:t>
      </w:r>
    </w:p>
    <w:p>
      <w:pPr>
        <w:spacing w:line="360" w:lineRule="auto" w:before="0" w:after="0"/>
        <w:ind w:left="0" w:right="0" w:firstLine="480" w:firstLineChars="200"/>
        <w:jc w:val="both"/>
      </w:pPr>
      <w:r>
        <w:rPr>
          <w:rFonts w:ascii="Times New Roman" w:hAnsi="Times New Roman" w:eastAsia="宋体"/>
          <w:b w:val="0"/>
          <w:sz w:val="24"/>
        </w:rPr>
        <w:t>在“H.R.”的右侧，多出了一个指甲盖大小的几何符号：一个正三角形，正中央垂直劈下一道竖线。</w:t>
      </w:r>
    </w:p>
    <w:p>
      <w:pPr>
        <w:spacing w:line="360" w:lineRule="auto" w:before="0" w:after="0"/>
        <w:ind w:left="0" w:right="0" w:firstLine="480" w:firstLineChars="200"/>
        <w:jc w:val="both"/>
      </w:pPr>
      <w:r>
        <w:rPr>
          <w:rFonts w:ascii="Times New Roman" w:hAnsi="Times New Roman" w:eastAsia="宋体"/>
          <w:b w:val="0"/>
          <w:sz w:val="24"/>
        </w:rPr>
        <w:t>明人认得这个记号。在拆解吉翁军后期生产的扎古残骸时，他经常在那些直接用联邦军缴获零件改装的液压部件上看到这种钢印——那是吉翁前线野战整备班内部通用的私刻标记，意思是“已修改公差，强行适配联邦标准件”。</w:t>
      </w:r>
    </w:p>
    <w:p>
      <w:pPr>
        <w:spacing w:line="360" w:lineRule="auto" w:before="0" w:after="0"/>
        <w:ind w:left="0" w:right="0" w:firstLine="480" w:firstLineChars="200"/>
        <w:jc w:val="both"/>
      </w:pPr>
      <w:r>
        <w:rPr>
          <w:rFonts w:ascii="Times New Roman" w:hAnsi="Times New Roman" w:eastAsia="宋体"/>
          <w:b w:val="0"/>
          <w:sz w:val="24"/>
        </w:rPr>
        <w:t>“吉翁的破烂底子，配上你们联邦的规矩。”弗里茨拍了拍手上的铁粉，咧嘴笑了笑，“老班长说过，在扳手上刻这玩意儿能辟邪，走到哪儿都有饭吃。”</w:t>
      </w:r>
    </w:p>
    <w:p>
      <w:pPr>
        <w:spacing w:line="360" w:lineRule="auto" w:before="0" w:after="0"/>
        <w:ind w:left="0" w:right="0" w:firstLine="480" w:firstLineChars="200"/>
        <w:jc w:val="both"/>
      </w:pPr>
      <w:r>
        <w:rPr>
          <w:rFonts w:ascii="Times New Roman" w:hAnsi="Times New Roman" w:eastAsia="宋体"/>
          <w:b w:val="0"/>
          <w:sz w:val="24"/>
        </w:rPr>
        <w:t>明人接过扳手，指腹在那个新刻出来的三角竖线符号上停留了一秒。毛刺扎手，带着弗里茨手心的温度。他一言不发地将扳手收进了怀里。从这一天起，这把来自哈提的旧扳手上，同时背负了两个被认定死在敖德萨与哈提的人的印记。</w:t>
      </w:r>
    </w:p>
    <w:p>
      <w:pPr>
        <w:spacing w:line="360" w:lineRule="auto" w:before="0" w:after="0"/>
        <w:ind w:left="0" w:right="0" w:firstLine="480" w:firstLineChars="200"/>
        <w:jc w:val="both"/>
      </w:pPr>
      <w:r>
        <w:rPr>
          <w:rFonts w:ascii="Times New Roman" w:hAnsi="Times New Roman" w:eastAsia="宋体"/>
          <w:b w:val="0"/>
          <w:sz w:val="24"/>
        </w:rPr>
        <w:t>那年冬天快结束的时候，明人在基地食堂后门听到了一件小事。</w:t>
      </w:r>
    </w:p>
    <w:p>
      <w:pPr>
        <w:spacing w:line="360" w:lineRule="auto" w:before="0" w:after="0"/>
        <w:ind w:left="0" w:right="0" w:firstLine="480" w:firstLineChars="200"/>
        <w:jc w:val="both"/>
      </w:pPr>
      <w:r>
        <w:rPr>
          <w:rFonts w:ascii="Times New Roman" w:hAnsi="Times New Roman" w:eastAsia="宋体"/>
          <w:b w:val="0"/>
          <w:sz w:val="24"/>
        </w:rPr>
        <w:t>那天他加班洗完了一批喷嘴，去食堂后巷的杂物间归还借来的高压水枪。走出来时已是深夜十一点，食堂大厅早就熄灯了，但侧面的军士小餐厅还亮着灯，厚重的防寒门帘没拉严，留了一条两指宽的缝，里面传出浓烈的劣质烧酒味和划拳声。</w:t>
      </w:r>
    </w:p>
    <w:p>
      <w:pPr>
        <w:spacing w:line="360" w:lineRule="auto" w:before="0" w:after="0"/>
        <w:ind w:left="0" w:right="0" w:firstLine="480" w:firstLineChars="200"/>
        <w:jc w:val="both"/>
      </w:pPr>
      <w:r>
        <w:rPr>
          <w:rFonts w:ascii="Times New Roman" w:hAnsi="Times New Roman" w:eastAsia="宋体"/>
          <w:b w:val="0"/>
          <w:sz w:val="24"/>
        </w:rPr>
        <w:t>那是刚从地球调防回来的几个原陆战第61战车大队的老兵在聚餐。一个喝高了的大嗓门正拍着桌子讲当年在东欧平原上的奇闻轶事，讲着讲着，话头拐到了MS部队身上。</w:t>
      </w:r>
    </w:p>
    <w:p>
      <w:pPr>
        <w:spacing w:line="360" w:lineRule="auto" w:before="0" w:after="0"/>
        <w:ind w:left="0" w:right="0" w:firstLine="480" w:firstLineChars="200"/>
        <w:jc w:val="both"/>
      </w:pPr>
      <w:r>
        <w:rPr>
          <w:rFonts w:ascii="Times New Roman" w:hAnsi="Times New Roman" w:eastAsia="宋体"/>
          <w:b w:val="0"/>
          <w:sz w:val="24"/>
        </w:rPr>
        <w:t>“——跟你们说个真事儿！就敖德萨快打完那两天，早上大雾，我们连的步兵战车跟着一台陆战吉姆往西撤。你们猜那开吉姆的老哥干了件啥绝活？路过吉翁军一个塌了半边的散兵坑，里头蹲着个吓傻了的吉翁步兵小崽子。我们那吉姆老哥倒好，一枪没开，咔嚓一下把自个儿胳膊上的大盾牌卸下来，当门板一样杵在人家坑口前头，硬是替那吉翁崽子挡了两分钟的流弹！哈哈哈，等打完仗回营地，军需官问他盾牌哪儿去了，他还死鸭子嘴硬说被火箭筒炸飞了！你们说这他妈逗不逗？”</w:t>
      </w:r>
    </w:p>
    <w:p>
      <w:pPr>
        <w:spacing w:line="360" w:lineRule="auto" w:before="0" w:after="0"/>
        <w:ind w:left="0" w:right="0" w:firstLine="480" w:firstLineChars="200"/>
        <w:jc w:val="both"/>
      </w:pPr>
      <w:r>
        <w:rPr>
          <w:rFonts w:ascii="Times New Roman" w:hAnsi="Times New Roman" w:eastAsia="宋体"/>
          <w:b w:val="0"/>
          <w:sz w:val="24"/>
        </w:rPr>
        <w:t>屋里爆发出哄堂大笑，有人拿酒瓶子砸桌子，有人笑得直拍大腿。</w:t>
      </w:r>
    </w:p>
    <w:p>
      <w:pPr>
        <w:spacing w:line="360" w:lineRule="auto" w:before="0" w:after="0"/>
        <w:ind w:left="0" w:right="0" w:firstLine="480" w:firstLineChars="200"/>
        <w:jc w:val="both"/>
      </w:pPr>
      <w:r>
        <w:rPr>
          <w:rFonts w:ascii="Times New Roman" w:hAnsi="Times New Roman" w:eastAsia="宋体"/>
          <w:b w:val="0"/>
          <w:sz w:val="24"/>
        </w:rPr>
        <w:t>“那盾牌后来还是我们步兵班路过给捡回来的，”大嗓门打了个酒嗝，继续嚷嚷，“盾牌里头还拿白油漆刷了个鬼画符一样的字，方方正正的，也不知道是哪个乡下地方的土话，反正不是部队番号。后来那台吉姆连同驾驶员一块儿调去所罗门了，听说刚上去第一天就被吉翁的大魔一炮轰没了半边身子……”</w:t>
      </w:r>
    </w:p>
    <w:p>
      <w:pPr>
        <w:spacing w:line="360" w:lineRule="auto" w:before="0" w:after="0"/>
        <w:ind w:left="0" w:right="0" w:firstLine="480" w:firstLineChars="200"/>
        <w:jc w:val="both"/>
      </w:pPr>
      <w:r>
        <w:rPr>
          <w:rFonts w:ascii="Times New Roman" w:hAnsi="Times New Roman" w:eastAsia="宋体"/>
          <w:b w:val="0"/>
          <w:sz w:val="24"/>
        </w:rPr>
        <w:t>笑声又起了一阵，夹杂着酒杯碰撞的脆响。</w:t>
      </w:r>
    </w:p>
    <w:p>
      <w:pPr>
        <w:spacing w:line="360" w:lineRule="auto" w:before="0" w:after="0"/>
        <w:ind w:left="0" w:right="0" w:firstLine="480" w:firstLineChars="200"/>
        <w:jc w:val="both"/>
      </w:pPr>
      <w:r>
        <w:rPr>
          <w:rFonts w:ascii="Times New Roman" w:hAnsi="Times New Roman" w:eastAsia="宋体"/>
          <w:b w:val="0"/>
          <w:sz w:val="24"/>
        </w:rPr>
        <w:t>明人拎着空水枪站在冰冷的后巷阴影里。</w:t>
      </w:r>
    </w:p>
    <w:p>
      <w:pPr>
        <w:spacing w:line="360" w:lineRule="auto" w:before="0" w:after="0"/>
        <w:ind w:left="0" w:right="0" w:firstLine="480" w:firstLineChars="200"/>
        <w:jc w:val="both"/>
      </w:pPr>
      <w:r>
        <w:rPr>
          <w:rFonts w:ascii="Times New Roman" w:hAnsi="Times New Roman" w:eastAsia="宋体"/>
          <w:b w:val="0"/>
          <w:sz w:val="24"/>
        </w:rPr>
        <w:t>那群陆战老兵正笑得最欢，明人听见门帘内侧靠近角落的一张小桌旁，传来了一声极轻的木椅挪动声。</w:t>
      </w:r>
    </w:p>
    <w:p>
      <w:pPr>
        <w:spacing w:line="240" w:lineRule="auto" w:before="0" w:after="0"/>
        <w:ind w:left="0" w:right="0"/>
        <w:jc w:val="center"/>
      </w:pPr>
    </w:p>
    <w:p>
      <w:pPr>
        <w:spacing w:line="360" w:lineRule="auto" w:before="0" w:after="0"/>
        <w:ind w:left="0" w:right="0" w:firstLine="480" w:firstLineChars="200"/>
        <w:jc w:val="both"/>
      </w:pPr>
      <w:r>
        <w:rPr>
          <w:rFonts w:ascii="Times New Roman" w:hAnsi="Times New Roman" w:eastAsia="宋体"/>
          <w:b w:val="0"/>
          <w:sz w:val="24"/>
        </w:rPr>
        <w:t>那声音在满室混杂着廉价烤香肠油脂味与合成啤酒气泡的喧闹里并不突兀，甚至连半米外的笑骂声都未能压下一瞬。但明人的肩膀还是下意识地绷紧了。</w:t>
      </w:r>
    </w:p>
    <w:p>
      <w:pPr>
        <w:spacing w:line="360" w:lineRule="auto" w:before="0" w:after="0"/>
        <w:ind w:left="0" w:right="0" w:firstLine="480" w:firstLineChars="200"/>
        <w:jc w:val="both"/>
      </w:pPr>
      <w:r>
        <w:rPr>
          <w:rFonts w:ascii="Times New Roman" w:hAnsi="Times New Roman" w:eastAsia="宋体"/>
          <w:b w:val="0"/>
          <w:sz w:val="24"/>
        </w:rPr>
        <w:t>那是佐佐木班长。</w:t>
      </w:r>
    </w:p>
    <w:p>
      <w:pPr>
        <w:spacing w:line="360" w:lineRule="auto" w:before="0" w:after="0"/>
        <w:ind w:left="0" w:right="0" w:firstLine="480" w:firstLineChars="200"/>
        <w:jc w:val="both"/>
      </w:pPr>
      <w:r>
        <w:rPr>
          <w:rFonts w:ascii="Times New Roman" w:hAnsi="Times New Roman" w:eastAsia="宋体"/>
          <w:b w:val="0"/>
          <w:sz w:val="24"/>
        </w:rPr>
        <w:t>老整备班长坐在背光的阴影里，面前只放着一个空了大半的马口铁餐盘，里面盛着发凉的土豆泥和半截嚼不烂的脱水甘蓝。他那只完好的右手正慢条斯理地把撕开的配给糖纸一点点折成长条，而那只始终戴着深灰色鹿皮手套的左手，则平放在被油污浸黑的合成木桌面上，像一块搁浅在浅滩上的冷轧配重铁。</w:t>
      </w:r>
    </w:p>
    <w:p>
      <w:pPr>
        <w:spacing w:line="360" w:lineRule="auto" w:before="0" w:after="0"/>
        <w:ind w:left="0" w:right="0" w:firstLine="480" w:firstLineChars="200"/>
        <w:jc w:val="both"/>
      </w:pPr>
      <w:r>
        <w:rPr>
          <w:rFonts w:ascii="Times New Roman" w:hAnsi="Times New Roman" w:eastAsia="宋体"/>
          <w:b w:val="0"/>
          <w:sz w:val="24"/>
        </w:rPr>
        <w:t>门帘外，那个缺了门牙的陆战队军士长正把杯底狠狠砸在塑料台面上，唾沫横飞地比划着：“……你们猜怎么着？那台吉姆甚至没补枪！他就把那面喷着大红‘佐’字的盾牌直接从插销上脱开了，往那帮吉翁耗子的散兵坑顶上一扣！咚的一声！把两发迫击炮弹全给接瓷实了！整备连那帮人后来拉长了脸，说这辈子没见过把防盾当防空洞顶盖扔给敌人的驾驶员……”</w:t>
      </w:r>
    </w:p>
    <w:p>
      <w:pPr>
        <w:spacing w:line="360" w:lineRule="auto" w:before="0" w:after="0"/>
        <w:ind w:left="0" w:right="0" w:firstLine="480" w:firstLineChars="200"/>
        <w:jc w:val="both"/>
      </w:pPr>
      <w:r>
        <w:rPr>
          <w:rFonts w:ascii="Times New Roman" w:hAnsi="Times New Roman" w:eastAsia="宋体"/>
          <w:b w:val="0"/>
          <w:sz w:val="24"/>
        </w:rPr>
        <w:t>周围暴发出一阵近乎呛咳的哄堂大笑。有人吹口哨，有人拿餐刀敲打着不锈钢杯子。</w:t>
      </w:r>
    </w:p>
    <w:p>
      <w:pPr>
        <w:spacing w:line="360" w:lineRule="auto" w:before="0" w:after="0"/>
        <w:ind w:left="0" w:right="0" w:firstLine="480" w:firstLineChars="200"/>
        <w:jc w:val="both"/>
      </w:pPr>
      <w:r>
        <w:rPr>
          <w:rFonts w:ascii="Times New Roman" w:hAnsi="Times New Roman" w:eastAsia="宋体"/>
          <w:b w:val="0"/>
          <w:sz w:val="24"/>
        </w:rPr>
        <w:t>佐佐木没有抬头。他将折得极规整的糖纸塞进口袋，左手的皮手套在桌面轻微摩擦，发出粗糙的、类似于千分尺卡进砂砾时的沙沙声。他站了起来。</w:t>
      </w:r>
    </w:p>
    <w:p>
      <w:pPr>
        <w:spacing w:line="360" w:lineRule="auto" w:before="0" w:after="0"/>
        <w:ind w:left="0" w:right="0" w:firstLine="480" w:firstLineChars="200"/>
        <w:jc w:val="both"/>
      </w:pPr>
      <w:r>
        <w:rPr>
          <w:rFonts w:ascii="Times New Roman" w:hAnsi="Times New Roman" w:eastAsia="宋体"/>
          <w:b w:val="0"/>
          <w:sz w:val="24"/>
        </w:rPr>
        <w:t>他的动作很轻，甚至比平时在拆解车间检查液压管路时还要平稳。他拉了拉旧工装夹克的下摆，扣上最顶上一颗已经掉漆的黄铜纽扣，将餐盘送回回收口，顺着墙根那道贴着“严禁吸烟”泛黄标语的走廊慢慢往外走。</w:t>
      </w:r>
    </w:p>
    <w:p>
      <w:pPr>
        <w:spacing w:line="360" w:lineRule="auto" w:before="0" w:after="0"/>
        <w:ind w:left="0" w:right="0" w:firstLine="480" w:firstLineChars="200"/>
        <w:jc w:val="both"/>
      </w:pPr>
      <w:r>
        <w:rPr>
          <w:rFonts w:ascii="Times New Roman" w:hAnsi="Times New Roman" w:eastAsia="宋体"/>
          <w:b w:val="0"/>
          <w:sz w:val="24"/>
        </w:rPr>
        <w:t>经过明人这一桌时，佐佐木的目光在明人手里擦拭的旧活动扳手上停了半秒。</w:t>
      </w:r>
    </w:p>
    <w:p>
      <w:pPr>
        <w:spacing w:line="360" w:lineRule="auto" w:before="0" w:after="0"/>
        <w:ind w:left="0" w:right="0" w:firstLine="480" w:firstLineChars="200"/>
        <w:jc w:val="both"/>
      </w:pPr>
      <w:r>
        <w:rPr>
          <w:rFonts w:ascii="Times New Roman" w:hAnsi="Times New Roman" w:eastAsia="宋体"/>
          <w:b w:val="0"/>
          <w:sz w:val="24"/>
        </w:rPr>
        <w:t>那把扳手的颈部，用钉子刻着的“H.R.”旁边，刚刚被战俘弗里茨用平头錾子添上了一个吉翁式的倒三角和一根短竖线。新鲜的刻痕泛着白森森的金属底色，在白炽灯下晃人眼。</w:t>
      </w:r>
    </w:p>
    <w:p>
      <w:pPr>
        <w:spacing w:line="360" w:lineRule="auto" w:before="0" w:after="0"/>
        <w:ind w:left="0" w:right="0" w:firstLine="480" w:firstLineChars="200"/>
        <w:jc w:val="both"/>
      </w:pPr>
      <w:r>
        <w:rPr>
          <w:rFonts w:ascii="Times New Roman" w:hAnsi="Times New Roman" w:eastAsia="宋体"/>
          <w:b w:val="0"/>
          <w:sz w:val="24"/>
        </w:rPr>
        <w:t>佐佐木没有问这把扳手为什么会多出敌军的标记，也没有问明人为什么不去排队领这周的黄油配额。他只是抬起戴着皮手套的左手，用僵硬的拇指在明人的肩章布料上轻轻掸了掸——那里蹭着拆解扎古推进器时留下的石墨密封粉。</w:t>
      </w:r>
    </w:p>
    <w:p>
      <w:pPr>
        <w:spacing w:line="360" w:lineRule="auto" w:before="0" w:after="0"/>
        <w:ind w:left="0" w:right="0" w:firstLine="480" w:firstLineChars="200"/>
        <w:jc w:val="both"/>
      </w:pPr>
      <w:r>
        <w:rPr>
          <w:rFonts w:ascii="Times New Roman" w:hAnsi="Times New Roman" w:eastAsia="宋体"/>
          <w:b w:val="0"/>
          <w:sz w:val="24"/>
        </w:rPr>
        <w:t>“回车间前把闸拉了。”佐佐木的声音沙哑得像砂纸擦过铸铁管，“今晚外轨有第三批战俘交接船进港。气密阀的备用油压如果跌过四点二，明天谁也别想按时领到通行证。”</w:t>
      </w:r>
    </w:p>
    <w:p>
      <w:pPr>
        <w:spacing w:line="360" w:lineRule="auto" w:before="0" w:after="0"/>
        <w:ind w:left="0" w:right="0" w:firstLine="480" w:firstLineChars="200"/>
        <w:jc w:val="both"/>
      </w:pPr>
      <w:r>
        <w:rPr>
          <w:rFonts w:ascii="Times New Roman" w:hAnsi="Times New Roman" w:eastAsia="宋体"/>
          <w:b w:val="0"/>
          <w:sz w:val="24"/>
        </w:rPr>
        <w:t>“是，班长。”明人低声应道。</w:t>
      </w:r>
    </w:p>
    <w:p>
      <w:pPr>
        <w:spacing w:line="360" w:lineRule="auto" w:before="0" w:after="0"/>
        <w:ind w:left="0" w:right="0" w:firstLine="480" w:firstLineChars="200"/>
        <w:jc w:val="both"/>
      </w:pPr>
      <w:r>
        <w:rPr>
          <w:rFonts w:ascii="Times New Roman" w:hAnsi="Times New Roman" w:eastAsia="宋体"/>
          <w:b w:val="0"/>
          <w:sz w:val="24"/>
        </w:rPr>
        <w:t>佐佐木点点头，掀开厚重的防火门帘走了出去。走廊里穿堂风很硬，门帘晃动的那一瞬，明人看见老人的背影微微驼着，左边的袖管随着步伐极轻微地摆动，像是一截空荡荡的机械配重臂。</w:t>
      </w:r>
    </w:p>
    <w:p>
      <w:pPr>
        <w:spacing w:line="360" w:lineRule="auto" w:before="0" w:after="0"/>
        <w:ind w:left="0" w:right="0" w:firstLine="480" w:firstLineChars="200"/>
        <w:jc w:val="both"/>
      </w:pPr>
      <w:r>
        <w:rPr>
          <w:rFonts w:ascii="Times New Roman" w:hAnsi="Times New Roman" w:eastAsia="宋体"/>
          <w:b w:val="0"/>
          <w:sz w:val="24"/>
        </w:rPr>
        <w:t>那群陆战老兵还在放声大笑，话题已经转到了贾布罗战后补发的津贴被扣了三成上面。没人多看那个离席的老整备士一眼，就像没有人在意当年敖德萨泥泞里那面沉重的大盾最终被哪台推土机铲进了废铁堆。</w:t>
      </w:r>
    </w:p>
    <w:p>
      <w:pPr>
        <w:spacing w:line="360" w:lineRule="auto" w:before="0" w:after="0"/>
        <w:ind w:left="0" w:right="0" w:firstLine="480" w:firstLineChars="200"/>
        <w:jc w:val="both"/>
      </w:pPr>
      <w:r>
        <w:rPr>
          <w:rFonts w:ascii="Times New Roman" w:hAnsi="Times New Roman" w:eastAsia="宋体"/>
          <w:b w:val="0"/>
          <w:sz w:val="24"/>
        </w:rPr>
        <w:t>战俘移交是在次日凌晨三点十七分进行的。</w:t>
      </w:r>
    </w:p>
    <w:p>
      <w:pPr>
        <w:spacing w:line="360" w:lineRule="auto" w:before="0" w:after="0"/>
        <w:ind w:left="0" w:right="0" w:firstLine="480" w:firstLineChars="200"/>
        <w:jc w:val="both"/>
      </w:pPr>
      <w:r>
        <w:rPr>
          <w:rFonts w:ascii="Times New Roman" w:hAnsi="Times New Roman" w:eastAsia="宋体"/>
          <w:b w:val="0"/>
          <w:sz w:val="24"/>
        </w:rPr>
        <w:t>月神二号的南侧三号隔离港没有开大灯，只有低照度的黄色防爆防雾灯在金属通道两端有气无力地亮着。空气里充斥着抽气泵循环旧空气时的铁锈味，冷得让人嘴唇发白。</w:t>
      </w:r>
    </w:p>
    <w:p>
      <w:pPr>
        <w:spacing w:line="360" w:lineRule="auto" w:before="0" w:after="0"/>
        <w:ind w:left="0" w:right="0" w:firstLine="480" w:firstLineChars="200"/>
        <w:jc w:val="both"/>
      </w:pPr>
      <w:r>
        <w:rPr>
          <w:rFonts w:ascii="Times New Roman" w:hAnsi="Times New Roman" w:eastAsia="宋体"/>
          <w:b w:val="0"/>
          <w:sz w:val="24"/>
        </w:rPr>
        <w:t>弗里茨·鲍曼穿着没有领章的吉翁灰色内衬连体服，两只手腕上扣着最基础的塑料束带。他的右腿在几天前的拆解作业中被坠落的胸甲压伤，走起路来一瘸一拐，但明人给他缠在工装裤里面的高弹力绑带起到了作用，至少骨头没有错位。</w:t>
      </w:r>
    </w:p>
    <w:p>
      <w:pPr>
        <w:spacing w:line="360" w:lineRule="auto" w:before="0" w:after="0"/>
        <w:ind w:left="0" w:right="0" w:firstLine="480" w:firstLineChars="200"/>
        <w:jc w:val="both"/>
      </w:pPr>
      <w:r>
        <w:rPr>
          <w:rFonts w:ascii="Times New Roman" w:hAnsi="Times New Roman" w:eastAsia="宋体"/>
          <w:b w:val="0"/>
          <w:sz w:val="24"/>
        </w:rPr>
        <w:t>明人站在检修通道的黄色警戒线外侧，手里拿着装满液压油标尺的记录板，按规程负责核对每个转移单元的辅助气闸读数。</w:t>
      </w:r>
    </w:p>
    <w:p>
      <w:pPr>
        <w:spacing w:line="360" w:lineRule="auto" w:before="0" w:after="0"/>
        <w:ind w:left="0" w:right="0" w:firstLine="480" w:firstLineChars="200"/>
        <w:jc w:val="both"/>
      </w:pPr>
      <w:r>
        <w:rPr>
          <w:rFonts w:ascii="Times New Roman" w:hAnsi="Times New Roman" w:eastAsia="宋体"/>
          <w:b w:val="0"/>
          <w:sz w:val="24"/>
        </w:rPr>
        <w:t>两人隔着一条两米宽的金属隔栅走廊。</w:t>
      </w:r>
    </w:p>
    <w:p>
      <w:pPr>
        <w:spacing w:line="360" w:lineRule="auto" w:before="0" w:after="0"/>
        <w:ind w:left="0" w:right="0" w:firstLine="480" w:firstLineChars="200"/>
        <w:jc w:val="both"/>
      </w:pPr>
      <w:r>
        <w:rPr>
          <w:rFonts w:ascii="Times New Roman" w:hAnsi="Times New Roman" w:eastAsia="宋体"/>
          <w:b w:val="0"/>
          <w:sz w:val="24"/>
        </w:rPr>
        <w:t>弗里茨停顿了一秒。宪兵的警棍立刻顶在了他的后腰上，推得他往前踉跄了半步。</w:t>
      </w:r>
    </w:p>
    <w:p>
      <w:pPr>
        <w:spacing w:line="360" w:lineRule="auto" w:before="0" w:after="0"/>
        <w:ind w:left="0" w:right="0" w:firstLine="480" w:firstLineChars="200"/>
        <w:jc w:val="both"/>
      </w:pPr>
      <w:r>
        <w:rPr>
          <w:rFonts w:ascii="Times New Roman" w:hAnsi="Times New Roman" w:eastAsia="宋体"/>
          <w:b w:val="0"/>
          <w:sz w:val="24"/>
        </w:rPr>
        <w:t>弗里茨侧过头，那张满是机油斑痕与粗糙胡茬的脸上扯出一个极难看的笑。他没有出声，只是动了动嘴唇，用口型无声地念了几个音节。</w:t>
      </w:r>
    </w:p>
    <w:p>
      <w:pPr>
        <w:spacing w:line="360" w:lineRule="auto" w:before="0" w:after="0"/>
        <w:ind w:left="0" w:right="0" w:firstLine="480" w:firstLineChars="200"/>
        <w:jc w:val="both"/>
      </w:pPr>
      <w:r>
        <w:rPr>
          <w:rFonts w:ascii="Times New Roman" w:hAnsi="Times New Roman" w:eastAsia="宋体"/>
          <w:b w:val="0"/>
          <w:sz w:val="24"/>
        </w:rPr>
        <w:t>明人看懂了。</w:t>
      </w:r>
    </w:p>
    <w:p>
      <w:pPr>
        <w:spacing w:line="360" w:lineRule="auto" w:before="0" w:after="0"/>
        <w:ind w:left="0" w:right="0" w:firstLine="480" w:firstLineChars="200"/>
        <w:jc w:val="both"/>
      </w:pPr>
      <w:r>
        <w:rPr>
          <w:rFonts w:ascii="Times New Roman" w:hAnsi="Times New Roman" w:eastAsia="宋体"/>
          <w:b w:val="0"/>
          <w:sz w:val="24"/>
        </w:rPr>
        <w:t>那不是吉翁军的口号，也不是告别。</w:t>
      </w:r>
    </w:p>
    <w:p>
      <w:pPr>
        <w:spacing w:line="360" w:lineRule="auto" w:before="0" w:after="0"/>
        <w:ind w:left="0" w:right="0" w:firstLine="480" w:firstLineChars="200"/>
        <w:jc w:val="both"/>
      </w:pPr>
      <w:r>
        <w:rPr>
          <w:rFonts w:ascii="Times New Roman" w:hAnsi="Times New Roman" w:eastAsia="宋体"/>
          <w:b w:val="0"/>
          <w:sz w:val="24"/>
        </w:rPr>
        <w:t>他说的是：先学跑。</w:t>
      </w:r>
    </w:p>
    <w:p>
      <w:pPr>
        <w:spacing w:line="360" w:lineRule="auto" w:before="0" w:after="0"/>
        <w:ind w:left="0" w:right="0" w:firstLine="480" w:firstLineChars="200"/>
        <w:jc w:val="both"/>
      </w:pPr>
      <w:r>
        <w:rPr>
          <w:rFonts w:ascii="Times New Roman" w:hAnsi="Times New Roman" w:eastAsia="宋体"/>
          <w:b w:val="0"/>
          <w:sz w:val="24"/>
        </w:rPr>
        <w:t>这是弗里茨在拆解区教明人拆卸热核反应堆主冷却管时常说的话——“别管机器有多贵，听见释压阀响三声还不退的人，坟头草都换了两轮了。”</w:t>
      </w:r>
      <w:r>
        <w:rPr>
          <w:rFonts w:ascii="Times New Roman" w:hAnsi="Times New Roman" w:eastAsia="宋体"/>
          <w:b w:val="0"/>
          <w:sz w:val="24"/>
        </w:rPr>
        <w:t>而“先学跑”那三个字，是弗里茨早年给整备班送工具时，从佐佐木班长的课堂窗根底下听来的。</w:t>
      </w:r>
    </w:p>
    <w:p>
      <w:pPr>
        <w:spacing w:line="360" w:lineRule="auto" w:before="0" w:after="0"/>
        <w:ind w:left="0" w:right="0" w:firstLine="480" w:firstLineChars="200"/>
        <w:jc w:val="both"/>
      </w:pPr>
      <w:r>
        <w:rPr>
          <w:rFonts w:ascii="Times New Roman" w:hAnsi="Times New Roman" w:eastAsia="宋体"/>
          <w:b w:val="0"/>
          <w:sz w:val="24"/>
        </w:rPr>
        <w:t>明人垂下眼睛，右手在工装裤口袋里摸到了那把扳手。弗里茨刻上去的倒三角形凹槽边缘还留着微微刮手的毛刺。他用力攥了攥，然后抬起头，在记录板上飞快地划了一个表示“通路气密正常”的浅蓝色对勾。</w:t>
      </w:r>
    </w:p>
    <w:p>
      <w:pPr>
        <w:spacing w:line="360" w:lineRule="auto" w:before="0" w:after="0"/>
        <w:ind w:left="0" w:right="0" w:firstLine="480" w:firstLineChars="200"/>
        <w:jc w:val="both"/>
      </w:pPr>
      <w:r>
        <w:rPr>
          <w:rFonts w:ascii="Times New Roman" w:hAnsi="Times New Roman" w:eastAsia="宋体"/>
          <w:b w:val="0"/>
          <w:sz w:val="24"/>
        </w:rPr>
        <w:t>弗里茨被推上了渡轮的闸口。</w:t>
      </w:r>
    </w:p>
    <w:p>
      <w:pPr>
        <w:spacing w:line="360" w:lineRule="auto" w:before="0" w:after="0"/>
        <w:ind w:left="0" w:right="0" w:firstLine="480" w:firstLineChars="200"/>
        <w:jc w:val="both"/>
      </w:pPr>
      <w:r>
        <w:rPr>
          <w:rFonts w:ascii="Times New Roman" w:hAnsi="Times New Roman" w:eastAsia="宋体"/>
          <w:b w:val="0"/>
          <w:sz w:val="24"/>
        </w:rPr>
        <w:t>厚重的防压闸门在液压泵沉重的嘶鸣中闭合，气压平衡阀喷出一股浓白的蒸汽，遮住了舷窗里那张消瘦的脸。</w:t>
      </w:r>
    </w:p>
    <w:p>
      <w:pPr>
        <w:spacing w:line="360" w:lineRule="auto" w:before="0" w:after="0"/>
        <w:ind w:left="0" w:right="0" w:firstLine="480" w:firstLineChars="200"/>
        <w:jc w:val="both"/>
      </w:pPr>
      <w:r>
        <w:rPr>
          <w:rFonts w:ascii="Times New Roman" w:hAnsi="Times New Roman" w:eastAsia="宋体"/>
          <w:b w:val="0"/>
          <w:sz w:val="24"/>
        </w:rPr>
        <w:t>明人站在原地，看着绿色的指示灯由“对接中”跳成“已断开”。他突然想起，弗里茨直到最后，也不知道自己认识赫克托；而赫克托在敖德萨的那场大火里，或许也以为开卡车拉着弗里茨的自己早就被炮火抹掉了。</w:t>
      </w:r>
    </w:p>
    <w:p>
      <w:pPr>
        <w:spacing w:line="360" w:lineRule="auto" w:before="0" w:after="0"/>
        <w:ind w:left="0" w:right="0" w:firstLine="480" w:firstLineChars="200"/>
        <w:jc w:val="both"/>
      </w:pPr>
      <w:r>
        <w:rPr>
          <w:rFonts w:ascii="Times New Roman" w:hAnsi="Times New Roman" w:eastAsia="宋体"/>
          <w:b w:val="0"/>
          <w:sz w:val="24"/>
        </w:rPr>
        <w:t>他们都在同一张被揉碎的纸上活着，却被格式折叠在了完全不同的两面。</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第六章：拆解区</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