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第十四章：比例倾斜</w:t>
      </w:r>
    </w:p>
    <w:p>
      <w:pPr>
        <w:spacing w:line="360" w:lineRule="auto" w:before="0" w:after="480"/>
        <w:ind w:left="0" w:right="0"/>
        <w:jc w:val="center"/>
      </w:pPr>
      <w:r>
        <w:rPr>
          <w:rFonts w:ascii="Times New Roman" w:hAnsi="Times New Roman" w:eastAsia="仿宋"/>
          <w:b w:val="0"/>
          <w:sz w:val="24"/>
        </w:rPr>
        <w:t>UC0087年 · 月面·AE月神五号工厂</w:t>
      </w:r>
    </w:p>
    <w:p>
      <w:pPr>
        <w:spacing w:line="360" w:lineRule="auto" w:before="0" w:after="0"/>
        <w:ind w:left="0" w:right="0" w:firstLine="480" w:firstLineChars="200"/>
        <w:jc w:val="both"/>
      </w:pPr>
      <w:r>
        <w:rPr>
          <w:rFonts w:ascii="Times New Roman" w:hAnsi="Times New Roman" w:eastAsia="宋体"/>
          <w:b w:val="0"/>
          <w:sz w:val="24"/>
        </w:rPr>
        <w:t>阿纳海姆电子公司月神五号分部，行政主楼顶层，第一董事会议室。</w:t>
      </w:r>
    </w:p>
    <w:p>
      <w:pPr>
        <w:spacing w:line="360" w:lineRule="auto" w:before="0" w:after="0"/>
        <w:ind w:left="0" w:right="0" w:firstLine="480" w:firstLineChars="200"/>
        <w:jc w:val="both"/>
      </w:pPr>
      <w:r>
        <w:rPr>
          <w:rFonts w:ascii="Times New Roman" w:hAnsi="Times New Roman" w:eastAsia="宋体"/>
          <w:b w:val="0"/>
          <w:sz w:val="24"/>
        </w:rPr>
        <w:t>这是一间没有安装任何全息装饰画的狭长房间。整面朝北的防辐射落地窗前，厚重的铅灰色阻光窗帘被拉上了一半，将窗外月面环形山那刺眼的反光切割成明暗分明的两半。长条形的黑胡桃木会议桌旁坐了九个人：三名集团常任董事、财务统筹部部长、MS开发本部总工程师，以及坐在最末席、面前只摆着一台薄型数据终端和一叠纸质报表的战略规划室主任参谋——柯林·班尼特。</w:t>
      </w:r>
    </w:p>
    <w:p>
      <w:pPr>
        <w:spacing w:line="360" w:lineRule="auto" w:before="0" w:after="0"/>
        <w:ind w:left="0" w:right="0" w:firstLine="480" w:firstLineChars="200"/>
        <w:jc w:val="both"/>
      </w:pPr>
      <w:r>
        <w:rPr>
          <w:rFonts w:ascii="Times New Roman" w:hAnsi="Times New Roman" w:eastAsia="宋体"/>
          <w:b w:val="0"/>
          <w:sz w:val="24"/>
        </w:rPr>
        <w:t>桌上的烟灰缸里已经戳满了雪茄烟蒂。空调系统发出几不可闻的送风声，会议已经持续了整整两个小时，气氛僵硬得像一块冻透的钛合金钢锭。</w:t>
      </w:r>
    </w:p>
    <w:p>
      <w:pPr>
        <w:spacing w:line="360" w:lineRule="auto" w:before="0" w:after="0"/>
        <w:ind w:left="0" w:right="0" w:firstLine="480" w:firstLineChars="200"/>
        <w:jc w:val="both"/>
      </w:pPr>
      <w:r>
        <w:rPr>
          <w:rFonts w:ascii="Times New Roman" w:hAnsi="Times New Roman" w:eastAsia="宋体"/>
          <w:b w:val="0"/>
          <w:sz w:val="24"/>
        </w:rPr>
        <w:t>议题只有一个：如何处理当前对“提坦斯”与“奥古”双方的军火供应比例。</w:t>
      </w:r>
    </w:p>
    <w:p>
      <w:pPr>
        <w:spacing w:line="360" w:lineRule="auto" w:before="0" w:after="0"/>
        <w:ind w:left="0" w:right="0" w:firstLine="480" w:firstLineChars="200"/>
        <w:jc w:val="both"/>
      </w:pPr>
      <w:r>
        <w:rPr>
          <w:rFonts w:ascii="Times New Roman" w:hAnsi="Times New Roman" w:eastAsia="宋体"/>
          <w:b w:val="0"/>
          <w:sz w:val="24"/>
        </w:rPr>
        <w:t>自格里普斯冲突全面爆发以来，阿纳海姆一直在走钢丝。一方面，他们明面上承接了提坦斯大批量生产高扎古与马拉赛的巨额国防订单；另一方面，他们又通过旗下的秘密船坞和空壳子公司，向奥古源源不断地输送力克·迪亚斯、尼姆乃至Z计划的尖端试作机。这种两头通吃的灰色生意在前两年让集团赚得盆满钵满，但到了UC0087年下半年，战局进入白热化的总体战阶段，两边的订单需求量同时呈几何级数暴增，月面工厂的产能与特种合金储备彻底捉襟见肘。</w:t>
      </w:r>
    </w:p>
    <w:p>
      <w:pPr>
        <w:spacing w:line="360" w:lineRule="auto" w:before="0" w:after="0"/>
        <w:ind w:left="0" w:right="0" w:firstLine="480" w:firstLineChars="200"/>
        <w:jc w:val="both"/>
      </w:pPr>
      <w:r>
        <w:rPr>
          <w:rFonts w:ascii="Times New Roman" w:hAnsi="Times New Roman" w:eastAsia="宋体"/>
          <w:b w:val="0"/>
          <w:sz w:val="24"/>
        </w:rPr>
        <w:t>更致命的是政治风险：提坦斯驻月面的军代表已经三次在公开场合敲打AE高层，要求彻底切断流向“叛乱分子”的零配件渠道；而奥古背后的资助派系则以撤回次时代可动式骨架专利相威胁，要求优先保障阿伽马号舰队的换装。</w:t>
      </w:r>
    </w:p>
    <w:p>
      <w:pPr>
        <w:spacing w:line="360" w:lineRule="auto" w:before="0" w:after="0"/>
        <w:ind w:left="0" w:right="0" w:firstLine="480" w:firstLineChars="200"/>
        <w:jc w:val="both"/>
      </w:pPr>
      <w:r>
        <w:rPr>
          <w:rFonts w:ascii="Times New Roman" w:hAnsi="Times New Roman" w:eastAsia="宋体"/>
          <w:b w:val="0"/>
          <w:sz w:val="24"/>
        </w:rPr>
        <w:t>“必须在下个财季做出决断了，”财务部长用力敲了敲桌上的产能赤字表，“要么彻底倒向提坦斯，拿稳联邦政府的长期国债背书；要么加大对奥古的秘密注资，赌他们在议会夺权成功。继续这样五五开地两边敷衍，一旦哪一方在前线突然崩溃，我们压在仓库里的半成品备件就会变成几百亿的死账！”</w:t>
      </w:r>
    </w:p>
    <w:p>
      <w:pPr>
        <w:spacing w:line="360" w:lineRule="auto" w:before="0" w:after="0"/>
        <w:ind w:left="0" w:right="0" w:firstLine="480" w:firstLineChars="200"/>
        <w:jc w:val="both"/>
      </w:pPr>
      <w:r>
        <w:rPr>
          <w:rFonts w:ascii="Times New Roman" w:hAnsi="Times New Roman" w:eastAsia="宋体"/>
          <w:b w:val="0"/>
          <w:sz w:val="24"/>
        </w:rPr>
        <w:t>几位项目经理吵成一团，有人大谈提坦斯在地球轨道的绝对舰队优势，有人反驳说三十号卫星事件后提坦斯在民间的声誉已经破产。</w:t>
      </w:r>
    </w:p>
    <w:p>
      <w:pPr>
        <w:spacing w:line="360" w:lineRule="auto" w:before="0" w:after="0"/>
        <w:ind w:left="0" w:right="0" w:firstLine="480" w:firstLineChars="200"/>
        <w:jc w:val="both"/>
      </w:pPr>
      <w:r>
        <w:rPr>
          <w:rFonts w:ascii="Times New Roman" w:hAnsi="Times New Roman" w:eastAsia="宋体"/>
          <w:b w:val="0"/>
          <w:sz w:val="24"/>
        </w:rPr>
        <w:t>柯林始终坐在阴影里，一言不发。他推了推鼻梁上的金丝眼镜，修长的手指在纸质报表的边缘轻轻对齐。</w:t>
      </w:r>
    </w:p>
    <w:p>
      <w:pPr>
        <w:spacing w:line="360" w:lineRule="auto" w:before="0" w:after="0"/>
        <w:ind w:left="0" w:right="0" w:firstLine="480" w:firstLineChars="200"/>
        <w:jc w:val="both"/>
      </w:pPr>
      <w:r>
        <w:rPr>
          <w:rFonts w:ascii="Times New Roman" w:hAnsi="Times New Roman" w:eastAsia="宋体"/>
          <w:b w:val="0"/>
          <w:sz w:val="24"/>
        </w:rPr>
        <w:t>直到主位上的常务董事不耐烦地敲了敲桌子，把目光投向长桌尽头：“班尼特，战略规划室的模型算出来没有？从风险控制的角度，你倾向于保哪一边？”</w:t>
      </w:r>
    </w:p>
    <w:p>
      <w:pPr>
        <w:spacing w:line="360" w:lineRule="auto" w:before="0" w:after="0"/>
        <w:ind w:left="0" w:right="0" w:firstLine="480" w:firstLineChars="200"/>
        <w:jc w:val="both"/>
      </w:pPr>
      <w:r>
        <w:rPr>
          <w:rFonts w:ascii="Times New Roman" w:hAnsi="Times New Roman" w:eastAsia="宋体"/>
          <w:b w:val="0"/>
          <w:sz w:val="24"/>
        </w:rPr>
        <w:t>会议室里安静下来。所有人的视线都集中到了这个平时存在感极低的前吉翁参谋身上。</w:t>
      </w:r>
    </w:p>
    <w:p>
      <w:pPr>
        <w:spacing w:line="360" w:lineRule="auto" w:before="0" w:after="0"/>
        <w:ind w:left="0" w:right="0" w:firstLine="480" w:firstLineChars="200"/>
        <w:jc w:val="both"/>
      </w:pPr>
      <w:r>
        <w:rPr>
          <w:rFonts w:ascii="Times New Roman" w:hAnsi="Times New Roman" w:eastAsia="宋体"/>
          <w:b w:val="0"/>
          <w:sz w:val="24"/>
        </w:rPr>
        <w:t>柯林没有站起来。他打开面前的文件夹，既没有谈提坦斯的暴政，也没有谈奥古的宇宙居民正义。他开口吐出的第一个词，是一组冷冰冰的百分比。</w:t>
      </w:r>
    </w:p>
    <w:p>
      <w:pPr>
        <w:spacing w:line="360" w:lineRule="auto" w:before="0" w:after="0"/>
        <w:ind w:left="0" w:right="0" w:firstLine="480" w:firstLineChars="200"/>
        <w:jc w:val="both"/>
      </w:pPr>
      <w:r>
        <w:rPr>
          <w:rFonts w:ascii="Times New Roman" w:hAnsi="Times New Roman" w:eastAsia="宋体"/>
          <w:b w:val="0"/>
          <w:sz w:val="24"/>
        </w:rPr>
        <w:t>“截至上个月底，提坦斯订单占我司军工总采购量的百分之六十二点四；但由于贾布罗基地遇袭及地球联邦议会内部预算冻结，提坦斯方面的货款结算周期已经从规定的四十五天恶意拉长到了九十七天，实质性违约风险上升了三个等级。”</w:t>
      </w:r>
    </w:p>
    <w:p>
      <w:pPr>
        <w:spacing w:line="360" w:lineRule="auto" w:before="0" w:after="0"/>
        <w:ind w:left="0" w:right="0" w:firstLine="480" w:firstLineChars="200"/>
        <w:jc w:val="both"/>
      </w:pPr>
      <w:r>
        <w:rPr>
          <w:rFonts w:ascii="Times New Roman" w:hAnsi="Times New Roman" w:eastAsia="宋体"/>
          <w:b w:val="0"/>
          <w:sz w:val="24"/>
        </w:rPr>
        <w:t>柯林的声音平直、清晰，像是一台老式的电传打字机在敲击纸面：“反观奥古，其直接采购量虽然仅占百分之二十八，但通过地球卡拉巴组织以及Side 6民间贸易商进行的二级零配件转口采购量，在过去两个季度里环比增长了百分之一百四十。更重要的是，奥古使用的是月面商业银行的即期信用证结算，坏账率为零。”</w:t>
      </w:r>
    </w:p>
    <w:p>
      <w:pPr>
        <w:spacing w:line="360" w:lineRule="auto" w:before="0" w:after="0"/>
        <w:ind w:left="0" w:right="0" w:firstLine="480" w:firstLineChars="200"/>
        <w:jc w:val="both"/>
      </w:pPr>
      <w:r>
        <w:rPr>
          <w:rFonts w:ascii="Times New Roman" w:hAnsi="Times New Roman" w:eastAsia="宋体"/>
          <w:b w:val="0"/>
          <w:sz w:val="24"/>
        </w:rPr>
        <w:t>他翻过一页报表，将一张由他亲手绘制的红蓝双色矩阵图推到桌面中央的投影仪下。</w:t>
      </w:r>
    </w:p>
    <w:p>
      <w:pPr>
        <w:spacing w:line="360" w:lineRule="auto" w:before="0" w:after="0"/>
        <w:ind w:left="0" w:right="0" w:firstLine="480" w:firstLineChars="200"/>
        <w:jc w:val="both"/>
      </w:pPr>
      <w:r>
        <w:rPr>
          <w:rFonts w:ascii="Times New Roman" w:hAnsi="Times New Roman" w:eastAsia="宋体"/>
          <w:b w:val="0"/>
          <w:sz w:val="24"/>
        </w:rPr>
        <w:t>“如果我们在接下来的两个财季里任由提坦斯凭借数量优势彻底剿灭奥古，那么阿纳海姆将瞬间失去唯一的议价筹码。届时，我们将被彻底锁定在提坦斯这一个单一买方客户手里。以巴斯克·欧姆上校一贯的行事作风，一旦没有了竞争对手，他们会立刻援引《战时军工企业紧急征用令》，强行压低百分之四十的采购单价，甚至直接派宪兵接管月神五号的生产线。”</w:t>
      </w:r>
    </w:p>
    <w:p>
      <w:pPr>
        <w:spacing w:line="360" w:lineRule="auto" w:before="0" w:after="0"/>
        <w:ind w:left="0" w:right="0" w:firstLine="480" w:firstLineChars="200"/>
        <w:jc w:val="both"/>
      </w:pPr>
      <w:r>
        <w:rPr>
          <w:rFonts w:ascii="Times New Roman" w:hAnsi="Times New Roman" w:eastAsia="宋体"/>
          <w:b w:val="0"/>
          <w:sz w:val="24"/>
        </w:rPr>
        <w:t>几位董事的脸色瞬间阴沉了下来。对于军火巨头而言，战败并不可怕，可怕的是失去了讨价还价的市场。</w:t>
      </w:r>
    </w:p>
    <w:p>
      <w:pPr>
        <w:spacing w:line="360" w:lineRule="auto" w:before="0" w:after="0"/>
        <w:ind w:left="0" w:right="0" w:firstLine="480" w:firstLineChars="200"/>
        <w:jc w:val="both"/>
      </w:pPr>
      <w:r>
        <w:rPr>
          <w:rFonts w:ascii="Times New Roman" w:hAnsi="Times New Roman" w:eastAsia="宋体"/>
          <w:b w:val="0"/>
          <w:sz w:val="24"/>
        </w:rPr>
        <w:t>“那你的意思是，全力扶持奥古？”总工程师皱眉问道。</w:t>
      </w:r>
    </w:p>
    <w:p>
      <w:pPr>
        <w:spacing w:line="360" w:lineRule="auto" w:before="0" w:after="0"/>
        <w:ind w:left="0" w:right="0" w:firstLine="480" w:firstLineChars="200"/>
        <w:jc w:val="both"/>
      </w:pPr>
      <w:r>
        <w:rPr>
          <w:rFonts w:ascii="Times New Roman" w:hAnsi="Times New Roman" w:eastAsia="宋体"/>
          <w:b w:val="0"/>
          <w:sz w:val="24"/>
        </w:rPr>
        <w:t>“不。奥古的底子太薄，如果给得太猛，一旦他们在短期内迅速击败提坦斯，战争同样会提前结束，我们刚刚扩建的第三条MS装配线就会立刻闲置。”柯林平静地抬起头，镜片反射着投影仪惨白的光，“最符合集团利益最大化的唯一解，是实行动态的‘比例倾斜’策略。”</w:t>
      </w:r>
    </w:p>
    <w:p>
      <w:pPr>
        <w:spacing w:line="360" w:lineRule="auto" w:before="0" w:after="0"/>
        <w:ind w:left="0" w:right="0" w:firstLine="480" w:firstLineChars="200"/>
        <w:jc w:val="both"/>
      </w:pPr>
      <w:r>
        <w:rPr>
          <w:rFonts w:ascii="Times New Roman" w:hAnsi="Times New Roman" w:eastAsia="宋体"/>
          <w:b w:val="0"/>
          <w:sz w:val="24"/>
        </w:rPr>
        <w:t>“怎么个倾斜法？”常务董事身体前倾。</w:t>
      </w:r>
    </w:p>
    <w:p>
      <w:pPr>
        <w:spacing w:line="360" w:lineRule="auto" w:before="0" w:after="0"/>
        <w:ind w:left="0" w:right="0" w:firstLine="480" w:firstLineChars="200"/>
        <w:jc w:val="both"/>
      </w:pPr>
      <w:r>
        <w:rPr>
          <w:rFonts w:ascii="Times New Roman" w:hAnsi="Times New Roman" w:eastAsia="宋体"/>
          <w:b w:val="0"/>
          <w:sz w:val="24"/>
        </w:rPr>
        <w:t>“建立一套与前线战损率实时挂钩的供货算法。”柯林用钢笔尖点着矩阵图中间那条极其狭窄的灰色平衡带，“当提坦斯在某一战区取得战术优势、奥古的MS战损率超过百分之三十五的警戒线时，我们就在下个月的排产计划里，适度向奥古倾斜技术支持——比如，将原本供应给提坦斯的马拉赛特等钛合金装甲板以‘良品率不达标’为由延迟交货两周，同时通过第三方黑市渠道，向奥古秘密增发一批高出力推进器备件；反之，当奥古攻势过猛时，我们就卡住Z计划的专用变形液压件产能。”</w:t>
      </w:r>
    </w:p>
    <w:p>
      <w:pPr>
        <w:spacing w:line="360" w:lineRule="auto" w:before="0" w:after="0"/>
        <w:ind w:left="0" w:right="0" w:firstLine="480" w:firstLineChars="200"/>
        <w:jc w:val="both"/>
      </w:pPr>
      <w:r>
        <w:rPr>
          <w:rFonts w:ascii="Times New Roman" w:hAnsi="Times New Roman" w:eastAsia="宋体"/>
          <w:b w:val="0"/>
          <w:sz w:val="24"/>
        </w:rPr>
        <w:t>会议室里落针可闻。</w:t>
      </w:r>
    </w:p>
    <w:p>
      <w:pPr>
        <w:spacing w:line="360" w:lineRule="auto" w:before="0" w:after="0"/>
        <w:ind w:left="0" w:right="0" w:firstLine="480" w:firstLineChars="200"/>
        <w:jc w:val="both"/>
      </w:pPr>
      <w:r>
        <w:rPr>
          <w:rFonts w:ascii="Times New Roman" w:hAnsi="Times New Roman" w:eastAsia="宋体"/>
          <w:b w:val="0"/>
          <w:sz w:val="24"/>
        </w:rPr>
        <w:t>“倾斜的幅度控制在多少？”财务部长咽了口唾沫，低声问。</w:t>
      </w:r>
    </w:p>
    <w:p>
      <w:pPr>
        <w:spacing w:line="360" w:lineRule="auto" w:before="0" w:after="0"/>
        <w:ind w:left="0" w:right="0" w:firstLine="480" w:firstLineChars="200"/>
        <w:jc w:val="both"/>
      </w:pPr>
      <w:r>
        <w:rPr>
          <w:rFonts w:ascii="Times New Roman" w:hAnsi="Times New Roman" w:eastAsia="宋体"/>
          <w:b w:val="0"/>
          <w:sz w:val="24"/>
        </w:rPr>
        <w:t>柯林合上文件夹，语气没有一丝波澜：“控制在刚好够让处于劣势的一方弥补战场损耗、维持战线不崩盘，但又绝对不足以让他们发起决定性总攻的程度。这不是政治立场问题，各位董事，这只是一道单纯的微积分极值问题。”</w:t>
      </w:r>
    </w:p>
    <w:p>
      <w:pPr>
        <w:spacing w:line="360" w:lineRule="auto" w:before="0" w:after="0"/>
        <w:ind w:left="0" w:right="0" w:firstLine="480" w:firstLineChars="200"/>
        <w:jc w:val="both"/>
      </w:pPr>
      <w:r>
        <w:rPr>
          <w:rFonts w:ascii="Times New Roman" w:hAnsi="Times New Roman" w:eastAsia="宋体"/>
          <w:b w:val="0"/>
          <w:sz w:val="24"/>
        </w:rPr>
        <w:t>十秒钟的死寂后，主位上的常务董事缓缓靠回真皮椅背，嘴角露出了一丝满意的微笑：“很清晰的逻辑。就按班尼特参谋的‘比例倾斜’模型拟定下半年的排产指令。”</w:t>
      </w:r>
    </w:p>
    <w:p>
      <w:pPr>
        <w:spacing w:line="360" w:lineRule="auto" w:before="0" w:after="0"/>
        <w:ind w:left="0" w:right="0" w:firstLine="480" w:firstLineChars="200"/>
        <w:jc w:val="both"/>
      </w:pPr>
      <w:r>
        <w:rPr>
          <w:rFonts w:ascii="Times New Roman" w:hAnsi="Times New Roman" w:eastAsia="宋体"/>
          <w:b w:val="0"/>
          <w:sz w:val="24"/>
        </w:rPr>
        <w:t>方案全票通过。</w:t>
      </w:r>
    </w:p>
    <w:p>
      <w:pPr>
        <w:spacing w:line="360" w:lineRule="auto" w:before="0" w:after="0"/>
        <w:ind w:left="0" w:right="0" w:firstLine="480" w:firstLineChars="200"/>
        <w:jc w:val="both"/>
      </w:pPr>
      <w:r>
        <w:rPr>
          <w:rFonts w:ascii="Times New Roman" w:hAnsi="Times New Roman" w:eastAsia="宋体"/>
          <w:b w:val="0"/>
          <w:sz w:val="24"/>
        </w:rPr>
        <w:t>公文包最外层的夹袋里，其实还装着另一份没有拿出来的推演稿。那份稿子算的是如何在三个月内通过定向断供，协助奥古一次性瘫痪提坦斯的月面补给链，让这场内战在年底前彻底停火。那套算法的财务风险极高，但能让前线的伤亡曲线提前半年归零。进会议室前，柯林在走廊的烟灰桶旁站了两分钟，最终没有把那份稿子抽出来。他很清楚，端出那份稿子的参谋明天就会被调离核心规划室；而只有留在这张桌子旁，当三天前厂区保卫处把那叠《外包劳工背景清查表》送到他案头时，他手里才握着那支能替人划掉名字的笔。</w:t>
      </w:r>
    </w:p>
    <w:p>
      <w:pPr>
        <w:spacing w:line="360" w:lineRule="auto" w:before="0" w:after="0"/>
        <w:ind w:left="0" w:right="0" w:firstLine="480" w:firstLineChars="200"/>
        <w:jc w:val="both"/>
      </w:pPr>
      <w:r>
        <w:rPr>
          <w:rFonts w:ascii="Times New Roman" w:hAnsi="Times New Roman" w:eastAsia="宋体"/>
          <w:b w:val="0"/>
          <w:sz w:val="24"/>
        </w:rPr>
        <w:t>这跟柯林的口才没有任何关系。他只是做了一件他从二十二岁起就最擅长的事：把前线成千上万名机师的生死、把整座殖民卫星的存亡，翻译成了董事会听得懂的折旧率、账期与边际利润。</w:t>
      </w:r>
    </w:p>
    <w:p>
      <w:pPr>
        <w:spacing w:line="360" w:lineRule="auto" w:before="0" w:after="0"/>
        <w:ind w:left="0" w:right="0" w:firstLine="480" w:firstLineChars="200"/>
        <w:jc w:val="both"/>
      </w:pPr>
      <w:r>
        <w:rPr>
          <w:rFonts w:ascii="Times New Roman" w:hAnsi="Times New Roman" w:eastAsia="宋体"/>
          <w:b w:val="0"/>
          <w:sz w:val="24"/>
        </w:rPr>
        <w:t>其实，提坦斯账期恶化的真正原因，柯林比在座的任何一个人都更清楚。</w:t>
      </w:r>
    </w:p>
    <w:p>
      <w:pPr>
        <w:spacing w:line="360" w:lineRule="auto" w:before="0" w:after="0"/>
        <w:ind w:left="0" w:right="0" w:firstLine="480" w:firstLineChars="200"/>
        <w:jc w:val="both"/>
      </w:pPr>
      <w:r>
        <w:rPr>
          <w:rFonts w:ascii="Times New Roman" w:hAnsi="Times New Roman" w:eastAsia="宋体"/>
          <w:b w:val="0"/>
          <w:sz w:val="24"/>
        </w:rPr>
        <w:t>早在去年八月“第三十号殖民卫星毒气事件”发生后的第三周，提坦斯后勤部提交给阿纳海姆的付款批文就发生过一次极其隐秘的变动——原本走常规防务预算的几笔高压气密容器与特种化学品尾款，被悄悄抹掉了原始项目名称，全部拆分并入了“远东防区演习杂项损耗”的二级科目里。</w:t>
      </w:r>
    </w:p>
    <w:p>
      <w:pPr>
        <w:spacing w:line="360" w:lineRule="auto" w:before="0" w:after="0"/>
        <w:ind w:left="0" w:right="0" w:firstLine="480" w:firstLineChars="200"/>
        <w:jc w:val="both"/>
      </w:pPr>
      <w:r>
        <w:rPr>
          <w:rFonts w:ascii="Times New Roman" w:hAnsi="Times New Roman" w:eastAsia="宋体"/>
          <w:b w:val="0"/>
          <w:sz w:val="24"/>
        </w:rPr>
        <w:t>柯林当时在审阅季度对账单时一眼就看出了里面的名堂。他在写给战略规划室内部的备忘录草稿上，曾用钢笔写下过这样一句话：</w:t>
      </w:r>
      <w:r>
        <w:rPr>
          <w:rFonts w:ascii="Times New Roman" w:hAnsi="Times New Roman" w:eastAsia="楷体"/>
          <w:b w:val="0"/>
          <w:sz w:val="24"/>
        </w:rPr>
        <w:t>鉴于第三十号卫星非常规治安处置引发的联邦议会内部审计冻结，预计提坦斯本季度采购结构将向非公开账目转移。</w:t>
      </w:r>
    </w:p>
    <w:p>
      <w:pPr>
        <w:spacing w:line="360" w:lineRule="auto" w:before="0" w:after="0"/>
        <w:ind w:left="0" w:right="0" w:firstLine="480" w:firstLineChars="200"/>
        <w:jc w:val="both"/>
      </w:pPr>
      <w:r>
        <w:rPr>
          <w:rFonts w:ascii="Times New Roman" w:hAnsi="Times New Roman" w:eastAsia="宋体"/>
          <w:b w:val="0"/>
          <w:sz w:val="24"/>
        </w:rPr>
        <w:t>写完这句话后，柯林盯着纸面上“第三十号卫星”那六个字看了足足五分钟。他拿起涂改液，把整句话涂成了一道刺眼的白疤，最后干脆撕下那一页纸，重新誉抄了一份没有任何背景原因的纯财务预测，将原稿扔进了碎纸机。在删掉那句话的位置上，他特意留了一行空白，没有补上任何别的字。</w:t>
      </w:r>
    </w:p>
    <w:p>
      <w:pPr>
        <w:spacing w:line="360" w:lineRule="auto" w:before="0" w:after="0"/>
        <w:ind w:left="0" w:right="0" w:firstLine="480" w:firstLineChars="200"/>
        <w:jc w:val="both"/>
      </w:pPr>
      <w:r>
        <w:rPr>
          <w:rFonts w:ascii="Times New Roman" w:hAnsi="Times New Roman" w:eastAsia="宋体"/>
          <w:b w:val="0"/>
          <w:sz w:val="24"/>
        </w:rPr>
        <w:t>有些账，算出来是为了保命；而有些账，写出来就是找死。</w:t>
      </w:r>
    </w:p>
    <w:p>
      <w:pPr>
        <w:spacing w:line="360" w:lineRule="auto" w:before="0" w:after="0"/>
        <w:ind w:left="0" w:right="0" w:firstLine="480" w:firstLineChars="200"/>
        <w:jc w:val="both"/>
      </w:pPr>
      <w:r>
        <w:rPr>
          <w:rFonts w:ascii="Times New Roman" w:hAnsi="Times New Roman" w:eastAsia="宋体"/>
          <w:b w:val="0"/>
          <w:sz w:val="24"/>
        </w:rPr>
        <w:t>就像三天前，月神五号厂区保卫处移交过来的那批《外包辅助劳工背景清查核销表》。</w:t>
      </w:r>
    </w:p>
    <w:p>
      <w:pPr>
        <w:spacing w:line="360" w:lineRule="auto" w:before="0" w:after="0"/>
        <w:ind w:left="0" w:right="0" w:firstLine="480" w:firstLineChars="200"/>
        <w:jc w:val="both"/>
      </w:pPr>
      <w:r>
        <w:rPr>
          <w:rFonts w:ascii="Times New Roman" w:hAnsi="Times New Roman" w:eastAsia="宋体"/>
          <w:b w:val="0"/>
          <w:sz w:val="24"/>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pPr>
        <w:spacing w:line="360" w:lineRule="auto" w:before="0" w:after="0"/>
        <w:ind w:left="0" w:right="0" w:firstLine="480" w:firstLineChars="200"/>
        <w:jc w:val="both"/>
      </w:pPr>
      <w:r>
        <w:rPr>
          <w:rFonts w:ascii="Times New Roman" w:hAnsi="Times New Roman" w:eastAsia="宋体"/>
          <w:b w:val="0"/>
          <w:sz w:val="24"/>
        </w:rPr>
        <w:t>表格是按劳务合同编号排列的，左栏是入厂时的自报姓名，右栏是联邦治安网比对出的历史曾用名。</w:t>
      </w:r>
    </w:p>
    <w:p>
      <w:pPr>
        <w:spacing w:line="360" w:lineRule="auto" w:before="0" w:after="0"/>
        <w:ind w:left="0" w:right="0" w:firstLine="480" w:firstLineChars="200"/>
        <w:jc w:val="both"/>
      </w:pPr>
      <w:r>
        <w:rPr>
          <w:rFonts w:ascii="Times New Roman" w:hAnsi="Times New Roman" w:eastAsia="宋体"/>
          <w:b w:val="0"/>
          <w:sz w:val="24"/>
        </w:rPr>
        <w:t>柯林在下午茶时间一页一页地往下翻批。翻到C区物流大队第三页中间某一行时，他的钢笔尖猛地停在了纸面上。</w:t>
      </w:r>
    </w:p>
    <w:p>
      <w:pPr>
        <w:spacing w:line="360" w:lineRule="auto" w:before="0" w:after="0"/>
        <w:ind w:left="0" w:right="0" w:firstLine="480" w:firstLineChars="200"/>
        <w:jc w:val="both"/>
      </w:pPr>
      <w:r>
        <w:rPr>
          <w:rFonts w:ascii="Times New Roman" w:hAnsi="Times New Roman" w:eastAsia="宋体"/>
          <w:b w:val="0"/>
          <w:sz w:val="24"/>
        </w:rPr>
        <w:t>左栏登记名：H.罗德里格斯（临时搬运工，工号C-409）。</w:t>
      </w:r>
    </w:p>
    <w:p>
      <w:pPr>
        <w:spacing w:line="360" w:lineRule="auto" w:before="0" w:after="0"/>
        <w:ind w:left="0" w:right="0" w:firstLine="480" w:firstLineChars="200"/>
        <w:jc w:val="both"/>
      </w:pPr>
      <w:r>
        <w:rPr>
          <w:rFonts w:ascii="Times New Roman" w:hAnsi="Times New Roman" w:eastAsia="宋体"/>
          <w:b w:val="0"/>
          <w:sz w:val="24"/>
        </w:rPr>
        <w:t>右栏治安网比对结果：赫克托·罗德里格斯（原Side 6七号泊位走私案劳役犯，UC0083年星尘作战关联嫌疑人）。</w:t>
      </w:r>
    </w:p>
    <w:p>
      <w:pPr>
        <w:spacing w:line="360" w:lineRule="auto" w:before="0" w:after="0"/>
        <w:ind w:left="0" w:right="0" w:firstLine="480" w:firstLineChars="200"/>
        <w:jc w:val="both"/>
      </w:pPr>
      <w:r>
        <w:rPr>
          <w:rFonts w:ascii="Times New Roman" w:hAnsi="Times New Roman" w:eastAsia="宋体"/>
          <w:b w:val="0"/>
          <w:sz w:val="24"/>
        </w:rPr>
        <w:t>在最右侧的“审查处理意见”栏里，保卫处已经用红字预印好了标准处置代码：</w:t>
      </w:r>
      <w:r>
        <w:rPr>
          <w:rFonts w:ascii="Times New Roman" w:hAnsi="Times New Roman" w:eastAsia="楷体"/>
          <w:b w:val="0"/>
          <w:sz w:val="24"/>
        </w:rPr>
        <w:t>战时背景存疑，待核。按规程移交驻厂宪兵队提人审讯。</w:t>
      </w:r>
    </w:p>
    <w:p>
      <w:pPr>
        <w:spacing w:line="360" w:lineRule="auto" w:before="0" w:after="0"/>
        <w:ind w:left="0" w:right="0" w:firstLine="480" w:firstLineChars="200"/>
        <w:jc w:val="both"/>
      </w:pPr>
      <w:r>
        <w:rPr>
          <w:rFonts w:ascii="Times New Roman" w:hAnsi="Times New Roman" w:eastAsia="宋体"/>
          <w:b w:val="0"/>
          <w:sz w:val="24"/>
        </w:rPr>
        <w:t>柯林坐在安静的办公室里，隔着金丝眼镜，死死盯着“赫克托·罗德里格斯”这八个字。</w:t>
      </w:r>
    </w:p>
    <w:p>
      <w:pPr>
        <w:spacing w:line="360" w:lineRule="auto" w:before="0" w:after="0"/>
        <w:ind w:left="0" w:right="0" w:firstLine="480" w:firstLineChars="200"/>
        <w:jc w:val="both"/>
      </w:pPr>
      <w:r>
        <w:rPr>
          <w:rFonts w:ascii="Times New Roman" w:hAnsi="Times New Roman" w:eastAsia="宋体"/>
          <w:b w:val="0"/>
          <w:sz w:val="24"/>
        </w:rPr>
        <w:t>一年前在C区走廊连接台阶上，那个低着头擦汗、手背上布满陈年伤疤的搬运工背影；四年前在Side 6黑市卷宗里一闪而过的码头化名；以及更早之前，在UC0079年一月那艘吉翁运输船底舱里，那个把两块燕麦砖和一双旧袜子塞进暗缝、对着小女孩阿米娜拍着肚子说“撑得慌”的十六岁码头少年——</w:t>
      </w:r>
    </w:p>
    <w:p>
      <w:pPr>
        <w:spacing w:line="360" w:lineRule="auto" w:before="0" w:after="0"/>
        <w:ind w:left="0" w:right="0" w:firstLine="480" w:firstLineChars="200"/>
        <w:jc w:val="both"/>
      </w:pPr>
      <w:r>
        <w:rPr>
          <w:rFonts w:ascii="Times New Roman" w:hAnsi="Times New Roman" w:eastAsia="宋体"/>
          <w:b w:val="0"/>
          <w:sz w:val="24"/>
        </w:rPr>
        <w:t>三条跨越了八年时光、散落在宇宙不同角落的断线，在这一刻，在这张印满了冰冷铅字的劳务清查表上，严丝合缝地撞在了一起。</w:t>
      </w:r>
    </w:p>
    <w:p>
      <w:pPr>
        <w:spacing w:line="360" w:lineRule="auto" w:before="0" w:after="0"/>
        <w:ind w:left="0" w:right="0" w:firstLine="480" w:firstLineChars="200"/>
        <w:jc w:val="both"/>
      </w:pPr>
      <w:r>
        <w:rPr>
          <w:rFonts w:ascii="Times New Roman" w:hAnsi="Times New Roman" w:eastAsia="宋体"/>
          <w:b w:val="0"/>
          <w:sz w:val="24"/>
        </w:rPr>
        <w:t>按照阿纳海姆的合规流程，柯林只需要在这页纸的右下角签个阅字，明天早上八点，这页纸就会被装进红色的绝密移交袋，送到提坦斯驻冯·布朗宪兵分队长的办公桌上。到了明天中午，那个在楼下老老实实推了将近两年平板车的青年，就会戴着重镣被拖进暗无天日的地下审讯室，为四年前那批他根本不知道去向的MS燃料罐把牢底坐穿，甚至直接消失在月面的某个废弃矿坑里。</w:t>
      </w:r>
    </w:p>
    <w:p>
      <w:pPr>
        <w:spacing w:line="360" w:lineRule="auto" w:before="0" w:after="0"/>
        <w:ind w:left="0" w:right="0" w:firstLine="480" w:firstLineChars="200"/>
        <w:jc w:val="both"/>
      </w:pPr>
      <w:r>
        <w:rPr>
          <w:rFonts w:ascii="Times New Roman" w:hAnsi="Times New Roman" w:eastAsia="宋体"/>
          <w:b w:val="0"/>
          <w:sz w:val="24"/>
        </w:rPr>
        <w:t>柯林的右手握着那支派克金笔。笔尖悬在纸面上方一厘米处，纹丝不动。</w:t>
      </w:r>
    </w:p>
    <w:p>
      <w:pPr>
        <w:spacing w:line="360" w:lineRule="auto" w:before="0" w:after="0"/>
        <w:ind w:left="0" w:right="0" w:firstLine="480" w:firstLineChars="200"/>
        <w:jc w:val="both"/>
      </w:pPr>
      <w:r>
        <w:rPr>
          <w:rFonts w:ascii="Times New Roman" w:hAnsi="Times New Roman" w:eastAsia="宋体"/>
          <w:b w:val="0"/>
          <w:sz w:val="24"/>
        </w:rPr>
        <w:t>窗外是死寂的月面荒原，办公室里的挂钟一秒一秒地走着。</w:t>
      </w:r>
    </w:p>
    <w:p>
      <w:pPr>
        <w:spacing w:line="360" w:lineRule="auto" w:before="0" w:after="0"/>
        <w:ind w:left="0" w:right="0" w:firstLine="480" w:firstLineChars="200"/>
        <w:jc w:val="both"/>
      </w:pPr>
      <w:r>
        <w:rPr>
          <w:rFonts w:ascii="Times New Roman" w:hAnsi="Times New Roman" w:eastAsia="宋体"/>
          <w:b w:val="0"/>
          <w:sz w:val="24"/>
        </w:rPr>
        <w:t>五分钟后，柯林落下了笔。</w:t>
      </w:r>
    </w:p>
    <w:p>
      <w:pPr>
        <w:spacing w:line="360" w:lineRule="auto" w:before="0" w:after="0"/>
        <w:ind w:left="0" w:right="0" w:firstLine="480" w:firstLineChars="200"/>
        <w:jc w:val="both"/>
      </w:pPr>
      <w:r>
        <w:rPr>
          <w:rFonts w:ascii="Times New Roman" w:hAnsi="Times New Roman" w:eastAsia="宋体"/>
          <w:b w:val="0"/>
          <w:sz w:val="24"/>
        </w:rPr>
        <w:t>他没有在右下角签字，而是用尺子比着“H.罗德里格斯”那一行，用黑色的碳素墨水笔，从左到右、极其平稳地画了一道粗重的删除横线。他在旁边的备注栏里，用熟练得不能再熟练的官僚简写体批注了一行小字：</w:t>
      </w:r>
    </w:p>
    <w:p>
      <w:pPr>
        <w:spacing w:line="360" w:lineRule="auto" w:before="120" w:after="120"/>
        <w:ind w:left="480" w:right="0" w:leftChars="200" w:rightChars="100"/>
        <w:jc w:val="both"/>
      </w:pPr>
      <w:r>
        <w:rPr>
          <w:rFonts w:ascii="Times New Roman" w:hAnsi="Times New Roman" w:eastAsia="楷体"/>
          <w:b w:val="0"/>
          <w:sz w:val="24"/>
        </w:rPr>
        <w:t>系系统录入时的合同号重码冗余（与A区已离职人员重号），已作并档核销处理，无需提审。</w:t>
      </w:r>
    </w:p>
    <w:p>
      <w:pPr>
        <w:spacing w:line="360" w:lineRule="auto" w:before="0" w:after="0"/>
        <w:ind w:left="0" w:right="0" w:firstLine="480" w:firstLineChars="200"/>
        <w:jc w:val="both"/>
      </w:pPr>
      <w:r>
        <w:rPr>
          <w:rFonts w:ascii="Times New Roman" w:hAnsi="Times New Roman" w:eastAsia="宋体"/>
          <w:b w:val="0"/>
          <w:sz w:val="24"/>
        </w:rPr>
        <w:t>批完这一行，柯林面无表情地继续往下翻页，一连又批阅了七十多份表格，最后将整叠文件装进蓝色的常规移交袋，亲手系紧了封口绳。至于被他画了横线的那一页原始底稿，被他单独抽了出来，塞进了自己办公桌最底层的上锁抽屉里。</w:t>
      </w:r>
    </w:p>
    <w:p>
      <w:pPr>
        <w:spacing w:line="360" w:lineRule="auto" w:before="0" w:after="0"/>
        <w:ind w:left="0" w:right="0" w:firstLine="480" w:firstLineChars="200"/>
        <w:jc w:val="both"/>
      </w:pPr>
      <w:r>
        <w:rPr>
          <w:rFonts w:ascii="Times New Roman" w:hAnsi="Times New Roman" w:eastAsia="宋体"/>
          <w:b w:val="0"/>
          <w:sz w:val="24"/>
        </w:rPr>
        <w:t>那张纸在抽屉里压了整整三天。</w:t>
      </w:r>
    </w:p>
    <w:p>
      <w:pPr>
        <w:spacing w:line="360" w:lineRule="auto" w:before="0" w:after="0"/>
        <w:ind w:left="0" w:right="0" w:firstLine="480" w:firstLineChars="200"/>
        <w:jc w:val="both"/>
      </w:pPr>
      <w:r>
        <w:rPr>
          <w:rFonts w:ascii="Times New Roman" w:hAnsi="Times New Roman" w:eastAsia="宋体"/>
          <w:b w:val="0"/>
          <w:sz w:val="24"/>
        </w:rPr>
        <w:t>第三天上午九点，趁着走廊里没人，柯林拿出那张纸，走到茶水间门口的大型工业碎纸机前，按下启动键，眼睁睁看着自己那双保养良好的手，将那页印着赫克托名字的表格一点点喂进了旋转的合金刀片里。纸张瞬间化作了宽度不足一毫米的白色碎屑。</w:t>
      </w:r>
    </w:p>
    <w:p>
      <w:pPr>
        <w:spacing w:line="360" w:lineRule="auto" w:before="0" w:after="0"/>
        <w:ind w:left="0" w:right="0" w:firstLine="480" w:firstLineChars="200"/>
        <w:jc w:val="both"/>
      </w:pPr>
      <w:r>
        <w:rPr>
          <w:rFonts w:ascii="Times New Roman" w:hAnsi="Times New Roman" w:eastAsia="宋体"/>
          <w:b w:val="0"/>
          <w:sz w:val="24"/>
        </w:rPr>
        <w:t>那批劳务清查名单最后交给宪兵队时，比原定计划少抓了一个人。</w:t>
      </w:r>
    </w:p>
    <w:p>
      <w:pPr>
        <w:spacing w:line="360" w:lineRule="auto" w:before="0" w:after="0"/>
        <w:ind w:left="0" w:right="0" w:firstLine="480" w:firstLineChars="200"/>
        <w:jc w:val="both"/>
      </w:pPr>
      <w:r>
        <w:rPr>
          <w:rFonts w:ascii="Times New Roman" w:hAnsi="Times New Roman" w:eastAsia="宋体"/>
          <w:b w:val="0"/>
          <w:sz w:val="24"/>
        </w:rPr>
        <w:t>一个月后，宪兵队因为抓不到对应的工号，把一张盖着“查无此人·退回重核”印章的协查涵退到了战略规划室。经手接收退单的人正好是柯林，他眼皮都没抬，直接在回执上签下自己的名字，将退单归入了永不开启的死档箱。</w:t>
      </w:r>
    </w:p>
    <w:p>
      <w:pPr>
        <w:spacing w:line="360" w:lineRule="auto" w:before="0" w:after="0"/>
        <w:ind w:left="0" w:right="0" w:firstLine="480" w:firstLineChars="200"/>
        <w:jc w:val="both"/>
      </w:pPr>
      <w:r>
        <w:rPr>
          <w:rFonts w:ascii="Times New Roman" w:hAnsi="Times New Roman" w:eastAsia="宋体"/>
          <w:b w:val="0"/>
          <w:sz w:val="24"/>
        </w:rPr>
        <w:t>而在楼下搬了十八个月货物的赫克托，直到合同到期离开月球、登上前往木星的远航船，也只当是劳务处哪个粗心的文员漏抄了自己的名字。</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比例倾斜会议结束的时候，已经是傍晚六点半了。</w:t>
      </w:r>
    </w:p>
    <w:p>
      <w:pPr>
        <w:spacing w:line="360" w:lineRule="auto" w:before="0" w:after="0"/>
        <w:ind w:left="0" w:right="0" w:firstLine="480" w:firstLineChars="200"/>
        <w:jc w:val="both"/>
      </w:pPr>
      <w:r>
        <w:rPr>
          <w:rFonts w:ascii="Times New Roman" w:hAnsi="Times New Roman" w:eastAsia="宋体"/>
          <w:b w:val="0"/>
          <w:sz w:val="24"/>
        </w:rPr>
        <w:t>董事们各自在秘书的簇拥下乘专用电梯离开，柯林留在最后，慢条斯理地将桌上的矩阵图表收进公文包，推门走出了第一会议室。</w:t>
      </w:r>
    </w:p>
    <w:p>
      <w:pPr>
        <w:spacing w:line="360" w:lineRule="auto" w:before="0" w:after="0"/>
        <w:ind w:left="0" w:right="0" w:firstLine="480" w:firstLineChars="200"/>
        <w:jc w:val="both"/>
      </w:pPr>
      <w:r>
        <w:rPr>
          <w:rFonts w:ascii="Times New Roman" w:hAnsi="Times New Roman" w:eastAsia="宋体"/>
          <w:b w:val="0"/>
          <w:sz w:val="24"/>
        </w:rPr>
        <w:t>顶楼的行政走廊没有开主照明，只有两侧墙壁下方的绿色消防应急灯散发着幽暗的光。</w:t>
      </w:r>
    </w:p>
    <w:p>
      <w:pPr>
        <w:spacing w:line="360" w:lineRule="auto" w:before="0" w:after="0"/>
        <w:ind w:left="0" w:right="0" w:firstLine="480" w:firstLineChars="200"/>
        <w:jc w:val="both"/>
      </w:pPr>
      <w:r>
        <w:rPr>
          <w:rFonts w:ascii="Times New Roman" w:hAnsi="Times New Roman" w:eastAsia="宋体"/>
          <w:b w:val="0"/>
          <w:sz w:val="24"/>
        </w:rPr>
        <w:t>柯林刚走出不到十步，脚步就本能地慢了下来。</w:t>
      </w:r>
    </w:p>
    <w:p>
      <w:pPr>
        <w:spacing w:line="360" w:lineRule="auto" w:before="0" w:after="0"/>
        <w:ind w:left="0" w:right="0" w:firstLine="480" w:firstLineChars="200"/>
        <w:jc w:val="both"/>
      </w:pPr>
      <w:r>
        <w:rPr>
          <w:rFonts w:ascii="Times New Roman" w:hAnsi="Times New Roman" w:eastAsia="宋体"/>
          <w:b w:val="0"/>
          <w:sz w:val="24"/>
        </w:rPr>
        <w:t>在走廊尽头那扇正对着月面环形山的巨大落地窗前，站着一个男人。</w:t>
      </w:r>
    </w:p>
    <w:p>
      <w:pPr>
        <w:spacing w:line="360" w:lineRule="auto" w:before="0" w:after="0"/>
        <w:ind w:left="0" w:right="0" w:firstLine="480" w:firstLineChars="200"/>
        <w:jc w:val="both"/>
      </w:pPr>
      <w:r>
        <w:rPr>
          <w:rFonts w:ascii="Times New Roman" w:hAnsi="Times New Roman" w:eastAsia="宋体"/>
          <w:b w:val="0"/>
          <w:sz w:val="24"/>
        </w:rPr>
        <w:t>那人穿着一件质感极佳的鲜红色飞行员皮夹克，里面是奥古的军官制服，鼻梁上架着一副遮住大半张脸的深色蛤蟆墨镜，一头耀眼的金发在应急灯的微光下泛着冷硬的色泽。他就那样双手抱胸靠在窗框边，像是在等人，又像是在看窗外那片亘古不变的黑色宇宙。</w:t>
      </w:r>
    </w:p>
    <w:p>
      <w:pPr>
        <w:spacing w:line="360" w:lineRule="auto" w:before="0" w:after="0"/>
        <w:ind w:left="0" w:right="0" w:firstLine="480" w:firstLineChars="200"/>
        <w:jc w:val="both"/>
      </w:pPr>
      <w:r>
        <w:rPr>
          <w:rFonts w:ascii="Times New Roman" w:hAnsi="Times New Roman" w:eastAsia="宋体"/>
          <w:b w:val="0"/>
          <w:sz w:val="24"/>
        </w:rPr>
        <w:t>柯林的呼吸微不可察地滞了半拍。</w:t>
      </w:r>
      <w:r>
        <w:rPr>
          <w:rFonts w:ascii="Times New Roman" w:hAnsi="Times New Roman" w:eastAsia="宋体"/>
          <w:b w:val="0"/>
          <w:sz w:val="24"/>
        </w:rPr>
        <w:t xml:space="preserve">甚至在看清那张脸之前，柯林胸口那种熟悉的压迫感就已经先一步发出了警报——眼前的男人比八年前更危险了，周身包裹着一层近乎实质化的、由无数亡魂的哀鸣与滚烫的焦躁凝结成的引力场。</w:t>
      </w:r>
    </w:p>
    <w:p>
      <w:pPr>
        <w:spacing w:line="360" w:lineRule="auto" w:before="0" w:after="0"/>
        <w:ind w:left="0" w:right="0" w:firstLine="480" w:firstLineChars="200"/>
        <w:jc w:val="both"/>
      </w:pPr>
      <w:r>
        <w:rPr>
          <w:rFonts w:ascii="Times New Roman" w:hAnsi="Times New Roman" w:eastAsia="宋体"/>
          <w:b w:val="0"/>
          <w:sz w:val="24"/>
        </w:rPr>
        <w:t>那张脸——哪怕换了墨镜，换了阵营，换了名字——柯林化成灰也认得。他认识那个人太多年了。</w:t>
      </w:r>
    </w:p>
    <w:p>
      <w:pPr>
        <w:spacing w:line="360" w:lineRule="auto" w:before="0" w:after="0"/>
        <w:ind w:left="0" w:right="0" w:firstLine="480" w:firstLineChars="200"/>
        <w:jc w:val="both"/>
      </w:pPr>
      <w:r>
        <w:rPr>
          <w:rFonts w:ascii="Times New Roman" w:hAnsi="Times New Roman" w:eastAsia="宋体"/>
          <w:b w:val="0"/>
          <w:sz w:val="24"/>
        </w:rPr>
        <w:t>在看到夏亚·阿兹纳布尔（或者说柯瓦特罗·巴吉纳）站在AE走廊应急灯下的这一秒钟里，柯林脑海中瞬间闪回的第一帧画面，并不属于今晚这场充满铜臭味的董事会，而是属于八年前，UC0079年开战前夕，Side 3兹姆城国防大学那条同样狭长、同样冰冷的走廊。</w:t>
      </w:r>
    </w:p>
    <w:p>
      <w:pPr>
        <w:spacing w:line="360" w:lineRule="auto" w:before="0" w:after="0"/>
        <w:ind w:left="0" w:right="0" w:firstLine="480" w:firstLineChars="200"/>
        <w:jc w:val="both"/>
      </w:pPr>
      <w:r>
        <w:rPr>
          <w:rFonts w:ascii="Times New Roman" w:hAnsi="Times New Roman" w:eastAsia="宋体"/>
          <w:b w:val="0"/>
          <w:sz w:val="24"/>
        </w:rPr>
        <w:t>那一年柯林二十二岁，刚刚拿到了军事经济学与后勤统筹专业的优等毕业证书。</w:t>
      </w:r>
    </w:p>
    <w:p>
      <w:pPr>
        <w:spacing w:line="360" w:lineRule="auto" w:before="0" w:after="0"/>
        <w:ind w:left="0" w:right="0" w:firstLine="480" w:firstLineChars="200"/>
        <w:jc w:val="both"/>
      </w:pPr>
      <w:r>
        <w:rPr>
          <w:rFonts w:ascii="Times New Roman" w:hAnsi="Times New Roman" w:eastAsia="宋体"/>
          <w:b w:val="0"/>
          <w:sz w:val="24"/>
        </w:rPr>
        <w:t>他的毕业论文题目叫《资源博弈与Side 3的长期战争潜力极限评估》。整篇论文里没有一句口号，全是由枯燥的工业母机折旧率、稀有金属进口吨位、熟练技工人口基数推导出来的数学公式。在论文的最后一页，年轻的柯林得出了一个足以让他被宪兵队直接拉去枪毙的核心结论：</w:t>
      </w:r>
    </w:p>
    <w:p>
      <w:pPr>
        <w:spacing w:line="360" w:lineRule="auto" w:before="0" w:after="0"/>
        <w:ind w:left="0" w:right="0" w:firstLine="480" w:firstLineChars="200"/>
        <w:jc w:val="both"/>
      </w:pPr>
      <w:r>
        <w:rPr>
          <w:rFonts w:ascii="Times New Roman" w:hAnsi="Times New Roman" w:eastAsia="宋体"/>
          <w:b w:val="0"/>
          <w:sz w:val="24"/>
        </w:rPr>
        <w:t>以吉翁公国现有的工业底子，在全面开战后最多只能支撑九个月的高强度总体战消耗；一旦地球联邦军挺过最初的闪电战冲击而未发生政治崩溃，吉翁的燃料与弹药补给线将从开战后的第六个月起，不可逆转地陷入枯竭死循环。</w:t>
      </w:r>
    </w:p>
    <w:p>
      <w:pPr>
        <w:spacing w:line="360" w:lineRule="auto" w:before="0" w:after="0"/>
        <w:ind w:left="0" w:right="0" w:firstLine="480" w:firstLineChars="200"/>
        <w:jc w:val="both"/>
      </w:pPr>
      <w:r>
        <w:rPr>
          <w:rFonts w:ascii="Times New Roman" w:hAnsi="Times New Roman" w:eastAsia="宋体"/>
          <w:b w:val="0"/>
          <w:sz w:val="24"/>
        </w:rPr>
        <w:t>这篇大逆不道的论文被吓坏了的指导教授连续退回了两次，批语只有八个字：“政治敏感，数据存疑。”教授严厉地警告他，没有军令部绝密的真实军工储备数据，他所有的推导都只是危言耸听的臆测。</w:t>
      </w:r>
    </w:p>
    <w:p>
      <w:pPr>
        <w:spacing w:line="360" w:lineRule="auto" w:before="0" w:after="0"/>
        <w:ind w:left="0" w:right="0" w:firstLine="480" w:firstLineChars="200"/>
        <w:jc w:val="both"/>
      </w:pPr>
      <w:r>
        <w:rPr>
          <w:rFonts w:ascii="Times New Roman" w:hAnsi="Times New Roman" w:eastAsia="宋体"/>
          <w:b w:val="0"/>
          <w:sz w:val="24"/>
        </w:rPr>
        <w:t>但柯林没有删改结论。他在第三次提交的定稿末尾，冷冷地加上了一条长达三页的附注：</w:t>
      </w:r>
    </w:p>
    <w:p>
      <w:pPr>
        <w:spacing w:line="360" w:lineRule="auto" w:before="120" w:after="120"/>
        <w:ind w:left="480" w:right="0" w:leftChars="200" w:rightChars="100"/>
        <w:jc w:val="both"/>
      </w:pPr>
      <w:r>
        <w:rPr>
          <w:rFonts w:ascii="Times New Roman" w:hAnsi="Times New Roman" w:eastAsia="楷体"/>
          <w:b w:val="0"/>
          <w:sz w:val="24"/>
        </w:rPr>
        <w:t>即便假设吉翁军目前的实际秘密军备扩张速度是公开统计年鉴数据的四倍以上——笔者通过梳理过去五年Side 3各大民用港口的高纯度钛矿石、液氢与特种精密轴承的海关进口异常差额进行反推，唯有四倍的隐蔽扩军规模能够解释这一物流黑洞——上述“九个月枯竭定律”在数学上依然绝对成立。</w:t>
      </w:r>
    </w:p>
    <w:p>
      <w:pPr>
        <w:spacing w:line="360" w:lineRule="auto" w:before="0" w:after="0"/>
        <w:ind w:left="0" w:right="0" w:firstLine="480" w:firstLineChars="200"/>
        <w:jc w:val="both"/>
      </w:pPr>
      <w:r>
        <w:rPr>
          <w:rFonts w:ascii="Times New Roman" w:hAnsi="Times New Roman" w:eastAsia="宋体"/>
          <w:b w:val="0"/>
          <w:sz w:val="24"/>
        </w:rPr>
        <w:t>他没有进过一天兵工厂，却花了整整四个月泡在市立图书馆的故纸堆里，单凭任何平民都能借阅到的《宇宙商业贸易年鉴》和《联邦海关税率摘要》，硬生生在纸上拼出了吉翁公国最核心的战争底牌。</w:t>
      </w:r>
    </w:p>
    <w:p>
      <w:pPr>
        <w:spacing w:line="360" w:lineRule="auto" w:before="0" w:after="0"/>
        <w:ind w:left="0" w:right="0" w:firstLine="480" w:firstLineChars="200"/>
        <w:jc w:val="both"/>
      </w:pPr>
      <w:r>
        <w:rPr>
          <w:rFonts w:ascii="Times New Roman" w:hAnsi="Times New Roman" w:eastAsia="宋体"/>
          <w:b w:val="0"/>
          <w:sz w:val="24"/>
        </w:rPr>
        <w:t>论文最终被系主任压下，直接锁进了保密档案库，不予公开答辩。</w:t>
      </w:r>
    </w:p>
    <w:p>
      <w:pPr>
        <w:spacing w:line="360" w:lineRule="auto" w:before="0" w:after="0"/>
        <w:ind w:left="0" w:right="0" w:firstLine="480" w:firstLineChars="200"/>
        <w:jc w:val="both"/>
      </w:pPr>
      <w:r>
        <w:rPr>
          <w:rFonts w:ascii="Times New Roman" w:hAnsi="Times New Roman" w:eastAsia="宋体"/>
          <w:b w:val="0"/>
          <w:sz w:val="24"/>
        </w:rPr>
        <w:t>柯林本以为自己的前途到此为止了。三个月后，一封没有任何寄件人署名、只盖着兹姆城卫戍司令部内部邮戳的白色信封，诡异地出现在了他宿舍的门缝下。</w:t>
      </w:r>
    </w:p>
    <w:p>
      <w:pPr>
        <w:spacing w:line="360" w:lineRule="auto" w:before="0" w:after="0"/>
        <w:ind w:left="0" w:right="0" w:firstLine="480" w:firstLineChars="200"/>
        <w:jc w:val="both"/>
      </w:pPr>
      <w:r>
        <w:rPr>
          <w:rFonts w:ascii="Times New Roman" w:hAnsi="Times New Roman" w:eastAsia="宋体"/>
          <w:b w:val="0"/>
          <w:sz w:val="24"/>
        </w:rPr>
        <w:t>信封里只有一张裁成A5大小的空白道林纸，上面用军用打字机敲着一行字：</w:t>
      </w:r>
    </w:p>
    <w:p>
      <w:pPr>
        <w:spacing w:line="360" w:lineRule="auto" w:before="120" w:after="120"/>
        <w:ind w:left="480" w:right="0" w:leftChars="200" w:rightChars="100"/>
        <w:jc w:val="both"/>
      </w:pPr>
      <w:r>
        <w:rPr>
          <w:rFonts w:ascii="Times New Roman" w:hAnsi="Times New Roman" w:eastAsia="楷体"/>
          <w:b w:val="0"/>
          <w:sz w:val="24"/>
        </w:rPr>
        <w:t>你的基础数据来源缺失了百分之三十。但推导方向是对的。下周二上午九点，到公国军令部三号楼，基西莉亚·扎比少将办公室报到。</w:t>
      </w:r>
    </w:p>
    <w:p>
      <w:pPr>
        <w:spacing w:line="360" w:lineRule="auto" w:before="0" w:after="0"/>
        <w:ind w:left="0" w:right="0" w:firstLine="480" w:firstLineChars="200"/>
        <w:jc w:val="both"/>
      </w:pPr>
      <w:r>
        <w:rPr>
          <w:rFonts w:ascii="Times New Roman" w:hAnsi="Times New Roman" w:eastAsia="宋体"/>
          <w:b w:val="0"/>
          <w:sz w:val="24"/>
        </w:rPr>
        <w:t>没有落款，没有通行证编号。</w:t>
      </w:r>
    </w:p>
    <w:p>
      <w:pPr>
        <w:spacing w:line="360" w:lineRule="auto" w:before="0" w:after="0"/>
        <w:ind w:left="0" w:right="0" w:firstLine="480" w:firstLineChars="200"/>
        <w:jc w:val="both"/>
      </w:pPr>
      <w:r>
        <w:rPr>
          <w:rFonts w:ascii="Times New Roman" w:hAnsi="Times New Roman" w:eastAsia="宋体"/>
          <w:b w:val="0"/>
          <w:sz w:val="24"/>
        </w:rPr>
        <w:t>但柯林去了。当他穿着借来的笔挺西装、站在基西莉亚办公室门外那条没有一扇窗户、全都刷着冷白色防爆漆的地下走廊里等待传唤时，二十二岁的青年紧张得手心全是冷汗，手指死死攥着那本毕业论文的油印副本，指节泛白。他在脑子里把所有的公式又飞快地验算了三遍。他不知道里面那个掌握着生杀大权的女人是要枪毙他，还是要重用他，但他无比确信一件事：自己的数字是对的。</w:t>
      </w:r>
    </w:p>
    <w:p>
      <w:pPr>
        <w:spacing w:line="360" w:lineRule="auto" w:before="0" w:after="0"/>
        <w:ind w:left="0" w:right="0" w:firstLine="480" w:firstLineChars="200"/>
        <w:jc w:val="both"/>
      </w:pPr>
      <w:r>
        <w:rPr>
          <w:rFonts w:ascii="Times New Roman" w:hAnsi="Times New Roman" w:eastAsia="宋体"/>
          <w:b w:val="0"/>
          <w:sz w:val="24"/>
        </w:rPr>
        <w:t>就在这时，走廊另一头传来了马靴踏在水磨石地面上的清脆声响。</w:t>
      </w:r>
    </w:p>
    <w:p>
      <w:pPr>
        <w:spacing w:line="360" w:lineRule="auto" w:before="0" w:after="0"/>
        <w:ind w:left="0" w:right="0" w:firstLine="480" w:firstLineChars="200"/>
        <w:jc w:val="both"/>
      </w:pPr>
      <w:r>
        <w:rPr>
          <w:rFonts w:ascii="Times New Roman" w:hAnsi="Times New Roman" w:eastAsia="宋体"/>
          <w:b w:val="0"/>
          <w:sz w:val="24"/>
        </w:rPr>
        <w:t>一个身穿鲜红色吉翁军官制服、头上戴着白色全覆式面具的金发年轻军官，顺着走廊迎面走了过来。</w:t>
      </w:r>
    </w:p>
    <w:p>
      <w:pPr>
        <w:spacing w:line="360" w:lineRule="auto" w:before="0" w:after="0"/>
        <w:ind w:left="0" w:right="0" w:firstLine="480" w:firstLineChars="200"/>
        <w:jc w:val="both"/>
      </w:pPr>
      <w:r>
        <w:rPr>
          <w:rFonts w:ascii="Times New Roman" w:hAnsi="Times New Roman" w:eastAsia="宋体"/>
          <w:b w:val="0"/>
          <w:sz w:val="24"/>
        </w:rPr>
        <w:t>那时候的柯林还只是个象牙塔里的学生，并不认识什么“赤色彗星”。但他被那个人走路的姿态深深震慑住了——那个红衣军官迈出的每一步，步幅间距都精准得如同用游标卡尺量过一般，没有丝毫的急促或拖沓，仿佛整条走廊的空气都在随着他的步伐自动向两侧分开。</w:t>
      </w:r>
      <w:r>
        <w:rPr>
          <w:rFonts w:ascii="Times New Roman" w:hAnsi="Times New Roman" w:eastAsia="宋体"/>
          <w:b w:val="0"/>
          <w:sz w:val="24"/>
        </w:rPr>
        <w:t xml:space="preserve">柯林后颈的汗毛毫无征兆地竖了起来，像在绝对零度的真空里突然擦过了一团无形的等离子火球，耳膜深处传来一声短促而尖锐的蜂鸣。</w:t>
      </w:r>
    </w:p>
    <w:p>
      <w:pPr>
        <w:spacing w:line="360" w:lineRule="auto" w:before="0" w:after="0"/>
        <w:ind w:left="0" w:right="0" w:firstLine="480" w:firstLineChars="200"/>
        <w:jc w:val="both"/>
      </w:pPr>
      <w:r>
        <w:rPr>
          <w:rFonts w:ascii="Times New Roman" w:hAnsi="Times New Roman" w:eastAsia="宋体"/>
          <w:b w:val="0"/>
          <w:sz w:val="24"/>
        </w:rPr>
        <w:t>红衣军官像是同样感应到了某种被死死锁在冰层下的同类波长，在距离柯林还有三步远的地方停下了脚步。</w:t>
      </w:r>
    </w:p>
    <w:p>
      <w:pPr>
        <w:spacing w:line="360" w:lineRule="auto" w:before="0" w:after="0"/>
        <w:ind w:left="0" w:right="0" w:firstLine="480" w:firstLineChars="200"/>
        <w:jc w:val="both"/>
      </w:pPr>
      <w:r>
        <w:rPr>
          <w:rFonts w:ascii="Times New Roman" w:hAnsi="Times New Roman" w:eastAsia="宋体"/>
          <w:b w:val="0"/>
          <w:sz w:val="24"/>
        </w:rPr>
        <w:t>白色面具后方那双深不见底的眼睛，越过狭窄的走廊，轻轻扫了一眼柯林死死抱在胸前的论文文件夹。</w:t>
      </w:r>
    </w:p>
    <w:p>
      <w:pPr>
        <w:spacing w:line="360" w:lineRule="auto" w:before="0" w:after="0"/>
        <w:ind w:left="0" w:right="0" w:firstLine="480" w:firstLineChars="200"/>
        <w:jc w:val="both"/>
      </w:pPr>
      <w:r>
        <w:rPr>
          <w:rFonts w:ascii="Times New Roman" w:hAnsi="Times New Roman" w:eastAsia="宋体"/>
          <w:b w:val="0"/>
          <w:sz w:val="24"/>
        </w:rPr>
        <w:t>“那篇算我们只能打九个月的论文，是你写的？”面具后面传出的声音年轻、磁性，却带着一种居高临下的冰冷感。</w:t>
      </w:r>
    </w:p>
    <w:p>
      <w:pPr>
        <w:spacing w:line="360" w:lineRule="auto" w:before="0" w:after="0"/>
        <w:ind w:left="0" w:right="0" w:firstLine="480" w:firstLineChars="200"/>
        <w:jc w:val="both"/>
      </w:pPr>
      <w:r>
        <w:rPr>
          <w:rFonts w:ascii="Times New Roman" w:hAnsi="Times New Roman" w:eastAsia="宋体"/>
          <w:b w:val="0"/>
          <w:sz w:val="24"/>
        </w:rPr>
        <w:t>柯林浑身一僵，本能地立正回答：“是，长官。”</w:t>
      </w:r>
    </w:p>
    <w:p>
      <w:pPr>
        <w:spacing w:line="360" w:lineRule="auto" w:before="0" w:after="0"/>
        <w:ind w:left="0" w:right="0" w:firstLine="480" w:firstLineChars="200"/>
        <w:jc w:val="both"/>
      </w:pPr>
      <w:r>
        <w:rPr>
          <w:rFonts w:ascii="Times New Roman" w:hAnsi="Times New Roman" w:eastAsia="宋体"/>
          <w:b w:val="0"/>
          <w:sz w:val="24"/>
        </w:rPr>
        <w:t>“很有趣的算术。”戴面具的男人微微偏了偏头，“你的矿石进口差额反推模型做得非常漂亮。但是，年轻的精算师，你的公式里漏算了一个最致命的变量。”</w:t>
      </w:r>
    </w:p>
    <w:p>
      <w:pPr>
        <w:spacing w:line="360" w:lineRule="auto" w:before="0" w:after="0"/>
        <w:ind w:left="0" w:right="0" w:firstLine="480" w:firstLineChars="200"/>
        <w:jc w:val="both"/>
      </w:pPr>
      <w:r>
        <w:rPr>
          <w:rFonts w:ascii="Times New Roman" w:hAnsi="Times New Roman" w:eastAsia="宋体"/>
          <w:b w:val="0"/>
          <w:sz w:val="24"/>
        </w:rPr>
        <w:t>柯林愣了一下，脱口而出：“什么变量？我是按最高战损率计算的兵员伤亡数字……”</w:t>
      </w:r>
    </w:p>
    <w:p>
      <w:pPr>
        <w:spacing w:line="360" w:lineRule="auto" w:before="0" w:after="0"/>
        <w:ind w:left="0" w:right="0" w:firstLine="480" w:firstLineChars="200"/>
        <w:jc w:val="both"/>
      </w:pPr>
      <w:r>
        <w:rPr>
          <w:rFonts w:ascii="Times New Roman" w:hAnsi="Times New Roman" w:eastAsia="宋体"/>
          <w:b w:val="0"/>
          <w:sz w:val="24"/>
        </w:rPr>
        <w:t>男人没有回答他的问题。隔着半截白色的面具，柯林只能看见对方裸露在下方的嘴角轻轻向上勾起了一个充满嘲弄与悲悯的弧度。</w:t>
      </w:r>
    </w:p>
    <w:p>
      <w:pPr>
        <w:spacing w:line="360" w:lineRule="auto" w:before="0" w:after="0"/>
        <w:ind w:left="0" w:right="0" w:firstLine="480" w:firstLineChars="200"/>
        <w:jc w:val="both"/>
      </w:pPr>
      <w:r>
        <w:rPr>
          <w:rFonts w:ascii="Times New Roman" w:hAnsi="Times New Roman" w:eastAsia="宋体"/>
          <w:b w:val="0"/>
          <w:sz w:val="24"/>
        </w:rPr>
        <w:t>“你忘了算‘人’这个变量。”</w:t>
      </w:r>
    </w:p>
    <w:p>
      <w:pPr>
        <w:spacing w:line="360" w:lineRule="auto" w:before="0" w:after="0"/>
        <w:ind w:left="0" w:right="0" w:firstLine="480" w:firstLineChars="200"/>
        <w:jc w:val="both"/>
      </w:pPr>
      <w:r>
        <w:rPr>
          <w:rFonts w:ascii="Times New Roman" w:hAnsi="Times New Roman" w:eastAsia="宋体"/>
          <w:b w:val="0"/>
          <w:sz w:val="24"/>
        </w:rPr>
        <w:t>丢下这句没头没脑的话，红衣军官径直走到基西莉亚办公室的橡木大门前，连门都没敲，直接推门走了进去。柯林独自站在空旷冷白的走廊里，把那句话在舌尖上反复咀嚼了三遍，却完全无法理解其中的含义。</w:t>
      </w:r>
    </w:p>
    <w:p>
      <w:pPr>
        <w:spacing w:line="360" w:lineRule="auto" w:before="0" w:after="0"/>
        <w:ind w:left="0" w:right="0" w:firstLine="480" w:firstLineChars="200"/>
        <w:jc w:val="both"/>
      </w:pPr>
      <w:r>
        <w:rPr>
          <w:rFonts w:ascii="Times New Roman" w:hAnsi="Times New Roman" w:eastAsia="宋体"/>
          <w:b w:val="0"/>
          <w:sz w:val="24"/>
        </w:rPr>
        <w:t>记忆的第二帧画面，停留在十五分钟之后。</w:t>
      </w:r>
    </w:p>
    <w:p>
      <w:pPr>
        <w:spacing w:line="360" w:lineRule="auto" w:before="0" w:after="0"/>
        <w:ind w:left="0" w:right="0" w:firstLine="480" w:firstLineChars="200"/>
        <w:jc w:val="both"/>
      </w:pPr>
      <w:r>
        <w:rPr>
          <w:rFonts w:ascii="Times New Roman" w:hAnsi="Times New Roman" w:eastAsia="宋体"/>
          <w:b w:val="0"/>
          <w:sz w:val="24"/>
        </w:rPr>
        <w:t>那场决定了他前半生命运的面试，简短得像是一次物资交接。紫色制服的基西莉亚·扎比坐在宽大的办公桌后，甚至没有让他坐下，只是用手指轻轻敲着他那本论文的封面，看了他三十秒。</w:t>
      </w:r>
    </w:p>
    <w:p>
      <w:pPr>
        <w:spacing w:line="360" w:lineRule="auto" w:before="0" w:after="0"/>
        <w:ind w:left="0" w:right="0" w:firstLine="480" w:firstLineChars="200"/>
        <w:jc w:val="both"/>
      </w:pPr>
      <w:r>
        <w:rPr>
          <w:rFonts w:ascii="Times New Roman" w:hAnsi="Times New Roman" w:eastAsia="宋体"/>
          <w:b w:val="0"/>
          <w:sz w:val="24"/>
        </w:rPr>
        <w:t>“从明天早上八点起，你去情报战略室第三分析处报到，挂少尉衔。”基西莉亚的声音冷淡得没有一丝起伏，“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p>
    <w:p>
      <w:pPr>
        <w:spacing w:line="360" w:lineRule="auto" w:before="0" w:after="0"/>
        <w:ind w:left="0" w:right="0" w:firstLine="480" w:firstLineChars="200"/>
        <w:jc w:val="both"/>
      </w:pPr>
      <w:r>
        <w:rPr>
          <w:rFonts w:ascii="Times New Roman" w:hAnsi="Times New Roman" w:eastAsia="宋体"/>
          <w:b w:val="0"/>
          <w:sz w:val="24"/>
        </w:rPr>
        <w:t>年轻的柯林忍不住抬起头：“如果不把结论写出来，那计算还有什么意义？”</w:t>
      </w:r>
    </w:p>
    <w:p>
      <w:pPr>
        <w:spacing w:line="360" w:lineRule="auto" w:before="0" w:after="0"/>
        <w:ind w:left="0" w:right="0" w:firstLine="480" w:firstLineChars="200"/>
        <w:jc w:val="both"/>
      </w:pPr>
      <w:r>
        <w:rPr>
          <w:rFonts w:ascii="Times New Roman" w:hAnsi="Times New Roman" w:eastAsia="宋体"/>
          <w:b w:val="0"/>
          <w:sz w:val="24"/>
        </w:rPr>
        <w:t>基西莉亚像是听到了什么极其幼稚的笑话，眼神冷漠地看着他：“意义在于，当你通过公式推算出某次作战行动将导致三百万平民死亡、或者某条防线将在十天后崩溃时，你只需要把这个数字烂在自己的肚子里，在汇报时口头念给我一个人听。正式下发的公文报表，是给总帅府和前线将领们看的。而坐在高处的人，从来不喜欢在纸上看到他们不想看到的数字。你听懂了吗，班尼特少尉？”</w:t>
      </w:r>
    </w:p>
    <w:p>
      <w:pPr>
        <w:spacing w:line="360" w:lineRule="auto" w:before="0" w:after="0"/>
        <w:ind w:left="0" w:right="0" w:firstLine="480" w:firstLineChars="200"/>
        <w:jc w:val="both"/>
      </w:pPr>
      <w:r>
        <w:rPr>
          <w:rFonts w:ascii="Times New Roman" w:hAnsi="Times New Roman" w:eastAsia="宋体"/>
          <w:b w:val="0"/>
          <w:sz w:val="24"/>
        </w:rPr>
        <w:t>“……听懂了。”</w:t>
      </w:r>
    </w:p>
    <w:p>
      <w:pPr>
        <w:spacing w:line="360" w:lineRule="auto" w:before="0" w:after="0"/>
        <w:ind w:left="0" w:right="0" w:firstLine="480" w:firstLineChars="200"/>
        <w:jc w:val="both"/>
      </w:pPr>
      <w:r>
        <w:rPr>
          <w:rFonts w:ascii="Times New Roman" w:hAnsi="Times New Roman" w:eastAsia="宋体"/>
          <w:b w:val="0"/>
          <w:sz w:val="24"/>
        </w:rPr>
        <w:t>“出去吧。去军需处领你的制服。”</w:t>
      </w:r>
    </w:p>
    <w:p>
      <w:pPr>
        <w:spacing w:line="360" w:lineRule="auto" w:before="0" w:after="0"/>
        <w:ind w:left="0" w:right="0" w:firstLine="480" w:firstLineChars="200"/>
        <w:jc w:val="both"/>
      </w:pPr>
      <w:r>
        <w:rPr>
          <w:rFonts w:ascii="Times New Roman" w:hAnsi="Times New Roman" w:eastAsia="宋体"/>
          <w:b w:val="0"/>
          <w:sz w:val="24"/>
        </w:rPr>
        <w:t>当柯林浑浑噩噩地退着走出办公室、反手带上房门时，走廊的阴影里正站着另一个正在等候召见的军官。</w:t>
      </w:r>
    </w:p>
    <w:p>
      <w:pPr>
        <w:spacing w:line="360" w:lineRule="auto" w:before="0" w:after="0"/>
        <w:ind w:left="0" w:right="0" w:firstLine="480" w:firstLineChars="200"/>
        <w:jc w:val="both"/>
      </w:pPr>
      <w:r>
        <w:rPr>
          <w:rFonts w:ascii="Times New Roman" w:hAnsi="Times New Roman" w:eastAsia="宋体"/>
          <w:b w:val="0"/>
          <w:sz w:val="24"/>
        </w:rPr>
        <w:t>那是马·克贝上校。身材瘦高，墨绿色的军官制服熨烫得没有一丝褶皱，高高隆起的眉骨下方，一双细长的眼睛像两把刚刚开刃的西洋刺剑。他显然在门外听到了刚才屋里的部分对话，正用一种审视古董瓷器般的挑剔目光打量着柯林。</w:t>
      </w:r>
    </w:p>
    <w:p>
      <w:pPr>
        <w:spacing w:line="360" w:lineRule="auto" w:before="0" w:after="0"/>
        <w:ind w:left="0" w:right="0" w:firstLine="480" w:firstLineChars="200"/>
        <w:jc w:val="both"/>
      </w:pPr>
      <w:r>
        <w:rPr>
          <w:rFonts w:ascii="Times New Roman" w:hAnsi="Times New Roman" w:eastAsia="宋体"/>
          <w:b w:val="0"/>
          <w:sz w:val="24"/>
        </w:rPr>
        <w:t>“你就是那个靠翻海关年鉴写报告的新参谋？”马·克贝没有笑，下巴微微扬起。</w:t>
      </w:r>
    </w:p>
    <w:p>
      <w:pPr>
        <w:spacing w:line="360" w:lineRule="auto" w:before="0" w:after="0"/>
        <w:ind w:left="0" w:right="0" w:firstLine="480" w:firstLineChars="200"/>
        <w:jc w:val="both"/>
      </w:pPr>
      <w:r>
        <w:rPr>
          <w:rFonts w:ascii="Times New Roman" w:hAnsi="Times New Roman" w:eastAsia="宋体"/>
          <w:b w:val="0"/>
          <w:sz w:val="24"/>
        </w:rPr>
        <w:t>“是，上校。”</w:t>
      </w:r>
    </w:p>
    <w:p>
      <w:pPr>
        <w:spacing w:line="360" w:lineRule="auto" w:before="0" w:after="0"/>
        <w:ind w:left="0" w:right="0" w:firstLine="480" w:firstLineChars="200"/>
        <w:jc w:val="both"/>
      </w:pPr>
      <w:r>
        <w:rPr>
          <w:rFonts w:ascii="Times New Roman" w:hAnsi="Times New Roman" w:eastAsia="宋体"/>
          <w:b w:val="0"/>
          <w:sz w:val="24"/>
        </w:rPr>
        <w:t>“把你的算盘收好吧，小子。”马·克贝戴着白手套的手指整理了一下自己的袖口，声音冷傲，“数字算得准，和仗能不能打赢，从来就是两码事。在真正的战场上，数字是最会骗人的东西。你以为你在沙盘上算出了一条损耗最小的完美补给线，结果敌人的游击队在必经之路的泥坑里埋了两颗地雷，你的整套公式就变成了废纸；你以为你算准了最佳的出击气象窗口，结果一阵突如其来的大雾挡住了机师的光学镜头，所有的推演就全完了。在这个世界里，再精准的数字，也永远不如上位者的一道命令重要。”</w:t>
      </w:r>
    </w:p>
    <w:p>
      <w:pPr>
        <w:spacing w:line="360" w:lineRule="auto" w:before="0" w:after="0"/>
        <w:ind w:left="0" w:right="0" w:firstLine="480" w:firstLineChars="200"/>
        <w:jc w:val="both"/>
      </w:pPr>
      <w:r>
        <w:rPr>
          <w:rFonts w:ascii="Times New Roman" w:hAnsi="Times New Roman" w:eastAsia="宋体"/>
          <w:b w:val="0"/>
          <w:sz w:val="24"/>
        </w:rPr>
        <w:t>说完，马·克贝冷哼一声，昂首阔步地推门进了办公室。</w:t>
      </w:r>
    </w:p>
    <w:p>
      <w:pPr>
        <w:spacing w:line="360" w:lineRule="auto" w:before="0" w:after="0"/>
        <w:ind w:left="0" w:right="0" w:firstLine="480" w:firstLineChars="200"/>
        <w:jc w:val="both"/>
      </w:pPr>
      <w:r>
        <w:rPr>
          <w:rFonts w:ascii="Times New Roman" w:hAnsi="Times New Roman" w:eastAsia="宋体"/>
          <w:b w:val="0"/>
          <w:sz w:val="24"/>
        </w:rPr>
        <w:t>十个月后，敖德萨防线在联邦军绝对的数量优势下全面崩盘——正如柯林在论文里算出的那样，从第六个月起，前线的重炮弹药和MS备用零件彻底断绝。马·克贝上校在掩护残部撤退的战斗中阵亡。</w:t>
      </w:r>
    </w:p>
    <w:p>
      <w:pPr>
        <w:spacing w:line="360" w:lineRule="auto" w:before="0" w:after="0"/>
        <w:ind w:left="0" w:right="0" w:firstLine="480" w:firstLineChars="200"/>
        <w:jc w:val="both"/>
      </w:pPr>
      <w:r>
        <w:rPr>
          <w:rFonts w:ascii="Times New Roman" w:hAnsi="Times New Roman" w:eastAsia="宋体"/>
          <w:b w:val="0"/>
          <w:sz w:val="24"/>
        </w:rPr>
        <w:t>当柯林在贾布罗地底档案室里看到马·克贝的阵亡确认电报时，他正低头翻译着一份从雷比尔将军遗物里缴获的作战手稿。他的手指在电报纸上停顿了不到一秒钟，面无表情地翻到了下一页。</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冗长的记忆在零点五秒内收拢、熄灭。</w:t>
      </w:r>
    </w:p>
    <w:p>
      <w:pPr>
        <w:spacing w:line="360" w:lineRule="auto" w:before="0" w:after="0"/>
        <w:ind w:left="0" w:right="0" w:firstLine="480" w:firstLineChars="200"/>
        <w:jc w:val="both"/>
      </w:pPr>
      <w:r>
        <w:rPr>
          <w:rFonts w:ascii="Times New Roman" w:hAnsi="Times New Roman" w:eastAsia="宋体"/>
          <w:b w:val="0"/>
          <w:sz w:val="24"/>
        </w:rPr>
        <w:t>UC0087年的月神五号行政走廊里，柯林停在距离那个红夹克男人三步远的地方。八年的光阴像一层厚厚的灰尘落在两人中间，走廊里那种令人窒息的空气密度，却和当年在兹姆城一模一样。</w:t>
      </w:r>
    </w:p>
    <w:p>
      <w:pPr>
        <w:spacing w:line="360" w:lineRule="auto" w:before="0" w:after="0"/>
        <w:ind w:left="0" w:right="0" w:firstLine="480" w:firstLineChars="200"/>
        <w:jc w:val="both"/>
      </w:pPr>
      <w:r>
        <w:rPr>
          <w:rFonts w:ascii="Times New Roman" w:hAnsi="Times New Roman" w:eastAsia="宋体"/>
          <w:b w:val="0"/>
          <w:sz w:val="24"/>
        </w:rPr>
        <w:t>夏亚·阿兹纳布尔转过身，墨镜后的目光落在了柯林手里的公文包上。</w:t>
      </w:r>
    </w:p>
    <w:p>
      <w:pPr>
        <w:spacing w:line="360" w:lineRule="auto" w:before="0" w:after="0"/>
        <w:ind w:left="0" w:right="0" w:firstLine="480" w:firstLineChars="200"/>
        <w:jc w:val="both"/>
      </w:pPr>
      <w:r>
        <w:rPr>
          <w:rFonts w:ascii="Times New Roman" w:hAnsi="Times New Roman" w:eastAsia="宋体"/>
          <w:b w:val="0"/>
          <w:sz w:val="24"/>
        </w:rPr>
        <w:t>“看来董事局已经批准了你的方案。”夏亚先开了口，声音依然沉稳，却比八年前多了一丝被漫长岁月磨砺出的沙哑，“你就是那个提出‘比例倾斜’的人。”</w:t>
      </w:r>
    </w:p>
    <w:p>
      <w:pPr>
        <w:spacing w:line="360" w:lineRule="auto" w:before="0" w:after="0"/>
        <w:ind w:left="0" w:right="0" w:firstLine="480" w:firstLineChars="200"/>
        <w:jc w:val="both"/>
      </w:pPr>
      <w:r>
        <w:rPr>
          <w:rFonts w:ascii="Times New Roman" w:hAnsi="Times New Roman" w:eastAsia="宋体"/>
          <w:b w:val="0"/>
          <w:sz w:val="24"/>
        </w:rPr>
        <w:t>“那只是最基础的财务风险对冲模型，大尉。”柯林在脑海里飞快地默背了一串格里普斯宙域的钛合金损耗小数点，强行切断了那股几乎要引起耳鸣的共鸣，推了推金丝眼镜，语气平静地回答，“我只是一个负责计算的文员而已。”</w:t>
      </w:r>
    </w:p>
    <w:p>
      <w:pPr>
        <w:spacing w:line="360" w:lineRule="auto" w:before="0" w:after="0"/>
        <w:ind w:left="0" w:right="0" w:firstLine="480" w:firstLineChars="200"/>
        <w:jc w:val="both"/>
      </w:pPr>
      <w:r>
        <w:rPr>
          <w:rFonts w:ascii="Times New Roman" w:hAnsi="Times New Roman" w:eastAsia="宋体"/>
          <w:b w:val="0"/>
          <w:sz w:val="24"/>
        </w:rPr>
        <w:t>夏亚没有立刻反驳。他微微侧过头，看了一眼窗外漆黑的月面星空，似乎在回忆着什么极其遥远的事情。</w:t>
      </w:r>
    </w:p>
    <w:p>
      <w:pPr>
        <w:spacing w:line="360" w:lineRule="auto" w:before="0" w:after="0"/>
        <w:ind w:left="0" w:right="0" w:firstLine="480" w:firstLineChars="200"/>
        <w:jc w:val="both"/>
      </w:pPr>
      <w:r>
        <w:rPr>
          <w:rFonts w:ascii="Times New Roman" w:hAnsi="Times New Roman" w:eastAsia="宋体"/>
          <w:b w:val="0"/>
          <w:sz w:val="24"/>
        </w:rPr>
        <w:t>“八年前在Side 3军令部三号楼的走廊里，我也见过一个抱着文件夹等面试的年轻人。”夏亚轻声说，“他写了一篇预测吉翁撑不过九个月的毕业论文。那篇论文的抄本，后来基西莉亚拿给我看过。”</w:t>
      </w:r>
    </w:p>
    <w:p>
      <w:pPr>
        <w:spacing w:line="360" w:lineRule="auto" w:before="0" w:after="0"/>
        <w:ind w:left="0" w:right="0" w:firstLine="480" w:firstLineChars="200"/>
        <w:jc w:val="both"/>
      </w:pPr>
      <w:r>
        <w:rPr>
          <w:rFonts w:ascii="Times New Roman" w:hAnsi="Times New Roman" w:eastAsia="宋体"/>
          <w:b w:val="0"/>
          <w:sz w:val="24"/>
        </w:rPr>
        <w:t>柯林握着公文包提手的手指微微收紧：“那篇论文被列为绝密，从未对外公开过。”</w:t>
      </w:r>
    </w:p>
    <w:p>
      <w:pPr>
        <w:spacing w:line="360" w:lineRule="auto" w:before="0" w:after="0"/>
        <w:ind w:left="0" w:right="0" w:firstLine="480" w:firstLineChars="200"/>
        <w:jc w:val="both"/>
      </w:pPr>
      <w:r>
        <w:rPr>
          <w:rFonts w:ascii="Times New Roman" w:hAnsi="Times New Roman" w:eastAsia="宋体"/>
          <w:b w:val="0"/>
          <w:sz w:val="24"/>
        </w:rPr>
        <w:t>“对别人是绝密，对我不是。”夏亚转回头，墨镜后的视线像实质的探针一样刺向柯林，“那篇论文的结论错了一点——吉翁靠着搜刮占领区和强征学生兵，硬是多撑了三个月才死；但你里面算出的所有矿石消耗与产能枯竭的拐点数字，全对。我一直在想，写出那份报告的人后来去了哪里。没想到，他把算对的那部分本事一直藏到了现在，而且藏得这么稳。”</w:t>
      </w:r>
    </w:p>
    <w:p>
      <w:pPr>
        <w:spacing w:line="360" w:lineRule="auto" w:before="0" w:after="0"/>
        <w:ind w:left="0" w:right="0" w:firstLine="480" w:firstLineChars="200"/>
        <w:jc w:val="both"/>
      </w:pPr>
      <w:r>
        <w:rPr>
          <w:rFonts w:ascii="Times New Roman" w:hAnsi="Times New Roman" w:eastAsia="宋体"/>
          <w:b w:val="0"/>
          <w:sz w:val="24"/>
        </w:rPr>
        <w:t>柯林直视着眼前那件刺眼的红色飞行夹克，没有承认，也没有否认。</w:t>
      </w:r>
    </w:p>
    <w:p>
      <w:pPr>
        <w:spacing w:line="360" w:lineRule="auto" w:before="0" w:after="0"/>
        <w:ind w:left="0" w:right="0" w:firstLine="480" w:firstLineChars="200"/>
        <w:jc w:val="both"/>
      </w:pPr>
      <w:r>
        <w:rPr>
          <w:rFonts w:ascii="Times New Roman" w:hAnsi="Times New Roman" w:eastAsia="宋体"/>
          <w:b w:val="0"/>
          <w:sz w:val="24"/>
        </w:rPr>
        <w:t>沉默在空旷的走廊里蔓延了足足五秒钟。</w:t>
      </w:r>
    </w:p>
    <w:p>
      <w:pPr>
        <w:spacing w:line="360" w:lineRule="auto" w:before="0" w:after="0"/>
        <w:ind w:left="0" w:right="0" w:firstLine="480" w:firstLineChars="200"/>
        <w:jc w:val="both"/>
      </w:pPr>
      <w:r>
        <w:rPr>
          <w:rFonts w:ascii="Times New Roman" w:hAnsi="Times New Roman" w:eastAsia="宋体"/>
          <w:b w:val="0"/>
          <w:sz w:val="24"/>
        </w:rPr>
        <w:t>“藏不住的那几页，”柯林突然低声说，声音轻得只有他们两个人能听见，“早就在战俘营的炉子里烧掉了。”</w:t>
      </w:r>
    </w:p>
    <w:p>
      <w:pPr>
        <w:spacing w:line="360" w:lineRule="auto" w:before="0" w:after="0"/>
        <w:ind w:left="0" w:right="0" w:firstLine="480" w:firstLineChars="200"/>
        <w:jc w:val="both"/>
      </w:pPr>
      <w:r>
        <w:rPr>
          <w:rFonts w:ascii="Times New Roman" w:hAnsi="Times New Roman" w:eastAsia="宋体"/>
          <w:b w:val="0"/>
          <w:sz w:val="24"/>
        </w:rPr>
        <w:t>夏亚深深地看了他一眼，然后极轻微地点了点头，像是在接受这个回答，又像是根本不在乎那几页纸的死活。</w:t>
      </w:r>
    </w:p>
    <w:p>
      <w:pPr>
        <w:spacing w:line="360" w:lineRule="auto" w:before="0" w:after="0"/>
        <w:ind w:left="0" w:right="0" w:firstLine="480" w:firstLineChars="200"/>
        <w:jc w:val="both"/>
      </w:pPr>
      <w:r>
        <w:rPr>
          <w:rFonts w:ascii="Times New Roman" w:hAnsi="Times New Roman" w:eastAsia="宋体"/>
          <w:b w:val="0"/>
          <w:sz w:val="24"/>
        </w:rPr>
        <w:t>这位曾经的吉翁王牌、如今的奥古军事领袖伸出右手，慢慢摘下了鼻梁上的深色墨镜，将镜腿折好，放进红色夹克的胸口口袋里。</w:t>
      </w:r>
    </w:p>
    <w:p>
      <w:pPr>
        <w:spacing w:line="360" w:lineRule="auto" w:before="0" w:after="0"/>
        <w:ind w:left="0" w:right="0" w:firstLine="480" w:firstLineChars="200"/>
        <w:jc w:val="both"/>
      </w:pPr>
      <w:r>
        <w:rPr>
          <w:rFonts w:ascii="Times New Roman" w:hAnsi="Times New Roman" w:eastAsia="宋体"/>
          <w:b w:val="0"/>
          <w:sz w:val="24"/>
        </w:rPr>
        <w:t>失去了墨镜遮挡的那双眼睛暴露在昏暗的应急灯光下。那是一双怎样的眼睛啊——里面没有仇恨，没有狂热，甚至连刚才会议室里那些董事们眼中的贪婪都没有，只有一片深不见底的、近乎虚无的疲倦与冰冷。</w:t>
      </w:r>
      <w:r>
        <w:rPr>
          <w:rFonts w:ascii="Times New Roman" w:hAnsi="Times New Roman" w:eastAsia="宋体"/>
          <w:b w:val="0"/>
          <w:sz w:val="24"/>
        </w:rPr>
        <w:t xml:space="preserve">当那双没有任何遮挡的眼睛直视过来时，柯林清楚地感觉到自己用数字筑起的高墙发出了不堪重负的吱呀声，仿佛只要稍微松懈一秒，对方脑海里那片尸山血海的绝望就会直接倒灌进他的神经里。</w:t>
      </w:r>
    </w:p>
    <w:p>
      <w:pPr>
        <w:spacing w:line="360" w:lineRule="auto" w:before="0" w:after="0"/>
        <w:ind w:left="0" w:right="0" w:firstLine="480" w:firstLineChars="200"/>
        <w:jc w:val="both"/>
      </w:pPr>
      <w:r>
        <w:rPr>
          <w:rFonts w:ascii="Times New Roman" w:hAnsi="Times New Roman" w:eastAsia="宋体"/>
          <w:b w:val="0"/>
          <w:sz w:val="24"/>
        </w:rPr>
        <w:t>“班尼特参谋，”夏亚平静地看着他，一字一句地说，“在这个时代，坐在桌子后面计算的人，往往比坐在驾驶舱里开枪的人更危险。开枪的人，一次只能杀掉准星前面的那一个人；而你们这些拿着钢笔计算比例的人，轻轻划掉一个数字，杀掉的，是几万公里外成千上万个连你们的脸都没见过的看不见的人。”</w:t>
      </w:r>
    </w:p>
    <w:p>
      <w:pPr>
        <w:spacing w:line="360" w:lineRule="auto" w:before="0" w:after="0"/>
        <w:ind w:left="0" w:right="0" w:firstLine="480" w:firstLineChars="200"/>
        <w:jc w:val="both"/>
      </w:pPr>
      <w:r>
        <w:rPr>
          <w:rFonts w:ascii="Times New Roman" w:hAnsi="Times New Roman" w:eastAsia="宋体"/>
          <w:b w:val="0"/>
          <w:sz w:val="24"/>
        </w:rPr>
        <w:t>说完这句话，夏亚没有再停留。他迈开那双和八年前一样步幅精准的军靴，擦着柯林的肩膀走过，红色的背影很快消失在走廊尽头的安全门后。</w:t>
      </w:r>
    </w:p>
    <w:p>
      <w:pPr>
        <w:spacing w:line="360" w:lineRule="auto" w:before="0" w:after="0"/>
        <w:ind w:left="0" w:right="0" w:firstLine="480" w:firstLineChars="200"/>
        <w:jc w:val="both"/>
      </w:pPr>
      <w:r>
        <w:rPr>
          <w:rFonts w:ascii="Times New Roman" w:hAnsi="Times New Roman" w:eastAsia="宋体"/>
          <w:b w:val="0"/>
          <w:sz w:val="24"/>
        </w:rPr>
        <w:t>安全门发出一声沉闷的液压合拢声。</w:t>
      </w:r>
    </w:p>
    <w:p>
      <w:pPr>
        <w:spacing w:line="360" w:lineRule="auto" w:before="0" w:after="0"/>
        <w:ind w:left="0" w:right="0" w:firstLine="480" w:firstLineChars="200"/>
        <w:jc w:val="both"/>
      </w:pPr>
      <w:r>
        <w:rPr>
          <w:rFonts w:ascii="Times New Roman" w:hAnsi="Times New Roman" w:eastAsia="宋体"/>
          <w:b w:val="0"/>
          <w:sz w:val="24"/>
        </w:rPr>
        <w:t>整条顶楼走廊里，只剩下了柯林·班尼特一个人。</w:t>
      </w:r>
    </w:p>
    <w:p>
      <w:pPr>
        <w:spacing w:line="360" w:lineRule="auto" w:before="0" w:after="0"/>
        <w:ind w:left="0" w:right="0" w:firstLine="480" w:firstLineChars="200"/>
        <w:jc w:val="both"/>
      </w:pPr>
      <w:r>
        <w:rPr>
          <w:rFonts w:ascii="Times New Roman" w:hAnsi="Times New Roman" w:eastAsia="宋体"/>
          <w:b w:val="0"/>
          <w:sz w:val="24"/>
        </w:rPr>
        <w:t>应急灯幽绿的光打在他苍白的镜片上。他在原地站了很久，久到走廊的声控照明灯彻底熄灭，四周陷入一片昏暗。</w:t>
      </w:r>
    </w:p>
    <w:p>
      <w:pPr>
        <w:spacing w:line="360" w:lineRule="auto" w:before="0" w:after="0"/>
        <w:ind w:left="0" w:right="0" w:firstLine="480" w:firstLineChars="200"/>
        <w:jc w:val="both"/>
      </w:pPr>
      <w:r>
        <w:rPr>
          <w:rFonts w:ascii="Times New Roman" w:hAnsi="Times New Roman" w:eastAsia="宋体"/>
          <w:b w:val="0"/>
          <w:sz w:val="24"/>
        </w:rPr>
        <w:t>他的脑子里不受控制地回荡着基西莉亚当年的声音——“数字可以算，但不要写出来”；回荡着马·克贝的冷笑——“战场上数字会骗人”；最后，定格在夏亚刚刚留下的那句话上——“你忘了算‘人’这个变量”。</w:t>
      </w:r>
    </w:p>
    <w:p>
      <w:pPr>
        <w:spacing w:line="360" w:lineRule="auto" w:before="0" w:after="0"/>
        <w:ind w:left="0" w:right="0" w:firstLine="480" w:firstLineChars="200"/>
        <w:jc w:val="both"/>
      </w:pPr>
      <w:r>
        <w:rPr>
          <w:rFonts w:ascii="Times New Roman" w:hAnsi="Times New Roman" w:eastAsia="宋体"/>
          <w:b w:val="0"/>
          <w:sz w:val="24"/>
        </w:rPr>
        <w:t>整整八年过去了。他从兹姆城算到贾布罗，从贾布罗算到月神五号，经手了上亿吨的钢铁和几百万人的伤亡名册，可他直到今天，依然没有弄明白，“人”这个该死的变量，到底应该填在微积分公式的哪一栏里。</w:t>
      </w:r>
    </w:p>
    <w:p>
      <w:pPr>
        <w:spacing w:line="360" w:lineRule="auto" w:before="0" w:after="0"/>
        <w:ind w:left="0" w:right="0" w:firstLine="480" w:firstLineChars="200"/>
        <w:jc w:val="both"/>
      </w:pPr>
      <w:r>
        <w:rPr>
          <w:rFonts w:ascii="Times New Roman" w:hAnsi="Times New Roman" w:eastAsia="宋体"/>
          <w:b w:val="0"/>
          <w:sz w:val="24"/>
        </w:rPr>
        <w:t>柯林转过身，步履略显僵硬地走回自己那间没有窗户的办公室，反手锁上门。</w:t>
      </w:r>
    </w:p>
    <w:p>
      <w:pPr>
        <w:spacing w:line="360" w:lineRule="auto" w:before="0" w:after="0"/>
        <w:ind w:left="0" w:right="0" w:firstLine="480" w:firstLineChars="200"/>
        <w:jc w:val="both"/>
      </w:pPr>
      <w:r>
        <w:rPr>
          <w:rFonts w:ascii="Times New Roman" w:hAnsi="Times New Roman" w:eastAsia="宋体"/>
          <w:b w:val="0"/>
          <w:sz w:val="24"/>
        </w:rPr>
        <w:t>他在办公桌前坐下，打开台灯，从公文包里重新抽出下午刚刚全票通过的那份《格里普斯战区动态比例倾斜供货方案会议纪要》。</w:t>
      </w:r>
    </w:p>
    <w:p>
      <w:pPr>
        <w:spacing w:line="360" w:lineRule="auto" w:before="0" w:after="0"/>
        <w:ind w:left="0" w:right="0" w:firstLine="480" w:firstLineChars="200"/>
        <w:jc w:val="both"/>
      </w:pPr>
      <w:r>
        <w:rPr>
          <w:rFonts w:ascii="Times New Roman" w:hAnsi="Times New Roman" w:eastAsia="宋体"/>
          <w:b w:val="0"/>
          <w:sz w:val="24"/>
        </w:rPr>
        <w:t>他的目光落在第一页的表格上：奥古，提坦斯，月度MS战损预估值，备件延迟交付率，预期坏账对冲……</w:t>
      </w:r>
    </w:p>
    <w:p>
      <w:pPr>
        <w:spacing w:line="360" w:lineRule="auto" w:before="0" w:after="0"/>
        <w:ind w:left="0" w:right="0" w:firstLine="480" w:firstLineChars="200"/>
        <w:jc w:val="both"/>
      </w:pPr>
      <w:r>
        <w:rPr>
          <w:rFonts w:ascii="Times New Roman" w:hAnsi="Times New Roman" w:eastAsia="宋体"/>
          <w:b w:val="0"/>
          <w:sz w:val="24"/>
        </w:rPr>
        <w:t>仅仅看了两行，柯林就惊恐地发现，自己的大脑已经在不受控制地自动运转起来——他正在把夏亚刚刚离开的背影、把阿伽马号上那些不认识的整备工和驾驶员，熟练地重新折算成下个季度报表上的小数点。</w:t>
      </w:r>
    </w:p>
    <w:p>
      <w:pPr>
        <w:spacing w:line="360" w:lineRule="auto" w:before="0" w:after="0"/>
        <w:ind w:left="0" w:right="0" w:firstLine="480" w:firstLineChars="200"/>
        <w:jc w:val="both"/>
      </w:pPr>
      <w:r>
        <w:rPr>
          <w:rFonts w:ascii="Times New Roman" w:hAnsi="Times New Roman" w:eastAsia="宋体"/>
          <w:b w:val="0"/>
          <w:sz w:val="24"/>
        </w:rPr>
        <w:t>柯林猛地伸出手，“啪”的一声合上了文件夹。</w:t>
      </w:r>
    </w:p>
    <w:p>
      <w:pPr>
        <w:spacing w:line="360" w:lineRule="auto" w:before="0" w:after="0"/>
        <w:ind w:left="0" w:right="0" w:firstLine="480" w:firstLineChars="200"/>
        <w:jc w:val="both"/>
      </w:pPr>
      <w:r>
        <w:rPr>
          <w:rFonts w:ascii="Times New Roman" w:hAnsi="Times New Roman" w:eastAsia="宋体"/>
          <w:b w:val="0"/>
          <w:sz w:val="24"/>
        </w:rPr>
        <w:t>那天晚上，他没有在纪要上写下任何一行批注。</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第十四章：比例倾斜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