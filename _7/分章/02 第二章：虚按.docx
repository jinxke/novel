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第二章：虚按</w:t>
      </w:r>
    </w:p>
    <w:p>
      <w:pPr>
        <w:spacing w:line="360" w:lineRule="auto" w:before="0" w:after="480"/>
        <w:ind w:left="0" w:right="0"/>
        <w:jc w:val="center"/>
      </w:pPr>
      <w:r>
        <w:rPr>
          <w:rFonts w:ascii="Times New Roman" w:hAnsi="Times New Roman" w:eastAsia="仿宋"/>
          <w:b w:val="0"/>
          <w:sz w:val="24"/>
        </w:rPr>
        <w:t>UC0079年1月 · 吉翁前线舰队临时征用运输船</w:t>
      </w:r>
    </w:p>
    <w:p>
      <w:pPr>
        <w:spacing w:line="360" w:lineRule="auto" w:before="0" w:after="0"/>
        <w:ind w:left="0" w:right="0" w:firstLine="480" w:firstLineChars="200"/>
        <w:jc w:val="both"/>
      </w:pPr>
      <w:r>
        <w:rPr>
          <w:rFonts w:ascii="Times New Roman" w:hAnsi="Times New Roman" w:eastAsia="宋体"/>
          <w:b w:val="0"/>
          <w:sz w:val="24"/>
        </w:rPr>
        <w:t>货舱内没有换气系统的呼啸，只有两台老旧的二氧化碳吸收仪在角落里发出风机啸叫。</w:t>
      </w:r>
    </w:p>
    <w:p>
      <w:pPr>
        <w:spacing w:line="360" w:lineRule="auto" w:before="0" w:after="0"/>
        <w:ind w:left="0" w:right="0" w:firstLine="480" w:firstLineChars="200"/>
        <w:jc w:val="both"/>
      </w:pPr>
      <w:r>
        <w:rPr>
          <w:rFonts w:ascii="Times New Roman" w:hAnsi="Times New Roman" w:eastAsia="宋体"/>
          <w:b w:val="0"/>
          <w:sz w:val="24"/>
        </w:rPr>
        <w:t>这是一艘船龄超过十五年的杂货驳船，仓促焊上的集装箱隔板将整个下层甲板切成了无数个阴暗潮湿的隔间。七百多名从Side 2各殖民地拦截下来的技术劳工和平民像沙丁鱼一样堆叠在底舱。地板上渗着滑腻的冷却液，混着排泄物、机油与人体散发的酸热汗味。</w:t>
      </w:r>
    </w:p>
    <w:p>
      <w:pPr>
        <w:spacing w:line="360" w:lineRule="auto" w:before="0" w:after="0"/>
        <w:ind w:left="0" w:right="0" w:firstLine="480" w:firstLineChars="200"/>
        <w:jc w:val="both"/>
      </w:pPr>
      <w:r>
        <w:rPr>
          <w:rFonts w:ascii="Times New Roman" w:hAnsi="Times New Roman" w:eastAsia="宋体"/>
          <w:b w:val="0"/>
          <w:sz w:val="24"/>
        </w:rPr>
        <w:t>赫克托靠在一排被钢缆捆死的吉翁军绿色弹药箱旁。</w:t>
      </w:r>
    </w:p>
    <w:p>
      <w:pPr>
        <w:spacing w:line="360" w:lineRule="auto" w:before="0" w:after="0"/>
        <w:ind w:left="0" w:right="0" w:firstLine="480" w:firstLineChars="200"/>
        <w:jc w:val="both"/>
      </w:pPr>
      <w:r>
        <w:rPr>
          <w:rFonts w:ascii="Times New Roman" w:hAnsi="Times New Roman" w:eastAsia="宋体"/>
          <w:b w:val="0"/>
          <w:sz w:val="24"/>
        </w:rPr>
        <w:t>战舰每次微调姿态，他的后脑勺就顺着舱壁的加强筋硬生生地磕一下。他手里无意识地盘磨着那颗轴承珠。手指已经磨破了皮，指甲缝里塞满了黑泥。</w:t>
      </w:r>
    </w:p>
    <w:p>
      <w:pPr>
        <w:spacing w:line="360" w:lineRule="auto" w:before="0" w:after="0"/>
        <w:ind w:left="0" w:right="0" w:firstLine="480" w:firstLineChars="200"/>
        <w:jc w:val="both"/>
      </w:pPr>
      <w:r>
        <w:rPr>
          <w:rFonts w:ascii="Times New Roman" w:hAnsi="Times New Roman" w:eastAsia="宋体"/>
          <w:b w:val="0"/>
          <w:sz w:val="24"/>
        </w:rPr>
        <w:t>第三天下午，船舱深处的应急照明完全失效了，只剩下两盏蓄电池供电的黄色警示灯在头顶有气无力地频闪。</w:t>
      </w:r>
    </w:p>
    <w:p>
      <w:pPr>
        <w:spacing w:line="360" w:lineRule="auto" w:before="0" w:after="0"/>
        <w:ind w:left="0" w:right="0" w:firstLine="480" w:firstLineChars="200"/>
        <w:jc w:val="both"/>
      </w:pPr>
      <w:r>
        <w:rPr>
          <w:rFonts w:ascii="Times New Roman" w:hAnsi="Times New Roman" w:eastAsia="宋体"/>
          <w:b w:val="0"/>
          <w:sz w:val="24"/>
        </w:rPr>
        <w:t>赫克托为了避开几个因为争夺脱水蔬菜饼干而扭打在一起的码头工人，拎着空水壶朝货舱最底层的管线检修缝隙走去。在两排重型履带车零配件箱与船壳凹槽之间，有一道仅容一人侧身挤过的暗缝。</w:t>
      </w:r>
    </w:p>
    <w:p>
      <w:pPr>
        <w:spacing w:line="360" w:lineRule="auto" w:before="0" w:after="0"/>
        <w:ind w:left="0" w:right="0" w:firstLine="480" w:firstLineChars="200"/>
        <w:jc w:val="both"/>
      </w:pPr>
      <w:r>
        <w:rPr>
          <w:rFonts w:ascii="Times New Roman" w:hAnsi="Times New Roman" w:eastAsia="宋体"/>
          <w:b w:val="0"/>
          <w:sz w:val="24"/>
        </w:rPr>
        <w:t>他在那里看见了一团瑟缩的影子。</w:t>
      </w:r>
    </w:p>
    <w:p>
      <w:pPr>
        <w:spacing w:line="360" w:lineRule="auto" w:before="0" w:after="0"/>
        <w:ind w:left="0" w:right="0" w:firstLine="480" w:firstLineChars="200"/>
        <w:jc w:val="both"/>
      </w:pPr>
      <w:r>
        <w:rPr>
          <w:rFonts w:ascii="Times New Roman" w:hAnsi="Times New Roman" w:eastAsia="宋体"/>
          <w:b w:val="0"/>
          <w:sz w:val="24"/>
        </w:rPr>
        <w:t>那团阴影蜷缩在两根发烫的高压蒸汽回流管下方。宽大的粗麻布难民套头衫几乎罩住了整个人，两只骨节分明、沾满黑灰的小手紧紧环抱着膝盖。她在抖。不是因为冷——那两根蒸汽管散发着近五十度的燥热，而是那种生理机能濒临崩溃时的神经性痉挛，频率细碎得像风扇皮带在打滑。</w:t>
      </w:r>
    </w:p>
    <w:p>
      <w:pPr>
        <w:spacing w:line="360" w:lineRule="auto" w:before="0" w:after="0"/>
        <w:ind w:left="0" w:right="0" w:firstLine="480" w:firstLineChars="200"/>
        <w:jc w:val="both"/>
      </w:pPr>
      <w:r>
        <w:rPr>
          <w:rFonts w:ascii="Times New Roman" w:hAnsi="Times New Roman" w:eastAsia="宋体"/>
          <w:b w:val="0"/>
          <w:sz w:val="24"/>
        </w:rPr>
        <w:t>赫克托在暗缝外停下脚步。军靴踩在铁板积水里的声音很轻，但女孩像被高压电击中一样，整个人猛地往舱壁最深处的锈角里缩，后脑勺重重撞在角钢上，发出一声闷响。</w:t>
      </w:r>
    </w:p>
    <w:p>
      <w:pPr>
        <w:spacing w:line="360" w:lineRule="auto" w:before="0" w:after="0"/>
        <w:ind w:left="0" w:right="0" w:firstLine="480" w:firstLineChars="200"/>
        <w:jc w:val="both"/>
      </w:pPr>
      <w:r>
        <w:rPr>
          <w:rFonts w:ascii="Times New Roman" w:hAnsi="Times New Roman" w:eastAsia="宋体"/>
          <w:b w:val="0"/>
          <w:sz w:val="24"/>
        </w:rPr>
        <w:t>她没有叫，只是把脸死死埋进两膝之间。</w:t>
      </w:r>
    </w:p>
    <w:p>
      <w:pPr>
        <w:spacing w:line="360" w:lineRule="auto" w:before="0" w:after="0"/>
        <w:ind w:left="0" w:right="0" w:firstLine="480" w:firstLineChars="200"/>
        <w:jc w:val="both"/>
      </w:pPr>
      <w:r>
        <w:rPr>
          <w:rFonts w:ascii="Times New Roman" w:hAnsi="Times New Roman" w:eastAsia="宋体"/>
          <w:b w:val="0"/>
          <w:sz w:val="24"/>
        </w:rPr>
        <w:t>赫克托没有再往前迈步。他贴着对面的木箱慢慢坐下来，双腿伸直，把后背靠在冰凉的支撑柱上。他什么也没说，只是从口袋里摸出半包被压扁的硬质口粮，指尖在防潮铝箔纸上发出沙沙的轻响。</w:t>
      </w:r>
    </w:p>
    <w:p>
      <w:pPr>
        <w:spacing w:line="360" w:lineRule="auto" w:before="0" w:after="0"/>
        <w:ind w:left="0" w:right="0" w:firstLine="480" w:firstLineChars="200"/>
        <w:jc w:val="both"/>
      </w:pPr>
      <w:r>
        <w:rPr>
          <w:rFonts w:ascii="Times New Roman" w:hAnsi="Times New Roman" w:eastAsia="宋体"/>
          <w:b w:val="0"/>
          <w:sz w:val="24"/>
        </w:rPr>
        <w:t>过了十分钟。或者半小时。</w:t>
      </w:r>
    </w:p>
    <w:p>
      <w:pPr>
        <w:spacing w:line="360" w:lineRule="auto" w:before="0" w:after="0"/>
        <w:ind w:left="0" w:right="0" w:firstLine="480" w:firstLineChars="200"/>
        <w:jc w:val="both"/>
      </w:pPr>
      <w:r>
        <w:rPr>
          <w:rFonts w:ascii="Times New Roman" w:hAnsi="Times New Roman" w:eastAsia="宋体"/>
          <w:b w:val="0"/>
          <w:sz w:val="24"/>
        </w:rPr>
        <w:t>赫克托站起身，走回自己的铺位。从行囊里翻出配发的一条薄呢军用毯——那是吉翁军后勤部发给被征劳工的残次品，角上印着油印的黑十字标识。他又灌满了水壶。</w:t>
      </w:r>
    </w:p>
    <w:p>
      <w:pPr>
        <w:spacing w:line="360" w:lineRule="auto" w:before="0" w:after="0"/>
        <w:ind w:left="0" w:right="0" w:firstLine="480" w:firstLineChars="200"/>
        <w:jc w:val="both"/>
      </w:pPr>
      <w:r>
        <w:rPr>
          <w:rFonts w:ascii="Times New Roman" w:hAnsi="Times New Roman" w:eastAsia="宋体"/>
          <w:b w:val="0"/>
          <w:sz w:val="24"/>
        </w:rPr>
        <w:t>他重新回到那道缝隙前，蹲下身。</w:t>
      </w:r>
    </w:p>
    <w:p>
      <w:pPr>
        <w:spacing w:line="360" w:lineRule="auto" w:before="0" w:after="0"/>
        <w:ind w:left="0" w:right="0" w:firstLine="480" w:firstLineChars="200"/>
        <w:jc w:val="both"/>
      </w:pPr>
      <w:r>
        <w:rPr>
          <w:rFonts w:ascii="Times New Roman" w:hAnsi="Times New Roman" w:eastAsia="宋体"/>
          <w:b w:val="0"/>
          <w:sz w:val="24"/>
        </w:rPr>
        <w:t>他把毯子抖开，动作放得很慢，轻轻搭在女孩颤抖的肩膀上。毯子刚碰到衣服，她整个人像被毒蝎蜇了一下，肩膀剧烈地瑟缩。</w:t>
      </w:r>
    </w:p>
    <w:p>
      <w:pPr>
        <w:spacing w:line="360" w:lineRule="auto" w:before="0" w:after="0"/>
        <w:ind w:left="0" w:right="0" w:firstLine="480" w:firstLineChars="200"/>
        <w:jc w:val="both"/>
      </w:pPr>
      <w:r>
        <w:rPr>
          <w:rFonts w:ascii="Times New Roman" w:hAnsi="Times New Roman" w:eastAsia="宋体"/>
          <w:b w:val="0"/>
          <w:sz w:val="24"/>
        </w:rPr>
        <w:t>“披着。”赫克托开口，声音粗粝沙哑，“甲板渗水，下半夜会冻透。”</w:t>
      </w:r>
    </w:p>
    <w:p>
      <w:pPr>
        <w:spacing w:line="360" w:lineRule="auto" w:before="0" w:after="0"/>
        <w:ind w:left="0" w:right="0" w:firstLine="480" w:firstLineChars="200"/>
        <w:jc w:val="both"/>
      </w:pPr>
      <w:r>
        <w:rPr>
          <w:rFonts w:ascii="Times New Roman" w:hAnsi="Times New Roman" w:eastAsia="宋体"/>
          <w:b w:val="0"/>
          <w:sz w:val="24"/>
        </w:rPr>
        <w:t>他把那半包硬饼干掰成两半，将其中一块托在掌心，向前伸出。手腕悬在半空中，纹丝不动。</w:t>
      </w:r>
    </w:p>
    <w:p>
      <w:pPr>
        <w:spacing w:line="360" w:lineRule="auto" w:before="0" w:after="0"/>
        <w:ind w:left="0" w:right="0" w:firstLine="480" w:firstLineChars="200"/>
        <w:jc w:val="both"/>
      </w:pPr>
      <w:r>
        <w:rPr>
          <w:rFonts w:ascii="Times New Roman" w:hAnsi="Times New Roman" w:eastAsia="宋体"/>
          <w:b w:val="0"/>
          <w:sz w:val="24"/>
        </w:rPr>
        <w:t>一分钟过去了。两分钟过去了。</w:t>
      </w:r>
    </w:p>
    <w:p>
      <w:pPr>
        <w:spacing w:line="360" w:lineRule="auto" w:before="0" w:after="0"/>
        <w:ind w:left="0" w:right="0" w:firstLine="480" w:firstLineChars="200"/>
        <w:jc w:val="both"/>
      </w:pPr>
      <w:r>
        <w:rPr>
          <w:rFonts w:ascii="Times New Roman" w:hAnsi="Times New Roman" w:eastAsia="宋体"/>
          <w:b w:val="0"/>
          <w:sz w:val="24"/>
        </w:rPr>
        <w:t>狭窄空间里只有高压蒸汽管道偶尔发出的咔嗒声。</w:t>
      </w:r>
    </w:p>
    <w:p>
      <w:pPr>
        <w:spacing w:line="360" w:lineRule="auto" w:before="0" w:after="0"/>
        <w:ind w:left="0" w:right="0" w:firstLine="480" w:firstLineChars="200"/>
        <w:jc w:val="both"/>
      </w:pPr>
      <w:r>
        <w:rPr>
          <w:rFonts w:ascii="Times New Roman" w:hAnsi="Times New Roman" w:eastAsia="宋体"/>
          <w:b w:val="0"/>
          <w:sz w:val="24"/>
        </w:rPr>
        <w:t>终于，那团阴影动了一下。</w:t>
      </w:r>
    </w:p>
    <w:p>
      <w:pPr>
        <w:spacing w:line="360" w:lineRule="auto" w:before="0" w:after="0"/>
        <w:ind w:left="0" w:right="0" w:firstLine="480" w:firstLineChars="200"/>
        <w:jc w:val="both"/>
      </w:pPr>
      <w:r>
        <w:rPr>
          <w:rFonts w:ascii="Times New Roman" w:hAnsi="Times New Roman" w:eastAsia="宋体"/>
          <w:b w:val="0"/>
          <w:sz w:val="24"/>
        </w:rPr>
        <w:t>五根极细、指甲盖边缘翻起肉刺的手指从膝盖后探了出来。她没有看赫克托的脸，只是飞快地抓过那半块饼干，缩回黑暗中，像某种受惊的啮齿类动物。</w:t>
      </w:r>
    </w:p>
    <w:p>
      <w:pPr>
        <w:spacing w:line="360" w:lineRule="auto" w:before="0" w:after="0"/>
        <w:ind w:left="0" w:right="0" w:firstLine="480" w:firstLineChars="200"/>
        <w:jc w:val="both"/>
      </w:pPr>
      <w:r>
        <w:rPr>
          <w:rFonts w:ascii="Times New Roman" w:hAnsi="Times New Roman" w:eastAsia="宋体"/>
          <w:b w:val="0"/>
          <w:sz w:val="24"/>
        </w:rPr>
        <w:t>赫克托把旋开盖子的塑料水壶搁在离她脚尖十厘米的铁板上。“水是净化器里刚接的，没铁锈味。喝完放这儿就行。”</w:t>
      </w:r>
    </w:p>
    <w:p>
      <w:pPr>
        <w:spacing w:line="360" w:lineRule="auto" w:before="0" w:after="0"/>
        <w:ind w:left="0" w:right="0" w:firstLine="480" w:firstLineChars="200"/>
        <w:jc w:val="both"/>
      </w:pPr>
      <w:r>
        <w:rPr>
          <w:rFonts w:ascii="Times New Roman" w:hAnsi="Times New Roman" w:eastAsia="宋体"/>
          <w:b w:val="0"/>
          <w:sz w:val="24"/>
        </w:rPr>
        <w:t>他撑着膝盖站起来，关节发出一声酸涩的摩擦音。“我明天还来。”</w:t>
      </w:r>
    </w:p>
    <w:p>
      <w:pPr>
        <w:spacing w:line="360" w:lineRule="auto" w:before="0" w:after="0"/>
        <w:ind w:left="0" w:right="0" w:firstLine="480" w:firstLineChars="200"/>
        <w:jc w:val="both"/>
      </w:pPr>
      <w:r>
        <w:rPr>
          <w:rFonts w:ascii="Times New Roman" w:hAnsi="Times New Roman" w:eastAsia="宋体"/>
          <w:b w:val="0"/>
          <w:sz w:val="24"/>
        </w:rPr>
        <w:t>第二天傍晚，他带来了一整块压缩燕麦砖、一壶温水、一双他自己备用的粗线工装袜。</w:t>
      </w:r>
    </w:p>
    <w:p>
      <w:pPr>
        <w:spacing w:line="360" w:lineRule="auto" w:before="0" w:after="0"/>
        <w:ind w:left="0" w:right="0" w:firstLine="480" w:firstLineChars="200"/>
        <w:jc w:val="both"/>
      </w:pPr>
      <w:r>
        <w:rPr>
          <w:rFonts w:ascii="Times New Roman" w:hAnsi="Times New Roman" w:eastAsia="宋体"/>
          <w:b w:val="0"/>
          <w:sz w:val="24"/>
        </w:rPr>
        <w:t>女孩已经不再把头埋在膝盖里了。她背靠着满是焊渣的舱壁，那条军绿色毯子把她裹成一个灰暗的茧。她大概只有十一二岁，颧骨因为脱水和饥饿高高凸起，脸上糊着干涸的油污，但那双眼睛大得惊人。微弱的黄色频闪灯光映在她的瞳仁里，像两滴凝固的琥珀。</w:t>
      </w:r>
    </w:p>
    <w:p>
      <w:pPr>
        <w:spacing w:line="360" w:lineRule="auto" w:before="0" w:after="0"/>
        <w:ind w:left="0" w:right="0" w:firstLine="480" w:firstLineChars="200"/>
        <w:jc w:val="both"/>
      </w:pPr>
      <w:r>
        <w:rPr>
          <w:rFonts w:ascii="Times New Roman" w:hAnsi="Times New Roman" w:eastAsia="宋体"/>
          <w:b w:val="0"/>
          <w:sz w:val="24"/>
        </w:rPr>
        <w:t>赫克托把燕麦砖递过去。这次她接得很稳，手指在触碰到赫克托指尖的瞬间，没有再缩回去。</w:t>
      </w:r>
    </w:p>
    <w:p>
      <w:pPr>
        <w:spacing w:line="360" w:lineRule="auto" w:before="0" w:after="0"/>
        <w:ind w:left="0" w:right="0" w:firstLine="480" w:firstLineChars="200"/>
        <w:jc w:val="both"/>
      </w:pPr>
      <w:r>
        <w:rPr>
          <w:rFonts w:ascii="Times New Roman" w:hAnsi="Times New Roman" w:eastAsia="宋体"/>
          <w:b w:val="0"/>
          <w:sz w:val="24"/>
        </w:rPr>
        <w:t>“慢点咽，这玩意儿遇水发胀。”赫克托照旧在对面坐下，把两条长腿在狭窄的通道里勉强曲起。</w:t>
      </w:r>
    </w:p>
    <w:p>
      <w:pPr>
        <w:spacing w:line="360" w:lineRule="auto" w:before="0" w:after="0"/>
        <w:ind w:left="0" w:right="0" w:firstLine="480" w:firstLineChars="200"/>
        <w:jc w:val="both"/>
      </w:pPr>
      <w:r>
        <w:rPr>
          <w:rFonts w:ascii="Times New Roman" w:hAnsi="Times New Roman" w:eastAsia="宋体"/>
          <w:b w:val="0"/>
          <w:sz w:val="24"/>
        </w:rPr>
        <w:t>女孩咬了一小口，腮帮子费力地咀嚼着。吃到一半，她突然停下，盯着赫克托空着的两手：“你不吃？”</w:t>
      </w:r>
    </w:p>
    <w:p>
      <w:pPr>
        <w:spacing w:line="360" w:lineRule="auto" w:before="0" w:after="0"/>
        <w:ind w:left="0" w:right="0" w:firstLine="480" w:firstLineChars="200"/>
        <w:jc w:val="both"/>
      </w:pPr>
      <w:r>
        <w:rPr>
          <w:rFonts w:ascii="Times New Roman" w:hAnsi="Times New Roman" w:eastAsia="宋体"/>
          <w:b w:val="0"/>
          <w:sz w:val="24"/>
        </w:rPr>
        <w:t>她的嗓子哑得厉害，声带像被浓烟熏炙过，每一个音节都带着撕裂般的沙音。</w:t>
      </w:r>
    </w:p>
    <w:p>
      <w:pPr>
        <w:spacing w:line="360" w:lineRule="auto" w:before="0" w:after="0"/>
        <w:ind w:left="0" w:right="0" w:firstLine="480" w:firstLineChars="200"/>
        <w:jc w:val="both"/>
      </w:pPr>
      <w:r>
        <w:rPr>
          <w:rFonts w:ascii="Times New Roman" w:hAnsi="Times New Roman" w:eastAsia="宋体"/>
          <w:b w:val="0"/>
          <w:sz w:val="24"/>
        </w:rPr>
        <w:t>“在前面大舱吃过了。”赫克托拍了拍自己瘪下去的胃部，“今儿个伙食兵发了罐头，我抢了两盒，撑得慌。”</w:t>
      </w:r>
    </w:p>
    <w:p>
      <w:pPr>
        <w:spacing w:line="360" w:lineRule="auto" w:before="0" w:after="0"/>
        <w:ind w:left="0" w:right="0" w:firstLine="480" w:firstLineChars="200"/>
        <w:jc w:val="both"/>
      </w:pPr>
      <w:r>
        <w:rPr>
          <w:rFonts w:ascii="Times New Roman" w:hAnsi="Times New Roman" w:eastAsia="宋体"/>
          <w:b w:val="0"/>
          <w:sz w:val="24"/>
        </w:rPr>
        <w:t>女孩没有拆穿他嘴角干裂的血口子。她低下头，把剩下的半块燕麦砖一点点塞进嘴里，连掉在毯子褶皱里的碎屑都用指尖沾起来舔干净。</w:t>
      </w:r>
    </w:p>
    <w:p>
      <w:pPr>
        <w:spacing w:line="360" w:lineRule="auto" w:before="0" w:after="0"/>
        <w:ind w:left="0" w:right="0" w:firstLine="480" w:firstLineChars="200"/>
        <w:jc w:val="both"/>
      </w:pPr>
      <w:r>
        <w:rPr>
          <w:rFonts w:ascii="Times New Roman" w:hAnsi="Times New Roman" w:eastAsia="宋体"/>
          <w:b w:val="0"/>
          <w:sz w:val="24"/>
        </w:rPr>
        <w:t>赫克托把那双粗线袜扔在她脚边。女孩只穿了一双边缘开胶的塑料拖鞋，脚踝冻得发紫，上面布满被金属毛刺划出的细碎血痕。</w:t>
      </w:r>
    </w:p>
    <w:p>
      <w:pPr>
        <w:spacing w:line="360" w:lineRule="auto" w:before="0" w:after="0"/>
        <w:ind w:left="0" w:right="0" w:firstLine="480" w:firstLineChars="200"/>
        <w:jc w:val="both"/>
      </w:pPr>
      <w:r>
        <w:rPr>
          <w:rFonts w:ascii="Times New Roman" w:hAnsi="Times New Roman" w:eastAsia="宋体"/>
          <w:b w:val="0"/>
          <w:sz w:val="24"/>
        </w:rPr>
        <w:t>“换上。在冷却池里拿肥皂搓过两遍，晒干了的。尺码大，你把袜筒往回折两道就能穿。”</w:t>
      </w:r>
    </w:p>
    <w:p>
      <w:pPr>
        <w:spacing w:line="360" w:lineRule="auto" w:before="0" w:after="0"/>
        <w:ind w:left="0" w:right="0" w:firstLine="480" w:firstLineChars="200"/>
        <w:jc w:val="both"/>
      </w:pPr>
      <w:r>
        <w:rPr>
          <w:rFonts w:ascii="Times New Roman" w:hAnsi="Times New Roman" w:eastAsia="宋体"/>
          <w:b w:val="0"/>
          <w:sz w:val="24"/>
        </w:rPr>
        <w:t>女孩低头看着那双灰扑扑的袜子，过了很久，才伸手抓进怀里。</w:t>
      </w:r>
    </w:p>
    <w:p>
      <w:pPr>
        <w:spacing w:line="360" w:lineRule="auto" w:before="0" w:after="0"/>
        <w:ind w:left="0" w:right="0" w:firstLine="480" w:firstLineChars="200"/>
        <w:jc w:val="both"/>
      </w:pPr>
      <w:r>
        <w:rPr>
          <w:rFonts w:ascii="Times New Roman" w:hAnsi="Times New Roman" w:eastAsia="宋体"/>
          <w:b w:val="0"/>
          <w:sz w:val="24"/>
        </w:rPr>
        <w:t>第三天，船体的震动频率变了。热核引擎关闭了巡航推力，改由化学燃料辅助推进器进行间歇性的制动喷射。</w:t>
      </w:r>
    </w:p>
    <w:p>
      <w:pPr>
        <w:spacing w:line="360" w:lineRule="auto" w:before="0" w:after="0"/>
        <w:ind w:left="0" w:right="0" w:firstLine="480" w:firstLineChars="200"/>
        <w:jc w:val="both"/>
      </w:pPr>
      <w:r>
        <w:rPr>
          <w:rFonts w:ascii="Times New Roman" w:hAnsi="Times New Roman" w:eastAsia="宋体"/>
          <w:b w:val="0"/>
          <w:sz w:val="24"/>
        </w:rPr>
        <w:t>赫克托过来的时候，女孩已经穿上了那双袜子。灰色的粗棉线袜筒一直拉到了她的小腿肚下面，松松垮垮地堆叠着，却遮住了那些泛紫的冻疮。</w:t>
      </w:r>
    </w:p>
    <w:p>
      <w:pPr>
        <w:spacing w:line="360" w:lineRule="auto" w:before="0" w:after="0"/>
        <w:ind w:left="0" w:right="0" w:firstLine="480" w:firstLineChars="200"/>
        <w:jc w:val="both"/>
      </w:pPr>
      <w:r>
        <w:rPr>
          <w:rFonts w:ascii="Times New Roman" w:hAnsi="Times New Roman" w:eastAsia="宋体"/>
          <w:b w:val="0"/>
          <w:sz w:val="24"/>
        </w:rPr>
        <w:t>“叫什么？”赫克托把水壶递过去。</w:t>
      </w:r>
    </w:p>
    <w:p>
      <w:pPr>
        <w:spacing w:line="360" w:lineRule="auto" w:before="0" w:after="0"/>
        <w:ind w:left="0" w:right="0" w:firstLine="480" w:firstLineChars="200"/>
        <w:jc w:val="both"/>
      </w:pPr>
      <w:r>
        <w:rPr>
          <w:rFonts w:ascii="Times New Roman" w:hAnsi="Times New Roman" w:eastAsia="宋体"/>
          <w:b w:val="0"/>
          <w:sz w:val="24"/>
        </w:rPr>
        <w:t>女孩双手捧着水壶，指尖在塑料螺纹上抠了很久。“阿米娜。”</w:t>
      </w:r>
    </w:p>
    <w:p>
      <w:pPr>
        <w:spacing w:line="360" w:lineRule="auto" w:before="0" w:after="0"/>
        <w:ind w:left="0" w:right="0" w:firstLine="480" w:firstLineChars="200"/>
        <w:jc w:val="both"/>
      </w:pPr>
      <w:r>
        <w:rPr>
          <w:rFonts w:ascii="Times New Roman" w:hAnsi="Times New Roman" w:eastAsia="宋体"/>
          <w:b w:val="0"/>
          <w:sz w:val="24"/>
        </w:rPr>
        <w:t>“好记。”赫克托点了点头。他从口袋里摸出那颗轴承滚珠——原来那颗在哈提码头被人流挤散时滚进了下水道，这颗是他昨天在底舱一台报废履带车的转向节里硬撬出来的，表面还带着一层透明的锂基润滑脂。</w:t>
      </w:r>
    </w:p>
    <w:p>
      <w:pPr>
        <w:spacing w:line="360" w:lineRule="auto" w:before="0" w:after="0"/>
        <w:ind w:left="0" w:right="0" w:firstLine="480" w:firstLineChars="200"/>
        <w:jc w:val="both"/>
      </w:pPr>
      <w:r>
        <w:rPr>
          <w:rFonts w:ascii="Times New Roman" w:hAnsi="Times New Roman" w:eastAsia="宋体"/>
          <w:b w:val="0"/>
          <w:sz w:val="24"/>
        </w:rPr>
        <w:t>他在指间拨弄着滚珠，金属球体在指骨间滑顺地游走。阿米娜的视线随着那道微弱的反光左右移动。</w:t>
      </w:r>
    </w:p>
    <w:p>
      <w:pPr>
        <w:spacing w:line="360" w:lineRule="auto" w:before="0" w:after="0"/>
        <w:ind w:left="0" w:right="0" w:firstLine="480" w:firstLineChars="200"/>
        <w:jc w:val="both"/>
      </w:pPr>
      <w:r>
        <w:rPr>
          <w:rFonts w:ascii="Times New Roman" w:hAnsi="Times New Roman" w:eastAsia="宋体"/>
          <w:b w:val="0"/>
          <w:sz w:val="24"/>
        </w:rPr>
        <w:t>“给。”赫克托手腕一翻，把滚珠递到她面前。</w:t>
      </w:r>
    </w:p>
    <w:p>
      <w:pPr>
        <w:spacing w:line="360" w:lineRule="auto" w:before="0" w:after="0"/>
        <w:ind w:left="0" w:right="0" w:firstLine="480" w:firstLineChars="200"/>
        <w:jc w:val="both"/>
      </w:pPr>
      <w:r>
        <w:rPr>
          <w:rFonts w:ascii="Times New Roman" w:hAnsi="Times New Roman" w:eastAsia="宋体"/>
          <w:b w:val="0"/>
          <w:sz w:val="24"/>
        </w:rPr>
        <w:t>阿米娜伸出双手接住。冰凉、沉甸甸的触感让她的手心微微下沉。她学着赫克托的样子，笨拙地用拇指去推，滚珠在掌心打了个转，发出一声清脆的嗡鸣。</w:t>
      </w:r>
    </w:p>
    <w:p>
      <w:pPr>
        <w:spacing w:line="360" w:lineRule="auto" w:before="0" w:after="0"/>
        <w:ind w:left="0" w:right="0" w:firstLine="480" w:firstLineChars="200"/>
        <w:jc w:val="both"/>
      </w:pPr>
      <w:r>
        <w:rPr>
          <w:rFonts w:ascii="Times New Roman" w:hAnsi="Times New Roman" w:eastAsia="宋体"/>
          <w:b w:val="0"/>
          <w:sz w:val="24"/>
        </w:rPr>
        <w:t>“我哥以前也有一颗。”阿米娜低着头，看着掌心的金属珠，“他在兹姆城的重机厂当学徒，下班回来，口袋里总装满这种小零件。后来征兵办的人上门，他穿了绿军装，被拉去了前线。我回Side 2看外婆，外婆死在医院里，港口封了，邻居大婶拉着我往船上跑，跑着跑着，大婶的手就松开了……”</w:t>
      </w:r>
    </w:p>
    <w:p>
      <w:pPr>
        <w:spacing w:line="360" w:lineRule="auto" w:before="0" w:after="0"/>
        <w:ind w:left="0" w:right="0" w:firstLine="480" w:firstLineChars="200"/>
        <w:jc w:val="both"/>
      </w:pPr>
      <w:r>
        <w:rPr>
          <w:rFonts w:ascii="Times New Roman" w:hAnsi="Times New Roman" w:eastAsia="宋体"/>
          <w:b w:val="0"/>
          <w:sz w:val="24"/>
        </w:rPr>
        <w:t>她没有哭，只是用一种极其平铺直叙的调子，把一段支离破碎的逃亡史像倒豆子一样倒出来。在UC0079年的一月，每一艘航行在地球圈的船只里，都塞满了成千上万个一模一样的故事。</w:t>
      </w:r>
    </w:p>
    <w:p>
      <w:pPr>
        <w:spacing w:line="360" w:lineRule="auto" w:before="0" w:after="0"/>
        <w:ind w:left="0" w:right="0" w:firstLine="480" w:firstLineChars="200"/>
        <w:jc w:val="both"/>
      </w:pPr>
      <w:r>
        <w:rPr>
          <w:rFonts w:ascii="Times New Roman" w:hAnsi="Times New Roman" w:eastAsia="宋体"/>
          <w:b w:val="0"/>
          <w:sz w:val="24"/>
        </w:rPr>
        <w:t>赫克托安静地听着。他没有去摸她的头，也没有说“你哥一定还活着”之类的屁话。他只是从口袋里掏出一块干净的擦机布，把她手背上沾着的一块油污擦掉。</w:t>
      </w:r>
    </w:p>
    <w:p>
      <w:pPr>
        <w:spacing w:line="360" w:lineRule="auto" w:before="0" w:after="0"/>
        <w:ind w:left="0" w:right="0" w:firstLine="480" w:firstLineChars="200"/>
        <w:jc w:val="both"/>
      </w:pPr>
      <w:r>
        <w:rPr>
          <w:rFonts w:ascii="Times New Roman" w:hAnsi="Times New Roman" w:eastAsia="宋体"/>
          <w:b w:val="0"/>
          <w:sz w:val="24"/>
        </w:rPr>
        <w:t>“听减速引擎的动静，最迟明早就要靠泊中转基地了。”赫克托看着通道上方闪烁的黄色灯泡，声音放得很轻，“下船之后，劳工和难民要分流。我报了驾驶技能，八成会被直接塞进地面补给队。明天……我大概过不来了。”</w:t>
      </w:r>
    </w:p>
    <w:p>
      <w:pPr>
        <w:spacing w:line="360" w:lineRule="auto" w:before="0" w:after="0"/>
        <w:ind w:left="0" w:right="0" w:firstLine="480" w:firstLineChars="200"/>
        <w:jc w:val="both"/>
      </w:pPr>
      <w:r>
        <w:rPr>
          <w:rFonts w:ascii="Times New Roman" w:hAnsi="Times New Roman" w:eastAsia="宋体"/>
          <w:b w:val="0"/>
          <w:sz w:val="24"/>
        </w:rPr>
        <w:t>阿米娜转动滚珠的手指猛地停住。她五指合拢，把那颗冰凉的铬钢珠子死死攥进掌心，手背上青色的血管凸起。她没有抬头，没有把珠子还给他，也没有说“带我走”。</w:t>
      </w:r>
    </w:p>
    <w:p>
      <w:pPr>
        <w:spacing w:line="360" w:lineRule="auto" w:before="0" w:after="0"/>
        <w:ind w:left="0" w:right="0" w:firstLine="480" w:firstLineChars="200"/>
        <w:jc w:val="both"/>
      </w:pPr>
      <w:r>
        <w:rPr>
          <w:rFonts w:ascii="Times New Roman" w:hAnsi="Times New Roman" w:eastAsia="宋体"/>
          <w:b w:val="0"/>
          <w:sz w:val="24"/>
        </w:rPr>
        <w:t>赫克托站起身，狭小的空间逼得他不得不低着头。他看着那个缩在吉翁军毯里、脚上套着他宽大袜子的小小轮廓。</w:t>
      </w:r>
    </w:p>
    <w:p>
      <w:pPr>
        <w:spacing w:line="360" w:lineRule="auto" w:before="0" w:after="0"/>
        <w:ind w:left="0" w:right="0" w:firstLine="480" w:firstLineChars="200"/>
        <w:jc w:val="both"/>
      </w:pPr>
      <w:r>
        <w:rPr>
          <w:rFonts w:ascii="Times New Roman" w:hAnsi="Times New Roman" w:eastAsia="宋体"/>
          <w:b w:val="0"/>
          <w:sz w:val="24"/>
        </w:rPr>
        <w:t>“待在这儿别乱跑。等穿灰制服的民政文书进舱清点，你再出去。”赫克托顿了顿，喉结上下滑动了一下，“会有人来管你的。”</w:t>
      </w:r>
    </w:p>
    <w:p>
      <w:pPr>
        <w:spacing w:line="360" w:lineRule="auto" w:before="0" w:after="0"/>
        <w:ind w:left="0" w:right="0" w:firstLine="480" w:firstLineChars="200"/>
        <w:jc w:val="both"/>
      </w:pPr>
      <w:r>
        <w:rPr>
          <w:rFonts w:ascii="Times New Roman" w:hAnsi="Times New Roman" w:eastAsia="宋体"/>
          <w:b w:val="0"/>
          <w:sz w:val="24"/>
        </w:rPr>
        <w:t>他转身走出暗缝，军靴踩在铁甲板上的声音一步步远去，最终融进底舱嘈杂的轰鸣里。</w:t>
      </w:r>
    </w:p>
    <w:p>
      <w:pPr>
        <w:spacing w:line="360" w:lineRule="auto" w:before="0" w:after="0"/>
        <w:ind w:left="0" w:right="0" w:firstLine="480" w:firstLineChars="200"/>
        <w:jc w:val="both"/>
      </w:pPr>
      <w:r>
        <w:rPr>
          <w:rFonts w:ascii="Times New Roman" w:hAnsi="Times New Roman" w:eastAsia="宋体"/>
          <w:b w:val="0"/>
          <w:sz w:val="24"/>
        </w:rPr>
        <w:t>第四天清晨，气闸舱门在一阵刺耳的液压泄气声中缓缓放平。</w:t>
      </w:r>
    </w:p>
    <w:p>
      <w:pPr>
        <w:spacing w:line="360" w:lineRule="auto" w:before="0" w:after="0"/>
        <w:ind w:left="0" w:right="0" w:firstLine="480" w:firstLineChars="200"/>
        <w:jc w:val="both"/>
      </w:pPr>
      <w:r>
        <w:rPr>
          <w:rFonts w:ascii="Times New Roman" w:hAnsi="Times New Roman" w:eastAsia="宋体"/>
          <w:b w:val="0"/>
          <w:sz w:val="24"/>
        </w:rPr>
        <w:t>高强度的探照灯光束像利剑一样刺入昏暗的货舱，赫克托眯起眼睛，被前胸贴后背的劳工队伍推搡着走下跳板。空气里不再是船舱的酸臭，而是浓烈的臭氧、液氢燃料挥发气以及焊枪作业的焦糊味。这里是吉翁军设立在小行星带的临时中转港。</w:t>
      </w:r>
    </w:p>
    <w:p>
      <w:pPr>
        <w:spacing w:line="360" w:lineRule="auto" w:before="0" w:after="0"/>
        <w:ind w:left="0" w:right="0" w:firstLine="480" w:firstLineChars="200"/>
        <w:jc w:val="both"/>
      </w:pPr>
      <w:r>
        <w:rPr>
          <w:rFonts w:ascii="Times New Roman" w:hAnsi="Times New Roman" w:eastAsia="宋体"/>
          <w:b w:val="0"/>
          <w:sz w:val="24"/>
        </w:rPr>
        <w:t>一名戴着红袖标的军曹站在分流栅栏前，手里拿着铁皮喇叭嘶吼：“懂内燃机和重型卡车驾驶的，去三号通道领防寒服！其余人去五号船坞装弹药！”</w:t>
      </w:r>
    </w:p>
    <w:p>
      <w:pPr>
        <w:spacing w:line="360" w:lineRule="auto" w:before="0" w:after="0"/>
        <w:ind w:left="0" w:right="0" w:firstLine="480" w:firstLineChars="200"/>
        <w:jc w:val="both"/>
      </w:pPr>
      <w:r>
        <w:rPr>
          <w:rFonts w:ascii="Times New Roman" w:hAnsi="Times New Roman" w:eastAsia="宋体"/>
          <w:b w:val="0"/>
          <w:sz w:val="24"/>
        </w:rPr>
        <w:t>赫克托被推进了三号通道的队列。他手里只攥着一件满是油渍的工装外套。在队伍拐进通往地球降下舱的封闭廊桥前，他停下脚步，回头望向那艘刚刚卸空货物的旧驳船。</w:t>
      </w:r>
    </w:p>
    <w:p>
      <w:pPr>
        <w:spacing w:line="360" w:lineRule="auto" w:before="0" w:after="0"/>
        <w:ind w:left="0" w:right="0" w:firstLine="480" w:firstLineChars="200"/>
        <w:jc w:val="both"/>
      </w:pPr>
      <w:r>
        <w:rPr>
          <w:rFonts w:ascii="Times New Roman" w:hAnsi="Times New Roman" w:eastAsia="宋体"/>
          <w:b w:val="0"/>
          <w:sz w:val="24"/>
        </w:rPr>
        <w:t>黑色的舱门像一张巨大的嘴巴，敞开在探照灯的冷光里。里面空空荡荡，什么也看不见。</w:t>
      </w:r>
    </w:p>
    <w:p>
      <w:pPr>
        <w:spacing w:line="360" w:lineRule="auto" w:before="0" w:after="0"/>
        <w:ind w:left="0" w:right="0" w:firstLine="480" w:firstLineChars="200"/>
        <w:jc w:val="both"/>
      </w:pPr>
      <w:r>
        <w:rPr>
          <w:rFonts w:ascii="Times New Roman" w:hAnsi="Times New Roman" w:eastAsia="宋体"/>
          <w:b w:val="0"/>
          <w:sz w:val="24"/>
        </w:rPr>
        <w:t>“看什么看！跟上！”后面的押运兵用枪托推了他的肩胛骨一把。</w:t>
      </w:r>
    </w:p>
    <w:p>
      <w:pPr>
        <w:spacing w:line="360" w:lineRule="auto" w:before="0" w:after="0"/>
        <w:ind w:left="0" w:right="0" w:firstLine="480" w:firstLineChars="200"/>
        <w:jc w:val="both"/>
      </w:pPr>
      <w:r>
        <w:rPr>
          <w:rFonts w:ascii="Times New Roman" w:hAnsi="Times New Roman" w:eastAsia="宋体"/>
          <w:b w:val="0"/>
          <w:sz w:val="24"/>
        </w:rPr>
        <w:t>赫克托收回视线，迈步走进了通往地球的轨道电梯。他这辈子再也没有回到过那条船上。</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同一时间，月神二号外围防区。</w:t>
      </w:r>
    </w:p>
    <w:p>
      <w:pPr>
        <w:spacing w:line="360" w:lineRule="auto" w:before="0" w:after="0"/>
        <w:ind w:left="0" w:right="0" w:firstLine="480" w:firstLineChars="200"/>
        <w:jc w:val="both"/>
      </w:pPr>
      <w:r>
        <w:rPr>
          <w:rFonts w:ascii="Times New Roman" w:hAnsi="Times New Roman" w:eastAsia="宋体"/>
          <w:b w:val="0"/>
          <w:sz w:val="24"/>
        </w:rPr>
        <w:t>联邦军的难民接收船比吉翁的运输舰早十二个小时完成了检疫靠泊。</w:t>
      </w:r>
    </w:p>
    <w:p>
      <w:pPr>
        <w:spacing w:line="360" w:lineRule="auto" w:before="0" w:after="0"/>
        <w:ind w:left="0" w:right="0" w:firstLine="480" w:firstLineChars="200"/>
        <w:jc w:val="both"/>
      </w:pPr>
      <w:r>
        <w:rPr>
          <w:rFonts w:ascii="Times New Roman" w:hAnsi="Times New Roman" w:eastAsia="宋体"/>
          <w:b w:val="0"/>
          <w:sz w:val="24"/>
        </w:rPr>
        <w:t>明人是被刺耳的扩音器广播震醒的。优人依然靠在他肩膀上，高烧已经退了，那双眼睛却没有焦点。每当船体震动一下，优人就会机械地重复同一句话：“哥，头疼。到家了吗？”</w:t>
      </w:r>
    </w:p>
    <w:p>
      <w:pPr>
        <w:spacing w:line="360" w:lineRule="auto" w:before="0" w:after="0"/>
        <w:ind w:left="0" w:right="0" w:firstLine="480" w:firstLineChars="200"/>
        <w:jc w:val="both"/>
      </w:pPr>
      <w:r>
        <w:rPr>
          <w:rFonts w:ascii="Times New Roman" w:hAnsi="Times New Roman" w:eastAsia="宋体"/>
          <w:b w:val="0"/>
          <w:sz w:val="24"/>
        </w:rPr>
        <w:t>母亲坐在对面的折叠椅上。四天的航程里，她几乎没有合过眼，也没有喝过几口水。当船舱广播宣布“技术劳工家属走左侧通道，单身成年女性去后勤被服厂报到”时，母亲站起身，最后摸了摸优人冰凉的脸颊，又把明人衣领上脱线的一颗扣子系紧。</w:t>
      </w:r>
    </w:p>
    <w:p>
      <w:pPr>
        <w:spacing w:line="360" w:lineRule="auto" w:before="0" w:after="0"/>
        <w:ind w:left="0" w:right="0" w:firstLine="480" w:firstLineChars="200"/>
        <w:jc w:val="both"/>
      </w:pPr>
      <w:r>
        <w:rPr>
          <w:rFonts w:ascii="Times New Roman" w:hAnsi="Times New Roman" w:eastAsia="宋体"/>
          <w:b w:val="0"/>
          <w:sz w:val="24"/>
        </w:rPr>
        <w:t>分流铁丝网在两人中间拉起。母亲被穿宪兵制服的人流推着往另一侧走。隔着密密麻麻的人头和攒动的肩膀，明人看见母亲抬起右手，在空中虚按了一下，然后迅速被灰暗的人群吞没。</w:t>
      </w:r>
    </w:p>
    <w:p>
      <w:pPr>
        <w:spacing w:line="360" w:lineRule="auto" w:before="0" w:after="0"/>
        <w:ind w:left="0" w:right="0" w:firstLine="480" w:firstLineChars="200"/>
        <w:jc w:val="both"/>
      </w:pPr>
      <w:r>
        <w:rPr>
          <w:rFonts w:ascii="Times New Roman" w:hAnsi="Times New Roman" w:eastAsia="宋体"/>
          <w:b w:val="0"/>
          <w:sz w:val="24"/>
        </w:rPr>
        <w:t>优人死死拽着明人的衣角，另一只手抱着那只少了一只眼睛的布偶熊：“哥，头疼。”</w:t>
      </w:r>
    </w:p>
    <w:p>
      <w:pPr>
        <w:spacing w:line="360" w:lineRule="auto" w:before="0" w:after="0"/>
        <w:ind w:left="0" w:right="0" w:firstLine="480" w:firstLineChars="200"/>
        <w:jc w:val="both"/>
      </w:pPr>
      <w:r>
        <w:rPr>
          <w:rFonts w:ascii="Times New Roman" w:hAnsi="Times New Roman" w:eastAsia="宋体"/>
          <w:b w:val="0"/>
          <w:sz w:val="24"/>
        </w:rPr>
        <w:t>明人蹲下身，把额头抵在弟弟冰凉的额头上，闭上了眼睛。</w:t>
      </w:r>
    </w:p>
    <w:p>
      <w:pPr>
        <w:spacing w:line="360" w:lineRule="auto" w:before="0" w:after="0"/>
        <w:ind w:left="0" w:right="0" w:firstLine="480" w:firstLineChars="200"/>
        <w:jc w:val="both"/>
      </w:pPr>
      <w:r>
        <w:rPr>
          <w:rFonts w:ascii="Times New Roman" w:hAnsi="Times New Roman" w:eastAsia="宋体"/>
          <w:b w:val="0"/>
          <w:sz w:val="24"/>
        </w:rPr>
        <w:t>而在几万公里外的吉翁中转港，柯林·班尼特站在驳船二层甲板的舷廊上，俯视着下方混乱的码头。</w:t>
      </w:r>
    </w:p>
    <w:p>
      <w:pPr>
        <w:spacing w:line="360" w:lineRule="auto" w:before="0" w:after="0"/>
        <w:ind w:left="0" w:right="0" w:firstLine="480" w:firstLineChars="200"/>
        <w:jc w:val="both"/>
      </w:pPr>
      <w:r>
        <w:rPr>
          <w:rFonts w:ascii="Times New Roman" w:hAnsi="Times New Roman" w:eastAsia="宋体"/>
          <w:b w:val="0"/>
          <w:sz w:val="24"/>
        </w:rPr>
        <w:t>他今年二十二岁，刚刚从兹姆城国防大学毕业，挂着情报本部战略室少尉参谋的虚衔。他没有穿那身扎眼的草绿色军官常服，只套了一件深灰色的防寒大衣，鼻梁上架着一副细框金丝眼镜。他搭乘这艘慢船是为了押送一批Side 2港口的原始物流账册回本土做战争潜力核销。</w:t>
      </w:r>
    </w:p>
    <w:p>
      <w:pPr>
        <w:spacing w:line="360" w:lineRule="auto" w:before="0" w:after="0"/>
        <w:ind w:left="0" w:right="0" w:firstLine="480" w:firstLineChars="200"/>
        <w:jc w:val="both"/>
      </w:pPr>
      <w:r>
        <w:rPr>
          <w:rFonts w:ascii="Times New Roman" w:hAnsi="Times New Roman" w:eastAsia="宋体"/>
          <w:b w:val="0"/>
          <w:sz w:val="24"/>
        </w:rPr>
        <w:t>他不喜欢去底舱。那里面的气味会让他想起自己在论文里写下的那些关于“人口折损率”的冰冷公式。</w:t>
      </w:r>
      <w:r>
        <w:rPr>
          <w:rFonts w:ascii="Times New Roman" w:hAnsi="Times New Roman" w:eastAsia="宋体"/>
          <w:b w:val="0"/>
          <w:sz w:val="24"/>
        </w:rPr>
        <w:t xml:space="preserve">更让他难以忍受的是，每当走进那种塞满了几百名难民的密闭船舱，周围的空气就会变得像胶水一样粘稠——无数人的恐惧、绝望与濒死的喘息，会化作一种看不见的低频震颤，顺着他的耳膜往脑髓深处钻。他从小就有这个古怪的毛病，越是在混乱、死人多的地方，皮肤就越会先于眼睛感受到某种针扎般的刺痛。唯有在脑子里不停地默背微积分公式和物资编码，才能勉强在颅内筑起一道隔音的墙。</w:t>
      </w:r>
    </w:p>
    <w:p>
      <w:pPr>
        <w:spacing w:line="360" w:lineRule="auto" w:before="0" w:after="0"/>
        <w:ind w:left="0" w:right="0" w:firstLine="480" w:firstLineChars="200"/>
        <w:jc w:val="both"/>
      </w:pPr>
      <w:r>
        <w:rPr>
          <w:rFonts w:ascii="Times New Roman" w:hAnsi="Times New Roman" w:eastAsia="宋体"/>
          <w:b w:val="0"/>
          <w:sz w:val="24"/>
        </w:rPr>
        <w:t>但在前三天例行下舱清点封存物资的傍晚，那道墙破了一条缝。</w:t>
      </w:r>
    </w:p>
    <w:p>
      <w:pPr>
        <w:spacing w:line="360" w:lineRule="auto" w:before="0" w:after="0"/>
        <w:ind w:left="0" w:right="0" w:firstLine="480" w:firstLineChars="200"/>
        <w:jc w:val="both"/>
      </w:pPr>
      <w:r>
        <w:rPr>
          <w:rFonts w:ascii="Times New Roman" w:hAnsi="Times New Roman" w:eastAsia="宋体"/>
          <w:b w:val="0"/>
          <w:sz w:val="24"/>
        </w:rPr>
        <w:t>路过第三隔间那排重型机械箱时，柯林的太阳穴毫无征兆地抽痛了一下。在周围一片死灰般的麻木绝望中，他清晰地“感觉”到右侧的管线暗缝里，正缩着一团极小、极尖锐的战栗，就像一只被卡在齿轮间的幼兽；而紧挨着那团战栗的，是另一股粗粝、温热、如同老式铸铁般沉甸甸的保护欲。</w:t>
      </w:r>
    </w:p>
    <w:p>
      <w:pPr>
        <w:spacing w:line="360" w:lineRule="auto" w:before="0" w:after="0"/>
        <w:ind w:left="0" w:right="0" w:firstLine="480" w:firstLineChars="200"/>
        <w:jc w:val="both"/>
      </w:pPr>
      <w:r>
        <w:rPr>
          <w:rFonts w:ascii="Times New Roman" w:hAnsi="Times New Roman" w:eastAsia="宋体"/>
          <w:b w:val="0"/>
          <w:sz w:val="24"/>
        </w:rPr>
        <w:t>鬼使神差地，柯林停在重型机械箱的阴影后，一连三天，完整地看完了那个码头少年和那个难民女孩之间的三次交接。</w:t>
      </w:r>
    </w:p>
    <w:p>
      <w:pPr>
        <w:spacing w:line="360" w:lineRule="auto" w:before="0" w:after="0"/>
        <w:ind w:left="0" w:right="0" w:firstLine="480" w:firstLineChars="200"/>
        <w:jc w:val="both"/>
      </w:pPr>
      <w:r>
        <w:rPr>
          <w:rFonts w:ascii="Times New Roman" w:hAnsi="Times New Roman" w:eastAsia="宋体"/>
          <w:b w:val="0"/>
          <w:sz w:val="24"/>
        </w:rPr>
        <w:t>他看见少年把本就不够塞牙缝的燕麦砖掰开，在伸手递过去的瞬间，右手虎口往手腕延伸的一道十字形新伤疤在昏黄的警示灯下一晃而过；他看见少年把洗得发白的厚袜子放在女孩满是冻疮的脚边，看见少年在离开时笨拙地拍了拍自己的肚子说“撑得慌”。少年的声音很低，但货舱弧形的金属壁形成了奇妙的拢音效果，混着那种奇异的空间共鸣，一字不落地传进了柯林的耳朵里。</w:t>
      </w:r>
    </w:p>
    <w:p>
      <w:pPr>
        <w:spacing w:line="360" w:lineRule="auto" w:before="0" w:after="0"/>
        <w:ind w:left="0" w:right="0" w:firstLine="480" w:firstLineChars="200"/>
        <w:jc w:val="both"/>
      </w:pPr>
      <w:r>
        <w:rPr>
          <w:rFonts w:ascii="Times New Roman" w:hAnsi="Times New Roman" w:eastAsia="宋体"/>
          <w:b w:val="0"/>
          <w:sz w:val="24"/>
        </w:rPr>
        <w:t>尤其是第三天傍晚，当那个满脸油污的小女孩从膝盖后探出五根极细、指甲盖翻起肉刺的手指，怯生生地去接少年递来的那颗轴承滚珠时——</w:t>
      </w:r>
    </w:p>
    <w:p>
      <w:pPr>
        <w:spacing w:line="360" w:lineRule="auto" w:before="0" w:after="0"/>
        <w:ind w:left="0" w:right="0" w:firstLine="480" w:firstLineChars="200"/>
        <w:jc w:val="both"/>
      </w:pPr>
      <w:r>
        <w:rPr>
          <w:rFonts w:ascii="Times New Roman" w:hAnsi="Times New Roman" w:eastAsia="宋体"/>
          <w:b w:val="0"/>
          <w:sz w:val="24"/>
        </w:rPr>
        <w:t>站在集装箱暗影里的柯林，呼吸猛地停滞了一瞬。</w:t>
      </w:r>
    </w:p>
    <w:p>
      <w:pPr>
        <w:spacing w:line="360" w:lineRule="auto" w:before="0" w:after="0"/>
        <w:ind w:left="0" w:right="0" w:firstLine="480" w:firstLineChars="200"/>
        <w:jc w:val="both"/>
      </w:pPr>
      <w:r>
        <w:rPr>
          <w:rFonts w:ascii="Times New Roman" w:hAnsi="Times New Roman" w:eastAsia="宋体"/>
          <w:b w:val="0"/>
          <w:sz w:val="24"/>
        </w:rPr>
        <w:t>他耳边骤然炸开了一阵极其尖锐的耳鸣。昏暗的底舱在视野里晃动了一下，瞬间与十二年前某座边境殖民地破城时的废墟重叠在了一起。那一年他只有十岁，还没学会算术，只是一个缩在坍塌排污管道里的战争孤儿。隔着弥漫的黑烟，他眼睁睁看着两个闯进平民区的暴徒抓住了妹妹的衣领。八岁的妹妹也是这样，在被拖进黑暗前，拼命朝管道口伸出五根沾满煤灰的细瘦手指，无声地张着嘴向他求救。而幼小的他死死捂着嘴缩在阴影里，被恐惧冻僵了全身，直到那只手彻底消失在转角，他都没敢伸出手去拉一把。</w:t>
      </w:r>
    </w:p>
    <w:p>
      <w:pPr>
        <w:spacing w:line="360" w:lineRule="auto" w:before="0" w:after="0"/>
        <w:ind w:left="0" w:right="0" w:firstLine="480" w:firstLineChars="200"/>
        <w:jc w:val="both"/>
      </w:pPr>
      <w:r>
        <w:rPr>
          <w:rFonts w:ascii="Times New Roman" w:hAnsi="Times New Roman" w:eastAsia="宋体"/>
          <w:b w:val="0"/>
          <w:sz w:val="24"/>
        </w:rPr>
        <w:t>从那以后，他进了孤儿院，拼命读书，拼命把世上的一切都换算成不会流血、也不会伸手求救的数字。</w:t>
      </w:r>
    </w:p>
    <w:p>
      <w:pPr>
        <w:spacing w:line="360" w:lineRule="auto" w:before="0" w:after="0"/>
        <w:ind w:left="0" w:right="0" w:firstLine="480" w:firstLineChars="200"/>
        <w:jc w:val="both"/>
      </w:pPr>
      <w:r>
        <w:rPr>
          <w:rFonts w:ascii="Times New Roman" w:hAnsi="Times New Roman" w:eastAsia="宋体"/>
          <w:b w:val="0"/>
          <w:sz w:val="24"/>
        </w:rPr>
        <w:t>柯林站在集装箱的暗影里，手指无意识地推了推眼镜，指尖冰凉。他没有出去制止，也没有拿出手账本记录。他只是在原地站了五分钟，然后转身爬上铁梯，回到自己那间有独立换气扇的单人军官舱，对着空白的稿纸坐了整整一夜。</w:t>
      </w:r>
      <w:r>
        <w:rPr>
          <w:rFonts w:ascii="Times New Roman" w:hAnsi="Times New Roman" w:eastAsia="宋体"/>
          <w:b w:val="0"/>
          <w:sz w:val="24"/>
        </w:rPr>
        <w:t xml:space="preserve">一整晚，只要他闭上眼，脑海里那根绷紧的弦就会传来底舱暗缝里那个小女孩微弱的震颤，与记忆深处妹妹消失前的眼神死死缠在一起，怎么算都算不平。</w:t>
      </w:r>
    </w:p>
    <w:p>
      <w:pPr>
        <w:spacing w:line="360" w:lineRule="auto" w:before="0" w:after="0"/>
        <w:ind w:left="0" w:right="0" w:firstLine="480" w:firstLineChars="200"/>
        <w:jc w:val="both"/>
      </w:pPr>
      <w:r>
        <w:rPr>
          <w:rFonts w:ascii="Times New Roman" w:hAnsi="Times New Roman" w:eastAsia="宋体"/>
          <w:b w:val="0"/>
          <w:sz w:val="24"/>
        </w:rPr>
        <w:t>此刻，驳船上的青壮年劳工已经被驱赶殆尽。柯林走下铁梯，穿过满地垃圾的底舱，径直走到那道半米宽的管线暗缝前。</w:t>
      </w:r>
    </w:p>
    <w:p>
      <w:pPr>
        <w:spacing w:line="360" w:lineRule="auto" w:before="0" w:after="0"/>
        <w:ind w:left="0" w:right="0" w:firstLine="480" w:firstLineChars="200"/>
        <w:jc w:val="both"/>
      </w:pPr>
      <w:r>
        <w:rPr>
          <w:rFonts w:ascii="Times New Roman" w:hAnsi="Times New Roman" w:eastAsia="宋体"/>
          <w:b w:val="0"/>
          <w:sz w:val="24"/>
        </w:rPr>
        <w:t>阿米娜还缩在那里。她裹着那条军绿色毯子，脚上套着那双滑稽的大号工装袜，手里紧紧攥着一颗轴承滚珠。听见军靴声，她抬起头，眼里没有期待，只有一片死水般的麻木。</w:t>
      </w:r>
    </w:p>
    <w:p>
      <w:pPr>
        <w:spacing w:line="360" w:lineRule="auto" w:before="0" w:after="0"/>
        <w:ind w:left="0" w:right="0" w:firstLine="480" w:firstLineChars="200"/>
        <w:jc w:val="both"/>
      </w:pPr>
      <w:r>
        <w:rPr>
          <w:rFonts w:ascii="Times New Roman" w:hAnsi="Times New Roman" w:eastAsia="宋体"/>
          <w:b w:val="0"/>
          <w:sz w:val="24"/>
        </w:rPr>
        <w:t>“出来。”柯林蹲下身，尽量让自己的视线与她保持水平，“这艘船两小时后要拉去船坞拆解，舱室会直接抽真空除菌。待在这儿会死。”</w:t>
      </w:r>
    </w:p>
    <w:p>
      <w:pPr>
        <w:spacing w:line="360" w:lineRule="auto" w:before="0" w:after="0"/>
        <w:ind w:left="0" w:right="0" w:firstLine="480" w:firstLineChars="200"/>
        <w:jc w:val="both"/>
      </w:pPr>
      <w:r>
        <w:rPr>
          <w:rFonts w:ascii="Times New Roman" w:hAnsi="Times New Roman" w:eastAsia="宋体"/>
          <w:b w:val="0"/>
          <w:sz w:val="24"/>
        </w:rPr>
        <w:t>阿米娜一动不动。</w:t>
      </w:r>
    </w:p>
    <w:p>
      <w:pPr>
        <w:spacing w:line="360" w:lineRule="auto" w:before="0" w:after="0"/>
        <w:ind w:left="0" w:right="0" w:firstLine="480" w:firstLineChars="200"/>
        <w:jc w:val="both"/>
      </w:pPr>
      <w:r>
        <w:rPr>
          <w:rFonts w:ascii="Times New Roman" w:hAnsi="Times New Roman" w:eastAsia="宋体"/>
          <w:b w:val="0"/>
          <w:sz w:val="24"/>
        </w:rPr>
        <w:t>“去的地方有热汤，有铺了草垫的床，没有军舰引擎声。”柯林的声音极其平稳，带着一种情报官特有的、令人无法抗拒的条理性，“你叫阿米娜，对吧？”</w:t>
      </w:r>
    </w:p>
    <w:p>
      <w:pPr>
        <w:spacing w:line="360" w:lineRule="auto" w:before="0" w:after="0"/>
        <w:ind w:left="0" w:right="0" w:firstLine="480" w:firstLineChars="200"/>
        <w:jc w:val="both"/>
      </w:pPr>
      <w:r>
        <w:rPr>
          <w:rFonts w:ascii="Times New Roman" w:hAnsi="Times New Roman" w:eastAsia="宋体"/>
          <w:b w:val="0"/>
          <w:sz w:val="24"/>
        </w:rPr>
        <w:t>女孩的瞳孔微微收缩了一下。</w:t>
      </w:r>
    </w:p>
    <w:p>
      <w:pPr>
        <w:spacing w:line="360" w:lineRule="auto" w:before="0" w:after="0"/>
        <w:ind w:left="0" w:right="0" w:firstLine="480" w:firstLineChars="200"/>
        <w:jc w:val="both"/>
      </w:pPr>
      <w:r>
        <w:rPr>
          <w:rFonts w:ascii="Times New Roman" w:hAnsi="Times New Roman" w:eastAsia="宋体"/>
          <w:b w:val="0"/>
          <w:sz w:val="24"/>
        </w:rPr>
        <w:t>“跟在我后面三步远。不要看两边的卫兵，不要说话。到了行政舱门口，听我的指令。”</w:t>
      </w:r>
    </w:p>
    <w:p>
      <w:pPr>
        <w:spacing w:line="360" w:lineRule="auto" w:before="0" w:after="0"/>
        <w:ind w:left="0" w:right="0" w:firstLine="480" w:firstLineChars="200"/>
        <w:jc w:val="both"/>
      </w:pPr>
      <w:r>
        <w:rPr>
          <w:rFonts w:ascii="Times New Roman" w:hAnsi="Times New Roman" w:eastAsia="宋体"/>
          <w:b w:val="0"/>
          <w:sz w:val="24"/>
        </w:rPr>
        <w:t>柯林脱下自己身上那件深灰色的军官防寒大衣，直接罩在阿米娜瘦小的身体上。大衣的下摆直接拖到了脚踝，柯林蹲下身，极其利落地替她把袖口往上反折了三道，露出一截细瘦的手腕。</w:t>
      </w:r>
    </w:p>
    <w:p>
      <w:pPr>
        <w:spacing w:line="360" w:lineRule="auto" w:before="0" w:after="0"/>
        <w:ind w:left="0" w:right="0" w:firstLine="480" w:firstLineChars="200"/>
        <w:jc w:val="both"/>
      </w:pPr>
      <w:r>
        <w:rPr>
          <w:rFonts w:ascii="Times New Roman" w:hAnsi="Times New Roman" w:eastAsia="宋体"/>
          <w:b w:val="0"/>
          <w:sz w:val="24"/>
        </w:rPr>
        <w:t>指尖无意间擦过女孩冰凉皮肤的刹那，柯林的手指猛地顿了一下。一股混杂着饥饿、麻木与绝望的微弱电流顺着指腹直窜上来，在他脑海里撞出一声沉闷的回响——那感觉就像在黑暗中失手按住了一块正在震颤的碎玻璃。柯林迅速收回手，几乎是本能地在心里默念了一遍撤侨船的吨位与配额参数，将那股不属于自己的情绪强行压了下去。</w:t>
      </w:r>
    </w:p>
    <w:p>
      <w:pPr>
        <w:spacing w:line="360" w:lineRule="auto" w:before="0" w:after="0"/>
        <w:ind w:left="0" w:right="0" w:firstLine="480" w:firstLineChars="200"/>
        <w:jc w:val="both"/>
      </w:pPr>
      <w:r>
        <w:rPr>
          <w:rFonts w:ascii="Times New Roman" w:hAnsi="Times New Roman" w:eastAsia="宋体"/>
          <w:b w:val="0"/>
          <w:sz w:val="24"/>
        </w:rPr>
        <w:t>他没有问她的籍贯，没有问她父母的下落。在情报参谋的逻辑里，一旦获取了个体背景信息，目标就会从“待处理事项”变成“人”。而在战争初期，同情心是损耗率最高的违禁品——更何况，他比任何人都清楚，一旦自己对哪个具体的“人”敞开感知的缝隙，那些排山倒海的痛苦就会像倒灌的海水一样把他彻底淹没。</w:t>
      </w:r>
    </w:p>
    <w:p>
      <w:pPr>
        <w:spacing w:line="360" w:lineRule="auto" w:before="0" w:after="0"/>
        <w:ind w:left="0" w:right="0" w:firstLine="480" w:firstLineChars="200"/>
        <w:jc w:val="both"/>
      </w:pPr>
      <w:r>
        <w:rPr>
          <w:rFonts w:ascii="Times New Roman" w:hAnsi="Times New Roman" w:eastAsia="宋体"/>
          <w:b w:val="0"/>
          <w:sz w:val="24"/>
        </w:rPr>
        <w:t>柯林带着她从军官专用的侧舷梯下船，避开正面喧嚣的劳工筛选区，直接推开了港口行政调度室的后门。</w:t>
      </w:r>
    </w:p>
    <w:p>
      <w:pPr>
        <w:spacing w:line="360" w:lineRule="auto" w:before="0" w:after="0"/>
        <w:ind w:left="0" w:right="0" w:firstLine="480" w:firstLineChars="200"/>
        <w:jc w:val="both"/>
      </w:pPr>
      <w:r>
        <w:rPr>
          <w:rFonts w:ascii="Times New Roman" w:hAnsi="Times New Roman" w:eastAsia="宋体"/>
          <w:b w:val="0"/>
          <w:sz w:val="24"/>
        </w:rPr>
        <w:t>一名穿着灰色文职制服的中年女书记官正埋头在一堆破损的纸质表格里，嘴里叼着半截熄灭的香烟。</w:t>
      </w:r>
    </w:p>
    <w:p>
      <w:pPr>
        <w:spacing w:line="360" w:lineRule="auto" w:before="0" w:after="0"/>
        <w:ind w:left="0" w:right="0" w:firstLine="480" w:firstLineChars="200"/>
        <w:jc w:val="both"/>
      </w:pPr>
      <w:r>
        <w:rPr>
          <w:rFonts w:ascii="Times New Roman" w:hAnsi="Times New Roman" w:eastAsia="宋体"/>
          <w:b w:val="0"/>
          <w:sz w:val="24"/>
        </w:rPr>
        <w:t>“底舱漏检了一名未成年难民。”柯林把阿米娜往前推了半步，声音冷淡得像在交接一件行李，“阿米娜，无亲属随行，非劳工适龄。按《战时占领区平民处置条令》第十四款，移交中立区红十字会。”</w:t>
      </w:r>
    </w:p>
    <w:p>
      <w:pPr>
        <w:spacing w:line="360" w:lineRule="auto" w:before="0" w:after="0"/>
        <w:ind w:left="0" w:right="0" w:firstLine="480" w:firstLineChars="200"/>
        <w:jc w:val="both"/>
      </w:pPr>
      <w:r>
        <w:rPr>
          <w:rFonts w:ascii="Times New Roman" w:hAnsi="Times New Roman" w:eastAsia="宋体"/>
          <w:b w:val="0"/>
          <w:sz w:val="24"/>
        </w:rPr>
        <w:t>女书记官抬起布满血丝的眼睛，上下打量了柯林一眼：“情报部的少尉？少见啊，你们这帮算数字的也会管这种闲事？”</w:t>
      </w:r>
    </w:p>
    <w:p>
      <w:pPr>
        <w:spacing w:line="360" w:lineRule="auto" w:before="0" w:after="0"/>
        <w:ind w:left="0" w:right="0" w:firstLine="480" w:firstLineChars="200"/>
        <w:jc w:val="both"/>
      </w:pPr>
      <w:r>
        <w:rPr>
          <w:rFonts w:ascii="Times New Roman" w:hAnsi="Times New Roman" w:eastAsia="宋体"/>
          <w:b w:val="0"/>
          <w:sz w:val="24"/>
        </w:rPr>
        <w:t>“留在码头上，她活不过今晚的低温作业。尸体清理还要占用港口工时。”柯林面无表情地回答。</w:t>
      </w:r>
    </w:p>
    <w:p>
      <w:pPr>
        <w:spacing w:line="360" w:lineRule="auto" w:before="0" w:after="0"/>
        <w:ind w:left="0" w:right="0" w:firstLine="480" w:firstLineChars="200"/>
        <w:jc w:val="both"/>
      </w:pPr>
      <w:r>
        <w:rPr>
          <w:rFonts w:ascii="Times New Roman" w:hAnsi="Times New Roman" w:eastAsia="宋体"/>
          <w:b w:val="0"/>
          <w:sz w:val="24"/>
        </w:rPr>
        <w:t>女书记官嗤笑了一声，没再多嘴，抽出一张泛黄的三联单，钢笔尖在纸面上沙沙游走。“姓名：阿米娜。监护人：无。去向填哪儿？格拉纳达的难民营已经爆满了。”</w:t>
      </w:r>
    </w:p>
    <w:p>
      <w:pPr>
        <w:spacing w:line="360" w:lineRule="auto" w:before="0" w:after="0"/>
        <w:ind w:left="0" w:right="0" w:firstLine="480" w:firstLineChars="200"/>
        <w:jc w:val="both"/>
      </w:pPr>
      <w:r>
        <w:rPr>
          <w:rFonts w:ascii="Times New Roman" w:hAnsi="Times New Roman" w:eastAsia="宋体"/>
          <w:b w:val="0"/>
          <w:sz w:val="24"/>
        </w:rPr>
        <w:t>“Side 6，利亚殖民地市政孤儿院。”柯林几乎没有思考就报出了这个地名，“下午四点有一班瑞士红十字会的撤侨联络船，货舱改的客位，还有六个空额。”</w:t>
      </w:r>
    </w:p>
    <w:p>
      <w:pPr>
        <w:spacing w:line="360" w:lineRule="auto" w:before="0" w:after="0"/>
        <w:ind w:left="0" w:right="0" w:firstLine="480" w:firstLineChars="200"/>
        <w:jc w:val="both"/>
      </w:pPr>
      <w:r>
        <w:rPr>
          <w:rFonts w:ascii="Times New Roman" w:hAnsi="Times New Roman" w:eastAsia="宋体"/>
          <w:b w:val="0"/>
          <w:sz w:val="24"/>
        </w:rPr>
        <w:t>女书记官挑了挑眉，深深地看了这个年轻军官一眼，在“去向”一栏重重盖上了绿色的放行章。“算她走运。把黄联栓她衣领上，出门左转，穿灰马甲的志愿者正在收人。”</w:t>
      </w:r>
    </w:p>
    <w:p>
      <w:pPr>
        <w:spacing w:line="360" w:lineRule="auto" w:before="0" w:after="0"/>
        <w:ind w:left="0" w:right="0" w:firstLine="480" w:firstLineChars="200"/>
        <w:jc w:val="both"/>
      </w:pPr>
      <w:r>
        <w:rPr>
          <w:rFonts w:ascii="Times New Roman" w:hAnsi="Times New Roman" w:eastAsia="宋体"/>
          <w:b w:val="0"/>
          <w:sz w:val="24"/>
        </w:rPr>
        <w:t>柯林没有在经手人一栏签字。那栏留了空白。</w:t>
      </w:r>
    </w:p>
    <w:p>
      <w:pPr>
        <w:spacing w:line="360" w:lineRule="auto" w:before="0" w:after="0"/>
        <w:ind w:left="0" w:right="0" w:firstLine="480" w:firstLineChars="200"/>
        <w:jc w:val="both"/>
      </w:pPr>
      <w:r>
        <w:rPr>
          <w:rFonts w:ascii="Times New Roman" w:hAnsi="Times New Roman" w:eastAsia="宋体"/>
          <w:b w:val="0"/>
          <w:sz w:val="24"/>
        </w:rPr>
        <w:t>他走出行政舱，站在码头刺眼的碘钨灯下。海绵状的小行星带碎石在远处反射着微弱的星光。阿米娜穿着他那件宽大得像帐篷一样的深灰色大衣，被一名红十字会的女志愿者牵着手，排进了缓缓移动的难民队列。</w:t>
      </w:r>
    </w:p>
    <w:p>
      <w:pPr>
        <w:spacing w:line="360" w:lineRule="auto" w:before="0" w:after="0"/>
        <w:ind w:left="0" w:right="0" w:firstLine="480" w:firstLineChars="200"/>
        <w:jc w:val="both"/>
      </w:pPr>
      <w:r>
        <w:rPr>
          <w:rFonts w:ascii="Times New Roman" w:hAnsi="Times New Roman" w:eastAsia="宋体"/>
          <w:b w:val="0"/>
          <w:sz w:val="24"/>
        </w:rPr>
        <w:t>她走得很慢，那双大号工装袜在拖鞋里一蹭一蹭的。一直到队列拐进联络船的登机廊桥，她都没有回过一次头。</w:t>
      </w:r>
    </w:p>
    <w:p>
      <w:pPr>
        <w:spacing w:line="360" w:lineRule="auto" w:before="0" w:after="0"/>
        <w:ind w:left="0" w:right="0" w:firstLine="480" w:firstLineChars="200"/>
        <w:jc w:val="both"/>
      </w:pPr>
      <w:r>
        <w:rPr>
          <w:rFonts w:ascii="Times New Roman" w:hAnsi="Times New Roman" w:eastAsia="宋体"/>
          <w:b w:val="0"/>
          <w:sz w:val="24"/>
        </w:rPr>
        <w:t>行政舱侧面的条形玻璃窗内，另一队刚刚领完编号牌的青年劳工正排着队走过过道。一个身材高大、略微有些驼背的少年影子隔着满是污垢的玻璃晃了过去。就在那个影子经过窗框的瞬间，柯林胸口那种熟悉的、沉甸甸的空气粘稠感又极轻微地浮现了一秒。柯林的余光扫到了那个轮廓，停顿了两秒。隔着满是污垢的玻璃，他没能看清那个少年的正脸，身体却比眼睛更先记住了那个微驼背影特有的重力感。</w:t>
      </w:r>
    </w:p>
    <w:p>
      <w:pPr>
        <w:spacing w:line="360" w:lineRule="auto" w:before="0" w:after="0"/>
        <w:ind w:left="0" w:right="0" w:firstLine="480" w:firstLineChars="200"/>
        <w:jc w:val="both"/>
      </w:pPr>
      <w:r>
        <w:rPr>
          <w:rFonts w:ascii="Times New Roman" w:hAnsi="Times New Roman" w:eastAsia="宋体"/>
          <w:b w:val="0"/>
          <w:sz w:val="24"/>
        </w:rPr>
        <w:t>十分钟后，联络船脱离泊位，尾喷口亮起幽蓝色的离子火光，很快消失在黑暗的航道尽头。</w:t>
      </w:r>
      <w:r>
        <w:rPr>
          <w:rFonts w:ascii="Times New Roman" w:hAnsi="Times New Roman" w:eastAsia="宋体"/>
          <w:b w:val="0"/>
          <w:sz w:val="24"/>
        </w:rPr>
        <w:t xml:space="preserve">萦绕在柯林耳膜深处整整三天的细碎震颤，终于随着那点蓝光的远去彻底归于安静。</w:t>
      </w:r>
    </w:p>
    <w:p>
      <w:pPr>
        <w:spacing w:line="360" w:lineRule="auto" w:before="0" w:after="0"/>
        <w:ind w:left="0" w:right="0" w:firstLine="480" w:firstLineChars="200"/>
        <w:jc w:val="both"/>
      </w:pPr>
      <w:r>
        <w:rPr>
          <w:rFonts w:ascii="Times New Roman" w:hAnsi="Times New Roman" w:eastAsia="宋体"/>
          <w:b w:val="0"/>
          <w:sz w:val="24"/>
        </w:rPr>
        <w:t>柯林推了推金丝眼镜，转身走向通往Side 3本土的军用穿梭机。他从口袋里掏出手帕，擦了擦刚才碰到货舱铁锈的手指，随手将手帕扔进垃圾桶。他以为这只是一次随手抹平的账面误差。</w:t>
      </w:r>
    </w:p>
    <w:p>
      <w:pPr>
        <w:spacing w:line="360" w:lineRule="auto" w:before="0" w:after="0"/>
        <w:ind w:left="0" w:right="0" w:firstLine="480" w:firstLineChars="200"/>
        <w:jc w:val="both"/>
      </w:pPr>
      <w:r>
        <w:rPr>
          <w:rFonts w:ascii="Times New Roman" w:hAnsi="Times New Roman" w:eastAsia="宋体"/>
          <w:b w:val="0"/>
          <w:sz w:val="24"/>
        </w:rPr>
        <w:t>他当时并不知道，在此后长达三十四年的岁月里，每当他在寂静的深夜打开终端机，他的手指总会不受控制地在搜索栏里敲下那个名字。</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第二章：撤离船</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