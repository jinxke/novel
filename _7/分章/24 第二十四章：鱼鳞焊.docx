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第二十四章：鱼鳞焊</w:t>
      </w:r>
    </w:p>
    <w:p>
      <w:pPr>
        <w:spacing w:line="360" w:lineRule="auto" w:before="0" w:after="480"/>
        <w:ind w:left="0" w:right="0"/>
        <w:jc w:val="center"/>
      </w:pPr>
      <w:r>
        <w:rPr>
          <w:rFonts w:ascii="Times New Roman" w:hAnsi="Times New Roman" w:eastAsia="仿宋"/>
          <w:b w:val="0"/>
          <w:sz w:val="24"/>
        </w:rPr>
        <w:t>UC0105年 · 月面·冯·布朗</w:t>
      </w:r>
    </w:p>
    <w:p>
      <w:pPr>
        <w:spacing w:line="360" w:lineRule="auto" w:before="0" w:after="0"/>
        <w:ind w:left="0" w:right="0" w:firstLine="480" w:firstLineChars="200"/>
        <w:jc w:val="both"/>
      </w:pPr>
      <w:r>
        <w:rPr>
          <w:rFonts w:ascii="Times New Roman" w:hAnsi="Times New Roman" w:eastAsia="宋体"/>
          <w:b w:val="0"/>
          <w:sz w:val="24"/>
        </w:rPr>
        <w:t>时间又往前蹭了十一年。</w:t>
      </w:r>
    </w:p>
    <w:p>
      <w:pPr>
        <w:spacing w:line="360" w:lineRule="auto" w:before="0" w:after="0"/>
        <w:ind w:left="0" w:right="0" w:firstLine="480" w:firstLineChars="200"/>
        <w:jc w:val="both"/>
      </w:pPr>
      <w:r>
        <w:rPr>
          <w:rFonts w:ascii="Times New Roman" w:hAnsi="Times New Roman" w:eastAsia="宋体"/>
          <w:b w:val="0"/>
          <w:sz w:val="24"/>
        </w:rPr>
        <w:t>年过四十的久世明人，背已经像个六十岁的老人一样驼得明显了。</w:t>
      </w:r>
    </w:p>
    <w:p>
      <w:pPr>
        <w:spacing w:line="360" w:lineRule="auto" w:before="0" w:after="0"/>
        <w:ind w:left="0" w:right="0" w:firstLine="480" w:firstLineChars="200"/>
        <w:jc w:val="both"/>
      </w:pPr>
      <w:r>
        <w:rPr>
          <w:rFonts w:ascii="Times New Roman" w:hAnsi="Times New Roman" w:eastAsia="宋体"/>
          <w:b w:val="0"/>
          <w:sz w:val="24"/>
        </w:rPr>
        <w:t>这十一年里，他的维修铺搬过两次家，从热闹的第七管道区，一步步退到了冯·布朗外围最破败的废弃矿运站旁。这里平时连巡逻的宪兵都懒得来，整条巷子里只有一家通宵营业的无水洗衣店和一家常年飘着酸酵母味的面包作坊。</w:t>
      </w:r>
    </w:p>
    <w:p>
      <w:pPr>
        <w:spacing w:line="360" w:lineRule="auto" w:before="0" w:after="0"/>
        <w:ind w:left="0" w:right="0" w:firstLine="480" w:firstLineChars="200"/>
        <w:jc w:val="both"/>
      </w:pPr>
      <w:r>
        <w:rPr>
          <w:rFonts w:ascii="Times New Roman" w:hAnsi="Times New Roman" w:eastAsia="宋体"/>
          <w:b w:val="0"/>
          <w:sz w:val="24"/>
        </w:rPr>
        <w:t>明人已经很少接民用MS的整机检修了。他的手指关节在阴雨天或者月面环形山温差剧烈波动时，会像针扎一样疼。他主要靠翻新农用工程机械的液压泵、给走私矿车补焊履带维生。</w:t>
      </w:r>
    </w:p>
    <w:p>
      <w:pPr>
        <w:spacing w:line="360" w:lineRule="auto" w:before="0" w:after="0"/>
        <w:ind w:left="0" w:right="0" w:firstLine="480" w:firstLineChars="200"/>
        <w:jc w:val="both"/>
      </w:pPr>
      <w:r>
        <w:rPr>
          <w:rFonts w:ascii="Times New Roman" w:hAnsi="Times New Roman" w:eastAsia="宋体"/>
          <w:b w:val="0"/>
          <w:sz w:val="24"/>
        </w:rPr>
        <w:t>UC0105年初的一个暴雨夜，中间人“串子”再次推开了他的店门。</w:t>
      </w:r>
    </w:p>
    <w:p>
      <w:pPr>
        <w:spacing w:line="360" w:lineRule="auto" w:before="0" w:after="0"/>
        <w:ind w:left="0" w:right="0" w:firstLine="480" w:firstLineChars="200"/>
        <w:jc w:val="both"/>
      </w:pPr>
      <w:r>
        <w:rPr>
          <w:rFonts w:ascii="Times New Roman" w:hAnsi="Times New Roman" w:eastAsia="宋体"/>
          <w:b w:val="0"/>
          <w:sz w:val="24"/>
        </w:rPr>
        <w:t>串子比十一年前更瘦了，身上那件旧灰夹克的领口磨出了白色的衬线，裤管湿淋淋地贴在小腿肚上。他推门的时候，门框上的铜铃铛甚至没响——那是串子进门前先用两根手指捏住了铃舌头。</w:t>
      </w:r>
    </w:p>
    <w:p>
      <w:pPr>
        <w:spacing w:line="360" w:lineRule="auto" w:before="0" w:after="0"/>
        <w:ind w:left="0" w:right="0" w:firstLine="480" w:firstLineChars="200"/>
        <w:jc w:val="both"/>
      </w:pPr>
      <w:r>
        <w:rPr>
          <w:rFonts w:ascii="Times New Roman" w:hAnsi="Times New Roman" w:eastAsia="宋体"/>
          <w:b w:val="0"/>
          <w:sz w:val="24"/>
        </w:rPr>
        <w:t>他站在门口，那双像耗子一样精明而浑浊的眼睛在阴暗的铺子里迅速扫了一圈，确认没有第三个人，才把手里的黑帆布提包重重放在柜台上。</w:t>
      </w:r>
    </w:p>
    <w:p>
      <w:pPr>
        <w:spacing w:line="360" w:lineRule="auto" w:before="0" w:after="0"/>
        <w:ind w:left="0" w:right="0" w:firstLine="480" w:firstLineChars="200"/>
        <w:jc w:val="both"/>
      </w:pPr>
      <w:r>
        <w:rPr>
          <w:rFonts w:ascii="Times New Roman" w:hAnsi="Times New Roman" w:eastAsia="宋体"/>
          <w:b w:val="0"/>
          <w:sz w:val="24"/>
        </w:rPr>
        <w:t>“久世大哥。”串子说话的声音压得极低，每个字都裹着一口浓重的劣质烟草味。</w:t>
      </w:r>
    </w:p>
    <w:p>
      <w:pPr>
        <w:spacing w:line="360" w:lineRule="auto" w:before="0" w:after="0"/>
        <w:ind w:left="0" w:right="0" w:firstLine="480" w:firstLineChars="200"/>
        <w:jc w:val="both"/>
      </w:pPr>
      <w:r>
        <w:rPr>
          <w:rFonts w:ascii="Times New Roman" w:hAnsi="Times New Roman" w:eastAsia="宋体"/>
          <w:b w:val="0"/>
          <w:sz w:val="24"/>
        </w:rPr>
        <w:t>明人坐在工作台前，手里的放大镜没有放下，正在仔细校对一枚微型继电器的触点：“我说过，军用件不接了。上个月联邦刚下过公文，月面民用维修执照年审要加查三代账底。”</w:t>
      </w:r>
    </w:p>
    <w:p>
      <w:pPr>
        <w:spacing w:line="360" w:lineRule="auto" w:before="0" w:after="0"/>
        <w:ind w:left="0" w:right="0" w:firstLine="480" w:firstLineChars="200"/>
        <w:jc w:val="both"/>
      </w:pPr>
      <w:r>
        <w:rPr>
          <w:rFonts w:ascii="Times New Roman" w:hAnsi="Times New Roman" w:eastAsia="宋体"/>
          <w:b w:val="0"/>
          <w:sz w:val="24"/>
        </w:rPr>
        <w:t>串子咧嘴笑了一下，露出一口被焦油熏黑的烂牙。他从怀里掏出一张折得四四方方的油纸，在柜台上摊开。</w:t>
      </w:r>
    </w:p>
    <w:p>
      <w:pPr>
        <w:spacing w:line="360" w:lineRule="auto" w:before="0" w:after="0"/>
        <w:ind w:left="0" w:right="0" w:firstLine="480" w:firstLineChars="200"/>
        <w:jc w:val="both"/>
      </w:pPr>
      <w:r>
        <w:rPr>
          <w:rFonts w:ascii="Times New Roman" w:hAnsi="Times New Roman" w:eastAsia="宋体"/>
          <w:b w:val="0"/>
          <w:sz w:val="24"/>
        </w:rPr>
        <w:t>油纸上没有文字，只有一张极其专业的手绘三面图：一台重型MS的尾部第三推进器喷口组。</w:t>
      </w:r>
    </w:p>
    <w:p>
      <w:pPr>
        <w:spacing w:line="360" w:lineRule="auto" w:before="0" w:after="0"/>
        <w:ind w:left="0" w:right="0" w:firstLine="480" w:firstLineChars="200"/>
        <w:jc w:val="both"/>
      </w:pPr>
      <w:r>
        <w:rPr>
          <w:rFonts w:ascii="Times New Roman" w:hAnsi="Times New Roman" w:eastAsia="宋体"/>
          <w:b w:val="0"/>
          <w:sz w:val="24"/>
        </w:rPr>
        <w:t>“不是正规军的活儿，是‘阁下’那边退下来的战损件。”串子把脑袋凑过来，声音细得像蚊子哼，“在南太平洋被联邦的对MS导弹近距离咬了一口，喷管变形，驱动环裂了三道口子。阿纳海姆那边查得严，正规厂区连个备件螺栓都流不出来。走私线上的兄弟说，整个冯·布朗，能在不拆内部反馈线圈的前提下把这种高张力合金喷管拉回原位、焊死裂缝的，就剩你这双手了。”</w:t>
      </w:r>
    </w:p>
    <w:p>
      <w:pPr>
        <w:spacing w:line="360" w:lineRule="auto" w:before="0" w:after="0"/>
        <w:ind w:left="0" w:right="0" w:firstLine="480" w:firstLineChars="200"/>
        <w:jc w:val="both"/>
      </w:pPr>
      <w:r>
        <w:rPr>
          <w:rFonts w:ascii="Times New Roman" w:hAnsi="Times New Roman" w:eastAsia="宋体"/>
          <w:b w:val="0"/>
          <w:sz w:val="24"/>
        </w:rPr>
        <w:t>明人终于放下了放大镜。</w:t>
      </w:r>
    </w:p>
    <w:p>
      <w:pPr>
        <w:spacing w:line="360" w:lineRule="auto" w:before="0" w:after="0"/>
        <w:ind w:left="0" w:right="0" w:firstLine="480" w:firstLineChars="200"/>
        <w:jc w:val="both"/>
      </w:pPr>
      <w:r>
        <w:rPr>
          <w:rFonts w:ascii="Times New Roman" w:hAnsi="Times New Roman" w:eastAsia="宋体"/>
          <w:b w:val="0"/>
          <w:sz w:val="24"/>
        </w:rPr>
        <w:t>他拿起那张图纸，只看了一眼，眼神就变了。</w:t>
      </w:r>
    </w:p>
    <w:p>
      <w:pPr>
        <w:spacing w:line="360" w:lineRule="auto" w:before="0" w:after="0"/>
        <w:ind w:left="0" w:right="0" w:firstLine="480" w:firstLineChars="200"/>
        <w:jc w:val="both"/>
      </w:pPr>
      <w:r>
        <w:rPr>
          <w:rFonts w:ascii="Times New Roman" w:hAnsi="Times New Roman" w:eastAsia="宋体"/>
          <w:b w:val="0"/>
          <w:sz w:val="24"/>
        </w:rPr>
        <w:t>那不是联邦的杰刚，也不是旧吉翁的基拉多加。那种夸张的推重比设计、那种为了追求瞬间高机动而极端压缩安全余量的管路走向——这是专门为了反联邦游击战量身定做的重型突击机动战士。</w:t>
      </w:r>
    </w:p>
    <w:p>
      <w:pPr>
        <w:spacing w:line="360" w:lineRule="auto" w:before="0" w:after="0"/>
        <w:ind w:left="0" w:right="0" w:firstLine="480" w:firstLineChars="200"/>
        <w:jc w:val="both"/>
      </w:pPr>
      <w:r>
        <w:rPr>
          <w:rFonts w:ascii="Times New Roman" w:hAnsi="Times New Roman" w:eastAsia="宋体"/>
          <w:b w:val="0"/>
          <w:sz w:val="24"/>
        </w:rPr>
        <w:t>“马夫蒂？”明人抬起头，浑浊的眼睛直视着串子。</w:t>
      </w:r>
    </w:p>
    <w:p>
      <w:pPr>
        <w:spacing w:line="360" w:lineRule="auto" w:before="0" w:after="0"/>
        <w:ind w:left="0" w:right="0" w:firstLine="480" w:firstLineChars="200"/>
        <w:jc w:val="both"/>
      </w:pPr>
      <w:r>
        <w:rPr>
          <w:rFonts w:ascii="Times New Roman" w:hAnsi="Times New Roman" w:eastAsia="宋体"/>
          <w:b w:val="0"/>
          <w:sz w:val="24"/>
        </w:rPr>
        <w:t>串子的眼皮剧烈地抽搐了一下。他猛地直起腰，退后了半步，手本能地按在了腰间的皮夹克下摆上：“久世大哥，有些词知道了别念出声。念出声了，大家都得沉到下水道里去。”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明人把图纸扔回柜台上，面无表情：“货在哪里？”</w:t>
      </w:r>
    </w:p>
    <w:p>
      <w:pPr>
        <w:spacing w:line="360" w:lineRule="auto" w:before="0" w:after="0"/>
        <w:ind w:left="0" w:right="0" w:firstLine="480" w:firstLineChars="200"/>
        <w:jc w:val="both"/>
      </w:pPr>
      <w:r>
        <w:rPr>
          <w:rFonts w:ascii="Times New Roman" w:hAnsi="Times New Roman" w:eastAsia="宋体"/>
          <w:b w:val="0"/>
          <w:sz w:val="24"/>
        </w:rPr>
        <w:t>“后巷，无牌冷藏车里。就两截短管和一个驱动环。”串子咽了一口唾沫，从包里掏出三捆用报纸包得严严实实的联邦大额现金，拍在桌上，“定金一半。三天之内要拿货。接不接？”</w:t>
      </w:r>
    </w:p>
    <w:p>
      <w:pPr>
        <w:spacing w:line="360" w:lineRule="auto" w:before="0" w:after="0"/>
        <w:ind w:left="0" w:right="0" w:firstLine="480" w:firstLineChars="200"/>
        <w:jc w:val="both"/>
      </w:pPr>
      <w:r>
        <w:rPr>
          <w:rFonts w:ascii="Times New Roman" w:hAnsi="Times New Roman" w:eastAsia="宋体"/>
          <w:b w:val="0"/>
          <w:sz w:val="24"/>
        </w:rPr>
        <w:t>明人看着那三捆带着地下室霉味的钞票。他想起上周收到的弟弟优人在Frontier疗养院的欠费催缴单。明人没有去碰那三捆钞票。他只是把柜台上的图纸重新折好，顺着原有的折痕压平，推回到串子手边。</w:t>
      </w:r>
    </w:p>
    <w:p>
      <w:pPr>
        <w:spacing w:line="360" w:lineRule="auto" w:before="0" w:after="0"/>
        <w:ind w:left="0" w:right="0" w:firstLine="480" w:firstLineChars="200"/>
        <w:jc w:val="both"/>
      </w:pPr>
      <w:r>
        <w:rPr>
          <w:rFonts w:ascii="Times New Roman" w:hAnsi="Times New Roman" w:eastAsia="宋体"/>
          <w:b w:val="0"/>
          <w:sz w:val="24"/>
        </w:rPr>
        <w:t>“后门开着。”明人说，“让他们把东西卸在升降机平台上，车立刻开走。别停在巷子口。”</w:t>
      </w:r>
    </w:p>
    <w:p>
      <w:pPr>
        <w:spacing w:line="360" w:lineRule="auto" w:before="0" w:after="0"/>
        <w:ind w:left="0" w:right="0" w:firstLine="480" w:firstLineChars="200"/>
        <w:jc w:val="both"/>
      </w:pPr>
      <w:r>
        <w:rPr>
          <w:rFonts w:ascii="Times New Roman" w:hAnsi="Times New Roman" w:eastAsia="宋体"/>
          <w:b w:val="0"/>
          <w:sz w:val="24"/>
        </w:rPr>
        <w:t>串子紧绷的肩膀松了下来，按在皮夹克下摆上的手也挪开了。他把图纸揣回怀里，将那三捆钞票往明人面前推了推，转身朝前门走去。走到门口时，他握着门把又回过头：“大哥，老规矩，不入账，不留底。”</w:t>
      </w:r>
    </w:p>
    <w:p>
      <w:pPr>
        <w:spacing w:line="360" w:lineRule="auto" w:before="0" w:after="0"/>
        <w:ind w:left="0" w:right="0" w:firstLine="480" w:firstLineChars="200"/>
        <w:jc w:val="both"/>
      </w:pPr>
      <w:r>
        <w:rPr>
          <w:rFonts w:ascii="Times New Roman" w:hAnsi="Times New Roman" w:eastAsia="宋体"/>
          <w:b w:val="0"/>
          <w:sz w:val="24"/>
        </w:rPr>
        <w:t>明人没有回答，径直走向后间。</w:t>
      </w:r>
    </w:p>
    <w:p>
      <w:pPr>
        <w:spacing w:line="360" w:lineRule="auto" w:before="0" w:after="0"/>
        <w:ind w:left="0" w:right="0" w:firstLine="480" w:firstLineChars="200"/>
        <w:jc w:val="both"/>
      </w:pPr>
      <w:r>
        <w:rPr>
          <w:rFonts w:ascii="Times New Roman" w:hAnsi="Times New Roman" w:eastAsia="宋体"/>
          <w:b w:val="0"/>
          <w:sz w:val="24"/>
        </w:rPr>
        <w:t>半小时后，两截用防潮油布裹得严严实实的推进器喷管和一组驱动环被卸在了工作台旁。明人锁死后门，拉下前店的金属卷帘，打开了工作台上方的高压钠灯。</w:t>
      </w:r>
    </w:p>
    <w:p>
      <w:pPr>
        <w:spacing w:line="360" w:lineRule="auto" w:before="0" w:after="0"/>
        <w:ind w:left="0" w:right="0" w:firstLine="480" w:firstLineChars="200"/>
        <w:jc w:val="both"/>
      </w:pPr>
      <w:r>
        <w:rPr>
          <w:rFonts w:ascii="Times New Roman" w:hAnsi="Times New Roman" w:eastAsia="宋体"/>
          <w:b w:val="0"/>
          <w:sz w:val="24"/>
        </w:rPr>
        <w:t>油布揭开，一股浓烈的焦糊味和推进剂残留的酸气立刻在狭小的铺子里散开。</w:t>
      </w:r>
    </w:p>
    <w:p>
      <w:pPr>
        <w:spacing w:line="360" w:lineRule="auto" w:before="0" w:after="0"/>
        <w:ind w:left="0" w:right="0" w:firstLine="480" w:firstLineChars="200"/>
        <w:jc w:val="both"/>
      </w:pPr>
      <w:r>
        <w:rPr>
          <w:rFonts w:ascii="Times New Roman" w:hAnsi="Times New Roman" w:eastAsia="宋体"/>
          <w:b w:val="0"/>
          <w:sz w:val="24"/>
        </w:rPr>
        <w:t>明人戴上护目镜，拿起卡尺和手电筒，寸寸检查那些变形的金属构件。这是阿纳海姆近几年才下线的重型机动战士“梅萨”的背部主推进组件。构件表面原本的出厂序列号被人用角磨机粗暴地抹去了，但打磨的人显然不懂阿纳海姆的内部工艺——在驱动环内侧的导流槽根部，还留着半截冲压模具的批次暗码。</w:t>
      </w:r>
    </w:p>
    <w:p>
      <w:pPr>
        <w:spacing w:line="360" w:lineRule="auto" w:before="0" w:after="0"/>
        <w:ind w:left="0" w:right="0" w:firstLine="480" w:firstLineChars="200"/>
        <w:jc w:val="both"/>
      </w:pPr>
      <w:r>
        <w:rPr>
          <w:rFonts w:ascii="Times New Roman" w:hAnsi="Times New Roman" w:eastAsia="宋体"/>
          <w:b w:val="0"/>
          <w:sz w:val="24"/>
        </w:rPr>
        <w:t>这台机器经历过极其惨烈的实战。外层耐热合金板有明显的近距离破片擦伤，喷管内壁则因为长时间的超负荷运转，出现了三条长达十厘米的应力裂纹。</w:t>
      </w:r>
    </w:p>
    <w:p>
      <w:pPr>
        <w:spacing w:line="360" w:lineRule="auto" w:before="0" w:after="0"/>
        <w:ind w:left="0" w:right="0" w:firstLine="480" w:firstLineChars="200"/>
        <w:jc w:val="both"/>
      </w:pPr>
      <w:r>
        <w:rPr>
          <w:rFonts w:ascii="Times New Roman" w:hAnsi="Times New Roman" w:eastAsia="宋体"/>
          <w:b w:val="0"/>
          <w:sz w:val="24"/>
        </w:rPr>
        <w:t>明人花了整整一个通宵拆解驱动环里的加压燃料泵。</w:t>
      </w:r>
    </w:p>
    <w:p>
      <w:pPr>
        <w:spacing w:line="360" w:lineRule="auto" w:before="0" w:after="0"/>
        <w:ind w:left="0" w:right="0" w:firstLine="480" w:firstLineChars="200"/>
        <w:jc w:val="both"/>
      </w:pPr>
      <w:r>
        <w:rPr>
          <w:rFonts w:ascii="Times New Roman" w:hAnsi="Times New Roman" w:eastAsia="宋体"/>
          <w:b w:val="0"/>
          <w:sz w:val="24"/>
        </w:rPr>
        <w:t>当他把泵体最核心的反馈阀芯取出来时，动作停住了。</w:t>
      </w:r>
    </w:p>
    <w:p>
      <w:pPr>
        <w:spacing w:line="360" w:lineRule="auto" w:before="0" w:after="0"/>
        <w:ind w:left="0" w:right="0" w:firstLine="480" w:firstLineChars="200"/>
        <w:jc w:val="both"/>
      </w:pPr>
      <w:r>
        <w:rPr>
          <w:rFonts w:ascii="Times New Roman" w:hAnsi="Times New Roman" w:eastAsia="宋体"/>
          <w:b w:val="0"/>
          <w:sz w:val="24"/>
        </w:rPr>
        <w:t>在放大镜下，阀芯外围的氟橡胶密封圈已经出现了严重的单侧扁平化磨损，边缘有细微的碳化剥落。这不是战损，这是设计缺陷。</w:t>
      </w:r>
    </w:p>
    <w:p>
      <w:pPr>
        <w:spacing w:line="360" w:lineRule="auto" w:before="0" w:after="0"/>
        <w:ind w:left="0" w:right="0" w:firstLine="480" w:firstLineChars="200"/>
        <w:jc w:val="both"/>
      </w:pPr>
      <w:r>
        <w:rPr>
          <w:rFonts w:ascii="Times New Roman" w:hAnsi="Times New Roman" w:eastAsia="宋体"/>
          <w:b w:val="0"/>
          <w:sz w:val="24"/>
        </w:rPr>
        <w:t>明人摘下护目镜，走到角落的旧铁皮柜前，翻出了一本保存了二十年的硬壳笔记本。那是他早年在阿纳海姆月神五号工厂做测试员时的工作手记。他翻到中间的某一页，上面贴着一张当年的标案测试附页：</w:t>
      </w:r>
    </w:p>
    <w:p>
      <w:pPr>
        <w:spacing w:line="360" w:lineRule="auto" w:before="0" w:after="0"/>
        <w:ind w:left="0" w:right="0" w:firstLine="480" w:firstLineChars="200"/>
        <w:jc w:val="both"/>
      </w:pPr>
      <w:r>
        <w:rPr>
          <w:rFonts w:ascii="Times New Roman" w:hAnsi="Times New Roman" w:eastAsia="宋体"/>
          <w:b w:val="0"/>
          <w:sz w:val="24"/>
        </w:rPr>
        <w:t>“在连续三次以上极限过载工况下，三号回油管路因局部温升过快，密封圈热胀冷缩超出弹性余量，第四次回油时极易发生瞬间失压。此为原始设计缺陷，建议增加冗余冷却回路或更换密封材质。——测试员久世注（评审意见：未采纳，非量产常规工况）。”</w:t>
      </w:r>
    </w:p>
    <w:p>
      <w:pPr>
        <w:spacing w:line="360" w:lineRule="auto" w:before="0" w:after="0"/>
        <w:ind w:left="0" w:right="0" w:firstLine="480" w:firstLineChars="200"/>
        <w:jc w:val="both"/>
      </w:pPr>
      <w:r>
        <w:rPr>
          <w:rFonts w:ascii="Times New Roman" w:hAnsi="Times New Roman" w:eastAsia="宋体"/>
          <w:b w:val="0"/>
          <w:sz w:val="24"/>
        </w:rPr>
        <w:t>二十年前在图纸上被高层一笔划掉的隐患，二十年后，原封不动地出现在了这台黑市流出的叛军机体上。</w:t>
      </w:r>
    </w:p>
    <w:p>
      <w:pPr>
        <w:spacing w:line="360" w:lineRule="auto" w:before="0" w:after="0"/>
        <w:ind w:left="0" w:right="0" w:firstLine="480" w:firstLineChars="200"/>
        <w:jc w:val="both"/>
      </w:pPr>
      <w:r>
        <w:rPr>
          <w:rFonts w:ascii="Times New Roman" w:hAnsi="Times New Roman" w:eastAsia="宋体"/>
          <w:b w:val="0"/>
          <w:sz w:val="24"/>
        </w:rPr>
        <w:t>明人在工作台前坐了很久。</w:t>
      </w:r>
    </w:p>
    <w:p>
      <w:pPr>
        <w:spacing w:line="360" w:lineRule="auto" w:before="0" w:after="0"/>
        <w:ind w:left="0" w:right="0" w:firstLine="480" w:firstLineChars="200"/>
        <w:jc w:val="both"/>
      </w:pPr>
      <w:r>
        <w:rPr>
          <w:rFonts w:ascii="Times New Roman" w:hAnsi="Times New Roman" w:eastAsia="宋体"/>
          <w:b w:val="0"/>
          <w:sz w:val="24"/>
        </w:rPr>
        <w:t>只要他现在按标准流程换上一个新的普通密封圈，这台机器在平时的巡航中不会有任何问题。但只要驾驶员在战场上把节流阀推到极限超过三次，第四次变向时，推进器就会在瞬间失压熄火。在大气层内的低空高机动战斗中，半秒钟的失压就意味着机毁人亡。</w:t>
      </w:r>
    </w:p>
    <w:p>
      <w:pPr>
        <w:spacing w:line="360" w:lineRule="auto" w:before="0" w:after="0"/>
        <w:ind w:left="0" w:right="0" w:firstLine="480" w:firstLineChars="200"/>
        <w:jc w:val="both"/>
      </w:pPr>
      <w:r>
        <w:rPr>
          <w:rFonts w:ascii="Times New Roman" w:hAnsi="Times New Roman" w:eastAsia="宋体"/>
          <w:b w:val="0"/>
          <w:sz w:val="24"/>
        </w:rPr>
        <w:t>他甚至不需要做任何手脚，只需要按部就班地修好它，这台机器自己就会在战场上变成一口铁棺材。</w:t>
      </w:r>
    </w:p>
    <w:p>
      <w:pPr>
        <w:spacing w:line="360" w:lineRule="auto" w:before="0" w:after="0"/>
        <w:ind w:left="0" w:right="0" w:firstLine="480" w:firstLineChars="200"/>
        <w:jc w:val="both"/>
      </w:pPr>
      <w:r>
        <w:rPr>
          <w:rFonts w:ascii="Times New Roman" w:hAnsi="Times New Roman" w:eastAsia="宋体"/>
          <w:b w:val="0"/>
          <w:sz w:val="24"/>
        </w:rPr>
        <w:t>明人的手摸到了工具箱里那把刻着“H.R.”和三角形记号的旧扳手。冰凉的金属质感顺着掌心传上来。他想起很多年前在医院舰的走廊里，艾莉西亚最后看他的那一眼；想起阿伽马号机库里那些还没有步枪高的年轻驾驶员。</w:t>
      </w:r>
    </w:p>
    <w:p>
      <w:pPr>
        <w:spacing w:line="360" w:lineRule="auto" w:before="0" w:after="0"/>
        <w:ind w:left="0" w:right="0" w:firstLine="480" w:firstLineChars="200"/>
        <w:jc w:val="both"/>
      </w:pPr>
      <w:r>
        <w:rPr>
          <w:rFonts w:ascii="Times New Roman" w:hAnsi="Times New Roman" w:eastAsia="宋体"/>
          <w:b w:val="0"/>
          <w:sz w:val="24"/>
        </w:rPr>
        <w:t>凌晨四点，明人站起身，从货架最底层翻出了一盒早年从隆德·贝尔退下来时顺手带走的特种陶瓷复合垫片。他用锉刀手工打磨了两个小时，硬生生在原有的阀芯槽位里改出了一个双层隔热结构，将那个致命的热膨胀余量补了上去。</w:t>
      </w:r>
    </w:p>
    <w:p>
      <w:pPr>
        <w:spacing w:line="360" w:lineRule="auto" w:before="0" w:after="0"/>
        <w:ind w:left="0" w:right="0" w:firstLine="480" w:firstLineChars="200"/>
        <w:jc w:val="both"/>
      </w:pPr>
      <w:r>
        <w:rPr>
          <w:rFonts w:ascii="Times New Roman" w:hAnsi="Times New Roman" w:eastAsia="宋体"/>
          <w:b w:val="0"/>
          <w:sz w:val="24"/>
        </w:rPr>
        <w:t>他调小了氩弧焊机的电流，扶稳焊枪，开始修补喷管外壁的裂缝。</w:t>
      </w:r>
    </w:p>
    <w:p>
      <w:pPr>
        <w:spacing w:line="360" w:lineRule="auto" w:before="0" w:after="0"/>
        <w:ind w:left="0" w:right="0" w:firstLine="480" w:firstLineChars="200"/>
        <w:jc w:val="both"/>
      </w:pPr>
      <w:r>
        <w:rPr>
          <w:rFonts w:ascii="Times New Roman" w:hAnsi="Times New Roman" w:eastAsia="宋体"/>
          <w:b w:val="0"/>
          <w:sz w:val="24"/>
        </w:rPr>
        <w:t>他用的是自己在月神二号拆解区练出来的“鱼鳞焊”。手腕悬空，极其稳定地以毫米为单位匀速摆动，焊丝融化成微小的液滴，在裂缝上精准地一层压一层，堆叠出细密、均匀、如同鱼鳞般严丝合缝的波浪纹路。这种焊法极费工夫，全月面能焊出这种成色的老手不超过五个，但这是唯一能让受损喷管在极限过载下不发生二次撕裂的办法。</w:t>
      </w:r>
    </w:p>
    <w:p>
      <w:pPr>
        <w:spacing w:line="360" w:lineRule="auto" w:before="0" w:after="0"/>
        <w:ind w:left="0" w:right="0" w:firstLine="480" w:firstLineChars="200"/>
        <w:jc w:val="both"/>
      </w:pPr>
      <w:r>
        <w:rPr>
          <w:rFonts w:ascii="Times New Roman" w:hAnsi="Times New Roman" w:eastAsia="宋体"/>
          <w:b w:val="0"/>
          <w:sz w:val="24"/>
        </w:rPr>
        <w:t>三天后的深夜，串子来取货。</w:t>
      </w:r>
    </w:p>
    <w:p>
      <w:pPr>
        <w:spacing w:line="360" w:lineRule="auto" w:before="0" w:after="0"/>
        <w:ind w:left="0" w:right="0" w:firstLine="480" w:firstLineChars="200"/>
        <w:jc w:val="both"/>
      </w:pPr>
      <w:r>
        <w:rPr>
          <w:rFonts w:ascii="Times New Roman" w:hAnsi="Times New Roman" w:eastAsia="宋体"/>
          <w:b w:val="0"/>
          <w:sz w:val="24"/>
        </w:rPr>
        <w:t>明人把封好油布的组件推到后门，同时递过去一张没有签名的便签纸。</w:t>
      </w:r>
    </w:p>
    <w:p>
      <w:pPr>
        <w:spacing w:line="360" w:lineRule="auto" w:before="0" w:after="0"/>
        <w:ind w:left="0" w:right="0" w:firstLine="480" w:firstLineChars="200"/>
        <w:jc w:val="both"/>
      </w:pPr>
      <w:r>
        <w:rPr>
          <w:rFonts w:ascii="Times New Roman" w:hAnsi="Times New Roman" w:eastAsia="宋体"/>
          <w:b w:val="0"/>
          <w:sz w:val="24"/>
        </w:rPr>
        <w:t>“裂缝补好了，密封圈我改了结构，但第三推进器的主承力环有暗伤，我这里没有大型退火炉，消不掉内应力。”明人擦着手上的机油，声音沙哑，“把这张纸给他们的整备员，告诉驾驶员，尽量别做连续的大角度逆喷射。”</w:t>
      </w:r>
    </w:p>
    <w:p>
      <w:pPr>
        <w:spacing w:line="360" w:lineRule="auto" w:before="0" w:after="0"/>
        <w:ind w:left="0" w:right="0" w:firstLine="480" w:firstLineChars="200"/>
        <w:jc w:val="both"/>
      </w:pPr>
      <w:r>
        <w:rPr>
          <w:rFonts w:ascii="Times New Roman" w:hAnsi="Times New Roman" w:eastAsia="宋体"/>
          <w:b w:val="0"/>
          <w:sz w:val="24"/>
        </w:rPr>
        <w:t>串子接过便签，看都没看就塞进嘴里嚼碎咽了下去。他拍了拍手里的提包，把剩下的尾款放在工作台上：“大哥，话我带到，纸就算了。这年头，留字就是留命。”</w:t>
      </w:r>
    </w:p>
    <w:p>
      <w:pPr>
        <w:spacing w:line="360" w:lineRule="auto" w:before="0" w:after="0"/>
        <w:ind w:left="0" w:right="0" w:firstLine="480" w:firstLineChars="200"/>
        <w:jc w:val="both"/>
      </w:pPr>
      <w:r>
        <w:rPr>
          <w:rFonts w:ascii="Times New Roman" w:hAnsi="Times New Roman" w:eastAsia="宋体"/>
          <w:b w:val="0"/>
          <w:sz w:val="24"/>
        </w:rPr>
        <w:t>冷藏车在夜色中悄无声息地滑出后巷。明人关上后门，把那六捆现金锁进抽屉，洗了手，关灯睡觉。</w:t>
      </w:r>
    </w:p>
    <w:p>
      <w:pPr>
        <w:spacing w:line="360" w:lineRule="auto" w:before="0" w:after="0"/>
        <w:ind w:left="0" w:right="0" w:firstLine="480" w:firstLineChars="200"/>
        <w:jc w:val="both"/>
      </w:pPr>
      <w:r>
        <w:rPr>
          <w:rFonts w:ascii="Times New Roman" w:hAnsi="Times New Roman" w:eastAsia="宋体"/>
          <w:b w:val="0"/>
          <w:sz w:val="24"/>
        </w:rPr>
        <w:t>他以为这单生意就像过去十年里修过的无数台黑市水泵和走私工程机一样，修完就翻篇了。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四月，地球，阿德莱德。</w:t>
      </w:r>
    </w:p>
    <w:p>
      <w:pPr>
        <w:spacing w:line="360" w:lineRule="auto" w:before="0" w:after="0"/>
        <w:ind w:left="0" w:right="0" w:firstLine="480" w:firstLineChars="200"/>
        <w:jc w:val="both"/>
      </w:pPr>
      <w:r>
        <w:rPr>
          <w:rFonts w:ascii="Times New Roman" w:hAnsi="Times New Roman" w:eastAsia="宋体"/>
          <w:b w:val="0"/>
          <w:sz w:val="24"/>
        </w:rPr>
        <w:t>记者芬奇在联邦中央会议中心对面的一栋废弃商业楼天台上，已经趴了整整六个小时。</w:t>
      </w:r>
    </w:p>
    <w:p>
      <w:pPr>
        <w:spacing w:line="360" w:lineRule="auto" w:before="0" w:after="0"/>
        <w:ind w:left="0" w:right="0" w:firstLine="480" w:firstLineChars="200"/>
        <w:jc w:val="both"/>
      </w:pPr>
      <w:r>
        <w:rPr>
          <w:rFonts w:ascii="Times New Roman" w:hAnsi="Times New Roman" w:eastAsia="宋体"/>
          <w:b w:val="0"/>
          <w:sz w:val="24"/>
        </w:rPr>
        <w:t>为了抢到马夫蒂袭击的独家画面，他提前一天撬开了天台的生锈铁门，带着两台老式胶片相机和四卷高感光度黑白胶卷躲在女儿墙后面。</w:t>
      </w:r>
    </w:p>
    <w:p>
      <w:pPr>
        <w:spacing w:line="360" w:lineRule="auto" w:before="0" w:after="0"/>
        <w:ind w:left="0" w:right="0" w:firstLine="480" w:firstLineChars="200"/>
        <w:jc w:val="both"/>
      </w:pPr>
      <w:r>
        <w:rPr>
          <w:rFonts w:ascii="Times New Roman" w:hAnsi="Times New Roman" w:eastAsia="宋体"/>
          <w:b w:val="0"/>
          <w:sz w:val="24"/>
        </w:rPr>
        <w:t>袭击发生得比所有人预想的都要快，也都要惨烈。</w:t>
      </w:r>
    </w:p>
    <w:p>
      <w:pPr>
        <w:spacing w:line="360" w:lineRule="auto" w:before="0" w:after="0"/>
        <w:ind w:left="0" w:right="0" w:firstLine="480" w:firstLineChars="200"/>
        <w:jc w:val="both"/>
      </w:pPr>
      <w:r>
        <w:rPr>
          <w:rFonts w:ascii="Times New Roman" w:hAnsi="Times New Roman" w:eastAsia="宋体"/>
          <w:b w:val="0"/>
          <w:sz w:val="24"/>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pPr>
        <w:spacing w:line="360" w:lineRule="auto" w:before="0" w:after="0"/>
        <w:ind w:left="0" w:right="0" w:firstLine="480" w:firstLineChars="200"/>
        <w:jc w:val="both"/>
      </w:pPr>
      <w:r>
        <w:rPr>
          <w:rFonts w:ascii="Times New Roman" w:hAnsi="Times New Roman" w:eastAsia="宋体"/>
          <w:b w:val="0"/>
          <w:sz w:val="24"/>
        </w:rPr>
        <w:t>趁着联邦军的封锁线还没有扩大到外围街区，芬奇抓起相机冲下楼，顺着排水沟摸到了广场侧翼的警戒线边缘。</w:t>
      </w:r>
    </w:p>
    <w:p>
      <w:pPr>
        <w:spacing w:line="360" w:lineRule="auto" w:before="0" w:after="0"/>
        <w:ind w:left="0" w:right="0" w:firstLine="480" w:firstLineChars="200"/>
        <w:jc w:val="both"/>
      </w:pPr>
      <w:r>
        <w:rPr>
          <w:rFonts w:ascii="Times New Roman" w:hAnsi="Times New Roman" w:eastAsia="宋体"/>
          <w:b w:val="0"/>
          <w:sz w:val="24"/>
        </w:rPr>
        <w:t>浓烟还没有散尽，空气里弥漫着刺鼻的臭氧味和融化沥青的恶臭。一台被防空阵列击毁的“梅萨”半跪在坍塌的喷泉池里，驾驶舱已经被高温烧穿，背部巨大的推进器喷管朝着街道的方向斜刺出来。</w:t>
      </w:r>
    </w:p>
    <w:p>
      <w:pPr>
        <w:spacing w:line="360" w:lineRule="auto" w:before="0" w:after="0"/>
        <w:ind w:left="0" w:right="0" w:firstLine="480" w:firstLineChars="200"/>
        <w:jc w:val="both"/>
      </w:pPr>
      <w:r>
        <w:rPr>
          <w:rFonts w:ascii="Times New Roman" w:hAnsi="Times New Roman" w:eastAsia="宋体"/>
          <w:b w:val="0"/>
          <w:sz w:val="24"/>
        </w:rPr>
        <w:t>清理现场的工程车还没到，周围空无一人。</w:t>
      </w:r>
    </w:p>
    <w:p>
      <w:pPr>
        <w:spacing w:line="360" w:lineRule="auto" w:before="0" w:after="0"/>
        <w:ind w:left="0" w:right="0" w:firstLine="480" w:firstLineChars="200"/>
        <w:jc w:val="both"/>
      </w:pPr>
      <w:r>
        <w:rPr>
          <w:rFonts w:ascii="Times New Roman" w:hAnsi="Times New Roman" w:eastAsia="宋体"/>
          <w:b w:val="0"/>
          <w:sz w:val="24"/>
        </w:rPr>
        <w:t>芬奇举起相机，透过取景框对准了那具庞大的残骸。</w:t>
      </w:r>
    </w:p>
    <w:p>
      <w:pPr>
        <w:spacing w:line="360" w:lineRule="auto" w:before="0" w:after="0"/>
        <w:ind w:left="0" w:right="0" w:firstLine="480" w:firstLineChars="200"/>
        <w:jc w:val="both"/>
      </w:pPr>
      <w:r>
        <w:rPr>
          <w:rFonts w:ascii="Times New Roman" w:hAnsi="Times New Roman" w:eastAsia="宋体"/>
          <w:b w:val="0"/>
          <w:sz w:val="24"/>
        </w:rPr>
        <w:t>上午十点的阳光正好从残骸背后的浓烟缝隙里斜射过来，形成了一道强烈的逆光。在取景框的中心，那截焦黑变形的推进器喷管上，有一道长约十厘米的修补焊缝。</w:t>
      </w:r>
    </w:p>
    <w:p>
      <w:pPr>
        <w:spacing w:line="360" w:lineRule="auto" w:before="0" w:after="0"/>
        <w:ind w:left="0" w:right="0" w:firstLine="480" w:firstLineChars="200"/>
        <w:jc w:val="both"/>
      </w:pPr>
      <w:r>
        <w:rPr>
          <w:rFonts w:ascii="Times New Roman" w:hAnsi="Times New Roman" w:eastAsia="宋体"/>
          <w:b w:val="0"/>
          <w:sz w:val="24"/>
        </w:rPr>
        <w:t>在刺目的逆光下，那道焊缝泛着冷冽的金属光泽。一片压着一片，细密、规整，像某种深海活物褪下的鳞片，在满目疮痍的扭曲废铁中精致得近乎诡异。</w:t>
      </w:r>
    </w:p>
    <w:p>
      <w:pPr>
        <w:spacing w:line="360" w:lineRule="auto" w:before="0" w:after="0"/>
        <w:ind w:left="0" w:right="0" w:firstLine="480" w:firstLineChars="200"/>
        <w:jc w:val="both"/>
      </w:pPr>
      <w:r>
        <w:rPr>
          <w:rFonts w:ascii="Times New Roman" w:hAnsi="Times New Roman" w:eastAsia="宋体"/>
          <w:b w:val="0"/>
          <w:sz w:val="24"/>
        </w:rPr>
        <w:t>芬奇完全不懂机械，更不知道什么叫鱼鳞焊。他只是出于一个老新闻摄影师的本能，觉得这种极致的工整与周围极致的暴力毁灭构成了绝佳的视觉反差。</w:t>
      </w:r>
    </w:p>
    <w:p>
      <w:pPr>
        <w:spacing w:line="360" w:lineRule="auto" w:before="0" w:after="0"/>
        <w:ind w:left="0" w:right="0" w:firstLine="480" w:firstLineChars="200"/>
        <w:jc w:val="both"/>
      </w:pPr>
      <w:r>
        <w:rPr>
          <w:rFonts w:ascii="Times New Roman" w:hAnsi="Times New Roman" w:eastAsia="宋体"/>
          <w:b w:val="0"/>
          <w:sz w:val="24"/>
        </w:rPr>
        <w:t>他屏住呼吸，拧动对焦环，按下了这一卷胶片的第十七张快门。</w:t>
      </w:r>
    </w:p>
    <w:p>
      <w:pPr>
        <w:spacing w:line="360" w:lineRule="auto" w:before="0" w:after="0"/>
        <w:ind w:left="0" w:right="0" w:firstLine="480" w:firstLineChars="200"/>
        <w:jc w:val="both"/>
      </w:pPr>
      <w:r>
        <w:rPr>
          <w:rFonts w:ascii="Times New Roman" w:hAnsi="Times New Roman" w:eastAsia="宋体"/>
          <w:b w:val="0"/>
          <w:sz w:val="24"/>
        </w:rPr>
        <w:t>一个月后，这张被命名为《暴力之后的静物》的特写照片，登上了全地球圈各大主流媒体的头版，年底为芬奇捧回了新闻摄影界的最高奖项。芬奇领完奖，把奖状随手塞进了行李箱夹层，连自己获奖致辞说了什么都忘得一干二净。</w:t>
      </w:r>
    </w:p>
    <w:p>
      <w:pPr>
        <w:spacing w:line="360" w:lineRule="auto" w:before="0" w:after="0"/>
        <w:ind w:left="0" w:right="0" w:firstLine="480" w:firstLineChars="200"/>
        <w:jc w:val="both"/>
      </w:pPr>
      <w:r>
        <w:rPr>
          <w:rFonts w:ascii="Times New Roman" w:hAnsi="Times New Roman" w:eastAsia="宋体"/>
          <w:b w:val="0"/>
          <w:sz w:val="24"/>
        </w:rPr>
        <w:t>照片见报的第三天，两份一模一样的报纸，分别摆在了月面冯·布朗个体维修铺的柜台上和联邦军内部调查局的物证分析桌上。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五月下旬，明人去了一趟Side 6。</w:t>
      </w:r>
    </w:p>
    <w:p>
      <w:pPr>
        <w:spacing w:line="360" w:lineRule="auto" w:before="0" w:after="0"/>
        <w:ind w:left="0" w:right="0" w:firstLine="480" w:firstLineChars="200"/>
        <w:jc w:val="both"/>
      </w:pPr>
      <w:r>
        <w:rPr>
          <w:rFonts w:ascii="Times New Roman" w:hAnsi="Times New Roman" w:eastAsia="宋体"/>
          <w:b w:val="0"/>
          <w:sz w:val="24"/>
        </w:rPr>
        <w:t>新闻里已经滚动播出了马夫蒂首领被联邦军捕获并处决的消息。报道里用了一个很大义凛然的词，还特意点出了负责防卫并执行军法的指挥官名字——布莱德·诺亚。</w:t>
      </w:r>
    </w:p>
    <w:p>
      <w:pPr>
        <w:spacing w:line="360" w:lineRule="auto" w:before="0" w:after="0"/>
        <w:ind w:left="0" w:right="0" w:firstLine="480" w:firstLineChars="200"/>
        <w:jc w:val="both"/>
      </w:pPr>
      <w:r>
        <w:rPr>
          <w:rFonts w:ascii="Times New Roman" w:hAnsi="Times New Roman" w:eastAsia="宋体"/>
          <w:b w:val="0"/>
          <w:sz w:val="24"/>
        </w:rPr>
        <w:t>明人没有提前联系，只是顺着多年前在隆德·贝尔退役同僚录上留下的旧地址，找去了布莱德在Side 6的寓所。</w:t>
      </w:r>
    </w:p>
    <w:p>
      <w:pPr>
        <w:spacing w:line="360" w:lineRule="auto" w:before="0" w:after="0"/>
        <w:ind w:left="0" w:right="0" w:firstLine="480" w:firstLineChars="200"/>
        <w:jc w:val="both"/>
      </w:pPr>
      <w:r>
        <w:rPr>
          <w:rFonts w:ascii="Times New Roman" w:hAnsi="Times New Roman" w:eastAsia="宋体"/>
          <w:b w:val="0"/>
          <w:sz w:val="24"/>
        </w:rPr>
        <w:t>那是一栋很安静的联排住宅。门虚掩着，没有上锁。</w:t>
      </w:r>
    </w:p>
    <w:p>
      <w:pPr>
        <w:spacing w:line="360" w:lineRule="auto" w:before="0" w:after="0"/>
        <w:ind w:left="0" w:right="0" w:firstLine="480" w:firstLineChars="200"/>
        <w:jc w:val="both"/>
      </w:pPr>
      <w:r>
        <w:rPr>
          <w:rFonts w:ascii="Times New Roman" w:hAnsi="Times New Roman" w:eastAsia="宋体"/>
          <w:b w:val="0"/>
          <w:sz w:val="24"/>
        </w:rPr>
        <w:t>明人推门进去的时候，客厅里的窗帘拉了一半，屋里没有开灯，光线昏暗。布莱德穿着一件普通的白衬衫，独自坐在沙发椅上，面前的茶几上放着一只空水杯。短短几个月不见，这位曾经在阿伽马号和拉·凯拉姆号舰桥上站得如同标枪般笔直的舰长，鬓角已经全白了，整个人像是被抽掉了一截骨头，陷在宽大的椅背里。</w:t>
      </w:r>
    </w:p>
    <w:p>
      <w:pPr>
        <w:spacing w:line="360" w:lineRule="auto" w:before="0" w:after="0"/>
        <w:ind w:left="0" w:right="0" w:firstLine="480" w:firstLineChars="200"/>
        <w:jc w:val="both"/>
      </w:pPr>
      <w:r>
        <w:rPr>
          <w:rFonts w:ascii="Times New Roman" w:hAnsi="Times New Roman" w:eastAsia="宋体"/>
          <w:b w:val="0"/>
          <w:sz w:val="24"/>
        </w:rPr>
        <w:t>听到脚步声，布莱德没有抬头，只是声音低沉地说了一句：“你来了。”</w:t>
      </w:r>
    </w:p>
    <w:p>
      <w:pPr>
        <w:spacing w:line="360" w:lineRule="auto" w:before="0" w:after="0"/>
        <w:ind w:left="0" w:right="0" w:firstLine="480" w:firstLineChars="200"/>
        <w:jc w:val="both"/>
      </w:pPr>
      <w:r>
        <w:rPr>
          <w:rFonts w:ascii="Times New Roman" w:hAnsi="Times New Roman" w:eastAsia="宋体"/>
          <w:b w:val="0"/>
          <w:sz w:val="24"/>
        </w:rPr>
        <w:t>明人在他对面的单人椅上坐下，把手里提着的一小包月面产的绿茶放在茶几边缘。</w:t>
      </w:r>
    </w:p>
    <w:p>
      <w:pPr>
        <w:spacing w:line="360" w:lineRule="auto" w:before="0" w:after="0"/>
        <w:ind w:left="0" w:right="0" w:firstLine="480" w:firstLineChars="200"/>
        <w:jc w:val="both"/>
      </w:pPr>
      <w:r>
        <w:rPr>
          <w:rFonts w:ascii="Times New Roman" w:hAnsi="Times New Roman" w:eastAsia="宋体"/>
          <w:b w:val="0"/>
          <w:sz w:val="24"/>
        </w:rPr>
        <w:t>屋里很静，只能听见院子里树叶被人工风吹动的沙沙声。明人没有提新闻里的事，布莱德也没有提。</w:t>
      </w:r>
    </w:p>
    <w:p>
      <w:pPr>
        <w:spacing w:line="360" w:lineRule="auto" w:before="0" w:after="0"/>
        <w:ind w:left="0" w:right="0" w:firstLine="480" w:firstLineChars="200"/>
        <w:jc w:val="both"/>
      </w:pPr>
      <w:r>
        <w:rPr>
          <w:rFonts w:ascii="Times New Roman" w:hAnsi="Times New Roman" w:eastAsia="宋体"/>
          <w:b w:val="0"/>
          <w:sz w:val="24"/>
        </w:rPr>
        <w:t>过了很久，布莱德才看着面前那只空水杯，慢吞吞地开口：“那孩子走之前，在审讯室外的走廊里，问过我一个问题。”</w:t>
      </w:r>
    </w:p>
    <w:p>
      <w:pPr>
        <w:spacing w:line="360" w:lineRule="auto" w:before="0" w:after="0"/>
        <w:ind w:left="0" w:right="0" w:firstLine="480" w:firstLineChars="200"/>
        <w:jc w:val="both"/>
      </w:pPr>
      <w:r>
        <w:rPr>
          <w:rFonts w:ascii="Times New Roman" w:hAnsi="Times New Roman" w:eastAsia="宋体"/>
          <w:b w:val="0"/>
          <w:sz w:val="24"/>
        </w:rPr>
        <w:t>明人安静地听着。</w:t>
      </w:r>
    </w:p>
    <w:p>
      <w:pPr>
        <w:spacing w:line="360" w:lineRule="auto" w:before="0" w:after="0"/>
        <w:ind w:left="0" w:right="0" w:firstLine="480" w:firstLineChars="200"/>
        <w:jc w:val="both"/>
      </w:pPr>
      <w:r>
        <w:rPr>
          <w:rFonts w:ascii="Times New Roman" w:hAnsi="Times New Roman" w:eastAsia="宋体"/>
          <w:b w:val="0"/>
          <w:sz w:val="24"/>
        </w:rPr>
        <w:t>“他问我，我们这一代人打了这么多仗，到底把世界修好了没有。”布莱德抬起手，大拇指在眉心重重地按了一下，声音干涩得像砂纸摩擦，“我当时按条例训斥了他。我答错了。”</w:t>
      </w:r>
    </w:p>
    <w:p>
      <w:pPr>
        <w:spacing w:line="360" w:lineRule="auto" w:before="0" w:after="0"/>
        <w:ind w:left="0" w:right="0" w:firstLine="480" w:firstLineChars="200"/>
        <w:jc w:val="both"/>
      </w:pPr>
      <w:r>
        <w:rPr>
          <w:rFonts w:ascii="Times New Roman" w:hAnsi="Times New Roman" w:eastAsia="宋体"/>
          <w:b w:val="0"/>
          <w:sz w:val="24"/>
        </w:rPr>
        <w:t>明人不知道该怎么接话。他一辈子只会修机器，机器坏了有图纸可查，有备件可换；人的事，从来没有图纸。</w:t>
      </w:r>
    </w:p>
    <w:p>
      <w:pPr>
        <w:spacing w:line="360" w:lineRule="auto" w:before="0" w:after="0"/>
        <w:ind w:left="0" w:right="0" w:firstLine="480" w:firstLineChars="200"/>
        <w:jc w:val="both"/>
      </w:pPr>
      <w:r>
        <w:rPr>
          <w:rFonts w:ascii="Times New Roman" w:hAnsi="Times New Roman" w:eastAsia="宋体"/>
          <w:b w:val="0"/>
          <w:sz w:val="24"/>
        </w:rPr>
        <w:t>两人在昏暗的客厅里干坐了半个钟头，谁也没有再说话。临走时，明人站起身，替布莱德把茶几上的空杯子倒满温水。走出门外时，台阶上落了一片枯黄的落叶，明人弯腰捡起来，轻轻放在了门边的窗台上，然后拉上门，听见锁舌咔嗒一声合拢。</w:t>
      </w:r>
    </w:p>
    <w:p>
      <w:pPr>
        <w:spacing w:line="360" w:lineRule="auto" w:before="0" w:after="0"/>
        <w:ind w:left="0" w:right="0" w:firstLine="480" w:firstLineChars="200"/>
        <w:jc w:val="both"/>
      </w:pPr>
      <w:r>
        <w:rPr>
          <w:rFonts w:ascii="Times New Roman" w:hAnsi="Times New Roman" w:eastAsia="宋体"/>
          <w:b w:val="0"/>
          <w:sz w:val="24"/>
        </w:rPr>
        <w:t>从Side 6回到冯·布朗的第三天，隔壁洗衣店的老板娘拎着水桶站在巷子口，神秘兮兮地叫住了正在开店门的明人。</w:t>
      </w:r>
    </w:p>
    <w:p>
      <w:pPr>
        <w:spacing w:line="360" w:lineRule="auto" w:before="0" w:after="0"/>
        <w:ind w:left="0" w:right="0" w:firstLine="480" w:firstLineChars="200"/>
        <w:jc w:val="both"/>
      </w:pPr>
      <w:r>
        <w:rPr>
          <w:rFonts w:ascii="Times New Roman" w:hAnsi="Times New Roman" w:eastAsia="宋体"/>
          <w:b w:val="0"/>
          <w:sz w:val="24"/>
        </w:rPr>
        <w:t>“老久世，前阵子常来找你的那个瘦子，穿灰夹克的那个，出事了。”</w:t>
      </w:r>
    </w:p>
    <w:p>
      <w:pPr>
        <w:spacing w:line="360" w:lineRule="auto" w:before="0" w:after="0"/>
        <w:ind w:left="0" w:right="0" w:firstLine="480" w:firstLineChars="200"/>
        <w:jc w:val="both"/>
      </w:pPr>
      <w:r>
        <w:rPr>
          <w:rFonts w:ascii="Times New Roman" w:hAnsi="Times New Roman" w:eastAsia="宋体"/>
          <w:b w:val="0"/>
          <w:sz w:val="24"/>
        </w:rPr>
        <w:t>明人拧钥匙的手顿了一下：“怎么了。”</w:t>
      </w:r>
    </w:p>
    <w:p>
      <w:pPr>
        <w:spacing w:line="360" w:lineRule="auto" w:before="0" w:after="0"/>
        <w:ind w:left="0" w:right="0" w:firstLine="480" w:firstLineChars="200"/>
        <w:jc w:val="both"/>
      </w:pPr>
      <w:r>
        <w:rPr>
          <w:rFonts w:ascii="Times New Roman" w:hAnsi="Times New Roman" w:eastAsia="宋体"/>
          <w:b w:val="0"/>
          <w:sz w:val="24"/>
        </w:rPr>
        <w:t>“死啦。”老板娘压低了声音，往巷子两边看了看，“听跑黑船的码头工人说，他上个月底去Side 6送货，半夜在排水渠的桥底下被人捞上来的。肋骨断了好几根，肺里全是水。捞上来的时候，怀里还揣着一塑料袋泡烂的现金，连个身份证件都没有，直接按无名尸烧了。”</w:t>
      </w:r>
    </w:p>
    <w:p>
      <w:pPr>
        <w:spacing w:line="360" w:lineRule="auto" w:before="0" w:after="0"/>
        <w:ind w:left="0" w:right="0" w:firstLine="480" w:firstLineChars="200"/>
        <w:jc w:val="both"/>
      </w:pPr>
      <w:r>
        <w:rPr>
          <w:rFonts w:ascii="Times New Roman" w:hAnsi="Times New Roman" w:eastAsia="宋体"/>
          <w:b w:val="0"/>
          <w:sz w:val="24"/>
        </w:rPr>
        <w:t>明人站在门口，清晨冷冽的穿堂风从巷子口灌进来，吹得他后背发凉。</w:t>
      </w:r>
    </w:p>
    <w:p>
      <w:pPr>
        <w:spacing w:line="360" w:lineRule="auto" w:before="0" w:after="0"/>
        <w:ind w:left="0" w:right="0" w:firstLine="480" w:firstLineChars="200"/>
        <w:jc w:val="both"/>
      </w:pPr>
      <w:r>
        <w:rPr>
          <w:rFonts w:ascii="Times New Roman" w:hAnsi="Times New Roman" w:eastAsia="宋体"/>
          <w:b w:val="0"/>
          <w:sz w:val="24"/>
        </w:rPr>
        <w:t>他想起串子把那张便签纸塞进嘴里咽下去的样子，想起那句“念出声了，大家都得沉到下水道里去”。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明人走回店里，锁好后门，把抽屉里剩下的几捆还没动过的现金拿出来，用牛皮纸重新包了三层，塞进了通风管道的夹层深处。</w:t>
      </w:r>
    </w:p>
    <w:p>
      <w:pPr>
        <w:spacing w:line="360" w:lineRule="auto" w:before="0" w:after="0"/>
        <w:ind w:left="0" w:right="0" w:firstLine="480" w:firstLineChars="200"/>
        <w:jc w:val="both"/>
      </w:pPr>
      <w:r>
        <w:rPr>
          <w:rFonts w:ascii="Times New Roman" w:hAnsi="Times New Roman" w:eastAsia="宋体"/>
          <w:b w:val="0"/>
          <w:sz w:val="24"/>
        </w:rPr>
        <w:t>但他能藏起钞票，却藏不起那张印在几百万份报纸上的照片。</w:t>
      </w:r>
    </w:p>
    <w:p>
      <w:pPr>
        <w:spacing w:line="360" w:lineRule="auto" w:before="0" w:after="0"/>
        <w:ind w:left="0" w:right="0" w:firstLine="480" w:firstLineChars="200"/>
        <w:jc w:val="both"/>
      </w:pPr>
      <w:r>
        <w:rPr>
          <w:rFonts w:ascii="Times New Roman" w:hAnsi="Times New Roman" w:eastAsia="宋体"/>
          <w:b w:val="0"/>
          <w:sz w:val="24"/>
        </w:rPr>
        <w:t>六月中旬的一个下午，四名穿着便衣的联邦军宪兵调查员推开了维修铺的门。</w:t>
      </w:r>
    </w:p>
    <w:p>
      <w:pPr>
        <w:spacing w:line="360" w:lineRule="auto" w:before="0" w:after="0"/>
        <w:ind w:left="0" w:right="0" w:firstLine="480" w:firstLineChars="200"/>
        <w:jc w:val="both"/>
      </w:pPr>
      <w:r>
        <w:rPr>
          <w:rFonts w:ascii="Times New Roman" w:hAnsi="Times New Roman" w:eastAsia="宋体"/>
          <w:b w:val="0"/>
          <w:sz w:val="24"/>
        </w:rPr>
        <w:t>为首的调查员没有废话，直接将一张放大洗印的高清照片拍在了明人的工作台上。照片正是芬奇拍下的那第十七张——焦黑的梅萨推进器喷口，在逆光下清晰无比地展示着那道十厘米长的鱼鳞纹焊缝。</w:t>
      </w:r>
    </w:p>
    <w:p>
      <w:pPr>
        <w:spacing w:line="360" w:lineRule="auto" w:before="0" w:after="0"/>
        <w:ind w:left="0" w:right="0" w:firstLine="480" w:firstLineChars="200"/>
        <w:jc w:val="both"/>
      </w:pPr>
      <w:r>
        <w:rPr>
          <w:rFonts w:ascii="Times New Roman" w:hAnsi="Times New Roman" w:eastAsia="宋体"/>
          <w:b w:val="0"/>
          <w:sz w:val="24"/>
        </w:rPr>
        <w:t>“阿纳海姆后勤技术科的专家做过比对了。”调查员盯着明人的眼睛，手指点在照片的焊缝上，“手工双层氩弧鱼鳞焊，左起收弧的时候有一个零点五毫米的回顿习惯。整个冯·布朗，从月神二号拆解区到阿伽马号，再到隆德·贝尔，有这种焊接手法的退役整备师，只有你久世明人一个。”</w:t>
      </w:r>
    </w:p>
    <w:p>
      <w:pPr>
        <w:spacing w:line="360" w:lineRule="auto" w:before="0" w:after="0"/>
        <w:ind w:left="0" w:right="0" w:firstLine="480" w:firstLineChars="200"/>
        <w:jc w:val="both"/>
      </w:pPr>
      <w:r>
        <w:rPr>
          <w:rFonts w:ascii="Times New Roman" w:hAnsi="Times New Roman" w:eastAsia="宋体"/>
          <w:b w:val="0"/>
          <w:sz w:val="24"/>
        </w:rPr>
        <w:t>另外三名宪兵已经散开，把店里所有的工作日志、进货单据和工具箱全都翻了出来。</w:t>
      </w:r>
    </w:p>
    <w:p>
      <w:pPr>
        <w:spacing w:line="360" w:lineRule="auto" w:before="0" w:after="0"/>
        <w:ind w:left="0" w:right="0" w:firstLine="480" w:firstLineChars="200"/>
        <w:jc w:val="both"/>
      </w:pPr>
      <w:r>
        <w:rPr>
          <w:rFonts w:ascii="Times New Roman" w:hAnsi="Times New Roman" w:eastAsia="宋体"/>
          <w:b w:val="0"/>
          <w:sz w:val="24"/>
        </w:rPr>
        <w:t>明人站在柜台后面，双手垂在身侧，神色平静得像是在听一份别人的机器故障报告。</w:t>
      </w:r>
    </w:p>
    <w:p>
      <w:pPr>
        <w:spacing w:line="360" w:lineRule="auto" w:before="0" w:after="0"/>
        <w:ind w:left="0" w:right="0" w:firstLine="480" w:firstLineChars="200"/>
        <w:jc w:val="both"/>
      </w:pPr>
      <w:r>
        <w:rPr>
          <w:rFonts w:ascii="Times New Roman" w:hAnsi="Times New Roman" w:eastAsia="宋体"/>
          <w:b w:val="0"/>
          <w:sz w:val="24"/>
        </w:rPr>
        <w:t>“四月三号送来你店里的那批推进器组件，是谁交接的？”调查员问。</w:t>
      </w:r>
    </w:p>
    <w:p>
      <w:pPr>
        <w:spacing w:line="360" w:lineRule="auto" w:before="0" w:after="0"/>
        <w:ind w:left="0" w:right="0" w:firstLine="480" w:firstLineChars="200"/>
        <w:jc w:val="both"/>
      </w:pPr>
      <w:r>
        <w:rPr>
          <w:rFonts w:ascii="Times New Roman" w:hAnsi="Times New Roman" w:eastAsia="宋体"/>
          <w:b w:val="0"/>
          <w:sz w:val="24"/>
        </w:rPr>
        <w:t>“不认识。”明人回答，“散客，蒙着脸，放在后门升降机上的。付的是现金。”</w:t>
      </w:r>
    </w:p>
    <w:p>
      <w:pPr>
        <w:spacing w:line="360" w:lineRule="auto" w:before="0" w:after="0"/>
        <w:ind w:left="0" w:right="0" w:firstLine="480" w:firstLineChars="200"/>
        <w:jc w:val="both"/>
      </w:pPr>
      <w:r>
        <w:rPr>
          <w:rFonts w:ascii="Times New Roman" w:hAnsi="Times New Roman" w:eastAsia="宋体"/>
          <w:b w:val="0"/>
          <w:sz w:val="24"/>
        </w:rPr>
        <w:t>“你不知道那是梅萨的军用件？”</w:t>
      </w:r>
    </w:p>
    <w:p>
      <w:pPr>
        <w:spacing w:line="360" w:lineRule="auto" w:before="0" w:after="0"/>
        <w:ind w:left="0" w:right="0" w:firstLine="480" w:firstLineChars="200"/>
        <w:jc w:val="both"/>
      </w:pPr>
      <w:r>
        <w:rPr>
          <w:rFonts w:ascii="Times New Roman" w:hAnsi="Times New Roman" w:eastAsia="宋体"/>
          <w:b w:val="0"/>
          <w:sz w:val="24"/>
        </w:rPr>
        <w:t>“编号磨平了。按民用工程机的重型喷管接的活。”</w:t>
      </w:r>
    </w:p>
    <w:p>
      <w:pPr>
        <w:spacing w:line="360" w:lineRule="auto" w:before="0" w:after="0"/>
        <w:ind w:left="0" w:right="0" w:firstLine="480" w:firstLineChars="200"/>
        <w:jc w:val="both"/>
      </w:pPr>
      <w:r>
        <w:rPr>
          <w:rFonts w:ascii="Times New Roman" w:hAnsi="Times New Roman" w:eastAsia="宋体"/>
          <w:b w:val="0"/>
          <w:sz w:val="24"/>
        </w:rPr>
        <w:t>调查员冷笑了一声，拿起明人放在桌上的工作日志，翻到四月初的那一页。上面只有一行极其简略的铅笔记录：编号0403，喷管裂纹修补，建议替换第三推进器承力环。已复检，待实测。</w:t>
      </w:r>
    </w:p>
    <w:p>
      <w:pPr>
        <w:spacing w:line="360" w:lineRule="auto" w:before="0" w:after="0"/>
        <w:ind w:left="0" w:right="0" w:firstLine="480" w:firstLineChars="200"/>
        <w:jc w:val="both"/>
      </w:pPr>
      <w:r>
        <w:rPr>
          <w:rFonts w:ascii="Times New Roman" w:hAnsi="Times New Roman" w:eastAsia="宋体"/>
          <w:b w:val="0"/>
          <w:sz w:val="24"/>
        </w:rPr>
        <w:t>没有客户姓名，没有机体型号，也没有签名。</w:t>
      </w:r>
    </w:p>
    <w:p>
      <w:pPr>
        <w:spacing w:line="360" w:lineRule="auto" w:before="0" w:after="0"/>
        <w:ind w:left="0" w:right="0" w:firstLine="480" w:firstLineChars="200"/>
        <w:jc w:val="both"/>
      </w:pPr>
      <w:r>
        <w:rPr>
          <w:rFonts w:ascii="Times New Roman" w:hAnsi="Times New Roman" w:eastAsia="宋体"/>
          <w:b w:val="0"/>
          <w:sz w:val="24"/>
        </w:rPr>
        <w:t>审讯在店里持续了整整四个小时。明人翻来覆去只有那三句话：不认识来人，不知道型号，只按民用件修补。</w:t>
      </w:r>
    </w:p>
    <w:p>
      <w:pPr>
        <w:spacing w:line="360" w:lineRule="auto" w:before="0" w:after="0"/>
        <w:ind w:left="0" w:right="0" w:firstLine="480" w:firstLineChars="200"/>
        <w:jc w:val="both"/>
      </w:pPr>
      <w:r>
        <w:rPr>
          <w:rFonts w:ascii="Times New Roman" w:hAnsi="Times New Roman" w:eastAsia="宋体"/>
          <w:b w:val="0"/>
          <w:sz w:val="24"/>
        </w:rPr>
        <w:t>调查组找不到串子——死人不会开口作证；而明人身上有着隆德·贝尔退役老兵的勋章背书，阿纳海姆的旧同僚也在材料鉴定上替他打了个马虎眼，没有咬死那个手工打磨的陶瓷垫片。在缺乏直接证明他“明知故犯资助恐怖分子”的证据链情况下，军法处最终没能把他送进军事监狱。</w:t>
      </w:r>
    </w:p>
    <w:p>
      <w:pPr>
        <w:spacing w:line="360" w:lineRule="auto" w:before="0" w:after="0"/>
        <w:ind w:left="0" w:right="0" w:firstLine="480" w:firstLineChars="200"/>
        <w:jc w:val="both"/>
      </w:pPr>
      <w:r>
        <w:rPr>
          <w:rFonts w:ascii="Times New Roman" w:hAnsi="Times New Roman" w:eastAsia="宋体"/>
          <w:b w:val="0"/>
          <w:sz w:val="24"/>
        </w:rPr>
        <w:t>七月初，行政处罚决定书送到了店里。</w:t>
      </w:r>
    </w:p>
    <w:p>
      <w:pPr>
        <w:spacing w:line="360" w:lineRule="auto" w:before="0" w:after="0"/>
        <w:ind w:left="0" w:right="0" w:firstLine="480" w:firstLineChars="200"/>
        <w:jc w:val="both"/>
      </w:pPr>
      <w:r>
        <w:rPr>
          <w:rFonts w:ascii="Times New Roman" w:hAnsi="Times New Roman" w:eastAsia="宋体"/>
          <w:b w:val="0"/>
          <w:sz w:val="24"/>
        </w:rPr>
        <w:t>以“严重违反民用机动兵器维修登记管理条例，私自承接无编码重型构件”为由，没收全部违规所得，处以高额罚款，并永久吊销久世明人的民用MS及重型机械维修执照。</w:t>
      </w:r>
    </w:p>
    <w:p>
      <w:pPr>
        <w:spacing w:line="360" w:lineRule="auto" w:before="0" w:after="0"/>
        <w:ind w:left="0" w:right="0" w:firstLine="480" w:firstLineChars="200"/>
        <w:jc w:val="both"/>
      </w:pPr>
      <w:r>
        <w:rPr>
          <w:rFonts w:ascii="Times New Roman" w:hAnsi="Times New Roman" w:eastAsia="宋体"/>
          <w:b w:val="0"/>
          <w:sz w:val="24"/>
        </w:rPr>
        <w:t>送达通知书的第九天傍晚，店里又来了一个人。</w:t>
      </w:r>
    </w:p>
    <w:p>
      <w:pPr>
        <w:spacing w:line="360" w:lineRule="auto" w:before="0" w:after="0"/>
        <w:ind w:left="0" w:right="0" w:firstLine="480" w:firstLineChars="200"/>
        <w:jc w:val="both"/>
      </w:pPr>
      <w:r>
        <w:rPr>
          <w:rFonts w:ascii="Times New Roman" w:hAnsi="Times New Roman" w:eastAsia="宋体"/>
          <w:b w:val="0"/>
          <w:sz w:val="24"/>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pPr>
        <w:spacing w:line="360" w:lineRule="auto" w:before="0" w:after="0"/>
        <w:ind w:left="0" w:right="0" w:firstLine="480" w:firstLineChars="200"/>
        <w:jc w:val="both"/>
      </w:pPr>
      <w:r>
        <w:rPr>
          <w:rFonts w:ascii="Times New Roman" w:hAnsi="Times New Roman" w:eastAsia="宋体"/>
          <w:b w:val="0"/>
          <w:sz w:val="24"/>
        </w:rPr>
        <w:t>“久世先生，你的手艺整个冯·布朗都知道，就这么荒废了太可惜。”那人声音很温和，像是在谈一笔互惠互利的买卖，“冯·布朗第七管道区鱼龙混杂，每天都有大量的黑市零件在底下流通。只要你在这份意向书上签个字，每个月月底，向驻地宪兵署书面报告一次你这片辖区里的非常规来客——什么时间，什么体貌特征，修的是什么东西，收的是现金还是转账。”</w:t>
      </w:r>
    </w:p>
    <w:p>
      <w:pPr>
        <w:spacing w:line="360" w:lineRule="auto" w:before="0" w:after="0"/>
        <w:ind w:left="0" w:right="0" w:firstLine="480" w:firstLineChars="200"/>
        <w:jc w:val="both"/>
      </w:pPr>
      <w:r>
        <w:rPr>
          <w:rFonts w:ascii="Times New Roman" w:hAnsi="Times New Roman" w:eastAsia="宋体"/>
          <w:b w:val="0"/>
          <w:sz w:val="24"/>
        </w:rPr>
        <w:t>那人顿了顿，手指在豁免条例的最后一行点了点：“不需要你出庭作证。只要配合满一年，你的行政处罚记录就可以由内政部申请内部复核，维修执照原样发还，罚没的款项也能以技术顾问费的名义退给你一半。这是一年的事，很划算。”</w:t>
      </w:r>
    </w:p>
    <w:p>
      <w:pPr>
        <w:spacing w:line="360" w:lineRule="auto" w:before="0" w:after="0"/>
        <w:ind w:left="0" w:right="0" w:firstLine="480" w:firstLineChars="200"/>
        <w:jc w:val="both"/>
      </w:pPr>
      <w:r>
        <w:rPr>
          <w:rFonts w:ascii="Times New Roman" w:hAnsi="Times New Roman" w:eastAsia="宋体"/>
          <w:b w:val="0"/>
          <w:sz w:val="24"/>
        </w:rPr>
        <w:t>明人低着头，把那两页纸从头到尾看了一遍。</w:t>
      </w:r>
    </w:p>
    <w:p>
      <w:pPr>
        <w:spacing w:line="360" w:lineRule="auto" w:before="0" w:after="0"/>
        <w:ind w:left="0" w:right="0" w:firstLine="480" w:firstLineChars="200"/>
        <w:jc w:val="both"/>
      </w:pPr>
      <w:r>
        <w:rPr>
          <w:rFonts w:ascii="Times New Roman" w:hAnsi="Times New Roman" w:eastAsia="宋体"/>
          <w:b w:val="0"/>
          <w:sz w:val="24"/>
        </w:rPr>
        <w:t>字迹很清晰，条款很完备，每一个字都透着体制特有的精密与体面。</w:t>
      </w:r>
    </w:p>
    <w:p>
      <w:pPr>
        <w:spacing w:line="360" w:lineRule="auto" w:before="0" w:after="0"/>
        <w:ind w:left="0" w:right="0" w:firstLine="480" w:firstLineChars="200"/>
        <w:jc w:val="both"/>
      </w:pPr>
      <w:r>
        <w:rPr>
          <w:rFonts w:ascii="Times New Roman" w:hAnsi="Times New Roman" w:eastAsia="宋体"/>
          <w:b w:val="0"/>
          <w:sz w:val="24"/>
        </w:rPr>
        <w:t>看完，明人伸出那双布满老茧和金属划痕的手，把两页纸整整齐齐地叠在一起，推回到柜台正中间。</w:t>
      </w:r>
    </w:p>
    <w:p>
      <w:pPr>
        <w:spacing w:line="360" w:lineRule="auto" w:before="0" w:after="0"/>
        <w:ind w:left="0" w:right="0" w:firstLine="480" w:firstLineChars="200"/>
        <w:jc w:val="both"/>
      </w:pPr>
      <w:r>
        <w:rPr>
          <w:rFonts w:ascii="Times New Roman" w:hAnsi="Times New Roman" w:eastAsia="宋体"/>
          <w:b w:val="0"/>
          <w:sz w:val="24"/>
        </w:rPr>
        <w:t>“我不做这个。”明人说。</w:t>
      </w:r>
    </w:p>
    <w:p>
      <w:pPr>
        <w:spacing w:line="360" w:lineRule="auto" w:before="0" w:after="0"/>
        <w:ind w:left="0" w:right="0" w:firstLine="480" w:firstLineChars="200"/>
        <w:jc w:val="both"/>
      </w:pPr>
      <w:r>
        <w:rPr>
          <w:rFonts w:ascii="Times New Roman" w:hAnsi="Times New Roman" w:eastAsia="宋体"/>
          <w:b w:val="0"/>
          <w:sz w:val="24"/>
        </w:rPr>
        <w:t>那人的笑容收敛了一些：“久世先生，你想清楚。没有了执照，你在月面连帮人换个工业机器人的液压阀都是违法的。你还指望靠什么吃饭？”</w:t>
      </w:r>
    </w:p>
    <w:p>
      <w:pPr>
        <w:spacing w:line="360" w:lineRule="auto" w:before="0" w:after="0"/>
        <w:ind w:left="0" w:right="0" w:firstLine="480" w:firstLineChars="200"/>
        <w:jc w:val="both"/>
      </w:pPr>
      <w:r>
        <w:rPr>
          <w:rFonts w:ascii="Times New Roman" w:hAnsi="Times New Roman" w:eastAsia="宋体"/>
          <w:b w:val="0"/>
          <w:sz w:val="24"/>
        </w:rPr>
        <w:t>“想清楚了。”明人看着对方的眼睛，一字一句地说，“我只是个机械师。”</w:t>
      </w:r>
    </w:p>
    <w:p>
      <w:pPr>
        <w:spacing w:line="360" w:lineRule="auto" w:before="0" w:after="0"/>
        <w:ind w:left="0" w:right="0" w:firstLine="480" w:firstLineChars="200"/>
        <w:jc w:val="both"/>
      </w:pPr>
      <w:r>
        <w:rPr>
          <w:rFonts w:ascii="Times New Roman" w:hAnsi="Times New Roman" w:eastAsia="宋体"/>
          <w:b w:val="0"/>
          <w:sz w:val="24"/>
        </w:rPr>
        <w:t>那人盯着明人看了足足十秒钟，一言不发地收起文件，扣上公文包搭扣，戴上帽子推门离去。</w:t>
      </w:r>
    </w:p>
    <w:p>
      <w:pPr>
        <w:spacing w:line="360" w:lineRule="auto" w:before="0" w:after="0"/>
        <w:ind w:left="0" w:right="0" w:firstLine="480" w:firstLineChars="200"/>
        <w:jc w:val="both"/>
      </w:pPr>
      <w:r>
        <w:rPr>
          <w:rFonts w:ascii="Times New Roman" w:hAnsi="Times New Roman" w:eastAsia="宋体"/>
          <w:b w:val="0"/>
          <w:sz w:val="24"/>
        </w:rPr>
        <w:t>店里彻底安静了下来。</w:t>
      </w:r>
    </w:p>
    <w:p>
      <w:pPr>
        <w:spacing w:line="360" w:lineRule="auto" w:before="0" w:after="0"/>
        <w:ind w:left="0" w:right="0" w:firstLine="480" w:firstLineChars="200"/>
        <w:jc w:val="both"/>
      </w:pPr>
      <w:r>
        <w:rPr>
          <w:rFonts w:ascii="Times New Roman" w:hAnsi="Times New Roman" w:eastAsia="宋体"/>
          <w:b w:val="0"/>
          <w:sz w:val="24"/>
        </w:rPr>
        <w:t>明人站在空荡荡的铺子里，拿起抹布，把刚才放过那两张纸的柜台台面仔仔细细地擦了三遍。那天夜里，他在前门和后门的内侧各自加装了一道沉重的插销锁，装完后，握着门把手拉拽了三次，确认彻底锁死了。</w:t>
      </w:r>
    </w:p>
    <w:p>
      <w:pPr>
        <w:spacing w:line="360" w:lineRule="auto" w:before="0" w:after="0"/>
        <w:ind w:left="0" w:right="0" w:firstLine="480" w:firstLineChars="200"/>
        <w:jc w:val="both"/>
      </w:pPr>
      <w:r>
        <w:rPr>
          <w:rFonts w:ascii="Times New Roman" w:hAnsi="Times New Roman" w:eastAsia="宋体"/>
          <w:b w:val="0"/>
          <w:sz w:val="24"/>
        </w:rPr>
        <w:t>半个月后，“久世整备”的招牌从巷子口摘了下来。</w:t>
      </w:r>
    </w:p>
    <w:p>
      <w:pPr>
        <w:spacing w:line="360" w:lineRule="auto" w:before="0" w:after="0"/>
        <w:ind w:left="0" w:right="0" w:firstLine="480" w:firstLineChars="200"/>
        <w:jc w:val="both"/>
      </w:pPr>
      <w:r>
        <w:rPr>
          <w:rFonts w:ascii="Times New Roman" w:hAnsi="Times New Roman" w:eastAsia="宋体"/>
          <w:b w:val="0"/>
          <w:sz w:val="24"/>
        </w:rPr>
        <w:t>明人卖掉了店里除了那把旧扳手之外的所有大型机床，凑齐了罚款。他脱下穿了二十六年的深蓝色整备工装，换上一身洗得发白的黑西装，去了冯·布朗市政下属的一家公营殡仪服务公司。</w:t>
      </w:r>
    </w:p>
    <w:p>
      <w:pPr>
        <w:spacing w:line="360" w:lineRule="auto" w:before="0" w:after="0"/>
        <w:ind w:left="0" w:right="0" w:firstLine="480" w:firstLineChars="200"/>
        <w:jc w:val="both"/>
      </w:pPr>
      <w:r>
        <w:rPr>
          <w:rFonts w:ascii="Times New Roman" w:hAnsi="Times New Roman" w:eastAsia="宋体"/>
          <w:b w:val="0"/>
          <w:sz w:val="24"/>
        </w:rPr>
        <w:t>面试的主管看着他履历表上长达二十六年的主力MS整备经验，满脸困惑：“久世先生，你跟了一辈子最精密的机器，怎么想到来我们这儿做遗体确认和归档？这活儿可不体面，每天打交道的都是些无人认领的太空残骸和冻尸。”</w:t>
      </w:r>
    </w:p>
    <w:p>
      <w:pPr>
        <w:spacing w:line="360" w:lineRule="auto" w:before="0" w:after="0"/>
        <w:ind w:left="0" w:right="0" w:firstLine="480" w:firstLineChars="200"/>
        <w:jc w:val="both"/>
      </w:pPr>
      <w:r>
        <w:rPr>
          <w:rFonts w:ascii="Times New Roman" w:hAnsi="Times New Roman" w:eastAsia="宋体"/>
          <w:b w:val="0"/>
          <w:sz w:val="24"/>
        </w:rPr>
        <w:t>明人双手平放在膝盖上，脊背挺得很直。</w:t>
      </w:r>
    </w:p>
    <w:p>
      <w:pPr>
        <w:spacing w:line="360" w:lineRule="auto" w:before="0" w:after="0"/>
        <w:ind w:left="0" w:right="0" w:firstLine="480" w:firstLineChars="200"/>
        <w:jc w:val="both"/>
      </w:pPr>
      <w:r>
        <w:rPr>
          <w:rFonts w:ascii="Times New Roman" w:hAnsi="Times New Roman" w:eastAsia="宋体"/>
          <w:b w:val="0"/>
          <w:sz w:val="24"/>
        </w:rPr>
        <w:t>“机器坏了，总有备件能修好。”明人平静地说，“人不行。但至少，我能把他们的名字对上，把他们送回该去的地方。”</w:t>
      </w:r>
    </w:p>
    <w:p>
      <w:pPr>
        <w:spacing w:line="360" w:lineRule="auto" w:before="0" w:after="0"/>
        <w:ind w:left="0" w:right="0" w:firstLine="480" w:firstLineChars="200"/>
        <w:jc w:val="both"/>
      </w:pPr>
      <w:r>
        <w:rPr>
          <w:rFonts w:ascii="Times New Roman" w:hAnsi="Times New Roman" w:eastAsia="宋体"/>
          <w:b w:val="0"/>
          <w:sz w:val="24"/>
        </w:rPr>
        <w:t>主管看了看他那双稳如磐石的手，在录用单上盖了章。</w:t>
      </w:r>
    </w:p>
    <w:p>
      <w:pPr>
        <w:spacing w:line="360" w:lineRule="auto" w:before="0" w:after="0"/>
        <w:ind w:left="0" w:right="0" w:firstLine="480" w:firstLineChars="200"/>
        <w:jc w:val="both"/>
      </w:pPr>
      <w:r>
        <w:rPr>
          <w:rFonts w:ascii="Times New Roman" w:hAnsi="Times New Roman" w:eastAsia="宋体"/>
          <w:b w:val="0"/>
          <w:sz w:val="24"/>
        </w:rPr>
        <w:t>但他很快就发现，把人的名字对上，比把机器的公差对上难得多。入职的第一个月底，四号冷柜送来一具从暗礁宙域打捞上来的民间货船机械师遗体。尸体在水里泡变了形，随身的工牌只剩半截，但明人一摸对方右手虎口那层被老式管钳磨出的半月形硬茧，就知道这人一定在旧月神二号的工程队干过。他花了三个通宵翻遍了市政劳工底册，终于锁死了唯一吻合的名字。可当他把复核单递上去时，窗口科员却直接打了回来——“无家属认领、无DNA比对记录，无完整工牌编码，单凭体貌经验推测不予采信。”明人站在窗口前争辩了十分钟，科员连头都没抬，按规程在档案袋上盖下了“身份待确认·逾期火化”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pPr>
        <w:spacing w:line="360" w:lineRule="auto" w:before="0" w:after="0"/>
        <w:ind w:left="0" w:right="0" w:firstLine="480" w:firstLineChars="200"/>
        <w:jc w:val="both"/>
      </w:pPr>
      <w:r>
        <w:rPr>
          <w:rFonts w:ascii="Times New Roman" w:hAnsi="Times New Roman" w:eastAsia="宋体"/>
          <w:b w:val="0"/>
          <w:sz w:val="24"/>
        </w:rPr>
        <w:t>殡仪公司的登记室在地下二层，隔壁是一间负责做遗物放射性与生物活性检测的小实验室。实验室的负责人是个年轻姑娘，姓施特格迈尔，全名长到能在登记表上占两行，同事图省事都拿第一个字母喊她，喊久了就成了小S。</w:t>
      </w:r>
    </w:p>
    <w:p>
      <w:pPr>
        <w:spacing w:line="360" w:lineRule="auto" w:before="0" w:after="0"/>
        <w:ind w:left="0" w:right="0" w:firstLine="480" w:firstLineChars="200"/>
        <w:jc w:val="both"/>
      </w:pPr>
      <w:r>
        <w:rPr>
          <w:rFonts w:ascii="Times New Roman" w:hAnsi="Times New Roman" w:eastAsia="宋体"/>
          <w:b w:val="0"/>
          <w:sz w:val="24"/>
        </w:rPr>
        <w:t>明人上班的第三天早上，小S端着一杯刚冲好的黑咖啡走过来，轻轻放在明人的登记台边缘，说了句“尝尝这批豆子”，便转身走了。</w:t>
      </w:r>
    </w:p>
    <w:p>
      <w:pPr>
        <w:spacing w:line="360" w:lineRule="auto" w:before="0" w:after="0"/>
        <w:ind w:left="0" w:right="0" w:firstLine="480" w:firstLineChars="200"/>
        <w:jc w:val="both"/>
      </w:pPr>
      <w:r>
        <w:rPr>
          <w:rFonts w:ascii="Times New Roman" w:hAnsi="Times New Roman" w:eastAsia="宋体"/>
          <w:b w:val="0"/>
          <w:sz w:val="24"/>
        </w:rPr>
        <w:t>明人端起来喝了一口，很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pPr>
        <w:spacing w:line="360" w:lineRule="auto" w:before="0" w:after="0"/>
        <w:ind w:left="0" w:right="0" w:firstLine="480" w:firstLineChars="200"/>
        <w:jc w:val="both"/>
      </w:pPr>
      <w:r>
        <w:rPr>
          <w:rFonts w:ascii="Times New Roman" w:hAnsi="Times New Roman" w:eastAsia="宋体"/>
          <w:b w:val="0"/>
          <w:sz w:val="24"/>
        </w:rPr>
        <w:t>有一天下午，小S在窗台上放了一只白色的旧瓷杯。杯子外侧有一道极细的釉裂纹，手指摸上去是平的，但在日光灯下能看见一条浅浅的暗线。</w:t>
      </w:r>
    </w:p>
    <w:p>
      <w:pPr>
        <w:spacing w:line="360" w:lineRule="auto" w:before="0" w:after="0"/>
        <w:ind w:left="0" w:right="0" w:firstLine="480" w:firstLineChars="200"/>
        <w:jc w:val="both"/>
      </w:pPr>
      <w:r>
        <w:rPr>
          <w:rFonts w:ascii="Times New Roman" w:hAnsi="Times New Roman" w:eastAsia="宋体"/>
          <w:b w:val="0"/>
          <w:sz w:val="24"/>
        </w:rPr>
        <w:t>明人把那只白瓷杯拿回登记台，没有用它喝过水，只是摆在档案盒旁边。每次低头核对那些“姓名不详”的遗物清单时，他把杯子转个方向，让那道釉裂纹朝向自己——就像他当年在无数份测试报告末尾画下的那道铅笔线一样。</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第二十四章：梅萨与吊销</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