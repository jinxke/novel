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ind w:left="0" w:right="0"/>
        <w:jc w:val="center"/>
      </w:pPr>
      <w:r>
        <w:rPr>
          <w:rFonts w:ascii="Times New Roman" w:hAnsi="Times New Roman" w:eastAsia="黑体"/>
          <w:b w:val="0"/>
          <w:sz w:val="32"/>
        </w:rPr>
        <w:t>第三章：降下走廊</w:t>
      </w:r>
    </w:p>
    <w:p>
      <w:pPr>
        <w:spacing w:line="360" w:lineRule="auto" w:before="0" w:after="480"/>
        <w:ind w:left="0" w:right="0"/>
        <w:jc w:val="center"/>
      </w:pPr>
      <w:r>
        <w:rPr>
          <w:rFonts w:ascii="Times New Roman" w:hAnsi="Times New Roman" w:eastAsia="仿宋"/>
          <w:b w:val="0"/>
          <w:sz w:val="24"/>
        </w:rPr>
        <w:t>UC0079年1月上旬 · Side 2外围轨道</w:t>
      </w:r>
    </w:p>
    <w:p>
      <w:pPr>
        <w:spacing w:line="360" w:lineRule="auto" w:before="0" w:after="0"/>
        <w:ind w:left="0" w:right="0" w:firstLine="480" w:firstLineChars="200"/>
        <w:jc w:val="both"/>
      </w:pPr>
      <w:r>
        <w:rPr>
          <w:rFonts w:ascii="Times New Roman" w:hAnsi="Times New Roman" w:eastAsia="宋体"/>
          <w:b w:val="0"/>
          <w:sz w:val="24"/>
        </w:rPr>
        <w:t>出击简报是在早晨六点整准时开始的。</w:t>
      </w:r>
    </w:p>
    <w:p>
      <w:pPr>
        <w:spacing w:line="360" w:lineRule="auto" w:before="0" w:after="0"/>
        <w:ind w:left="0" w:right="0" w:firstLine="480" w:firstLineChars="200"/>
        <w:jc w:val="both"/>
      </w:pPr>
      <w:r>
        <w:rPr>
          <w:rFonts w:ascii="Times New Roman" w:hAnsi="Times New Roman" w:eastAsia="宋体"/>
          <w:b w:val="0"/>
          <w:sz w:val="24"/>
        </w:rPr>
        <w:t>姆赛级轻巡洋舰的战术室里，空气循环机带着一股浓重的机油和臭氧味。第三MS中队的十二名飞行员把前三排金属折椅坐得满满当当。没人交头接耳，只有飞行服尼龙面料摩擦的窸窣声。</w:t>
      </w:r>
    </w:p>
    <w:p>
      <w:pPr>
        <w:spacing w:line="360" w:lineRule="auto" w:before="0" w:after="0"/>
        <w:ind w:left="0" w:right="0" w:firstLine="480" w:firstLineChars="200"/>
        <w:jc w:val="both"/>
      </w:pPr>
      <w:r>
        <w:rPr>
          <w:rFonts w:ascii="Times New Roman" w:hAnsi="Times New Roman" w:eastAsia="宋体"/>
          <w:b w:val="0"/>
          <w:sz w:val="24"/>
        </w:rPr>
        <w:t>中队长站在全息投影幕布前，手里的激光指示笔在星图上画出一个扁平的椭圆。</w:t>
      </w:r>
    </w:p>
    <w:p>
      <w:pPr>
        <w:spacing w:line="360" w:lineRule="auto" w:before="0" w:after="0"/>
        <w:ind w:left="0" w:right="0" w:firstLine="480" w:firstLineChars="200"/>
        <w:jc w:val="both"/>
      </w:pPr>
      <w:r>
        <w:rPr>
          <w:rFonts w:ascii="Times New Roman" w:hAnsi="Times New Roman" w:eastAsia="宋体"/>
          <w:b w:val="0"/>
          <w:sz w:val="24"/>
        </w:rPr>
        <w:t>“任务代号：不列颠。目标是一座已完成内部净空的废旧殖民卫星壳体。”中队长的声音四平八稳，像在宣读一份舰内卫生条例，“本中队的职责是护航伴飞。从C-4集结点切入，负责左舷外侧两百公里警戒线，驱离或击毁任何试图靠近殖民地基部核脉冲推进器的联邦残余舰艇。”</w:t>
      </w:r>
    </w:p>
    <w:p>
      <w:pPr>
        <w:spacing w:line="360" w:lineRule="auto" w:before="0" w:after="0"/>
        <w:ind w:left="0" w:right="0" w:firstLine="480" w:firstLineChars="200"/>
        <w:jc w:val="both"/>
      </w:pPr>
      <w:r>
        <w:rPr>
          <w:rFonts w:ascii="Times New Roman" w:hAnsi="Times New Roman" w:eastAsia="宋体"/>
          <w:b w:val="0"/>
          <w:sz w:val="24"/>
        </w:rPr>
        <w:t>投影幕上，一条鲜红色的虚线从拉格朗日点一路延伸，穿过月球轨道内侧，直直刺向那颗巨大的蓝色星球。红线的终点只标注了一串八位数的经纬度坐标，没有写地名。</w:t>
      </w:r>
    </w:p>
    <w:p>
      <w:pPr>
        <w:spacing w:line="360" w:lineRule="auto" w:before="0" w:after="0"/>
        <w:ind w:left="0" w:right="0" w:firstLine="480" w:firstLineChars="200"/>
        <w:jc w:val="both"/>
      </w:pPr>
      <w:r>
        <w:rPr>
          <w:rFonts w:ascii="Times New Roman" w:hAnsi="Times New Roman" w:eastAsia="宋体"/>
          <w:b w:val="0"/>
          <w:sz w:val="24"/>
        </w:rPr>
        <w:t>整场四十分钟的简报里，没有任何一个人提到“坠落”或“轰炸”。作战命令书上的标准措辞是：“护送目标进入预定重力降下走廊。”</w:t>
      </w:r>
    </w:p>
    <w:p>
      <w:pPr>
        <w:spacing w:line="360" w:lineRule="auto" w:before="0" w:after="0"/>
        <w:ind w:left="0" w:right="0" w:firstLine="480" w:firstLineChars="200"/>
        <w:jc w:val="both"/>
      </w:pPr>
      <w:r>
        <w:rPr>
          <w:rFonts w:ascii="Times New Roman" w:hAnsi="Times New Roman" w:eastAsia="宋体"/>
          <w:b w:val="0"/>
          <w:sz w:val="24"/>
        </w:rPr>
        <w:t>沃尔夫冈·雷德尔中士把膝板固定在大腿外侧，用铅笔把航向角、相对速度阈值、推进剂消耗配额一行行抄下来。他的字迹方正刻板。抄到“降下走廊”四个字时，铅笔芯因为用力过猛，啪的一声断了一截。</w:t>
      </w:r>
    </w:p>
    <w:p>
      <w:pPr>
        <w:spacing w:line="360" w:lineRule="auto" w:before="0" w:after="0"/>
        <w:ind w:left="0" w:right="0" w:firstLine="480" w:firstLineChars="200"/>
        <w:jc w:val="both"/>
      </w:pPr>
      <w:r>
        <w:rPr>
          <w:rFonts w:ascii="Times New Roman" w:hAnsi="Times New Roman" w:eastAsia="宋体"/>
          <w:b w:val="0"/>
          <w:sz w:val="24"/>
        </w:rPr>
        <w:t>他面无表情地用指甲弹掉断芯，拉开连体飞行服左胸内袋的拉链，用食指探进去摸了摸。</w:t>
      </w:r>
    </w:p>
    <w:p>
      <w:pPr>
        <w:spacing w:line="360" w:lineRule="auto" w:before="0" w:after="0"/>
        <w:ind w:left="0" w:right="0" w:firstLine="480" w:firstLineChars="200"/>
        <w:jc w:val="both"/>
      </w:pPr>
      <w:r>
        <w:rPr>
          <w:rFonts w:ascii="Times New Roman" w:hAnsi="Times New Roman" w:eastAsia="宋体"/>
          <w:b w:val="0"/>
          <w:sz w:val="24"/>
        </w:rPr>
        <w:t>那里头用粗棉线死死缝着一个聚乙烯呕吐袋。</w:t>
      </w:r>
    </w:p>
    <w:p>
      <w:pPr>
        <w:spacing w:line="360" w:lineRule="auto" w:before="0" w:after="0"/>
        <w:ind w:left="0" w:right="0" w:firstLine="480" w:firstLineChars="200"/>
        <w:jc w:val="both"/>
      </w:pPr>
      <w:r>
        <w:rPr>
          <w:rFonts w:ascii="Times New Roman" w:hAnsi="Times New Roman" w:eastAsia="宋体"/>
          <w:b w:val="0"/>
          <w:sz w:val="24"/>
        </w:rPr>
        <w:t>那是他在本土训练营时，严厉的老教官逼着他亲手缝进去的。雷德尔有轻微的前庭神经敏感症，在无重力环境下进行超过4G的高机动变向时，胃部就会不受控制地翻江倒海。教官当时用教鞭抽着他的头盔骂：“吐在面罩里会堵死供氧阀！不想憋死在太空里，就把袋子缝在离嘴最近的地方！每次起飞前当成保命符摸一遍！”</w:t>
      </w:r>
    </w:p>
    <w:p>
      <w:pPr>
        <w:spacing w:line="360" w:lineRule="auto" w:before="0" w:after="0"/>
        <w:ind w:left="0" w:right="0" w:firstLine="480" w:firstLineChars="200"/>
        <w:jc w:val="both"/>
      </w:pPr>
      <w:r>
        <w:rPr>
          <w:rFonts w:ascii="Times New Roman" w:hAnsi="Times New Roman" w:eastAsia="宋体"/>
          <w:b w:val="0"/>
          <w:sz w:val="24"/>
        </w:rPr>
        <w:t>雷德尔拉好拉链。呕吐袋叠得方方正正，贴着他的左侧肋骨。</w:t>
      </w:r>
    </w:p>
    <w:p>
      <w:pPr>
        <w:spacing w:line="360" w:lineRule="auto" w:before="0" w:after="0"/>
        <w:ind w:left="0" w:right="0" w:firstLine="480" w:firstLineChars="200"/>
        <w:jc w:val="both"/>
      </w:pPr>
      <w:r>
        <w:rPr>
          <w:rFonts w:ascii="Times New Roman" w:hAnsi="Times New Roman" w:eastAsia="宋体"/>
          <w:b w:val="0"/>
          <w:sz w:val="24"/>
        </w:rPr>
        <w:t>七点二十分，格纳库减压警报拉响。</w:t>
      </w:r>
    </w:p>
    <w:p>
      <w:pPr>
        <w:spacing w:line="360" w:lineRule="auto" w:before="0" w:after="0"/>
        <w:ind w:left="0" w:right="0" w:firstLine="480" w:firstLineChars="200"/>
        <w:jc w:val="both"/>
      </w:pPr>
      <w:r>
        <w:rPr>
          <w:rFonts w:ascii="Times New Roman" w:hAnsi="Times New Roman" w:eastAsia="宋体"/>
          <w:b w:val="0"/>
          <w:sz w:val="24"/>
        </w:rPr>
        <w:t>他的MS-06F扎古II已经完成了热核反应炉的暖机，肩部装甲外侧的编队识别灯在真空里一明一暗地闪着红光。整备班长飘在驾驶舱外，将一块铝合金任务卡拍进他手里，隔着头盔面罩比了个大拇指。</w:t>
      </w:r>
    </w:p>
    <w:p>
      <w:pPr>
        <w:spacing w:line="360" w:lineRule="auto" w:before="0" w:after="0"/>
        <w:ind w:left="0" w:right="0" w:firstLine="480" w:firstLineChars="200"/>
        <w:jc w:val="both"/>
      </w:pPr>
      <w:r>
        <w:rPr>
          <w:rFonts w:ascii="Times New Roman" w:hAnsi="Times New Roman" w:eastAsia="宋体"/>
          <w:b w:val="0"/>
          <w:sz w:val="24"/>
        </w:rPr>
        <w:t>雷德尔把任务卡插进仪表盘右侧的卡槽，顺手拉下全周天屏幕下方的机械保险栓。舱门合拢，黑暗瞬间吞没了视野，随后，辅助监视器一块接一块亮起刺眼的绿光。</w:t>
      </w:r>
    </w:p>
    <w:p>
      <w:pPr>
        <w:spacing w:line="360" w:lineRule="auto" w:before="0" w:after="0"/>
        <w:ind w:left="0" w:right="0" w:firstLine="480" w:firstLineChars="200"/>
        <w:jc w:val="both"/>
      </w:pPr>
      <w:r>
        <w:rPr>
          <w:rFonts w:ascii="Times New Roman" w:hAnsi="Times New Roman" w:eastAsia="宋体"/>
          <w:b w:val="0"/>
          <w:sz w:val="24"/>
        </w:rPr>
        <w:t>弹射。失重感在零点五秒内攫住了五脏六腑。</w:t>
      </w:r>
    </w:p>
    <w:p>
      <w:pPr>
        <w:spacing w:line="360" w:lineRule="auto" w:before="0" w:after="0"/>
        <w:ind w:left="0" w:right="0" w:firstLine="480" w:firstLineChars="200"/>
        <w:jc w:val="both"/>
      </w:pPr>
      <w:r>
        <w:rPr>
          <w:rFonts w:ascii="Times New Roman" w:hAnsi="Times New Roman" w:eastAsia="宋体"/>
          <w:b w:val="0"/>
          <w:sz w:val="24"/>
        </w:rPr>
        <w:t>四机编队在Side 2残骸带外围完成了集结。雷德尔位于三号伴飞位。</w:t>
      </w:r>
    </w:p>
    <w:p>
      <w:pPr>
        <w:spacing w:line="360" w:lineRule="auto" w:before="0" w:after="0"/>
        <w:ind w:left="0" w:right="0" w:firstLine="480" w:firstLineChars="200"/>
        <w:jc w:val="both"/>
      </w:pPr>
      <w:r>
        <w:rPr>
          <w:rFonts w:ascii="Times New Roman" w:hAnsi="Times New Roman" w:eastAsia="宋体"/>
          <w:b w:val="0"/>
          <w:sz w:val="24"/>
        </w:rPr>
        <w:t>透过被米诺夫斯基粒子干扰得略微泛起雪花噪点的光学主监视器，他看见了那个“目标”。</w:t>
      </w:r>
    </w:p>
    <w:p>
      <w:pPr>
        <w:spacing w:line="360" w:lineRule="auto" w:before="0" w:after="0"/>
        <w:ind w:left="0" w:right="0" w:firstLine="480" w:firstLineChars="200"/>
        <w:jc w:val="both"/>
      </w:pPr>
      <w:r>
        <w:rPr>
          <w:rFonts w:ascii="Times New Roman" w:hAnsi="Times New Roman" w:eastAsia="宋体"/>
          <w:b w:val="0"/>
          <w:sz w:val="24"/>
        </w:rPr>
        <w:t>那不再是一座城市了。原本长达三十公里、直径六点四公里的伊菲修岛殖民卫星，此刻三面反光镜已经有两面在之前的战斗中被彻底炸断，剩下的一片像折翼的残翅般扭曲地贴在圆筒外壁上。殖民地尾端被工程部队强行焊上了八座巨型热核脉冲推进器，喷口直径足有几十米，像八个黑洞洞的火山口。</w:t>
      </w:r>
    </w:p>
    <w:p>
      <w:pPr>
        <w:spacing w:line="360" w:lineRule="auto" w:before="0" w:after="0"/>
        <w:ind w:left="0" w:right="0" w:firstLine="480" w:firstLineChars="200"/>
        <w:jc w:val="both"/>
      </w:pPr>
      <w:r>
        <w:rPr>
          <w:rFonts w:ascii="Times New Roman" w:hAnsi="Times New Roman" w:eastAsia="宋体"/>
          <w:b w:val="0"/>
          <w:sz w:val="24"/>
        </w:rPr>
        <w:t>整座圆柱体表面没有任何灯光，只有防撞信标灯还在依靠备用电池，每隔十秒发出一道微弱的红光。</w:t>
      </w:r>
    </w:p>
    <w:p>
      <w:pPr>
        <w:spacing w:line="360" w:lineRule="auto" w:before="0" w:after="0"/>
        <w:ind w:left="0" w:right="0" w:firstLine="480" w:firstLineChars="200"/>
        <w:jc w:val="both"/>
      </w:pPr>
      <w:r>
        <w:rPr>
          <w:rFonts w:ascii="Times New Roman" w:hAnsi="Times New Roman" w:eastAsia="宋体"/>
          <w:b w:val="0"/>
          <w:sz w:val="24"/>
        </w:rPr>
        <w:t>伴飞操作守则第一条：严禁进入目标尾流区五百公里内。第二条：左舷横距保持两百公里，相对速度差控制在每秒三米以内。第三条：无线电静默，仅使用激光闪烁信号与长机通联。</w:t>
      </w:r>
    </w:p>
    <w:p>
      <w:pPr>
        <w:spacing w:line="360" w:lineRule="auto" w:before="0" w:after="0"/>
        <w:ind w:left="0" w:right="0" w:firstLine="480" w:firstLineChars="200"/>
        <w:jc w:val="both"/>
      </w:pPr>
      <w:r>
        <w:rPr>
          <w:rFonts w:ascii="Times New Roman" w:hAnsi="Times New Roman" w:eastAsia="宋体"/>
          <w:b w:val="0"/>
          <w:sz w:val="24"/>
        </w:rPr>
        <w:t>雷德尔把配平参数调出在副屏幕上。横滚配平：左偏零点二。俯仰配平：归零。他松开右手操纵杆，扎古II依靠惯性在虚空中滑行，姿态喷嘴每隔几分钟发出一声短促的“噗嗤”声，机身随之微调一个几乎察觉不到的角度。</w:t>
      </w:r>
    </w:p>
    <w:p>
      <w:pPr>
        <w:spacing w:line="360" w:lineRule="auto" w:before="0" w:after="0"/>
        <w:ind w:left="0" w:right="0" w:firstLine="480" w:firstLineChars="200"/>
        <w:jc w:val="both"/>
      </w:pPr>
      <w:r>
        <w:rPr>
          <w:rFonts w:ascii="Times New Roman" w:hAnsi="Times New Roman" w:eastAsia="宋体"/>
          <w:b w:val="0"/>
          <w:sz w:val="24"/>
        </w:rPr>
        <w:t>第一小时，什么都没有发生。联邦军的主力舰队在之前的鲁姆前哨战和奇袭中已被打散，轨道上只有漂浮的战舰残骸和冻僵的尸体。</w:t>
      </w:r>
    </w:p>
    <w:p>
      <w:pPr>
        <w:spacing w:line="360" w:lineRule="auto" w:before="0" w:after="0"/>
        <w:ind w:left="0" w:right="0" w:firstLine="480" w:firstLineChars="200"/>
        <w:jc w:val="both"/>
      </w:pPr>
      <w:r>
        <w:rPr>
          <w:rFonts w:ascii="Times New Roman" w:hAnsi="Times New Roman" w:eastAsia="宋体"/>
          <w:b w:val="0"/>
          <w:sz w:val="24"/>
        </w:rPr>
        <w:t>第二小时第十分钟，殖民地尾部的八座核脉冲引擎同时点火。</w:t>
      </w:r>
    </w:p>
    <w:p>
      <w:pPr>
        <w:spacing w:line="360" w:lineRule="auto" w:before="0" w:after="0"/>
        <w:ind w:left="0" w:right="0" w:firstLine="480" w:firstLineChars="200"/>
        <w:jc w:val="both"/>
      </w:pPr>
      <w:r>
        <w:rPr>
          <w:rFonts w:ascii="Times New Roman" w:hAnsi="Times New Roman" w:eastAsia="宋体"/>
          <w:b w:val="0"/>
          <w:sz w:val="24"/>
        </w:rPr>
        <w:t>没有声音。但在光学屏幕上，那八个火山口瞬间爆发出一团足以致盲的惨白强光。紧接着，扎古II的防眩光滤镜自动降下，视野骤然变暗。那根庞大无比的灰色圆柱体颤抖了一下，原本缓慢旋转的轴线开始出现肉眼可见的位移，巨大的质量在狂暴的推力下开始加速。</w:t>
      </w:r>
    </w:p>
    <w:p>
      <w:pPr>
        <w:spacing w:line="360" w:lineRule="auto" w:before="0" w:after="0"/>
        <w:ind w:left="0" w:right="0" w:firstLine="480" w:firstLineChars="200"/>
        <w:jc w:val="both"/>
      </w:pPr>
      <w:r>
        <w:rPr>
          <w:rFonts w:ascii="Times New Roman" w:hAnsi="Times New Roman" w:eastAsia="宋体"/>
          <w:b w:val="0"/>
          <w:sz w:val="24"/>
        </w:rPr>
        <w:t>距离读数瞬间跳变：两百公里、两百零六、两百一十五。</w:t>
      </w:r>
    </w:p>
    <w:p>
      <w:pPr>
        <w:spacing w:line="360" w:lineRule="auto" w:before="0" w:after="0"/>
        <w:ind w:left="0" w:right="0" w:firstLine="480" w:firstLineChars="200"/>
        <w:jc w:val="both"/>
      </w:pPr>
      <w:r>
        <w:rPr>
          <w:rFonts w:ascii="Times New Roman" w:hAnsi="Times New Roman" w:eastAsia="宋体"/>
          <w:b w:val="0"/>
          <w:sz w:val="24"/>
        </w:rPr>
        <w:t>雷德尔立刻推上节流阀，扎古背包的主推进器喷出蓝白色的火舌，3G的加速度把他的后背死死按在座椅靠垫上。他紧盯着测距仪，一点点把相对距离拉回两百零一公里。</w:t>
      </w:r>
    </w:p>
    <w:p>
      <w:pPr>
        <w:spacing w:line="360" w:lineRule="auto" w:before="0" w:after="0"/>
        <w:ind w:left="0" w:right="0" w:firstLine="480" w:firstLineChars="200"/>
        <w:jc w:val="both"/>
      </w:pPr>
      <w:r>
        <w:rPr>
          <w:rFonts w:ascii="Times New Roman" w:hAnsi="Times New Roman" w:eastAsia="宋体"/>
          <w:b w:val="0"/>
          <w:sz w:val="24"/>
        </w:rPr>
        <w:t>右手手套的内缝线有些开裂，粗糙的线头硌在虎口处，摩擦出一阵火辣辣的刺痛。他稍微松了松五指，换了个握杆的姿势，用左手在膝板上记下一笔推进剂余量。</w:t>
      </w:r>
    </w:p>
    <w:p>
      <w:pPr>
        <w:spacing w:line="360" w:lineRule="auto" w:before="0" w:after="0"/>
        <w:ind w:left="0" w:right="0" w:firstLine="480" w:firstLineChars="200"/>
        <w:jc w:val="both"/>
      </w:pPr>
      <w:r>
        <w:rPr>
          <w:rFonts w:ascii="Times New Roman" w:hAnsi="Times New Roman" w:eastAsia="宋体"/>
          <w:b w:val="0"/>
          <w:sz w:val="24"/>
        </w:rPr>
        <w:t>伴飞进入第三小时。</w:t>
      </w:r>
    </w:p>
    <w:p>
      <w:pPr>
        <w:spacing w:line="360" w:lineRule="auto" w:before="0" w:after="0"/>
        <w:ind w:left="0" w:right="0" w:firstLine="480" w:firstLineChars="200"/>
        <w:jc w:val="both"/>
      </w:pPr>
      <w:r>
        <w:rPr>
          <w:rFonts w:ascii="Times New Roman" w:hAnsi="Times New Roman" w:eastAsia="宋体"/>
          <w:b w:val="0"/>
          <w:sz w:val="24"/>
        </w:rPr>
        <w:t>远方的蓝色星球已经在视野左下方占据了近三分之一的面积。大气层的边缘泛着一层极薄的、近乎脆弱的蔚蓝色弧光。</w:t>
      </w:r>
    </w:p>
    <w:p>
      <w:pPr>
        <w:spacing w:line="360" w:lineRule="auto" w:before="0" w:after="0"/>
        <w:ind w:left="0" w:right="0" w:firstLine="480" w:firstLineChars="200"/>
        <w:jc w:val="both"/>
      </w:pPr>
      <w:r>
        <w:rPr>
          <w:rFonts w:ascii="Times New Roman" w:hAnsi="Times New Roman" w:eastAsia="宋体"/>
          <w:b w:val="0"/>
          <w:sz w:val="24"/>
        </w:rPr>
        <w:t>殖民地尾部的核脉冲引擎突然停止了间歇喷射，转为全功率持续长点火。在雷德尔的监视器里，那座曾经居住过数百万人的金属圆筒，像一柄被巨人全力投出的攻城槌，彻底脱离了拉格朗日平衡轨道，沿着那条无形的红色虚线，义无反顾地一头扎向地球的引力井。</w:t>
      </w:r>
    </w:p>
    <w:p>
      <w:pPr>
        <w:spacing w:line="360" w:lineRule="auto" w:before="0" w:after="0"/>
        <w:ind w:left="0" w:right="0" w:firstLine="480" w:firstLineChars="200"/>
        <w:jc w:val="both"/>
      </w:pPr>
      <w:r>
        <w:rPr>
          <w:rFonts w:ascii="Times New Roman" w:hAnsi="Times New Roman" w:eastAsia="宋体"/>
          <w:b w:val="0"/>
          <w:sz w:val="24"/>
        </w:rPr>
        <w:t>长机发出了脱离护航的绿色激光信号。守则到此为止。再往前，就是地球引力的捕获区，MS一旦被卷入殖民地坠落产生的尾流涡旋，连渣都不会剩下。</w:t>
      </w:r>
    </w:p>
    <w:p>
      <w:pPr>
        <w:spacing w:line="360" w:lineRule="auto" w:before="0" w:after="0"/>
        <w:ind w:left="0" w:right="0" w:firstLine="480" w:firstLineChars="200"/>
        <w:jc w:val="both"/>
      </w:pPr>
      <w:r>
        <w:rPr>
          <w:rFonts w:ascii="Times New Roman" w:hAnsi="Times New Roman" w:eastAsia="宋体"/>
          <w:b w:val="0"/>
          <w:sz w:val="24"/>
        </w:rPr>
        <w:t>雷德尔拉起操纵杆，扎古II喷出制动燃气，在太空中划出一道弧线，停住了前冲的势头。</w:t>
      </w:r>
    </w:p>
    <w:p>
      <w:pPr>
        <w:spacing w:line="360" w:lineRule="auto" w:before="0" w:after="0"/>
        <w:ind w:left="0" w:right="0" w:firstLine="480" w:firstLineChars="200"/>
        <w:jc w:val="both"/>
      </w:pPr>
      <w:r>
        <w:rPr>
          <w:rFonts w:ascii="Times New Roman" w:hAnsi="Times New Roman" w:eastAsia="宋体"/>
          <w:b w:val="0"/>
          <w:sz w:val="24"/>
        </w:rPr>
        <w:t>他没有立刻转身返航，而是保持着制动姿态，任由机体在原地漂浮了三十秒。</w:t>
      </w:r>
    </w:p>
    <w:p>
      <w:pPr>
        <w:spacing w:line="360" w:lineRule="auto" w:before="0" w:after="0"/>
        <w:ind w:left="0" w:right="0" w:firstLine="480" w:firstLineChars="200"/>
        <w:jc w:val="both"/>
      </w:pPr>
      <w:r>
        <w:rPr>
          <w:rFonts w:ascii="Times New Roman" w:hAnsi="Times New Roman" w:eastAsia="宋体"/>
          <w:b w:val="0"/>
          <w:sz w:val="24"/>
        </w:rPr>
        <w:t>测距仪上的数字正在以几何级数疯狂飙升：两百五十公里、三百一十公里、四百公里……</w:t>
      </w:r>
    </w:p>
    <w:p>
      <w:pPr>
        <w:spacing w:line="360" w:lineRule="auto" w:before="0" w:after="0"/>
        <w:ind w:left="0" w:right="0" w:firstLine="480" w:firstLineChars="200"/>
        <w:jc w:val="both"/>
      </w:pPr>
      <w:r>
        <w:rPr>
          <w:rFonts w:ascii="Times New Roman" w:hAnsi="Times New Roman" w:eastAsia="宋体"/>
          <w:b w:val="0"/>
          <w:sz w:val="24"/>
        </w:rPr>
        <w:t>隔着迅速拉开的深邃虚空，那座巨大的殖民卫星正在加速下坠。它在太阳的照射下反射出一道刺眼的白光，越来越小，越来越亮，最后变成了一粒缓慢沉入蓝色海底的灰尘。</w:t>
      </w:r>
    </w:p>
    <w:p>
      <w:pPr>
        <w:spacing w:line="360" w:lineRule="auto" w:before="0" w:after="0"/>
        <w:ind w:left="0" w:right="0" w:firstLine="480" w:firstLineChars="200"/>
        <w:jc w:val="both"/>
      </w:pPr>
      <w:r>
        <w:rPr>
          <w:rFonts w:ascii="Times New Roman" w:hAnsi="Times New Roman" w:eastAsia="宋体"/>
          <w:b w:val="0"/>
          <w:sz w:val="24"/>
        </w:rPr>
        <w:t>返航、对接入坞、格纳库加压、反应炉停机。</w:t>
      </w:r>
    </w:p>
    <w:p>
      <w:pPr>
        <w:spacing w:line="360" w:lineRule="auto" w:before="0" w:after="0"/>
        <w:ind w:left="0" w:right="0" w:firstLine="480" w:firstLineChars="200"/>
        <w:jc w:val="both"/>
      </w:pPr>
      <w:r>
        <w:rPr>
          <w:rFonts w:ascii="Times New Roman" w:hAnsi="Times New Roman" w:eastAsia="宋体"/>
          <w:b w:val="0"/>
          <w:sz w:val="24"/>
        </w:rPr>
        <w:t>当雷德尔推开沉重的舱盖，顺着升降索滑下机库甲板时，隔壁机位的整备兵们正吵吵嚷嚷地用挂弹车给下一批出击的扎古挂载120毫米机枪弹鼓。气动扳手拆卸螺栓的咔哒声震耳欲聋，空气里充满了热腾腾的合成咖啡味和劣质烟草味，仿佛今天只是一次再寻常不过的靶场实弹训练。</w:t>
      </w:r>
    </w:p>
    <w:p>
      <w:pPr>
        <w:spacing w:line="360" w:lineRule="auto" w:before="0" w:after="0"/>
        <w:ind w:left="0" w:right="0" w:firstLine="480" w:firstLineChars="200"/>
        <w:jc w:val="both"/>
      </w:pPr>
      <w:r>
        <w:rPr>
          <w:rFonts w:ascii="Times New Roman" w:hAnsi="Times New Roman" w:eastAsia="宋体"/>
          <w:b w:val="0"/>
          <w:sz w:val="24"/>
        </w:rPr>
        <w:t>雷德尔脱下被冷汗浸湿的飞行服，拉开左胸内袋的拉链看了一眼。那个聚乙烯呕吐袋完好无损地躺在里面，封口都没拆。他把拉链重新拉死，将飞行服挂进自己的铁皮更衣柜。</w:t>
      </w:r>
    </w:p>
    <w:p>
      <w:pPr>
        <w:spacing w:line="360" w:lineRule="auto" w:before="0" w:after="0"/>
        <w:ind w:left="0" w:right="0" w:firstLine="480" w:firstLineChars="200"/>
        <w:jc w:val="both"/>
      </w:pPr>
      <w:r>
        <w:rPr>
          <w:rFonts w:ascii="Times New Roman" w:hAnsi="Times New Roman" w:eastAsia="宋体"/>
          <w:b w:val="0"/>
          <w:sz w:val="24"/>
        </w:rPr>
        <w:t>晚上的战术讲评只开了二十分钟。中队长宣读了下一阶段转战鲁姆宙域的调防命令，表扬了三号机和四号机在伴飞阶段精准的姿态控制。从头到尾，没有人问那个大铁罐子掉到哪儿去了。</w:t>
      </w:r>
    </w:p>
    <w:p>
      <w:pPr>
        <w:spacing w:line="360" w:lineRule="auto" w:before="0" w:after="0"/>
        <w:ind w:left="0" w:right="0" w:firstLine="480" w:firstLineChars="200"/>
        <w:jc w:val="both"/>
      </w:pPr>
      <w:r>
        <w:rPr>
          <w:rFonts w:ascii="Times New Roman" w:hAnsi="Times New Roman" w:eastAsia="宋体"/>
          <w:b w:val="0"/>
          <w:sz w:val="24"/>
        </w:rPr>
        <w:t>雷德尔在出勤记录簿上签下“W.雷德尔”，回到四人间的飞行员宿舍，倒头就睡。船体通风管道里的风机嗡嗡地响了一整夜，他睡得很沉，一个梦都没做。</w:t>
      </w:r>
    </w:p>
    <w:p>
      <w:pPr>
        <w:spacing w:line="360" w:lineRule="auto" w:before="0" w:after="0"/>
        <w:ind w:left="0" w:right="0" w:firstLine="480" w:firstLineChars="200"/>
        <w:jc w:val="both"/>
      </w:pPr>
      <w:r>
        <w:rPr>
          <w:rFonts w:ascii="Times New Roman" w:hAnsi="Times New Roman" w:eastAsia="宋体"/>
          <w:b w:val="0"/>
          <w:sz w:val="24"/>
        </w:rPr>
        <w:t>直到半年后，UC0079年7月。</w:t>
      </w:r>
    </w:p>
    <w:p>
      <w:pPr>
        <w:spacing w:line="360" w:lineRule="auto" w:before="0" w:after="0"/>
        <w:ind w:left="0" w:right="0" w:firstLine="480" w:firstLineChars="200"/>
        <w:jc w:val="both"/>
      </w:pPr>
      <w:r>
        <w:rPr>
          <w:rFonts w:ascii="Times New Roman" w:hAnsi="Times New Roman" w:eastAsia="宋体"/>
          <w:b w:val="0"/>
          <w:sz w:val="24"/>
        </w:rPr>
        <w:t>雷德尔所在的部队调防至所罗门要塞休整。那天下午他去军需处领新的飞行靴，路过船坞大厅时，抬头看了一眼悬挂在半空的公共宣传屏幕。</w:t>
      </w:r>
    </w:p>
    <w:p>
      <w:pPr>
        <w:spacing w:line="360" w:lineRule="auto" w:before="0" w:after="0"/>
        <w:ind w:left="0" w:right="0" w:firstLine="480" w:firstLineChars="200"/>
        <w:jc w:val="both"/>
      </w:pPr>
      <w:r>
        <w:rPr>
          <w:rFonts w:ascii="Times New Roman" w:hAnsi="Times New Roman" w:eastAsia="宋体"/>
          <w:b w:val="0"/>
          <w:sz w:val="24"/>
        </w:rPr>
        <w:t>吉翁本国的战时新闻正在播放一段从高空侦察机上拍摄的俯瞰画面。</w:t>
      </w:r>
    </w:p>
    <w:p>
      <w:pPr>
        <w:spacing w:line="360" w:lineRule="auto" w:before="0" w:after="0"/>
        <w:ind w:left="0" w:right="0" w:firstLine="480" w:firstLineChars="200"/>
        <w:jc w:val="both"/>
      </w:pPr>
      <w:r>
        <w:rPr>
          <w:rFonts w:ascii="Times New Roman" w:hAnsi="Times New Roman" w:eastAsia="宋体"/>
          <w:b w:val="0"/>
          <w:sz w:val="24"/>
        </w:rPr>
        <w:t>画面下方是一片被海水倒灌的巨大环形坑。原本属于澳大利亚东南部海岸线的陆地，像被某种不可名状的巨兽硬生生咬掉了一大块。焦黑的岩层、沸腾的泥浆与浑浊的海水搅成一团，直径数百公里的范围内看不到一栋直立的建筑。改变方向的季风裹挟着遮天蔽日的火山灰般的黑雪，覆盖了半个大陆。</w:t>
      </w:r>
    </w:p>
    <w:p>
      <w:pPr>
        <w:spacing w:line="360" w:lineRule="auto" w:before="0" w:after="0"/>
        <w:ind w:left="0" w:right="0" w:firstLine="480" w:firstLineChars="200"/>
        <w:jc w:val="both"/>
      </w:pPr>
      <w:r>
        <w:rPr>
          <w:rFonts w:ascii="Times New Roman" w:hAnsi="Times New Roman" w:eastAsia="宋体"/>
          <w:b w:val="0"/>
          <w:sz w:val="24"/>
        </w:rPr>
        <w:t>播音员用激昂亢奋的语调念着联邦军基地的毁伤评估数字，背景音乐是慷慨激昂的进行曲。</w:t>
      </w:r>
    </w:p>
    <w:p>
      <w:pPr>
        <w:spacing w:line="360" w:lineRule="auto" w:before="0" w:after="0"/>
        <w:ind w:left="0" w:right="0" w:firstLine="480" w:firstLineChars="200"/>
        <w:jc w:val="both"/>
      </w:pPr>
      <w:r>
        <w:rPr>
          <w:rFonts w:ascii="Times New Roman" w:hAnsi="Times New Roman" w:eastAsia="宋体"/>
          <w:b w:val="0"/>
          <w:sz w:val="24"/>
        </w:rPr>
        <w:t>雷德尔抱着装新靴子的纸盒，在走廊中央站住了。</w:t>
      </w:r>
    </w:p>
    <w:p>
      <w:pPr>
        <w:spacing w:line="360" w:lineRule="auto" w:before="0" w:after="0"/>
        <w:ind w:left="0" w:right="0" w:firstLine="480" w:firstLineChars="200"/>
        <w:jc w:val="both"/>
      </w:pPr>
      <w:r>
        <w:rPr>
          <w:rFonts w:ascii="Times New Roman" w:hAnsi="Times New Roman" w:eastAsia="宋体"/>
          <w:b w:val="0"/>
          <w:sz w:val="24"/>
        </w:rPr>
        <w:t>他盯着屏幕上那个缺了一角的海湾，看了足足五分钟。周围来来往往的士兵有说有笑地从他身边撞过，没人多看屏幕一眼。直到画面切换成基连·扎比总帅的演讲头像，雷德尔才走上前，伸手按掉了墙角分控器上的电源开关。</w:t>
      </w:r>
    </w:p>
    <w:p>
      <w:pPr>
        <w:spacing w:line="360" w:lineRule="auto" w:before="0" w:after="0"/>
        <w:ind w:left="0" w:right="0" w:firstLine="480" w:firstLineChars="200"/>
        <w:jc w:val="both"/>
      </w:pPr>
      <w:r>
        <w:rPr>
          <w:rFonts w:ascii="Times New Roman" w:hAnsi="Times New Roman" w:eastAsia="宋体"/>
          <w:b w:val="0"/>
          <w:sz w:val="24"/>
        </w:rPr>
        <w:t>屏幕闪了一下，黑了。</w:t>
      </w:r>
    </w:p>
    <w:p>
      <w:pPr>
        <w:spacing w:line="360" w:lineRule="auto" w:before="0" w:after="0"/>
        <w:ind w:left="0" w:right="0" w:firstLine="480" w:firstLineChars="200"/>
        <w:jc w:val="both"/>
      </w:pPr>
      <w:r>
        <w:rPr>
          <w:rFonts w:ascii="Times New Roman" w:hAnsi="Times New Roman" w:eastAsia="宋体"/>
          <w:b w:val="0"/>
          <w:sz w:val="24"/>
        </w:rPr>
        <w:t>他抱着纸盒，转身走向格纳库，去签当天夜航巡逻的出勤单。</w:t>
      </w:r>
    </w:p>
    <w:sectPr w:rsidR="00FC693F" w:rsidRPr="0006063C" w:rsidSect="00034616">
      <w:headerReference w:type="default" r:id="rId9"/>
      <w:footerReference w:type="default" r:id="rId10"/>
      <w:pgSz w:w="11906" w:h="16838"/>
      <w:pgMar w:top="1417" w:right="1417" w:bottom="1417" w:left="1701" w:header="850" w:footer="907"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eastAsia="宋体"/>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eastAsia="宋体"/>
        <w:b w:val="0"/>
        <w:sz w:val="18"/>
      </w:rPr>
      <w:t>《查无此人》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　第三章：不列颠作战·走廊</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