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第二十二章：周年</w:t>
      </w:r>
    </w:p>
    <w:p>
      <w:pPr>
        <w:spacing w:line="360" w:lineRule="auto" w:before="0" w:after="480"/>
        <w:ind w:left="0" w:right="0"/>
        <w:jc w:val="center"/>
      </w:pPr>
      <w:r>
        <w:rPr>
          <w:rFonts w:ascii="Times New Roman" w:hAnsi="Times New Roman" w:eastAsia="仿宋"/>
          <w:b w:val="0"/>
          <w:sz w:val="24"/>
        </w:rPr>
        <w:t>UC0093年—0094年 · Side 6—冯·布朗</w:t>
      </w:r>
    </w:p>
    <w:p>
      <w:pPr>
        <w:spacing w:line="360" w:lineRule="auto" w:before="0" w:after="0"/>
        <w:ind w:left="0" w:right="0" w:firstLine="480" w:firstLineChars="200"/>
        <w:jc w:val="both"/>
      </w:pPr>
      <w:r>
        <w:rPr>
          <w:rFonts w:ascii="Times New Roman" w:hAnsi="Times New Roman" w:eastAsia="宋体"/>
          <w:b w:val="0"/>
          <w:sz w:val="24"/>
        </w:rPr>
        <w:t>UC0093年3月12日那天上午，芬奇正在Side 6地方报社的四楼编辑部里改稿子。</w:t>
      </w:r>
    </w:p>
    <w:p>
      <w:pPr>
        <w:spacing w:line="360" w:lineRule="auto" w:before="0" w:after="0"/>
        <w:ind w:left="0" w:right="0" w:firstLine="480" w:firstLineChars="200"/>
        <w:jc w:val="both"/>
      </w:pPr>
      <w:r>
        <w:rPr>
          <w:rFonts w:ascii="Times New Roman" w:hAnsi="Times New Roman" w:eastAsia="宋体"/>
          <w:b w:val="0"/>
          <w:sz w:val="24"/>
        </w:rPr>
        <w:t>窗户外面是殖民卫星万年不变的人造蓝天。那天有一场全地球圈联网的特别直播：阿克西斯宙域的远距离光学与通讯观测，由驻扎在中立区的联合天文台牵头，大大小小的媒体都接了公共转播信号。芬奇当时负责编社会版，手边压着三篇关于市政供水管道老化的豆腐块文章。直播画面挂在编辑部正面的大屏幕墙上，声音开得很小，穿白大褂的天文台主持人正拿着教棍，用催眠般的语调念着一串轨道衰减参数。</w:t>
      </w:r>
    </w:p>
    <w:p>
      <w:pPr>
        <w:spacing w:line="360" w:lineRule="auto" w:before="0" w:after="0"/>
        <w:ind w:left="0" w:right="0" w:firstLine="480" w:firstLineChars="200"/>
        <w:jc w:val="both"/>
      </w:pPr>
      <w:r>
        <w:rPr>
          <w:rFonts w:ascii="Times New Roman" w:hAnsi="Times New Roman" w:eastAsia="宋体"/>
          <w:b w:val="0"/>
          <w:sz w:val="24"/>
        </w:rPr>
        <w:t>念到一半，画面毫无征兆地断了。</w:t>
      </w:r>
    </w:p>
    <w:p>
      <w:pPr>
        <w:spacing w:line="360" w:lineRule="auto" w:before="0" w:after="0"/>
        <w:ind w:left="0" w:right="0" w:firstLine="480" w:firstLineChars="200"/>
        <w:jc w:val="both"/>
      </w:pPr>
      <w:r>
        <w:rPr>
          <w:rFonts w:ascii="Times New Roman" w:hAnsi="Times New Roman" w:eastAsia="宋体"/>
          <w:b w:val="0"/>
          <w:sz w:val="24"/>
        </w:rPr>
        <w:t>整面屏幕墙瞬间黑掉，只剩下一条跳动的雪花横线。编辑部里立刻有人骂了一句脏话，抱怨通讯部门又在关键时刻掉链子；两个年轻的实习生跑过去，啪啪地拍打着信号接收器的金属外壳。</w:t>
      </w:r>
    </w:p>
    <w:p>
      <w:pPr>
        <w:spacing w:line="360" w:lineRule="auto" w:before="0" w:after="0"/>
        <w:ind w:left="0" w:right="0" w:firstLine="480" w:firstLineChars="200"/>
        <w:jc w:val="both"/>
      </w:pPr>
      <w:r>
        <w:rPr>
          <w:rFonts w:ascii="Times New Roman" w:hAnsi="Times New Roman" w:eastAsia="宋体"/>
          <w:b w:val="0"/>
          <w:sz w:val="24"/>
        </w:rPr>
        <w:t>芬奇坐在办公桌后面没动，手里的红蓝铅笔悬在半空。他在等。干这行十几年了，他比谁都清楚，信号这东西跟人的命一样，急不来。</w:t>
      </w:r>
    </w:p>
    <w:p>
      <w:pPr>
        <w:spacing w:line="360" w:lineRule="auto" w:before="0" w:after="0"/>
        <w:ind w:left="0" w:right="0" w:firstLine="480" w:firstLineChars="200"/>
        <w:jc w:val="both"/>
      </w:pPr>
      <w:r>
        <w:rPr>
          <w:rFonts w:ascii="Times New Roman" w:hAnsi="Times New Roman" w:eastAsia="宋体"/>
          <w:b w:val="0"/>
          <w:sz w:val="24"/>
        </w:rPr>
        <w:t>大约过了十几分钟，雪花消失，画面重新跳了出来。</w:t>
      </w:r>
    </w:p>
    <w:p>
      <w:pPr>
        <w:spacing w:line="360" w:lineRule="auto" w:before="0" w:after="0"/>
        <w:ind w:left="0" w:right="0" w:firstLine="480" w:firstLineChars="200"/>
        <w:jc w:val="both"/>
      </w:pPr>
      <w:r>
        <w:rPr>
          <w:rFonts w:ascii="Times New Roman" w:hAnsi="Times New Roman" w:eastAsia="宋体"/>
          <w:b w:val="0"/>
          <w:sz w:val="24"/>
        </w:rPr>
        <w:t>镜头已经切到了高轨道的广角气象卫星。画面正中央是地球，深蓝色的球体悬浮在漆黑的丝绒背景上。在地球的边缘，正缠绕着一圈庞大的、无法用任何现有物理词汇形容的绿色光带。那圈光在缓慢地流淌、分岔、交织，像有一双看不见的大手，正拿着一束发光的翠绿丝线，绕着这颗伤痕累累的星球一圈又一圈地轻轻缠绕。</w:t>
      </w:r>
    </w:p>
    <w:p>
      <w:pPr>
        <w:spacing w:line="360" w:lineRule="auto" w:before="0" w:after="0"/>
        <w:ind w:left="0" w:right="0" w:firstLine="480" w:firstLineChars="200"/>
        <w:jc w:val="both"/>
      </w:pPr>
      <w:r>
        <w:rPr>
          <w:rFonts w:ascii="Times New Roman" w:hAnsi="Times New Roman" w:eastAsia="宋体"/>
          <w:b w:val="0"/>
          <w:sz w:val="24"/>
        </w:rPr>
        <w:t>转播间里没有导播切画面，也没有主持人出来解说。</w:t>
      </w:r>
    </w:p>
    <w:p>
      <w:pPr>
        <w:spacing w:line="360" w:lineRule="auto" w:before="0" w:after="0"/>
        <w:ind w:left="0" w:right="0" w:firstLine="480" w:firstLineChars="200"/>
        <w:jc w:val="both"/>
      </w:pPr>
      <w:r>
        <w:rPr>
          <w:rFonts w:ascii="Times New Roman" w:hAnsi="Times New Roman" w:eastAsia="宋体"/>
          <w:b w:val="0"/>
          <w:sz w:val="24"/>
        </w:rPr>
        <w:t>整个四楼编辑部死一般地安静了下来。打字机的敲击声停了，抱怨声停了。芬奇斜对面的老校对端着一只搪瓷茶杯站在过道中间，杯子举到嘴边，忘了喝，滚烫的茶水顺着杯沿溢出来，滴在他的裤腿上，他却浑然不觉。</w:t>
      </w:r>
    </w:p>
    <w:p>
      <w:pPr>
        <w:spacing w:line="360" w:lineRule="auto" w:before="0" w:after="0"/>
        <w:ind w:left="0" w:right="0" w:firstLine="480" w:firstLineChars="200"/>
        <w:jc w:val="both"/>
      </w:pPr>
      <w:r>
        <w:rPr>
          <w:rFonts w:ascii="Times New Roman" w:hAnsi="Times New Roman" w:eastAsia="宋体"/>
          <w:b w:val="0"/>
          <w:sz w:val="24"/>
        </w:rPr>
        <w:t>芬奇猛地回过神，抓起桌上的内线电话直拨联合天文台。听筒里只有急促的忙音。占线。他挂断，手指飞快地按着转盘重拨，还是占线。他握着听筒听了十秒钟的“嘟嘟”声，慢慢把听筒放回了机座上。</w:t>
      </w:r>
    </w:p>
    <w:p>
      <w:pPr>
        <w:spacing w:line="360" w:lineRule="auto" w:before="0" w:after="0"/>
        <w:ind w:left="0" w:right="0" w:firstLine="480" w:firstLineChars="200"/>
        <w:jc w:val="both"/>
      </w:pPr>
      <w:r>
        <w:rPr>
          <w:rFonts w:ascii="Times New Roman" w:hAnsi="Times New Roman" w:eastAsia="宋体"/>
          <w:b w:val="0"/>
          <w:sz w:val="24"/>
        </w:rPr>
        <w:t>那天下午四点，墙角的军民通用电传打字机开始疯狂地往外吐纸。</w:t>
      </w:r>
    </w:p>
    <w:p>
      <w:pPr>
        <w:spacing w:line="360" w:lineRule="auto" w:before="0" w:after="0"/>
        <w:ind w:left="0" w:right="0" w:firstLine="480" w:firstLineChars="200"/>
        <w:jc w:val="both"/>
      </w:pPr>
      <w:r>
        <w:rPr>
          <w:rFonts w:ascii="Times New Roman" w:hAnsi="Times New Roman" w:eastAsia="宋体"/>
          <w:b w:val="0"/>
          <w:sz w:val="24"/>
        </w:rPr>
        <w:t>那是联邦军总参谋部与各殖民地港务局联合发布的初期伤亡与失踪人员通报。撞击虽然避免了，但前线交战、残骸坠落以及大气层边缘核爆引发的次生灾害，依然留下了一长串冷冰冰的名单。</w:t>
      </w:r>
    </w:p>
    <w:p>
      <w:pPr>
        <w:spacing w:line="360" w:lineRule="auto" w:before="0" w:after="0"/>
        <w:ind w:left="0" w:right="0" w:firstLine="480" w:firstLineChars="200"/>
        <w:jc w:val="both"/>
      </w:pPr>
      <w:r>
        <w:rPr>
          <w:rFonts w:ascii="Times New Roman" w:hAnsi="Times New Roman" w:eastAsia="宋体"/>
          <w:b w:val="0"/>
          <w:sz w:val="24"/>
        </w:rPr>
        <w:t>电传机的撞针哒哒哒地响个不停，纸带像白色的瀑布一样流到地板上。芬奇搬了把椅子坐在电传机旁边，拿着一沓稿纸，一行一行地往本子上誊抄。他抄了整整七页纸。抄到最后两页的时候，他的眼睛已经不再去分辨那些字母组合代表的究竟是哪个殖民地的哪户人家了，他的手变成了一台纯粹的复印机器，只是机械地把油墨字符搬运到自己的格子里。</w:t>
      </w:r>
    </w:p>
    <w:p>
      <w:pPr>
        <w:spacing w:line="360" w:lineRule="auto" w:before="0" w:after="0"/>
        <w:ind w:left="0" w:right="0" w:firstLine="480" w:firstLineChars="200"/>
        <w:jc w:val="both"/>
      </w:pPr>
      <w:r>
        <w:rPr>
          <w:rFonts w:ascii="Times New Roman" w:hAnsi="Times New Roman" w:eastAsia="宋体"/>
          <w:b w:val="0"/>
          <w:sz w:val="24"/>
        </w:rPr>
        <w:t>数字落在纸上，就只是数字，落不到活人身上。这个道理，芬奇在十四年前就懂了。</w:t>
      </w:r>
    </w:p>
    <w:p>
      <w:pPr>
        <w:spacing w:line="360" w:lineRule="auto" w:before="0" w:after="0"/>
        <w:ind w:left="0" w:right="0" w:firstLine="480" w:firstLineChars="200"/>
        <w:jc w:val="both"/>
      </w:pPr>
      <w:r>
        <w:rPr>
          <w:rFonts w:ascii="Times New Roman" w:hAnsi="Times New Roman" w:eastAsia="宋体"/>
          <w:b w:val="0"/>
          <w:sz w:val="24"/>
        </w:rPr>
        <w:t>芬奇当记者是战后的事。要把他的账翻清楚，得先倒回UC0079年12月31日。</w:t>
      </w:r>
    </w:p>
    <w:p>
      <w:pPr>
        <w:spacing w:line="360" w:lineRule="auto" w:before="0" w:after="0"/>
        <w:ind w:left="0" w:right="0" w:firstLine="480" w:firstLineChars="200"/>
        <w:jc w:val="both"/>
      </w:pPr>
      <w:r>
        <w:rPr>
          <w:rFonts w:ascii="Times New Roman" w:hAnsi="Times New Roman" w:eastAsia="宋体"/>
          <w:b w:val="0"/>
          <w:sz w:val="24"/>
        </w:rPr>
        <w:t>那天他满打满算刚满十八岁，是联邦军最后一波征召上去的补充兵，被塞进一个连番号都凑不齐的陆战小队，驻守在阿·巴瓦·库要塞外围的一块碎石阵地上。他是全队年纪最小、也是最笨的一个，模拟训练时连光束步枪的保险栓都经常拨反，老兵们嫌他碍事，平时只让他干杂活。</w:t>
      </w:r>
    </w:p>
    <w:p>
      <w:pPr>
        <w:spacing w:line="360" w:lineRule="auto" w:before="0" w:after="0"/>
        <w:ind w:left="0" w:right="0" w:firstLine="480" w:firstLineChars="200"/>
        <w:jc w:val="both"/>
      </w:pPr>
      <w:r>
        <w:rPr>
          <w:rFonts w:ascii="Times New Roman" w:hAnsi="Times New Roman" w:eastAsia="宋体"/>
          <w:b w:val="0"/>
          <w:sz w:val="24"/>
        </w:rPr>
        <w:t>总攻打响前两个小时，阵地上的饮用水见了底。军曹踹了他一脚，让他跟另一个辅兵去后方的补给舰船坞抬水。</w:t>
      </w:r>
    </w:p>
    <w:p>
      <w:pPr>
        <w:spacing w:line="360" w:lineRule="auto" w:before="0" w:after="0"/>
        <w:ind w:left="0" w:right="0" w:firstLine="480" w:firstLineChars="200"/>
        <w:jc w:val="both"/>
      </w:pPr>
      <w:r>
        <w:rPr>
          <w:rFonts w:ascii="Times New Roman" w:hAnsi="Times New Roman" w:eastAsia="宋体"/>
          <w:b w:val="0"/>
          <w:sz w:val="24"/>
        </w:rPr>
        <w:t>水桶是老式的镀锌铁桶，装满了一百斤，中间穿一根铁管，两个人一前一后抬着走。从船坞到前沿阵地要穿过三条临时密封走廊，来回一趟二十分钟。芬奇低着头，数着脚下的防滑网格，来来回回跑了四趟。</w:t>
      </w:r>
    </w:p>
    <w:p>
      <w:pPr>
        <w:spacing w:line="360" w:lineRule="auto" w:before="0" w:after="0"/>
        <w:ind w:left="0" w:right="0" w:firstLine="480" w:firstLineChars="200"/>
        <w:jc w:val="both"/>
      </w:pPr>
      <w:r>
        <w:rPr>
          <w:rFonts w:ascii="Times New Roman" w:hAnsi="Times New Roman" w:eastAsia="宋体"/>
          <w:b w:val="0"/>
          <w:sz w:val="24"/>
        </w:rPr>
        <w:t>等他气喘吁吁地抬着第五桶水走出密封门的时候，前面的碎石阵地已经不见了。</w:t>
      </w:r>
    </w:p>
    <w:p>
      <w:pPr>
        <w:spacing w:line="360" w:lineRule="auto" w:before="0" w:after="0"/>
        <w:ind w:left="0" w:right="0" w:firstLine="480" w:firstLineChars="200"/>
        <w:jc w:val="both"/>
      </w:pPr>
      <w:r>
        <w:rPr>
          <w:rFonts w:ascii="Times New Roman" w:hAnsi="Times New Roman" w:eastAsia="宋体"/>
          <w:b w:val="0"/>
          <w:sz w:val="24"/>
        </w:rPr>
        <w:t>一发大口径的吉翁舰炮直接命中了那块延伸出来的岩架。岩石、掩体、重机枪，连同小队里剩下的十一个老兵，全部在真空中被炸成了细碎的粉末，连一片完整的衣角都没留下来。</w:t>
      </w:r>
    </w:p>
    <w:p>
      <w:pPr>
        <w:spacing w:line="360" w:lineRule="auto" w:before="0" w:after="0"/>
        <w:ind w:left="0" w:right="0" w:firstLine="480" w:firstLineChars="200"/>
        <w:jc w:val="both"/>
      </w:pPr>
      <w:r>
        <w:rPr>
          <w:rFonts w:ascii="Times New Roman" w:hAnsi="Times New Roman" w:eastAsia="宋体"/>
          <w:b w:val="0"/>
          <w:sz w:val="24"/>
        </w:rPr>
        <w:t>芬奇松开手，铁水桶砸在甲板上，发出哐当一声巨响。他在弹坑边缘站了很久。远处的宇宙空间里到处是刺眼的闪光和爆炸的火球，他站在那里，耳边却安静得吓人。他后来无数次在半夜醒来时想，那五趟水是他这辈子干得最值的买卖。五桶不值钱的再生水，换了他一条命。</w:t>
      </w:r>
    </w:p>
    <w:p>
      <w:pPr>
        <w:spacing w:line="360" w:lineRule="auto" w:before="0" w:after="0"/>
        <w:ind w:left="0" w:right="0" w:firstLine="480" w:firstLineChars="200"/>
        <w:jc w:val="both"/>
      </w:pPr>
      <w:r>
        <w:rPr>
          <w:rFonts w:ascii="Times New Roman" w:hAnsi="Times New Roman" w:eastAsia="宋体"/>
          <w:b w:val="0"/>
          <w:sz w:val="24"/>
        </w:rPr>
        <w:t>停战之后，他是小队里唯一识字又活下来的人，人事科的军官把一份空白的阵亡名册扔给他，让他把那十一个战友的名字誊抄归档。</w:t>
      </w:r>
    </w:p>
    <w:p>
      <w:pPr>
        <w:spacing w:line="360" w:lineRule="auto" w:before="0" w:after="0"/>
        <w:ind w:left="0" w:right="0" w:firstLine="480" w:firstLineChars="200"/>
        <w:jc w:val="both"/>
      </w:pPr>
      <w:r>
        <w:rPr>
          <w:rFonts w:ascii="Times New Roman" w:hAnsi="Times New Roman" w:eastAsia="宋体"/>
          <w:b w:val="0"/>
          <w:sz w:val="24"/>
        </w:rPr>
        <w:t>芬奇趴在临时兵营的木板桌上，咬着舌尖，一个字母一个字母地照着底册往下抄。抄到第七个名字——一个平时总爱分给他半块口香糖的下士时，他的手因为紧张和寒冷抖了一下，把姓氏中间的“e”抄成了“a”。</w:t>
      </w:r>
    </w:p>
    <w:p>
      <w:pPr>
        <w:spacing w:line="360" w:lineRule="auto" w:before="0" w:after="0"/>
        <w:ind w:left="0" w:right="0" w:firstLine="480" w:firstLineChars="200"/>
        <w:jc w:val="both"/>
      </w:pPr>
      <w:r>
        <w:rPr>
          <w:rFonts w:ascii="Times New Roman" w:hAnsi="Times New Roman" w:eastAsia="宋体"/>
          <w:b w:val="0"/>
          <w:sz w:val="24"/>
        </w:rPr>
        <w:t>就差了这一个字母。</w:t>
      </w:r>
    </w:p>
    <w:p>
      <w:pPr>
        <w:spacing w:line="360" w:lineRule="auto" w:before="0" w:after="0"/>
        <w:ind w:left="0" w:right="0" w:firstLine="480" w:firstLineChars="200"/>
        <w:jc w:val="both"/>
      </w:pPr>
      <w:r>
        <w:rPr>
          <w:rFonts w:ascii="Times New Roman" w:hAnsi="Times New Roman" w:eastAsia="宋体"/>
          <w:b w:val="0"/>
          <w:sz w:val="24"/>
        </w:rPr>
        <w:t>半年后，下士年迈的父母拿着阵亡通知书去地方抚恤局领抚恤金，窗口的文员在终端里核对了三遍，以“中央名册查无此人，疑似冒领”为由，把材料当场驳了回来。老两口不识字，也不懂申诉程序，在办事处门口坐了一下午，后来再也没去问过第二次。</w:t>
      </w:r>
    </w:p>
    <w:p>
      <w:pPr>
        <w:spacing w:line="360" w:lineRule="auto" w:before="0" w:after="0"/>
        <w:ind w:left="0" w:right="0" w:firstLine="480" w:firstLineChars="200"/>
        <w:jc w:val="both"/>
      </w:pPr>
      <w:r>
        <w:rPr>
          <w:rFonts w:ascii="Times New Roman" w:hAnsi="Times New Roman" w:eastAsia="宋体"/>
          <w:b w:val="0"/>
          <w:sz w:val="24"/>
        </w:rPr>
        <w:t>芬奇当时根本不知道自己闯了这么大的祸。</w:t>
      </w:r>
      <w:r>
        <w:rPr>
          <w:rFonts w:ascii="Times New Roman" w:hAnsi="Times New Roman" w:eastAsia="宋体"/>
          <w:b w:val="0"/>
          <w:sz w:val="24"/>
        </w:rPr>
        <w:t>他在一次老兵聚会上偶然听一个同乡提起，说那家人的老母亲在UC0082年冬天冻死在了贫民窟里。那天晚上芬奇一个人喝光了两瓶劣质威士忌，吐得胆汁都出来了。第二天早上，他刮干净胡子，照常去报社上班，只是在随身带的记事本扉页上工工整整地记下了那个正确的拼写。再后来，在某次搬家的时候，那个记事本也弄丢了。</w:t>
      </w:r>
    </w:p>
    <w:p>
      <w:pPr>
        <w:spacing w:line="360" w:lineRule="auto" w:before="0" w:after="0"/>
        <w:ind w:left="0" w:right="0" w:firstLine="480" w:firstLineChars="200"/>
        <w:jc w:val="both"/>
      </w:pPr>
      <w:r>
        <w:rPr>
          <w:rFonts w:ascii="Times New Roman" w:hAnsi="Times New Roman" w:eastAsia="宋体"/>
          <w:b w:val="0"/>
          <w:sz w:val="24"/>
        </w:rPr>
        <w:t>UC0080年春天他办复员手续。退役申请表的“个人陈述及理由”那一栏，别人都是洋洋洒洒写满爱国热情或者家庭困难，芬奇对着那块空白发了半天呆，只写了一句话：</w:t>
      </w:r>
    </w:p>
    <w:p>
      <w:pPr>
        <w:spacing w:line="360" w:lineRule="auto" w:before="120" w:after="120"/>
        <w:ind w:left="480" w:right="0" w:leftChars="200" w:rightChars="100"/>
        <w:jc w:val="both"/>
      </w:pPr>
      <w:r>
        <w:rPr>
          <w:rFonts w:ascii="Times New Roman" w:hAnsi="Times New Roman" w:eastAsia="楷体"/>
          <w:b w:val="0"/>
          <w:sz w:val="24"/>
        </w:rPr>
        <w:t>会开机器，没什么可写的了。</w:t>
      </w:r>
    </w:p>
    <w:p>
      <w:pPr>
        <w:spacing w:line="360" w:lineRule="auto" w:before="0" w:after="0"/>
        <w:ind w:left="0" w:right="0" w:firstLine="480" w:firstLineChars="200"/>
        <w:jc w:val="both"/>
      </w:pPr>
      <w:r>
        <w:rPr>
          <w:rFonts w:ascii="Times New Roman" w:hAnsi="Times New Roman" w:eastAsia="宋体"/>
          <w:b w:val="0"/>
          <w:sz w:val="24"/>
        </w:rPr>
        <w:t>办事员是个三十多岁、戴着夹鼻眼镜的联邦军士，盖戳前用指节在桌面上叩了叩，皱着眉看了他好几眼：“小伙子，按规定这里写得太敷衍，退抚金评估是要扣档的。你打过阿·巴瓦·库，哪怕写一句‘因战伤心理不适’，每个月也能多领八十信用点。”</w:t>
      </w:r>
    </w:p>
    <w:p>
      <w:pPr>
        <w:spacing w:line="360" w:lineRule="auto" w:before="0" w:after="0"/>
        <w:ind w:left="0" w:right="0" w:firstLine="480" w:firstLineChars="200"/>
        <w:jc w:val="both"/>
      </w:pPr>
      <w:r>
        <w:rPr>
          <w:rFonts w:ascii="Times New Roman" w:hAnsi="Times New Roman" w:eastAsia="宋体"/>
          <w:b w:val="0"/>
          <w:sz w:val="24"/>
        </w:rPr>
        <w:t>“不用改了。”芬奇说。</w:t>
      </w:r>
    </w:p>
    <w:p>
      <w:pPr>
        <w:spacing w:line="360" w:lineRule="auto" w:before="0" w:after="0"/>
        <w:ind w:left="0" w:right="0" w:firstLine="480" w:firstLineChars="200"/>
        <w:jc w:val="both"/>
      </w:pPr>
      <w:r>
        <w:rPr>
          <w:rFonts w:ascii="Times New Roman" w:hAnsi="Times New Roman" w:eastAsia="宋体"/>
          <w:b w:val="0"/>
          <w:sz w:val="24"/>
        </w:rPr>
        <w:t>他当时站在柜台外，两只手插在并不合身的旧常服口袋里。他的指甲缝里还残留着机库擦洗液的黄斑，身上的制服是死去的战友留下的二手货，袖口短了一寸。他想，自己这辈子就学会了两件事：一是两只手抬铁皮水桶不洒水，二是用油枪把柴油一滴不漏地灌进发电机油箱。除此之外，他什么都不会，什么也没留下。</w:t>
      </w:r>
    </w:p>
    <w:p>
      <w:pPr>
        <w:spacing w:line="360" w:lineRule="auto" w:before="0" w:after="0"/>
        <w:ind w:left="0" w:right="0" w:firstLine="480" w:firstLineChars="200"/>
        <w:jc w:val="both"/>
      </w:pPr>
      <w:r>
        <w:rPr>
          <w:rFonts w:ascii="Times New Roman" w:hAnsi="Times New Roman" w:eastAsia="宋体"/>
          <w:b w:val="0"/>
          <w:sz w:val="24"/>
        </w:rPr>
        <w:t>走出复员处的大门，Side 6的人造日照刺得他眼睛生疼。他在街角花两角钱买了一本硬壳记事本和半截铅笔，从此走进了地方报社的大门。</w:t>
      </w:r>
    </w:p>
    <w:p>
      <w:pPr>
        <w:spacing w:line="360" w:lineRule="auto" w:before="0" w:after="0"/>
        <w:ind w:left="0" w:right="0" w:firstLine="480" w:firstLineChars="200"/>
        <w:jc w:val="both"/>
      </w:pPr>
      <w:r>
        <w:rPr>
          <w:rFonts w:ascii="Times New Roman" w:hAnsi="Times New Roman" w:eastAsia="宋体"/>
          <w:b w:val="0"/>
          <w:sz w:val="24"/>
        </w:rPr>
        <w:t>报社的老主编嫌他话少，但喜欢他的腿脚和那手工整得像打印机一样的抄写字迹。战后的殖民卫星每天都有填不满的废墟清点单、失踪登记和物资牌价，别的新人坐不住，芬奇却能在地下档案室里一坐十个小时，把密密麻麻的伤亡通报一行行抄在硬壳本上。</w:t>
      </w:r>
    </w:p>
    <w:p>
      <w:pPr>
        <w:spacing w:line="360" w:lineRule="auto" w:before="0" w:after="0"/>
        <w:ind w:left="0" w:right="0" w:firstLine="480" w:firstLineChars="200"/>
        <w:jc w:val="both"/>
      </w:pPr>
      <w:r>
        <w:rPr>
          <w:rFonts w:ascii="Times New Roman" w:hAnsi="Times New Roman" w:eastAsia="宋体"/>
          <w:b w:val="0"/>
          <w:sz w:val="24"/>
        </w:rPr>
        <w:t>他当记者，全靠这本子。他记性坏得出奇，昨晚同桌喝酒的人第二天迎面走过，他只能认出对方外套的颜色，叫不出名字。但只要记在纸上，他就安心。本子一年要磨烂三四个，封皮用胶带粘了一层又一层。</w:t>
      </w:r>
    </w:p>
    <w:p>
      <w:pPr>
        <w:spacing w:line="360" w:lineRule="auto" w:before="0" w:after="0"/>
        <w:ind w:left="0" w:right="0" w:firstLine="480" w:firstLineChars="200"/>
        <w:jc w:val="both"/>
      </w:pPr>
      <w:r>
        <w:rPr>
          <w:rFonts w:ascii="Times New Roman" w:hAnsi="Times New Roman" w:eastAsia="宋体"/>
          <w:b w:val="0"/>
          <w:sz w:val="24"/>
        </w:rPr>
        <w:t>到了UC0093年3月12日，阿克西斯撞击地球的危机爆发。那天上午，芬奇坐在报社四楼的社会版工位上，一边机械地校对着三篇没头没尾的民生短讯，一边抬头看着墙上的转播光屏。</w:t>
      </w:r>
    </w:p>
    <w:p>
      <w:pPr>
        <w:spacing w:line="360" w:lineRule="auto" w:before="0" w:after="0"/>
        <w:ind w:left="0" w:right="0" w:firstLine="480" w:firstLineChars="200"/>
        <w:jc w:val="both"/>
      </w:pPr>
      <w:r>
        <w:rPr>
          <w:rFonts w:ascii="Times New Roman" w:hAnsi="Times New Roman" w:eastAsia="宋体"/>
          <w:b w:val="0"/>
          <w:sz w:val="24"/>
        </w:rPr>
        <w:t>那场震颤了整个地球圈的绿色光晕爆发时，导播室的切镜突然乱了套。整座编辑部刹那间陷入了死一样的寂静，有人手里的热咖啡洒在裤腿上都毫无察觉。只有芬奇站起身，从抽屉里翻出一本新的硬壳本，用铅笔在最上面写下：</w:t>
      </w:r>
      <w:r>
        <w:rPr>
          <w:rFonts w:ascii="Times New Roman" w:hAnsi="Times New Roman" w:eastAsia="楷体"/>
          <w:b w:val="0"/>
          <w:sz w:val="24"/>
        </w:rPr>
        <w:t>0093.03.12·绿色大火·轨道不明</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一年后，UC0094年春。</w:t>
      </w:r>
    </w:p>
    <w:p>
      <w:pPr>
        <w:spacing w:line="360" w:lineRule="auto" w:before="0" w:after="0"/>
        <w:ind w:left="0" w:right="0" w:firstLine="480" w:firstLineChars="200"/>
        <w:jc w:val="both"/>
      </w:pPr>
      <w:r>
        <w:rPr>
          <w:rFonts w:ascii="Times New Roman" w:hAnsi="Times New Roman" w:eastAsia="宋体"/>
          <w:b w:val="0"/>
          <w:sz w:val="24"/>
        </w:rPr>
        <w:t>总编把一份泛黄的通稿摔在芬奇桌上，点了根廉价雪茄：“芬奇，做个一周年特刊。不要再写那些新人类、精神感应的玄乎调子，也不要写联邦政府的庆典。写光。写普通人眼里的那道光。去跑跑机库侧，问问当年在战舰底舱给MS装弹、换垫圈的那些地勤。全世界都在看神仙打仗，总得有人问问地上的灰。”</w:t>
      </w:r>
    </w:p>
    <w:p>
      <w:pPr>
        <w:spacing w:line="360" w:lineRule="auto" w:before="0" w:after="0"/>
        <w:ind w:left="0" w:right="0" w:firstLine="480" w:firstLineChars="200"/>
        <w:jc w:val="both"/>
      </w:pPr>
      <w:r>
        <w:rPr>
          <w:rFonts w:ascii="Times New Roman" w:hAnsi="Times New Roman" w:eastAsia="宋体"/>
          <w:b w:val="0"/>
          <w:sz w:val="24"/>
        </w:rPr>
        <w:t>阿纳海姆电子集团的公关部门给了芬奇一张密密麻麻的退役整备士联络单。大部分人的电话早就成了空号，要么就是家属冷淡地回复“人早搬走了”。芬奇用红笔挨个划掉，划到第十一个名字时，笔尖停住了。</w:t>
      </w:r>
    </w:p>
    <w:p>
      <w:pPr>
        <w:spacing w:line="360" w:lineRule="auto" w:before="120" w:after="120"/>
        <w:ind w:left="480" w:right="0" w:leftChars="200" w:rightChars="100"/>
        <w:jc w:val="both"/>
      </w:pPr>
      <w:r>
        <w:rPr>
          <w:rFonts w:ascii="Times New Roman" w:hAnsi="Times New Roman" w:eastAsia="楷体"/>
          <w:b w:val="0"/>
          <w:sz w:val="24"/>
        </w:rPr>
        <w:t>久世明人·原隆德·贝尔机动整备班·现冯·布朗第七管道区个体维修铺</w:t>
      </w:r>
    </w:p>
    <w:p>
      <w:pPr>
        <w:spacing w:line="360" w:lineRule="auto" w:before="0" w:after="0"/>
        <w:ind w:left="0" w:right="0" w:firstLine="480" w:firstLineChars="200"/>
        <w:jc w:val="both"/>
      </w:pPr>
      <w:r>
        <w:rPr>
          <w:rFonts w:ascii="Times New Roman" w:hAnsi="Times New Roman" w:eastAsia="宋体"/>
          <w:b w:val="0"/>
          <w:sz w:val="24"/>
        </w:rPr>
        <w:t>芬奇坐上了去月面的穿梭客船。</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冯·布朗的地下管道区永远弥漫着一股浓重得散不去的机油与臭氧味。</w:t>
      </w:r>
    </w:p>
    <w:p>
      <w:pPr>
        <w:spacing w:line="360" w:lineRule="auto" w:before="0" w:after="0"/>
        <w:ind w:left="0" w:right="0" w:firstLine="480" w:firstLineChars="200"/>
        <w:jc w:val="both"/>
      </w:pPr>
      <w:r>
        <w:rPr>
          <w:rFonts w:ascii="Times New Roman" w:hAnsi="Times New Roman" w:eastAsia="宋体"/>
          <w:b w:val="0"/>
          <w:sz w:val="24"/>
        </w:rPr>
        <w:t>人工通风管在头顶发出持续平缓的嗡鸣，地面的铸铁盖板被无数沉重的拖车磨得泛出惨白的金属光泽。芬奇顺着门牌号一路找过去，鞋底在潮湿的沥青地面上踩出轻微的啪嗒声。</w:t>
      </w:r>
    </w:p>
    <w:p>
      <w:pPr>
        <w:spacing w:line="360" w:lineRule="auto" w:before="0" w:after="0"/>
        <w:ind w:left="0" w:right="0" w:firstLine="480" w:firstLineChars="200"/>
        <w:jc w:val="both"/>
      </w:pPr>
      <w:r>
        <w:rPr>
          <w:rFonts w:ascii="Times New Roman" w:hAnsi="Times New Roman" w:eastAsia="宋体"/>
          <w:b w:val="0"/>
          <w:sz w:val="24"/>
        </w:rPr>
        <w:t>维修铺不大，连个正经招牌都没有，只在卷帘门旁边的铁柱上挂着一块油漆斑驳的铁皮牌子：</w:t>
      </w:r>
      <w:r>
        <w:rPr>
          <w:rFonts w:ascii="Times New Roman" w:hAnsi="Times New Roman" w:eastAsia="楷体"/>
          <w:b w:val="0"/>
          <w:sz w:val="24"/>
        </w:rPr>
        <w:t>久世·机械修复</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芬奇撩开防尘帆布帘走进去的时候，里面的光线昏暗极了。</w:t>
      </w:r>
    </w:p>
    <w:p>
      <w:pPr>
        <w:spacing w:line="360" w:lineRule="auto" w:before="0" w:after="0"/>
        <w:ind w:left="0" w:right="0" w:firstLine="480" w:firstLineChars="200"/>
        <w:jc w:val="both"/>
      </w:pPr>
      <w:r>
        <w:rPr>
          <w:rFonts w:ascii="Times New Roman" w:hAnsi="Times New Roman" w:eastAsia="宋体"/>
          <w:b w:val="0"/>
          <w:sz w:val="24"/>
        </w:rPr>
        <w:t>一个干瘦的中年男人正蹲在一台老旧的立式水泵前面。他穿一身洗得发白的灰色工装，两只衣袖高高挽在肘关节以上，露出的前臂皮肤布满了暗红色的烫伤痕迹与细小的划伤。男人手里握着一把通体黝黑的双头开口扳手，扳手柄在狭窄的管道缝隙里一格一格地转动，发出极为克制的“卡、卡”声。</w:t>
      </w:r>
    </w:p>
    <w:p>
      <w:pPr>
        <w:spacing w:line="360" w:lineRule="auto" w:before="0" w:after="0"/>
        <w:ind w:left="0" w:right="0" w:firstLine="480" w:firstLineChars="200"/>
        <w:jc w:val="both"/>
      </w:pPr>
      <w:r>
        <w:rPr>
          <w:rFonts w:ascii="Times New Roman" w:hAnsi="Times New Roman" w:eastAsia="宋体"/>
          <w:b w:val="0"/>
          <w:sz w:val="24"/>
        </w:rPr>
        <w:t>“久世明人先生？”芬奇在门槛边停住脚步，从怀里掏出记者证和那个绑着橡皮筋的硬壳本。</w:t>
      </w:r>
    </w:p>
    <w:p>
      <w:pPr>
        <w:spacing w:line="360" w:lineRule="auto" w:before="0" w:after="0"/>
        <w:ind w:left="0" w:right="0" w:firstLine="480" w:firstLineChars="200"/>
        <w:jc w:val="both"/>
      </w:pPr>
      <w:r>
        <w:rPr>
          <w:rFonts w:ascii="Times New Roman" w:hAnsi="Times New Roman" w:eastAsia="宋体"/>
          <w:b w:val="0"/>
          <w:sz w:val="24"/>
        </w:rPr>
        <w:t>明人连头都没抬。他整个人几乎陷在水泵的阴影里，右手握着扳手，左手的大拇指极为熟练地搭在刚刚拧紧的六角螺帽边缘，沿着边缘轻轻摩挲了一整圈，像是在用皮肤丈量金属的平整度。</w:t>
      </w:r>
    </w:p>
    <w:p>
      <w:pPr>
        <w:spacing w:line="360" w:lineRule="auto" w:before="0" w:after="0"/>
        <w:ind w:left="0" w:right="0" w:firstLine="480" w:firstLineChars="200"/>
        <w:jc w:val="both"/>
      </w:pPr>
      <w:r>
        <w:rPr>
          <w:rFonts w:ascii="Times New Roman" w:hAnsi="Times New Roman" w:eastAsia="宋体"/>
          <w:b w:val="0"/>
          <w:sz w:val="24"/>
        </w:rPr>
        <w:t>“油压的事你先等一会儿。”明人的声音沙哑得像生铁摩擦，“这个阀芯再不换，下午整条街的低压供水就断了。”</w:t>
      </w:r>
    </w:p>
    <w:p>
      <w:pPr>
        <w:spacing w:line="360" w:lineRule="auto" w:before="0" w:after="0"/>
        <w:ind w:left="0" w:right="0" w:firstLine="480" w:firstLineChars="200"/>
        <w:jc w:val="both"/>
      </w:pPr>
      <w:r>
        <w:rPr>
          <w:rFonts w:ascii="Times New Roman" w:hAnsi="Times New Roman" w:eastAsia="宋体"/>
          <w:b w:val="0"/>
          <w:sz w:val="24"/>
        </w:rPr>
        <w:t>“没关系，我不赶时间，您忙您的。”芬奇在一张堆满旧螺栓的木条凳上坐了下来，把本子摊在膝盖上。</w:t>
      </w:r>
    </w:p>
    <w:p>
      <w:pPr>
        <w:spacing w:line="360" w:lineRule="auto" w:before="0" w:after="0"/>
        <w:ind w:left="0" w:right="0" w:firstLine="480" w:firstLineChars="200"/>
        <w:jc w:val="both"/>
      </w:pPr>
      <w:r>
        <w:rPr>
          <w:rFonts w:ascii="Times New Roman" w:hAnsi="Times New Roman" w:eastAsia="宋体"/>
          <w:b w:val="0"/>
          <w:sz w:val="24"/>
        </w:rPr>
        <w:t>整整四十分钟，铺子里没有任何交谈，只有扳手敲击螺帽的清脆声响，以及旧零件浸入柴油清洗盆时发出的轻微咕嘟声。</w:t>
      </w:r>
    </w:p>
    <w:p>
      <w:pPr>
        <w:spacing w:line="360" w:lineRule="auto" w:before="0" w:after="0"/>
        <w:ind w:left="0" w:right="0" w:firstLine="480" w:firstLineChars="200"/>
        <w:jc w:val="both"/>
      </w:pPr>
      <w:r>
        <w:rPr>
          <w:rFonts w:ascii="Times New Roman" w:hAnsi="Times New Roman" w:eastAsia="宋体"/>
          <w:b w:val="0"/>
          <w:sz w:val="24"/>
        </w:rPr>
        <w:t>芬奇就那么静静地看着。他干了十几年记者，见过太多急于在镜头前倾诉战争苦难或者吹嘘勋章的退伍兵，但他一眼就能看出来，眼前这个男人不是那种人。这个男人的呼吸节律几乎是跟着扳手的回旋在走——慢、匀、深，那是长年在机库里跟高压管路打交道落下的职业病。在随时可能爆裂的油管面前，心跳只要快上一拍，手抖一毫米，喷出来的液压油就能把人的手掌打穿。</w:t>
      </w:r>
    </w:p>
    <w:p>
      <w:pPr>
        <w:spacing w:line="360" w:lineRule="auto" w:before="0" w:after="0"/>
        <w:ind w:left="0" w:right="0" w:firstLine="480" w:firstLineChars="200"/>
        <w:jc w:val="both"/>
      </w:pPr>
      <w:r>
        <w:rPr>
          <w:rFonts w:ascii="Times New Roman" w:hAnsi="Times New Roman" w:eastAsia="宋体"/>
          <w:b w:val="0"/>
          <w:sz w:val="24"/>
        </w:rPr>
        <w:t>水泵的底座终于合拢了。明人把扳手放在抹布上，站起身走到水龙头前，用肥皂用力搓洗着手上的黑色重油。水流冲走黑色的泡沫，露出他粗糙、泛黄的指节。</w:t>
      </w:r>
    </w:p>
    <w:p>
      <w:pPr>
        <w:spacing w:line="360" w:lineRule="auto" w:before="0" w:after="0"/>
        <w:ind w:left="0" w:right="0" w:firstLine="480" w:firstLineChars="200"/>
        <w:jc w:val="both"/>
      </w:pPr>
      <w:r>
        <w:rPr>
          <w:rFonts w:ascii="Times New Roman" w:hAnsi="Times New Roman" w:eastAsia="宋体"/>
          <w:b w:val="0"/>
          <w:sz w:val="24"/>
        </w:rPr>
        <w:t>他甩了甩水，在围裙上擦了擦手，倒了一杯白开水放在自己面前，没有给芬奇倒。</w:t>
      </w:r>
    </w:p>
    <w:p>
      <w:pPr>
        <w:spacing w:line="360" w:lineRule="auto" w:before="0" w:after="0"/>
        <w:ind w:left="0" w:right="0" w:firstLine="480" w:firstLineChars="200"/>
        <w:jc w:val="both"/>
      </w:pPr>
      <w:r>
        <w:rPr>
          <w:rFonts w:ascii="Times New Roman" w:hAnsi="Times New Roman" w:eastAsia="宋体"/>
          <w:b w:val="0"/>
          <w:sz w:val="24"/>
        </w:rPr>
        <w:t>“阿纳海姆公关部打过招呼了。”明人拉过一张带滚轮的矮脚转椅坐下，从胸口口袋里掏出一盒压扁了的无过滤嘴香烟，抽出一根叼上，但没点火，“有什么要问的，赶紧问。下午我还要去给三号货站检修叉车。”</w:t>
      </w:r>
    </w:p>
    <w:p>
      <w:pPr>
        <w:spacing w:line="360" w:lineRule="auto" w:before="0" w:after="0"/>
        <w:ind w:left="0" w:right="0" w:firstLine="480" w:firstLineChars="200"/>
        <w:jc w:val="both"/>
      </w:pPr>
      <w:r>
        <w:rPr>
          <w:rFonts w:ascii="Times New Roman" w:hAnsi="Times New Roman" w:eastAsia="宋体"/>
          <w:b w:val="0"/>
          <w:sz w:val="24"/>
        </w:rPr>
        <w:t>芬奇翻开本子，手里的铅笔悬在第一行：“久世先生，关于93年3月12日，在阿克西斯外围，那道笼罩了整个地球圈的绿色光晕……当时你在‘拉·凯拉姆’号上，你亲眼看见了吗？”</w:t>
      </w:r>
    </w:p>
    <w:p>
      <w:pPr>
        <w:spacing w:line="360" w:lineRule="auto" w:before="0" w:after="0"/>
        <w:ind w:left="0" w:right="0" w:firstLine="480" w:firstLineChars="200"/>
        <w:jc w:val="both"/>
      </w:pPr>
      <w:r>
        <w:rPr>
          <w:rFonts w:ascii="Times New Roman" w:hAnsi="Times New Roman" w:eastAsia="宋体"/>
          <w:b w:val="0"/>
          <w:sz w:val="24"/>
        </w:rPr>
        <w:t>明人嘴唇动了动，香烟在嘴角颤了一下。</w:t>
      </w:r>
    </w:p>
    <w:p>
      <w:pPr>
        <w:spacing w:line="360" w:lineRule="auto" w:before="0" w:after="0"/>
        <w:ind w:left="0" w:right="0" w:firstLine="480" w:firstLineChars="200"/>
        <w:jc w:val="both"/>
      </w:pPr>
      <w:r>
        <w:rPr>
          <w:rFonts w:ascii="Times New Roman" w:hAnsi="Times New Roman" w:eastAsia="宋体"/>
          <w:b w:val="0"/>
          <w:sz w:val="24"/>
        </w:rPr>
        <w:t>“看见了。”</w:t>
      </w:r>
    </w:p>
    <w:p>
      <w:pPr>
        <w:spacing w:line="360" w:lineRule="auto" w:before="0" w:after="0"/>
        <w:ind w:left="0" w:right="0" w:firstLine="480" w:firstLineChars="200"/>
        <w:jc w:val="both"/>
      </w:pPr>
      <w:r>
        <w:rPr>
          <w:rFonts w:ascii="Times New Roman" w:hAnsi="Times New Roman" w:eastAsia="宋体"/>
          <w:b w:val="0"/>
          <w:sz w:val="24"/>
        </w:rPr>
        <w:t>“当时是什么景象？”芬奇身体微微前倾，笔尖落在纸面上，“根据联邦官方的通报，那是某种由精神感应框架引发的共振物理现象，但民间有很多说法，甚至有人说是神迹……”</w:t>
      </w:r>
    </w:p>
    <w:p>
      <w:pPr>
        <w:spacing w:line="360" w:lineRule="auto" w:before="0" w:after="0"/>
        <w:ind w:left="0" w:right="0" w:firstLine="480" w:firstLineChars="200"/>
        <w:jc w:val="both"/>
      </w:pPr>
      <w:r>
        <w:rPr>
          <w:rFonts w:ascii="Times New Roman" w:hAnsi="Times New Roman" w:eastAsia="宋体"/>
          <w:b w:val="0"/>
          <w:sz w:val="24"/>
        </w:rPr>
        <w:t>“从机库舷窗看的。”明人打断了他。</w:t>
      </w:r>
    </w:p>
    <w:p>
      <w:pPr>
        <w:spacing w:line="360" w:lineRule="auto" w:before="0" w:after="0"/>
        <w:ind w:left="0" w:right="0" w:firstLine="480" w:firstLineChars="200"/>
        <w:jc w:val="both"/>
      </w:pPr>
      <w:r>
        <w:rPr>
          <w:rFonts w:ascii="Times New Roman" w:hAnsi="Times New Roman" w:eastAsia="宋体"/>
          <w:b w:val="0"/>
          <w:sz w:val="24"/>
        </w:rPr>
        <w:t>芬奇握着笔等了足足十秒钟，空气里只有头顶通风管的沙沙声。</w:t>
      </w:r>
    </w:p>
    <w:p>
      <w:pPr>
        <w:spacing w:line="360" w:lineRule="auto" w:before="0" w:after="0"/>
        <w:ind w:left="0" w:right="0" w:firstLine="480" w:firstLineChars="200"/>
        <w:jc w:val="both"/>
      </w:pPr>
      <w:r>
        <w:rPr>
          <w:rFonts w:ascii="Times New Roman" w:hAnsi="Times New Roman" w:eastAsia="宋体"/>
          <w:b w:val="0"/>
          <w:sz w:val="24"/>
        </w:rPr>
        <w:t>“然后呢？”</w:t>
      </w:r>
    </w:p>
    <w:p>
      <w:pPr>
        <w:spacing w:line="360" w:lineRule="auto" w:before="0" w:after="0"/>
        <w:ind w:left="0" w:right="0" w:firstLine="480" w:firstLineChars="200"/>
        <w:jc w:val="both"/>
      </w:pPr>
      <w:r>
        <w:rPr>
          <w:rFonts w:ascii="Times New Roman" w:hAnsi="Times New Roman" w:eastAsia="宋体"/>
          <w:b w:val="0"/>
          <w:sz w:val="24"/>
        </w:rPr>
        <w:t>“没有然后。”明人摘下嘴里的烟，低头看着自己指甲缝里的油污，“值班的连我在内一共四个人。警报一直在叫，第二补给线的辅助配电柜跳闸了，泵还在空转。要是没人去复位，五分钟内加压管就会过热起火。全舰的消防系统那时候已经瘫痪了一半。”</w:t>
      </w:r>
    </w:p>
    <w:p>
      <w:pPr>
        <w:spacing w:line="360" w:lineRule="auto" w:before="0" w:after="0"/>
        <w:ind w:left="0" w:right="0" w:firstLine="480" w:firstLineChars="200"/>
        <w:jc w:val="both"/>
      </w:pPr>
      <w:r>
        <w:rPr>
          <w:rFonts w:ascii="Times New Roman" w:hAnsi="Times New Roman" w:eastAsia="宋体"/>
          <w:b w:val="0"/>
          <w:sz w:val="24"/>
        </w:rPr>
        <w:t>芬奇在本子上记下了几个词，又划掉了两个。他换了个方向：</w:t>
      </w:r>
    </w:p>
    <w:p>
      <w:pPr>
        <w:spacing w:line="360" w:lineRule="auto" w:before="0" w:after="0"/>
        <w:ind w:left="0" w:right="0" w:firstLine="480" w:firstLineChars="200"/>
        <w:jc w:val="both"/>
      </w:pPr>
      <w:r>
        <w:rPr>
          <w:rFonts w:ascii="Times New Roman" w:hAnsi="Times New Roman" w:eastAsia="宋体"/>
          <w:b w:val="0"/>
          <w:sz w:val="24"/>
        </w:rPr>
        <w:t>“那道光出现的时候，你们停下手里的活了吗？外面那么多人……不管是联邦还是吉翁，很多MS都主动放下了武器，甚至贴上去推那块小行星。在那种时刻，你们心里在想什么？”</w:t>
      </w:r>
    </w:p>
    <w:p>
      <w:pPr>
        <w:spacing w:line="360" w:lineRule="auto" w:before="0" w:after="0"/>
        <w:ind w:left="0" w:right="0" w:firstLine="480" w:firstLineChars="200"/>
        <w:jc w:val="both"/>
      </w:pPr>
      <w:r>
        <w:rPr>
          <w:rFonts w:ascii="Times New Roman" w:hAnsi="Times New Roman" w:eastAsia="宋体"/>
          <w:b w:val="0"/>
          <w:sz w:val="24"/>
        </w:rPr>
        <w:t>“在想配电柜的警报复位了没有。”明人的回答没有任何起伏，平板得像在读一张出厂测试表，“机器在过载，红灯在闪。天上就算下金子，地下的整备士也得先去合闸。天上的事是天上的人管的，我们手里的活停不下来。”</w:t>
      </w:r>
    </w:p>
    <w:p>
      <w:pPr>
        <w:spacing w:line="360" w:lineRule="auto" w:before="0" w:after="0"/>
        <w:ind w:left="0" w:right="0" w:firstLine="480" w:firstLineChars="200"/>
        <w:jc w:val="both"/>
      </w:pPr>
      <w:r>
        <w:rPr>
          <w:rFonts w:ascii="Times New Roman" w:hAnsi="Times New Roman" w:eastAsia="宋体"/>
          <w:b w:val="0"/>
          <w:sz w:val="24"/>
        </w:rPr>
        <w:t>芬奇深吸了一口气。他从业以来遇到过不少难啃的采访对象，但他从未见过防线筑得如此严密的人——这甚至不叫防线，眼前这个中年整备士不是在抗拒采访，他是真的觉得那场震惊人类历史的精神奇迹，远没有配电柜上一个发热的熔断器重要。</w:t>
      </w:r>
    </w:p>
    <w:p>
      <w:pPr>
        <w:spacing w:line="360" w:lineRule="auto" w:before="0" w:after="0"/>
        <w:ind w:left="0" w:right="0" w:firstLine="480" w:firstLineChars="200"/>
        <w:jc w:val="both"/>
      </w:pPr>
      <w:r>
        <w:rPr>
          <w:rFonts w:ascii="Times New Roman" w:hAnsi="Times New Roman" w:eastAsia="宋体"/>
          <w:b w:val="0"/>
          <w:sz w:val="24"/>
        </w:rPr>
        <w:t>芬奇连续换了七种提问的方式。</w:t>
      </w:r>
    </w:p>
    <w:p>
      <w:pPr>
        <w:spacing w:line="360" w:lineRule="auto" w:before="0" w:after="0"/>
        <w:ind w:left="0" w:right="0" w:firstLine="480" w:firstLineChars="200"/>
        <w:jc w:val="both"/>
      </w:pPr>
      <w:r>
        <w:rPr>
          <w:rFonts w:ascii="Times New Roman" w:hAnsi="Times New Roman" w:eastAsia="宋体"/>
          <w:b w:val="0"/>
          <w:sz w:val="24"/>
        </w:rPr>
        <w:t>他问了光的持续时间，问了机库地勤人员在撤离时的心理状态，问了战后有没有整夜做噩梦，甚至问了在看到吉翁的基拉多加贴上来推石头时，有没有产生某种对和平的幻觉。</w:t>
      </w:r>
    </w:p>
    <w:p>
      <w:pPr>
        <w:spacing w:line="360" w:lineRule="auto" w:before="0" w:after="0"/>
        <w:ind w:left="0" w:right="0" w:firstLine="480" w:firstLineChars="200"/>
        <w:jc w:val="both"/>
      </w:pPr>
      <w:r>
        <w:rPr>
          <w:rFonts w:ascii="Times New Roman" w:hAnsi="Times New Roman" w:eastAsia="宋体"/>
          <w:b w:val="0"/>
          <w:sz w:val="24"/>
        </w:rPr>
        <w:t>明人的回答全都在毫米、电压、油阻和备件损耗里打转。</w:t>
      </w:r>
    </w:p>
    <w:p>
      <w:pPr>
        <w:spacing w:line="360" w:lineRule="auto" w:before="0" w:after="0"/>
        <w:ind w:left="0" w:right="0" w:firstLine="480" w:firstLineChars="200"/>
        <w:jc w:val="both"/>
      </w:pPr>
      <w:r>
        <w:rPr>
          <w:rFonts w:ascii="Times New Roman" w:hAnsi="Times New Roman" w:eastAsia="宋体"/>
          <w:b w:val="0"/>
          <w:sz w:val="24"/>
        </w:rPr>
        <w:t>到最后，芬奇那个用来记录宏大叙事的跨页上，只零零碎碎记了半页诸如“主加压泵热衰退周期”、“推进剂管路排空气耗时”之类的干燥术语。</w:t>
      </w:r>
    </w:p>
    <w:p>
      <w:pPr>
        <w:spacing w:line="360" w:lineRule="auto" w:before="0" w:after="0"/>
        <w:ind w:left="0" w:right="0" w:firstLine="480" w:firstLineChars="200"/>
        <w:jc w:val="both"/>
      </w:pPr>
      <w:r>
        <w:rPr>
          <w:rFonts w:ascii="Times New Roman" w:hAnsi="Times New Roman" w:eastAsia="宋体"/>
          <w:b w:val="0"/>
          <w:sz w:val="24"/>
        </w:rPr>
        <w:t>芬奇苦笑了一声。他停下笔，把那个绑着橡皮筋的本子轻轻合上了。</w:t>
      </w:r>
    </w:p>
    <w:p>
      <w:pPr>
        <w:spacing w:line="360" w:lineRule="auto" w:before="0" w:after="0"/>
        <w:ind w:left="0" w:right="0" w:firstLine="480" w:firstLineChars="200"/>
        <w:jc w:val="both"/>
      </w:pPr>
      <w:r>
        <w:rPr>
          <w:rFonts w:ascii="Times New Roman" w:hAnsi="Times New Roman" w:eastAsia="宋体"/>
          <w:b w:val="0"/>
          <w:sz w:val="24"/>
        </w:rPr>
        <w:t>他看着明人那张沟壑纵横、过早衰老的脸。</w:t>
      </w:r>
    </w:p>
    <w:p>
      <w:pPr>
        <w:spacing w:line="360" w:lineRule="auto" w:before="0" w:after="0"/>
        <w:ind w:left="0" w:right="0" w:firstLine="480" w:firstLineChars="200"/>
        <w:jc w:val="both"/>
      </w:pPr>
      <w:r>
        <w:rPr>
          <w:rFonts w:ascii="Times New Roman" w:hAnsi="Times New Roman" w:eastAsia="宋体"/>
          <w:b w:val="0"/>
          <w:sz w:val="24"/>
        </w:rPr>
        <w:t>“久世先生，这是我私人想问的，不在报社的提纲里。”芬奇的声音放得很轻，“那道光过去整整一年了。大家都说那道光改变了宇宙，联邦和吉翁说不定真的能坐下来谈谈了。你也是从一年战争走过来的老兵了，你心里，真的就一点波澜都没有吗？你现在最惦记的是什么？”</w:t>
      </w:r>
    </w:p>
    <w:p>
      <w:pPr>
        <w:spacing w:line="360" w:lineRule="auto" w:before="0" w:after="0"/>
        <w:ind w:left="0" w:right="0" w:firstLine="480" w:firstLineChars="200"/>
        <w:jc w:val="both"/>
      </w:pPr>
      <w:r>
        <w:rPr>
          <w:rFonts w:ascii="Times New Roman" w:hAnsi="Times New Roman" w:eastAsia="宋体"/>
          <w:b w:val="0"/>
          <w:sz w:val="24"/>
        </w:rPr>
        <w:t>明人原本正准备去拿螺丝刀的手，猛地在半空中悬停住了。</w:t>
      </w:r>
    </w:p>
    <w:p>
      <w:pPr>
        <w:spacing w:line="360" w:lineRule="auto" w:before="0" w:after="0"/>
        <w:ind w:left="0" w:right="0" w:firstLine="480" w:firstLineChars="200"/>
        <w:jc w:val="both"/>
      </w:pPr>
      <w:r>
        <w:rPr>
          <w:rFonts w:ascii="Times New Roman" w:hAnsi="Times New Roman" w:eastAsia="宋体"/>
          <w:b w:val="0"/>
          <w:sz w:val="24"/>
        </w:rPr>
        <w:t>整个维修铺彻底安静了下来。</w:t>
      </w:r>
    </w:p>
    <w:p>
      <w:pPr>
        <w:spacing w:line="360" w:lineRule="auto" w:before="0" w:after="0"/>
        <w:ind w:left="0" w:right="0" w:firstLine="480" w:firstLineChars="200"/>
        <w:jc w:val="both"/>
      </w:pPr>
      <w:r>
        <w:rPr>
          <w:rFonts w:ascii="Times New Roman" w:hAnsi="Times New Roman" w:eastAsia="宋体"/>
          <w:b w:val="0"/>
          <w:sz w:val="24"/>
        </w:rPr>
        <w:t>窗外昏暗的街道上，一辆载满矿石的小型电瓶平板车轰隆隆地开过去，震得货架上的几枚旧轴承在铁盒子里发出细碎的碰撞声。</w:t>
      </w:r>
    </w:p>
    <w:p>
      <w:pPr>
        <w:spacing w:line="360" w:lineRule="auto" w:before="0" w:after="0"/>
        <w:ind w:left="0" w:right="0" w:firstLine="480" w:firstLineChars="200"/>
        <w:jc w:val="both"/>
      </w:pPr>
      <w:r>
        <w:rPr>
          <w:rFonts w:ascii="Times New Roman" w:hAnsi="Times New Roman" w:eastAsia="宋体"/>
          <w:b w:val="0"/>
          <w:sz w:val="24"/>
        </w:rPr>
        <w:t>明人慢慢转过头，透过满是油垢的玻璃窗，看向门外那条深邃、笔直、永不见天日的地下管道巷道。</w:t>
      </w:r>
    </w:p>
    <w:p>
      <w:pPr>
        <w:spacing w:line="360" w:lineRule="auto" w:before="0" w:after="0"/>
        <w:ind w:left="0" w:right="0" w:firstLine="480" w:firstLineChars="200"/>
        <w:jc w:val="both"/>
      </w:pPr>
      <w:r>
        <w:rPr>
          <w:rFonts w:ascii="Times New Roman" w:hAnsi="Times New Roman" w:eastAsia="宋体"/>
          <w:b w:val="0"/>
          <w:sz w:val="24"/>
        </w:rPr>
        <w:t>“比起那个……”明人极轻地笑了一下，但脸上的肌肉甚至没有牵动半分，声音低沉得像自言自语，“比起那道光，我更惦记一台没回来的机器。”</w:t>
      </w:r>
    </w:p>
    <w:p>
      <w:pPr>
        <w:spacing w:line="360" w:lineRule="auto" w:before="0" w:after="0"/>
        <w:ind w:left="0" w:right="0" w:firstLine="480" w:firstLineChars="200"/>
        <w:jc w:val="both"/>
      </w:pPr>
      <w:r>
        <w:rPr>
          <w:rFonts w:ascii="Times New Roman" w:hAnsi="Times New Roman" w:eastAsia="宋体"/>
          <w:b w:val="0"/>
          <w:sz w:val="24"/>
        </w:rPr>
        <w:t>芬奇的心脏猛地跳了一下。</w:t>
      </w:r>
    </w:p>
    <w:p>
      <w:pPr>
        <w:spacing w:line="360" w:lineRule="auto" w:before="0" w:after="0"/>
        <w:ind w:left="0" w:right="0" w:firstLine="480" w:firstLineChars="200"/>
        <w:jc w:val="both"/>
      </w:pPr>
      <w:r>
        <w:rPr>
          <w:rFonts w:ascii="Times New Roman" w:hAnsi="Times New Roman" w:eastAsia="宋体"/>
          <w:b w:val="0"/>
          <w:sz w:val="24"/>
        </w:rPr>
        <w:t>他凭职业本能想要翻开本子记录，但他忍住了。他没有追问那是一台什么机器，是谁开的机器，又为什么没有回来。他在战后档案堆里爬了十几年，太明白这句话的分量了。</w:t>
      </w:r>
    </w:p>
    <w:p>
      <w:pPr>
        <w:spacing w:line="360" w:lineRule="auto" w:before="0" w:after="0"/>
        <w:ind w:left="0" w:right="0" w:firstLine="480" w:firstLineChars="200"/>
        <w:jc w:val="both"/>
      </w:pPr>
      <w:r>
        <w:rPr>
          <w:rFonts w:ascii="Times New Roman" w:hAnsi="Times New Roman" w:eastAsia="宋体"/>
          <w:b w:val="0"/>
          <w:sz w:val="24"/>
        </w:rPr>
        <w:t>那台没回来的机器，可能是某个年轻驾驶员的棺材；也可能是机库里几个通宵没合眼的地勤，用尽所有私藏备件勉强拼凑出来、最后却在雷达屏幕上变成一团无声雪花的一堆废铁。在宏大的奇迹光环照不到的阴暗角落里，所有的战争叙事，最终缩水剩下的，无非就是“一台机器没回来，一个人没回来”。</w:t>
      </w:r>
    </w:p>
    <w:p>
      <w:pPr>
        <w:spacing w:line="360" w:lineRule="auto" w:before="0" w:after="0"/>
        <w:ind w:left="0" w:right="0" w:firstLine="480" w:firstLineChars="200"/>
        <w:jc w:val="both"/>
      </w:pPr>
      <w:r>
        <w:rPr>
          <w:rFonts w:ascii="Times New Roman" w:hAnsi="Times New Roman" w:eastAsia="宋体"/>
          <w:b w:val="0"/>
          <w:sz w:val="24"/>
        </w:rPr>
        <w:t>芬奇在本子的封底空白处，用极细的笔迹写下了两个标题：</w:t>
      </w:r>
    </w:p>
    <w:p>
      <w:pPr>
        <w:spacing w:line="360" w:lineRule="auto" w:before="0" w:after="0"/>
        <w:ind w:left="0" w:right="0" w:firstLine="480" w:firstLineChars="200"/>
        <w:jc w:val="both"/>
      </w:pPr>
      <w:r>
        <w:rPr>
          <w:rFonts w:ascii="Times New Roman" w:hAnsi="Times New Roman" w:eastAsia="宋体"/>
          <w:b w:val="0"/>
          <w:sz w:val="24"/>
        </w:rPr>
        <w:t>《光的周年》</w:t>
      </w:r>
    </w:p>
    <w:p>
      <w:pPr>
        <w:spacing w:line="360" w:lineRule="auto" w:before="0" w:after="0"/>
        <w:ind w:left="0" w:right="0" w:firstLine="480" w:firstLineChars="200"/>
        <w:jc w:val="both"/>
      </w:pPr>
      <w:r>
        <w:rPr>
          <w:rFonts w:ascii="Times New Roman" w:hAnsi="Times New Roman" w:eastAsia="宋体"/>
          <w:b w:val="0"/>
          <w:sz w:val="24"/>
        </w:rPr>
        <w:t>《没回来的机器》</w:t>
      </w:r>
    </w:p>
    <w:p>
      <w:pPr>
        <w:spacing w:line="360" w:lineRule="auto" w:before="0" w:after="0"/>
        <w:ind w:left="0" w:right="0" w:firstLine="480" w:firstLineChars="200"/>
        <w:jc w:val="both"/>
      </w:pPr>
      <w:r>
        <w:rPr>
          <w:rFonts w:ascii="Times New Roman" w:hAnsi="Times New Roman" w:eastAsia="宋体"/>
          <w:b w:val="0"/>
          <w:sz w:val="24"/>
        </w:rPr>
        <w:t>他在那行字前凝视了片刻，抬手把第二个标题用粗铅笔划掉了。</w:t>
      </w:r>
    </w:p>
    <w:p>
      <w:pPr>
        <w:spacing w:line="360" w:lineRule="auto" w:before="0" w:after="0"/>
        <w:ind w:left="0" w:right="0" w:firstLine="480" w:firstLineChars="200"/>
        <w:jc w:val="both"/>
      </w:pPr>
      <w:r>
        <w:rPr>
          <w:rFonts w:ascii="Times New Roman" w:hAnsi="Times New Roman" w:eastAsia="宋体"/>
          <w:b w:val="0"/>
          <w:sz w:val="24"/>
        </w:rPr>
        <w:t>报纸是给活在阳光下的人看的，编辑部要的是救赎与希望，是能印在铜版纸上的神圣赞歌。第二个标题太重了，重得会把整张头版压垮。</w:t>
      </w:r>
    </w:p>
    <w:p>
      <w:pPr>
        <w:spacing w:line="360" w:lineRule="auto" w:before="0" w:after="0"/>
        <w:ind w:left="0" w:right="0" w:firstLine="480" w:firstLineChars="200"/>
        <w:jc w:val="both"/>
      </w:pPr>
      <w:r>
        <w:rPr>
          <w:rFonts w:ascii="Times New Roman" w:hAnsi="Times New Roman" w:eastAsia="宋体"/>
          <w:b w:val="0"/>
          <w:sz w:val="24"/>
        </w:rPr>
        <w:t>“谢谢你，久世先生。耽误你时间了。”芬奇站起身，将本子塞回外衣内袋。</w:t>
      </w:r>
    </w:p>
    <w:p>
      <w:pPr>
        <w:spacing w:line="360" w:lineRule="auto" w:before="0" w:after="0"/>
        <w:ind w:left="0" w:right="0" w:firstLine="480" w:firstLineChars="200"/>
        <w:jc w:val="both"/>
      </w:pPr>
      <w:r>
        <w:rPr>
          <w:rFonts w:ascii="Times New Roman" w:hAnsi="Times New Roman" w:eastAsia="宋体"/>
          <w:b w:val="0"/>
          <w:sz w:val="24"/>
        </w:rPr>
        <w:t>他走到维修铺门口，习惯性地从口袋里摸出一包皱巴巴的香烟，抽出一根咬在嘴里。接着他掏出那个跟了他快十年的老式铜皮煤油打火机。</w:t>
      </w:r>
    </w:p>
    <w:p>
      <w:pPr>
        <w:spacing w:line="360" w:lineRule="auto" w:before="0" w:after="0"/>
        <w:ind w:left="0" w:right="0" w:firstLine="480" w:firstLineChars="200"/>
        <w:jc w:val="both"/>
      </w:pPr>
      <w:r>
        <w:rPr>
          <w:rFonts w:ascii="Times New Roman" w:hAnsi="Times New Roman" w:eastAsia="宋体"/>
          <w:b w:val="0"/>
          <w:sz w:val="24"/>
        </w:rPr>
        <w:t>咔哒。只有微弱的火星。</w:t>
      </w:r>
    </w:p>
    <w:p>
      <w:pPr>
        <w:spacing w:line="360" w:lineRule="auto" w:before="0" w:after="0"/>
        <w:ind w:left="0" w:right="0" w:firstLine="480" w:firstLineChars="200"/>
        <w:jc w:val="both"/>
      </w:pPr>
      <w:r>
        <w:rPr>
          <w:rFonts w:ascii="Times New Roman" w:hAnsi="Times New Roman" w:eastAsia="宋体"/>
          <w:b w:val="0"/>
          <w:sz w:val="24"/>
        </w:rPr>
        <w:t>咔哒。还是只有火星。</w:t>
      </w:r>
    </w:p>
    <w:p>
      <w:pPr>
        <w:spacing w:line="360" w:lineRule="auto" w:before="0" w:after="0"/>
        <w:ind w:left="0" w:right="0" w:firstLine="480" w:firstLineChars="200"/>
        <w:jc w:val="both"/>
      </w:pPr>
      <w:r>
        <w:rPr>
          <w:rFonts w:ascii="Times New Roman" w:hAnsi="Times New Roman" w:eastAsia="宋体"/>
          <w:b w:val="0"/>
          <w:sz w:val="24"/>
        </w:rPr>
        <w:t>芬奇有些尴尬地连续拨动了四五次砂轮，火石被磨得哧哧作响，但被机油和汗水浸透的棉芯就是燃不起火苗。</w:t>
      </w:r>
    </w:p>
    <w:p>
      <w:pPr>
        <w:spacing w:line="360" w:lineRule="auto" w:before="0" w:after="0"/>
        <w:ind w:left="0" w:right="0" w:firstLine="480" w:firstLineChars="200"/>
        <w:jc w:val="both"/>
      </w:pPr>
      <w:r>
        <w:rPr>
          <w:rFonts w:ascii="Times New Roman" w:hAnsi="Times New Roman" w:eastAsia="宋体"/>
          <w:b w:val="0"/>
          <w:sz w:val="24"/>
        </w:rPr>
        <w:t>一只枯瘦、长满老茧的手突然从旁边伸了过来。</w:t>
      </w:r>
    </w:p>
    <w:p>
      <w:pPr>
        <w:spacing w:line="360" w:lineRule="auto" w:before="0" w:after="0"/>
        <w:ind w:left="0" w:right="0" w:firstLine="480" w:firstLineChars="200"/>
        <w:jc w:val="both"/>
      </w:pPr>
      <w:r>
        <w:rPr>
          <w:rFonts w:ascii="Times New Roman" w:hAnsi="Times New Roman" w:eastAsia="宋体"/>
          <w:b w:val="0"/>
          <w:sz w:val="24"/>
        </w:rPr>
        <w:t>明人不知什么时候已经站在了他身侧。他什么话也没说，只是伸出两根手指。</w:t>
      </w:r>
    </w:p>
    <w:p>
      <w:pPr>
        <w:spacing w:line="360" w:lineRule="auto" w:before="0" w:after="0"/>
        <w:ind w:left="0" w:right="0" w:firstLine="480" w:firstLineChars="200"/>
        <w:jc w:val="both"/>
      </w:pPr>
      <w:r>
        <w:rPr>
          <w:rFonts w:ascii="Times New Roman" w:hAnsi="Times New Roman" w:eastAsia="宋体"/>
          <w:b w:val="0"/>
          <w:sz w:val="24"/>
        </w:rPr>
        <w:t>芬奇愣了一下，把打火机递了过去。</w:t>
      </w:r>
    </w:p>
    <w:p>
      <w:pPr>
        <w:spacing w:line="360" w:lineRule="auto" w:before="0" w:after="0"/>
        <w:ind w:left="0" w:right="0" w:firstLine="480" w:firstLineChars="200"/>
        <w:jc w:val="both"/>
      </w:pPr>
      <w:r>
        <w:rPr>
          <w:rFonts w:ascii="Times New Roman" w:hAnsi="Times New Roman" w:eastAsia="宋体"/>
          <w:b w:val="0"/>
          <w:sz w:val="24"/>
        </w:rPr>
        <w:t>明人接过打火机，连外壳都没拆，只是把拇指搭在防风罩下方的发条圈上，顺时针拨了两下，又用食指指甲在露出半截的棉芯上轻轻挑起一层细小的绒毛。做完这一切，他的大拇指稳稳地向下一压。</w:t>
      </w:r>
    </w:p>
    <w:p>
      <w:pPr>
        <w:spacing w:line="360" w:lineRule="auto" w:before="0" w:after="0"/>
        <w:ind w:left="0" w:right="0" w:firstLine="480" w:firstLineChars="200"/>
        <w:jc w:val="both"/>
      </w:pPr>
      <w:r>
        <w:rPr>
          <w:rFonts w:ascii="Times New Roman" w:hAnsi="Times New Roman" w:eastAsia="宋体"/>
          <w:b w:val="0"/>
          <w:sz w:val="24"/>
        </w:rPr>
        <w:t>轰。</w:t>
      </w:r>
    </w:p>
    <w:p>
      <w:pPr>
        <w:spacing w:line="360" w:lineRule="auto" w:before="0" w:after="0"/>
        <w:ind w:left="0" w:right="0" w:firstLine="480" w:firstLineChars="200"/>
        <w:jc w:val="both"/>
      </w:pPr>
      <w:r>
        <w:rPr>
          <w:rFonts w:ascii="Times New Roman" w:hAnsi="Times New Roman" w:eastAsia="宋体"/>
          <w:b w:val="0"/>
          <w:sz w:val="24"/>
        </w:rPr>
        <w:t>一团笔直、纯净、泛着幽蓝色的火苗骤然腾起，在月面地下昏暗潮湿的微风里稳定地燃烧着，甚至连晃都没晃一下。</w:t>
      </w:r>
    </w:p>
    <w:p>
      <w:pPr>
        <w:spacing w:line="360" w:lineRule="auto" w:before="0" w:after="0"/>
        <w:ind w:left="0" w:right="0" w:firstLine="480" w:firstLineChars="200"/>
        <w:jc w:val="both"/>
      </w:pPr>
      <w:r>
        <w:rPr>
          <w:rFonts w:ascii="Times New Roman" w:hAnsi="Times New Roman" w:eastAsia="宋体"/>
          <w:b w:val="0"/>
          <w:sz w:val="24"/>
        </w:rPr>
        <w:t>明人把打火机递还给芬奇，脸上的表情没有丝毫变化。</w:t>
      </w:r>
    </w:p>
    <w:p>
      <w:pPr>
        <w:spacing w:line="360" w:lineRule="auto" w:before="0" w:after="0"/>
        <w:ind w:left="0" w:right="0" w:firstLine="480" w:firstLineChars="200"/>
        <w:jc w:val="both"/>
      </w:pPr>
      <w:r>
        <w:rPr>
          <w:rFonts w:ascii="Times New Roman" w:hAnsi="Times New Roman" w:eastAsia="宋体"/>
          <w:b w:val="0"/>
          <w:sz w:val="24"/>
        </w:rPr>
        <w:t>“发条卡死了，进气孔堵了点脏东西。”明人淡淡地说，“机器都一个样。别硬按，硬按零件容易崩。”</w:t>
      </w:r>
    </w:p>
    <w:p>
      <w:pPr>
        <w:spacing w:line="360" w:lineRule="auto" w:before="0" w:after="0"/>
        <w:ind w:left="0" w:right="0" w:firstLine="480" w:firstLineChars="200"/>
        <w:jc w:val="both"/>
      </w:pPr>
      <w:r>
        <w:rPr>
          <w:rFonts w:ascii="Times New Roman" w:hAnsi="Times New Roman" w:eastAsia="宋体"/>
          <w:b w:val="0"/>
          <w:sz w:val="24"/>
        </w:rPr>
        <w:t>芬奇凑上去把烟点着，深深吸了一口。辛辣的烟雾灌进肺里，呛得他轻微地咳嗽了两声。</w:t>
      </w:r>
    </w:p>
    <w:p>
      <w:pPr>
        <w:spacing w:line="360" w:lineRule="auto" w:before="0" w:after="0"/>
        <w:ind w:left="0" w:right="0" w:firstLine="480" w:firstLineChars="200"/>
        <w:jc w:val="both"/>
      </w:pPr>
      <w:r>
        <w:rPr>
          <w:rFonts w:ascii="Times New Roman" w:hAnsi="Times New Roman" w:eastAsia="宋体"/>
          <w:b w:val="0"/>
          <w:sz w:val="24"/>
        </w:rPr>
        <w:t>当他回过神来想要道谢，顺便问问对方的全名好在稿件末尾留个鸣谢时，明人已经转过身，拖着一双沉重的老式劳保翻毛皮鞋，默默走回了水泵旁边。</w:t>
      </w:r>
    </w:p>
    <w:p>
      <w:pPr>
        <w:spacing w:line="360" w:lineRule="auto" w:before="0" w:after="0"/>
        <w:ind w:left="0" w:right="0" w:firstLine="480" w:firstLineChars="200"/>
        <w:jc w:val="both"/>
      </w:pPr>
      <w:r>
        <w:rPr>
          <w:rFonts w:ascii="Times New Roman" w:hAnsi="Times New Roman" w:eastAsia="宋体"/>
          <w:b w:val="0"/>
          <w:sz w:val="24"/>
        </w:rPr>
        <w:t>昏黄的白炽灯下，那个干瘦的背影重新蹲了下去，手中的扳手发出一声轻响，卡进了一枚新的六角螺栓里。</w:t>
      </w:r>
    </w:p>
    <w:p>
      <w:pPr>
        <w:spacing w:line="360" w:lineRule="auto" w:before="0" w:after="0"/>
        <w:ind w:left="0" w:right="0" w:firstLine="480" w:firstLineChars="200"/>
        <w:jc w:val="both"/>
      </w:pPr>
      <w:r>
        <w:rPr>
          <w:rFonts w:ascii="Times New Roman" w:hAnsi="Times New Roman" w:eastAsia="宋体"/>
          <w:b w:val="0"/>
          <w:sz w:val="24"/>
        </w:rPr>
        <w:t>芬奇站在门口，嘴里叼着烟，在袅袅上升的青烟中看了一会儿那个背影。</w:t>
      </w:r>
    </w:p>
    <w:p>
      <w:pPr>
        <w:spacing w:line="360" w:lineRule="auto" w:before="0" w:after="0"/>
        <w:ind w:left="0" w:right="0" w:firstLine="480" w:firstLineChars="200"/>
        <w:jc w:val="both"/>
      </w:pPr>
      <w:r>
        <w:rPr>
          <w:rFonts w:ascii="Times New Roman" w:hAnsi="Times New Roman" w:eastAsia="宋体"/>
          <w:b w:val="0"/>
          <w:sz w:val="24"/>
        </w:rPr>
        <w:t>他没有再开口。</w:t>
      </w:r>
    </w:p>
    <w:p>
      <w:pPr>
        <w:spacing w:line="360" w:lineRule="auto" w:before="0" w:after="0"/>
        <w:ind w:left="0" w:right="0" w:firstLine="480" w:firstLineChars="200"/>
        <w:jc w:val="both"/>
      </w:pPr>
      <w:r>
        <w:rPr>
          <w:rFonts w:ascii="Times New Roman" w:hAnsi="Times New Roman" w:eastAsia="宋体"/>
          <w:b w:val="0"/>
          <w:sz w:val="24"/>
        </w:rPr>
        <w:t>第二天下午，样报从Side 6的印刷厂吐了出来。</w:t>
      </w:r>
    </w:p>
    <w:p>
      <w:pPr>
        <w:spacing w:line="360" w:lineRule="auto" w:before="0" w:after="0"/>
        <w:ind w:left="0" w:right="0" w:firstLine="480" w:firstLineChars="200"/>
        <w:jc w:val="both"/>
      </w:pPr>
      <w:r>
        <w:rPr>
          <w:rFonts w:ascii="Times New Roman" w:hAnsi="Times New Roman" w:eastAsia="宋体"/>
          <w:b w:val="0"/>
          <w:sz w:val="24"/>
        </w:rPr>
        <w:t>头版是大张的彩色照片，那团绿色的精神感应光晕被修得如同圣母头顶的光环。头条的通栏大标题是芬奇拟定的《光的周年：全人类视界的重塑》。</w:t>
      </w:r>
    </w:p>
    <w:p>
      <w:pPr>
        <w:spacing w:line="360" w:lineRule="auto" w:before="0" w:after="0"/>
        <w:ind w:left="0" w:right="0" w:firstLine="480" w:firstLineChars="200"/>
        <w:jc w:val="both"/>
      </w:pPr>
      <w:r>
        <w:rPr>
          <w:rFonts w:ascii="Times New Roman" w:hAnsi="Times New Roman" w:eastAsia="宋体"/>
          <w:b w:val="0"/>
          <w:sz w:val="24"/>
        </w:rPr>
        <w:t>翻过两页之后的社会杂闻版角落里，一篇只有八百字的短评在第三段留下了这样一行毫不起眼的字迹：</w:t>
      </w:r>
    </w:p>
    <w:p>
      <w:pPr>
        <w:spacing w:line="360" w:lineRule="auto" w:before="0" w:after="0"/>
        <w:ind w:left="0" w:right="0" w:firstLine="480" w:firstLineChars="200"/>
        <w:jc w:val="both"/>
      </w:pPr>
      <w:r>
        <w:rPr>
          <w:rFonts w:ascii="Times New Roman" w:hAnsi="Times New Roman" w:eastAsia="宋体"/>
          <w:b w:val="0"/>
          <w:sz w:val="24"/>
        </w:rPr>
        <w:t>“……在月面冯·布朗基层的走访中，一位不愿透露姓名的前线退役整备士对本报记者表示，比起那道被广泛传颂的光，他更惦记一台没有回来的机器。”</w:t>
      </w:r>
    </w:p>
    <w:p>
      <w:pPr>
        <w:spacing w:line="360" w:lineRule="auto" w:before="0" w:after="0"/>
        <w:ind w:left="0" w:right="0" w:firstLine="480" w:firstLineChars="200"/>
        <w:jc w:val="both"/>
      </w:pPr>
      <w:r>
        <w:rPr>
          <w:rFonts w:ascii="Times New Roman" w:hAnsi="Times New Roman" w:eastAsia="宋体"/>
          <w:b w:val="0"/>
          <w:sz w:val="24"/>
        </w:rPr>
        <w:t>样报寄出的那天，芬奇按公关部给的地址填了一个信封。收件人那一栏，他的铅笔在纸面上悬了半天。</w:t>
      </w:r>
    </w:p>
    <w:p>
      <w:pPr>
        <w:spacing w:line="360" w:lineRule="auto" w:before="0" w:after="0"/>
        <w:ind w:left="0" w:right="0" w:firstLine="480" w:firstLineChars="200"/>
        <w:jc w:val="both"/>
      </w:pPr>
      <w:r>
        <w:rPr>
          <w:rFonts w:ascii="Times New Roman" w:hAnsi="Times New Roman" w:eastAsia="宋体"/>
          <w:b w:val="0"/>
          <w:sz w:val="24"/>
        </w:rPr>
        <w:t>那天下午明人没有主动通报姓名，而芬奇那个破破烂烂的硬壳本上，只潦草地记着“久世”两个字。至于名字里的第二个字是什么，他转头就忘得一干二净。</w:t>
      </w:r>
    </w:p>
    <w:p>
      <w:pPr>
        <w:spacing w:line="360" w:lineRule="auto" w:before="0" w:after="0"/>
        <w:ind w:left="0" w:right="0" w:firstLine="480" w:firstLineChars="200"/>
        <w:jc w:val="both"/>
      </w:pPr>
      <w:r>
        <w:rPr>
          <w:rFonts w:ascii="Times New Roman" w:hAnsi="Times New Roman" w:eastAsia="宋体"/>
          <w:b w:val="0"/>
          <w:sz w:val="24"/>
        </w:rPr>
        <w:t>芬奇在信封正面端端正正地写下了：</w:t>
      </w:r>
      <w:r>
        <w:rPr>
          <w:rFonts w:ascii="Times New Roman" w:hAnsi="Times New Roman" w:eastAsia="楷体"/>
          <w:b w:val="0"/>
          <w:sz w:val="24"/>
        </w:rPr>
        <w:t>冯·布朗第七管道区·久世整备士收</w:t>
      </w: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信件投进了邮筒。</w:t>
      </w:r>
    </w:p>
    <w:p>
      <w:pPr>
        <w:spacing w:line="360" w:lineRule="auto" w:before="0" w:after="0"/>
        <w:ind w:left="0" w:right="0" w:firstLine="480" w:firstLineChars="200"/>
        <w:jc w:val="both"/>
      </w:pPr>
      <w:r>
        <w:rPr>
          <w:rFonts w:ascii="Times New Roman" w:hAnsi="Times New Roman" w:eastAsia="宋体"/>
          <w:b w:val="0"/>
          <w:sz w:val="24"/>
        </w:rPr>
        <w:t>芬奇把打火机揣回口袋，搓了搓冰凉的手指，又低头赶向了下一场关于老兵救济粮发放仪式的采访。</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第二十二章：周年</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