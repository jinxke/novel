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第十八章：四十分钟</w:t>
      </w:r>
    </w:p>
    <w:p>
      <w:pPr>
        <w:spacing w:line="360" w:lineRule="auto" w:before="0" w:after="480"/>
        <w:ind w:left="0" w:right="0"/>
        <w:jc w:val="center"/>
      </w:pPr>
      <w:r>
        <w:rPr>
          <w:rFonts w:ascii="Times New Roman" w:hAnsi="Times New Roman" w:eastAsia="仿宋"/>
          <w:b w:val="0"/>
          <w:sz w:val="24"/>
        </w:rPr>
        <w:t>UC0087年—0093年 · “朱庇特3号”</w:t>
      </w:r>
    </w:p>
    <w:p>
      <w:pPr>
        <w:spacing w:line="360" w:lineRule="auto" w:before="0" w:after="0"/>
        <w:ind w:left="0" w:right="0" w:firstLine="480" w:firstLineChars="200"/>
        <w:jc w:val="both"/>
      </w:pPr>
      <w:r>
        <w:rPr>
          <w:rFonts w:ascii="Times New Roman" w:hAnsi="Times New Roman" w:eastAsia="宋体"/>
          <w:b w:val="0"/>
          <w:sz w:val="24"/>
        </w:rPr>
        <w:t>赫克托·罗德里格斯在阿纳海姆月神五号工厂干满了十八个月的搬运工合同。</w:t>
      </w:r>
    </w:p>
    <w:p>
      <w:pPr>
        <w:spacing w:line="360" w:lineRule="auto" w:before="0" w:after="0"/>
        <w:ind w:left="0" w:right="0" w:firstLine="480" w:firstLineChars="200"/>
        <w:jc w:val="both"/>
      </w:pPr>
      <w:r>
        <w:rPr>
          <w:rFonts w:ascii="Times New Roman" w:hAnsi="Times New Roman" w:eastAsia="宋体"/>
          <w:b w:val="0"/>
          <w:sz w:val="24"/>
        </w:rPr>
        <w:t>在合同到期的前两周，厂区保卫处与提坦斯宪兵队发起的那场针对底层黑户的大清查搞得人心惶惶。同一间工棚里住着的六个工友里，有两个人某天下工后就再也没有回来，床铺上的被褥当天夜里就被保卫处的人打包扔进了焚化炉。</w:t>
      </w:r>
    </w:p>
    <w:p>
      <w:pPr>
        <w:spacing w:line="360" w:lineRule="auto" w:before="0" w:after="0"/>
        <w:ind w:left="0" w:right="0" w:firstLine="480" w:firstLineChars="200"/>
        <w:jc w:val="both"/>
      </w:pPr>
      <w:r>
        <w:rPr>
          <w:rFonts w:ascii="Times New Roman" w:hAnsi="Times New Roman" w:eastAsia="宋体"/>
          <w:b w:val="0"/>
          <w:sz w:val="24"/>
        </w:rPr>
        <w:t>同批进厂的一个老乡私下里跟赫克托咬耳朵，说在清查名单的初审底册上，原本赫克托的名字是被用红笔圈出来的，那是“移交提审”的标记。可不知为什么，到了最终移交给宪兵队的正本上，那一整行却被人用粗黑线直接划销掉了，批语写的是“工号重码冗余”。</w:t>
      </w:r>
    </w:p>
    <w:p>
      <w:pPr>
        <w:spacing w:line="360" w:lineRule="auto" w:before="0" w:after="0"/>
        <w:ind w:left="0" w:right="0" w:firstLine="480" w:firstLineChars="200"/>
        <w:jc w:val="both"/>
      </w:pPr>
      <w:r>
        <w:rPr>
          <w:rFonts w:ascii="Times New Roman" w:hAnsi="Times New Roman" w:eastAsia="宋体"/>
          <w:b w:val="0"/>
          <w:sz w:val="24"/>
        </w:rPr>
        <w:t>老乡神神秘秘地问他，是不是在行政楼的高层里认识哪个能通天的大人物。</w:t>
      </w:r>
    </w:p>
    <w:p>
      <w:pPr>
        <w:spacing w:line="360" w:lineRule="auto" w:before="0" w:after="0"/>
        <w:ind w:left="0" w:right="0" w:firstLine="480" w:firstLineChars="200"/>
        <w:jc w:val="both"/>
      </w:pPr>
      <w:r>
        <w:rPr>
          <w:rFonts w:ascii="Times New Roman" w:hAnsi="Times New Roman" w:eastAsia="宋体"/>
          <w:b w:val="0"/>
          <w:sz w:val="24"/>
        </w:rPr>
        <w:t>赫克托只是憨厚地笑了笑，摇了摇头。他这辈子认识的最大的官，就是当年Side 6七号泊位那个收了他半块燕麦砖才肯放行的检疫组小队长。</w:t>
      </w:r>
    </w:p>
    <w:p>
      <w:pPr>
        <w:spacing w:line="360" w:lineRule="auto" w:before="0" w:after="0"/>
        <w:ind w:left="0" w:right="0" w:firstLine="480" w:firstLineChars="200"/>
        <w:jc w:val="both"/>
      </w:pPr>
      <w:r>
        <w:rPr>
          <w:rFonts w:ascii="Times New Roman" w:hAnsi="Times New Roman" w:eastAsia="宋体"/>
          <w:b w:val="0"/>
          <w:sz w:val="24"/>
        </w:rPr>
        <w:t>他知道月球不能再待了。那张被横线划掉的表格，就像一颗卡在枪膛里的哑弹，不知道哪天就会重新炸响。</w:t>
      </w:r>
    </w:p>
    <w:p>
      <w:pPr>
        <w:spacing w:line="360" w:lineRule="auto" w:before="0" w:after="0"/>
        <w:ind w:left="0" w:right="0" w:firstLine="480" w:firstLineChars="200"/>
        <w:jc w:val="both"/>
      </w:pPr>
      <w:r>
        <w:rPr>
          <w:rFonts w:ascii="Times New Roman" w:hAnsi="Times New Roman" w:eastAsia="宋体"/>
          <w:b w:val="0"/>
          <w:sz w:val="24"/>
        </w:rPr>
        <w:t>十八个月期满的那天早晨，赫克托没有去续签合同。他把自己的全部家当——两套换洗工装、那只洗得发白的军绿色水壶、几块从食堂打包的压缩干粮，以及贴身缝在内裤暗袋里的那张皱巴巴的土豆炖肉菜谱——塞进了一只帆布袋里。</w:t>
      </w:r>
    </w:p>
    <w:p>
      <w:pPr>
        <w:spacing w:line="360" w:lineRule="auto" w:before="0" w:after="0"/>
        <w:ind w:left="0" w:right="0" w:firstLine="480" w:firstLineChars="200"/>
        <w:jc w:val="both"/>
      </w:pPr>
      <w:r>
        <w:rPr>
          <w:rFonts w:ascii="Times New Roman" w:hAnsi="Times New Roman" w:eastAsia="宋体"/>
          <w:b w:val="0"/>
          <w:sz w:val="24"/>
        </w:rPr>
        <w:t>他径直穿过冯·布朗市嘈杂的货运码头，走向了港口最南端那栋挂着“木星资源开采统合公社·远航劳工招募处”牌子的低矮平房。</w:t>
      </w:r>
    </w:p>
    <w:p>
      <w:pPr>
        <w:spacing w:line="360" w:lineRule="auto" w:before="0" w:after="0"/>
        <w:ind w:left="0" w:right="0" w:firstLine="480" w:firstLineChars="200"/>
        <w:jc w:val="both"/>
      </w:pPr>
      <w:r>
        <w:rPr>
          <w:rFonts w:ascii="Times New Roman" w:hAnsi="Times New Roman" w:eastAsia="宋体"/>
          <w:b w:val="0"/>
          <w:sz w:val="24"/>
        </w:rPr>
        <w:t>木星船团的合同极其苛刻：一签就是四年，往返航程超过三年半，其间没有任何通讯自由，没有中途退出的可能，更没有一般民用航运的高额辐射保险。在宇宙世纪，只有走投无路的亡命徒、刑期折抵的重刑犯，或是想要彻底在这个世界抹去自己痕迹的人，才会在这张契约上按下手印。</w:t>
      </w:r>
    </w:p>
    <w:p>
      <w:pPr>
        <w:spacing w:line="360" w:lineRule="auto" w:before="0" w:after="0"/>
        <w:ind w:left="0" w:right="0" w:firstLine="480" w:firstLineChars="200"/>
        <w:jc w:val="both"/>
      </w:pPr>
      <w:r>
        <w:rPr>
          <w:rFonts w:ascii="Times New Roman" w:hAnsi="Times New Roman" w:eastAsia="宋体"/>
          <w:b w:val="0"/>
          <w:sz w:val="24"/>
        </w:rPr>
        <w:t>招募席后面坐着一个满脸胡茬的招募官，连头都没抬：“姓名，年龄，特长。”</w:t>
      </w:r>
    </w:p>
    <w:p>
      <w:pPr>
        <w:spacing w:line="360" w:lineRule="auto" w:before="0" w:after="0"/>
        <w:ind w:left="0" w:right="0" w:firstLine="480" w:firstLineChars="200"/>
        <w:jc w:val="both"/>
      </w:pPr>
      <w:r>
        <w:rPr>
          <w:rFonts w:ascii="Times New Roman" w:hAnsi="Times New Roman" w:eastAsia="宋体"/>
          <w:b w:val="0"/>
          <w:sz w:val="24"/>
        </w:rPr>
        <w:t>“赫克托。二十六。开过十年重型柴油卡车，在月神二号搬过四年钛合金矿，会一点基础的电焊。”</w:t>
      </w:r>
    </w:p>
    <w:p>
      <w:pPr>
        <w:spacing w:line="360" w:lineRule="auto" w:before="0" w:after="0"/>
        <w:ind w:left="0" w:right="0" w:firstLine="480" w:firstLineChars="200"/>
        <w:jc w:val="both"/>
      </w:pPr>
      <w:r>
        <w:rPr>
          <w:rFonts w:ascii="Times New Roman" w:hAnsi="Times New Roman" w:eastAsia="宋体"/>
          <w:b w:val="0"/>
          <w:sz w:val="24"/>
        </w:rPr>
        <w:t>招募官抬起眼皮，扫了一眼赫克托那双布满老茧、手背上横七竖八布满陈年旧伤的大手。在这个机械化时代，这种完全靠纯重体力磨出来的手掌已经不多见了。</w:t>
      </w:r>
    </w:p>
    <w:p>
      <w:pPr>
        <w:spacing w:line="360" w:lineRule="auto" w:before="0" w:after="0"/>
        <w:ind w:left="0" w:right="0" w:firstLine="480" w:firstLineChars="200"/>
        <w:jc w:val="both"/>
      </w:pPr>
      <w:r>
        <w:rPr>
          <w:rFonts w:ascii="Times New Roman" w:hAnsi="Times New Roman" w:eastAsia="宋体"/>
          <w:b w:val="0"/>
          <w:sz w:val="24"/>
        </w:rPr>
        <w:t>招募官把一张印着繁复条文的电子纸推了过来，顺手递给他一支电子压感笔：“‘朱庇特3号’氦-3超大型采运船，底层货舱压载杂役。包吃住，往返四年。如果死在路上，骨灰随罐抛弃，抚恤金折算成开采期权打给直系亲属。有亲属吗？”</w:t>
      </w:r>
    </w:p>
    <w:p>
      <w:pPr>
        <w:spacing w:line="360" w:lineRule="auto" w:before="0" w:after="0"/>
        <w:ind w:left="0" w:right="0" w:firstLine="480" w:firstLineChars="200"/>
        <w:jc w:val="both"/>
      </w:pPr>
      <w:r>
        <w:rPr>
          <w:rFonts w:ascii="Times New Roman" w:hAnsi="Times New Roman" w:eastAsia="宋体"/>
          <w:b w:val="0"/>
          <w:sz w:val="24"/>
        </w:rPr>
        <w:t>赫克托握着笔的手停顿了半秒。</w:t>
      </w:r>
    </w:p>
    <w:p>
      <w:pPr>
        <w:spacing w:line="360" w:lineRule="auto" w:before="0" w:after="0"/>
        <w:ind w:left="0" w:right="0" w:firstLine="480" w:firstLineChars="200"/>
        <w:jc w:val="both"/>
      </w:pPr>
      <w:r>
        <w:rPr>
          <w:rFonts w:ascii="Times New Roman" w:hAnsi="Times New Roman" w:eastAsia="宋体"/>
          <w:b w:val="0"/>
          <w:sz w:val="24"/>
        </w:rPr>
        <w:t>“没有。”他说。</w:t>
      </w:r>
    </w:p>
    <w:p>
      <w:pPr>
        <w:spacing w:line="360" w:lineRule="auto" w:before="0" w:after="0"/>
        <w:ind w:left="0" w:right="0" w:firstLine="480" w:firstLineChars="200"/>
        <w:jc w:val="both"/>
      </w:pPr>
      <w:r>
        <w:rPr>
          <w:rFonts w:ascii="Times New Roman" w:hAnsi="Times New Roman" w:eastAsia="宋体"/>
          <w:b w:val="0"/>
          <w:sz w:val="24"/>
        </w:rPr>
        <w:t>他在签名栏写下了“赫克托·罗德里格斯”九个字。字迹歪歪扭扭，带着重型机械操作工特有的僵硬感。</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“朱庇特3号”是一艘全长超过三公里的深空巨兽。</w:t>
      </w:r>
    </w:p>
    <w:p>
      <w:pPr>
        <w:spacing w:line="360" w:lineRule="auto" w:before="0" w:after="0"/>
        <w:ind w:left="0" w:right="0" w:firstLine="480" w:firstLineChars="200"/>
        <w:jc w:val="both"/>
      </w:pPr>
      <w:r>
        <w:rPr>
          <w:rFonts w:ascii="Times New Roman" w:hAnsi="Times New Roman" w:eastAsia="宋体"/>
          <w:b w:val="0"/>
          <w:sz w:val="24"/>
        </w:rPr>
        <w:t>与地球圈那些为了兼顾机动性与舒适度而精心设计通风系统的军舰不同，这艘为了压榨每一立方厘米容积来储存高压液态氦-3的工业巨船，底层的生活区简直就是地狱的代名词。</w:t>
      </w:r>
    </w:p>
    <w:p>
      <w:pPr>
        <w:spacing w:line="360" w:lineRule="auto" w:before="0" w:after="0"/>
        <w:ind w:left="0" w:right="0" w:firstLine="480" w:firstLineChars="200"/>
        <w:jc w:val="both"/>
      </w:pPr>
      <w:r>
        <w:rPr>
          <w:rFonts w:ascii="Times New Roman" w:hAnsi="Times New Roman" w:eastAsia="宋体"/>
          <w:b w:val="0"/>
          <w:sz w:val="24"/>
        </w:rPr>
        <w:t>这里的空气永远是暖烘烘、黏糊糊的。大型离子推进器和核聚变炉二十四小时满负荷轰鸣，整艘船的金属骨架都在以一种微弱而恒定的频率震颤着，震得人的牙床隐隐发酸。空气中混合着机油受热后的焦味、几百个干体力活的男人不洗澡散发出的酸臭味，以及水培绿藻舱里飘出来的死水腥味。</w:t>
      </w:r>
    </w:p>
    <w:p>
      <w:pPr>
        <w:spacing w:line="360" w:lineRule="auto" w:before="0" w:after="0"/>
        <w:ind w:left="0" w:right="0" w:firstLine="480" w:firstLineChars="200"/>
        <w:jc w:val="both"/>
      </w:pPr>
      <w:r>
        <w:rPr>
          <w:rFonts w:ascii="Times New Roman" w:hAnsi="Times New Roman" w:eastAsia="宋体"/>
          <w:b w:val="0"/>
          <w:sz w:val="24"/>
        </w:rPr>
        <w:t>赫克托的工作是货舱压载维护工。</w:t>
      </w:r>
    </w:p>
    <w:p>
      <w:pPr>
        <w:spacing w:line="360" w:lineRule="auto" w:before="0" w:after="0"/>
        <w:ind w:left="0" w:right="0" w:firstLine="480" w:firstLineChars="200"/>
        <w:jc w:val="both"/>
      </w:pPr>
      <w:r>
        <w:rPr>
          <w:rFonts w:ascii="Times New Roman" w:hAnsi="Times New Roman" w:eastAsia="宋体"/>
          <w:b w:val="0"/>
          <w:sz w:val="24"/>
        </w:rPr>
        <w:t>在没有重力的漫长远航中，数万吨的液态氦-3高压储存罐必须用机械卡爪死死锁死在龙骨两旁。一旦卡爪的液压锁死机构出现微米级的金属疲劳，在航向微调的瞬间就会引发灾难性的重心失控。赫克托的任务，就是每天系着安全绳，在伸手不见五指、温度低至零下四十度的无重力深层货舱里，打着战术手电，用手持式超声波探伤仪逐一检查上千个锁扣的焊缝。</w:t>
      </w:r>
    </w:p>
    <w:p>
      <w:pPr>
        <w:spacing w:line="360" w:lineRule="auto" w:before="0" w:after="0"/>
        <w:ind w:left="0" w:right="0" w:firstLine="480" w:firstLineChars="200"/>
        <w:jc w:val="both"/>
      </w:pPr>
      <w:r>
        <w:rPr>
          <w:rFonts w:ascii="Times New Roman" w:hAnsi="Times New Roman" w:eastAsia="宋体"/>
          <w:b w:val="0"/>
          <w:sz w:val="24"/>
        </w:rPr>
        <w:t>这是一份极其枯燥、危险且折寿的活计。赫克托却干得出奇地安心。</w:t>
      </w:r>
    </w:p>
    <w:p>
      <w:pPr>
        <w:spacing w:line="360" w:lineRule="auto" w:before="0" w:after="0"/>
        <w:ind w:left="0" w:right="0" w:firstLine="480" w:firstLineChars="200"/>
        <w:jc w:val="both"/>
      </w:pPr>
      <w:r>
        <w:rPr>
          <w:rFonts w:ascii="Times New Roman" w:hAnsi="Times New Roman" w:eastAsia="宋体"/>
          <w:b w:val="0"/>
          <w:sz w:val="24"/>
        </w:rPr>
        <w:t>在这里，没有提坦斯的宪兵队，没有奥古的宣传喇叭，没有吉翁复国军的密电码。在远离地球圈数亿公里的深空里，所有宏大的政治口号都被绝对的物理距离冲刷得一干二净。在这里，只有冰冷的钢梁、读数跳动的探伤仪，以及头顶那颗随着时间推移、在舷窗外越变越大的橘红色巨行星。</w:t>
      </w:r>
    </w:p>
    <w:p>
      <w:pPr>
        <w:spacing w:line="360" w:lineRule="auto" w:before="0" w:after="0"/>
        <w:ind w:left="0" w:right="0" w:firstLine="480" w:firstLineChars="200"/>
        <w:jc w:val="both"/>
      </w:pPr>
      <w:r>
        <w:rPr>
          <w:rFonts w:ascii="Times New Roman" w:hAnsi="Times New Roman" w:eastAsia="宋体"/>
          <w:b w:val="0"/>
          <w:sz w:val="24"/>
        </w:rPr>
        <w:t>在船上的第三年，赫克托在底层食堂的角落里认了一个老乡。</w:t>
      </w:r>
    </w:p>
    <w:p>
      <w:pPr>
        <w:spacing w:line="360" w:lineRule="auto" w:before="0" w:after="0"/>
        <w:ind w:left="0" w:right="0" w:firstLine="480" w:firstLineChars="200"/>
        <w:jc w:val="both"/>
      </w:pPr>
      <w:r>
        <w:rPr>
          <w:rFonts w:ascii="Times New Roman" w:hAnsi="Times New Roman" w:eastAsia="宋体"/>
          <w:b w:val="0"/>
          <w:sz w:val="24"/>
        </w:rPr>
        <w:t>那是一个五十多岁、头发全白了的随船老厨子，断了一条左腿，安着粗笨的机械假肢，走起路来一瘸一拐。有一天下工后，赫克托坐在空无一人的餐台前，从内衣口袋里摸出了那张折叠了无数次、折痕处几乎快要断裂的泛黄信纸。</w:t>
      </w:r>
    </w:p>
    <w:p>
      <w:pPr>
        <w:spacing w:line="360" w:lineRule="auto" w:before="0" w:after="0"/>
        <w:ind w:left="0" w:right="0" w:firstLine="480" w:firstLineChars="200"/>
        <w:jc w:val="both"/>
      </w:pPr>
      <w:r>
        <w:rPr>
          <w:rFonts w:ascii="Times New Roman" w:hAnsi="Times New Roman" w:eastAsia="宋体"/>
          <w:b w:val="0"/>
          <w:sz w:val="24"/>
        </w:rPr>
        <w:t>那是十二年前在敖德萨，弗里茨一笔一画替他画下的“土豆炖肉”菜谱。</w:t>
      </w:r>
    </w:p>
    <w:p>
      <w:pPr>
        <w:spacing w:line="360" w:lineRule="auto" w:before="0" w:after="0"/>
        <w:ind w:left="0" w:right="0" w:firstLine="480" w:firstLineChars="200"/>
        <w:jc w:val="both"/>
      </w:pPr>
      <w:r>
        <w:rPr>
          <w:rFonts w:ascii="Times New Roman" w:hAnsi="Times New Roman" w:eastAsia="宋体"/>
          <w:b w:val="0"/>
          <w:sz w:val="24"/>
        </w:rPr>
        <w:t>图画上的土豆圆滚滚的，旁边画着一块方方正正的盐巴，最下面写着数字“40”。四十分钟。</w:t>
      </w:r>
    </w:p>
    <w:p>
      <w:pPr>
        <w:spacing w:line="360" w:lineRule="auto" w:before="0" w:after="0"/>
        <w:ind w:left="0" w:right="0" w:firstLine="480" w:firstLineChars="200"/>
        <w:jc w:val="both"/>
      </w:pPr>
      <w:r>
        <w:rPr>
          <w:rFonts w:ascii="Times New Roman" w:hAnsi="Times New Roman" w:eastAsia="宋体"/>
          <w:b w:val="0"/>
          <w:sz w:val="24"/>
        </w:rPr>
        <w:t>老厨子端着抹布过来擦桌子，浑浊的老眼在纸面上扫了一眼，突然停住了动作。</w:t>
      </w:r>
    </w:p>
    <w:p>
      <w:pPr>
        <w:spacing w:line="360" w:lineRule="auto" w:before="0" w:after="0"/>
        <w:ind w:left="0" w:right="0" w:firstLine="480" w:firstLineChars="200"/>
        <w:jc w:val="both"/>
      </w:pPr>
      <w:r>
        <w:rPr>
          <w:rFonts w:ascii="Times New Roman" w:hAnsi="Times New Roman" w:eastAsia="宋体"/>
          <w:b w:val="0"/>
          <w:sz w:val="24"/>
        </w:rPr>
        <w:t>“小子，”老厨子用敲了敲桌面，“你这图画的是欧洲老式土豆炖牛肉的法子吧？”</w:t>
      </w:r>
    </w:p>
    <w:p>
      <w:pPr>
        <w:spacing w:line="360" w:lineRule="auto" w:before="0" w:after="0"/>
        <w:ind w:left="0" w:right="0" w:firstLine="480" w:firstLineChars="200"/>
        <w:jc w:val="both"/>
      </w:pPr>
      <w:r>
        <w:rPr>
          <w:rFonts w:ascii="Times New Roman" w:hAnsi="Times New Roman" w:eastAsia="宋体"/>
          <w:b w:val="0"/>
          <w:sz w:val="24"/>
        </w:rPr>
        <w:t>赫克托抬起头，眼神亮了一下：“您看得懂？”</w:t>
      </w:r>
    </w:p>
    <w:p>
      <w:pPr>
        <w:spacing w:line="360" w:lineRule="auto" w:before="0" w:after="0"/>
        <w:ind w:left="0" w:right="0" w:firstLine="480" w:firstLineChars="200"/>
        <w:jc w:val="both"/>
      </w:pPr>
      <w:r>
        <w:rPr>
          <w:rFonts w:ascii="Times New Roman" w:hAnsi="Times New Roman" w:eastAsia="宋体"/>
          <w:b w:val="0"/>
          <w:sz w:val="24"/>
        </w:rPr>
        <w:t>“废话。”老厨子在长凳上坐下来，从围裙兜里摸出一根压扁的手卷烟点燃，“我老家在波恩。战前在餐馆后厨打过十年杂。不过你这图画得不对——”</w:t>
      </w:r>
    </w:p>
    <w:p>
      <w:pPr>
        <w:spacing w:line="360" w:lineRule="auto" w:before="0" w:after="0"/>
        <w:ind w:left="0" w:right="0" w:firstLine="480" w:firstLineChars="200"/>
        <w:jc w:val="both"/>
      </w:pPr>
      <w:r>
        <w:rPr>
          <w:rFonts w:ascii="Times New Roman" w:hAnsi="Times New Roman" w:eastAsia="宋体"/>
          <w:b w:val="0"/>
          <w:sz w:val="24"/>
        </w:rPr>
        <w:t>老厨子伸出那根粗短黑黄的食指，在纸上画着土豆和牛肉块的中间点了点：</w:t>
      </w:r>
    </w:p>
    <w:p>
      <w:pPr>
        <w:spacing w:line="360" w:lineRule="auto" w:before="0" w:after="0"/>
        <w:ind w:left="0" w:right="0" w:firstLine="480" w:firstLineChars="200"/>
        <w:jc w:val="both"/>
      </w:pPr>
      <w:r>
        <w:rPr>
          <w:rFonts w:ascii="Times New Roman" w:hAnsi="Times New Roman" w:eastAsia="宋体"/>
          <w:b w:val="0"/>
          <w:sz w:val="24"/>
        </w:rPr>
        <w:t>“牛肉下锅之后，得先用大火把表皮的血沫煎出焦壳，锁住肉汁，然后才能加水炖；要是按你这图上画的，把土豆和肉块一股脑直接倒进开水里煮四十分钟，煮出来的全是嚼不动的烂肉渣子，汤面上一层白沫，难吃得要命。”</w:t>
      </w:r>
    </w:p>
    <w:p>
      <w:pPr>
        <w:spacing w:line="360" w:lineRule="auto" w:before="0" w:after="0"/>
        <w:ind w:left="0" w:right="0" w:firstLine="480" w:firstLineChars="200"/>
        <w:jc w:val="both"/>
      </w:pPr>
      <w:r>
        <w:rPr>
          <w:rFonts w:ascii="Times New Roman" w:hAnsi="Times New Roman" w:eastAsia="宋体"/>
          <w:b w:val="0"/>
          <w:sz w:val="24"/>
        </w:rPr>
        <w:t>赫克托愣愣地看着老厨子，像是一个守着藏宝图守了十年的孩子，突然被告知宝藏的锁孔插错了钥匙。</w:t>
      </w:r>
    </w:p>
    <w:p>
      <w:pPr>
        <w:spacing w:line="360" w:lineRule="auto" w:before="0" w:after="0"/>
        <w:ind w:left="0" w:right="0" w:firstLine="480" w:firstLineChars="200"/>
        <w:jc w:val="both"/>
      </w:pPr>
      <w:r>
        <w:rPr>
          <w:rFonts w:ascii="Times New Roman" w:hAnsi="Times New Roman" w:eastAsia="宋体"/>
          <w:b w:val="0"/>
          <w:sz w:val="24"/>
        </w:rPr>
        <w:t>“……那要怎么炖才对？”赫克托的声音有些发颤。</w:t>
      </w:r>
    </w:p>
    <w:p>
      <w:pPr>
        <w:spacing w:line="360" w:lineRule="auto" w:before="0" w:after="0"/>
        <w:ind w:left="0" w:right="0" w:firstLine="480" w:firstLineChars="200"/>
        <w:jc w:val="both"/>
      </w:pPr>
      <w:r>
        <w:rPr>
          <w:rFonts w:ascii="Times New Roman" w:hAnsi="Times New Roman" w:eastAsia="宋体"/>
          <w:b w:val="0"/>
          <w:sz w:val="24"/>
        </w:rPr>
        <w:t>老厨子吐出一口青烟，咧嘴笑了起来，露出嘴里仅剩的几颗黄牙：</w:t>
      </w:r>
    </w:p>
    <w:p>
      <w:pPr>
        <w:spacing w:line="360" w:lineRule="auto" w:before="0" w:after="0"/>
        <w:ind w:left="0" w:right="0" w:firstLine="480" w:firstLineChars="200"/>
        <w:jc w:val="both"/>
      </w:pPr>
      <w:r>
        <w:rPr>
          <w:rFonts w:ascii="Times New Roman" w:hAnsi="Times New Roman" w:eastAsia="宋体"/>
          <w:b w:val="0"/>
          <w:sz w:val="24"/>
        </w:rPr>
        <w:t>“肉要切成两寸见方的厚块。锅里先抹一层猪油，油热了，肉块下锅，滋啦一声，得煎到两面金黄。洋葱切成细丝，放进去一起炒，炒到洋葱变软、变成焦糖色。这时候加水，不能加凉水，得加滚水，刚刚没过肉块。大火烧开，撇掉浮沫，转最小的文火，盖上铁锅盖，闷炖一个半钟头。等到肉块炖得用筷子一戳就能穿透的时候，再把滚刀切块的土豆和胡萝卜扔进去，撒上两小勺粗海盐、几粒黑胡椒。再炖三十分钟，直到土豆的边角炖化在汤里，把清汤熬成了稠糊糊的浓汁……”</w:t>
      </w:r>
    </w:p>
    <w:p>
      <w:pPr>
        <w:spacing w:line="360" w:lineRule="auto" w:before="0" w:after="0"/>
        <w:ind w:left="0" w:right="0" w:firstLine="480" w:firstLineChars="200"/>
        <w:jc w:val="both"/>
      </w:pPr>
      <w:r>
        <w:rPr>
          <w:rFonts w:ascii="Times New Roman" w:hAnsi="Times New Roman" w:eastAsia="宋体"/>
          <w:b w:val="0"/>
          <w:sz w:val="24"/>
        </w:rPr>
        <w:t>老厨子慢条斯理地念叨着，沙哑的声音在空旷油腻的食堂里回荡。</w:t>
      </w:r>
    </w:p>
    <w:p>
      <w:pPr>
        <w:spacing w:line="360" w:lineRule="auto" w:before="0" w:after="0"/>
        <w:ind w:left="0" w:right="0" w:firstLine="480" w:firstLineChars="200"/>
        <w:jc w:val="both"/>
      </w:pPr>
      <w:r>
        <w:rPr>
          <w:rFonts w:ascii="Times New Roman" w:hAnsi="Times New Roman" w:eastAsia="宋体"/>
          <w:b w:val="0"/>
          <w:sz w:val="24"/>
        </w:rPr>
        <w:t>赫克托坐在长凳上一动不动地听着。他的眼睛死死盯着面前那张简陋的图画，在老厨子描绘的香气里，他仿佛真的看到了那口翻滚着浓汁的铁锅，闻到了十年里他梦到过上百次、却从来没有真正尝过一口的味道。</w:t>
      </w:r>
    </w:p>
    <w:p>
      <w:pPr>
        <w:spacing w:line="360" w:lineRule="auto" w:before="0" w:after="0"/>
        <w:ind w:left="0" w:right="0" w:firstLine="480" w:firstLineChars="200"/>
        <w:jc w:val="both"/>
      </w:pPr>
      <w:r>
        <w:rPr>
          <w:rFonts w:ascii="Times New Roman" w:hAnsi="Times New Roman" w:eastAsia="宋体"/>
          <w:b w:val="0"/>
          <w:sz w:val="24"/>
        </w:rPr>
        <w:t>良久，老厨子掐灭了烟头，站起身拍了拍屁股：“别看了，木星船上哪来的新鲜牛肉和洋葱。冷冻库里全是合成大豆蛋白块和脱水土豆粉，加点增稠剂搅合搅合，能填饱肚子就不错了。”</w:t>
      </w:r>
    </w:p>
    <w:p>
      <w:pPr>
        <w:spacing w:line="360" w:lineRule="auto" w:before="0" w:after="0"/>
        <w:ind w:left="0" w:right="0" w:firstLine="480" w:firstLineChars="200"/>
        <w:jc w:val="both"/>
      </w:pPr>
      <w:r>
        <w:rPr>
          <w:rFonts w:ascii="Times New Roman" w:hAnsi="Times New Roman" w:eastAsia="宋体"/>
          <w:b w:val="0"/>
          <w:sz w:val="24"/>
        </w:rPr>
        <w:t>老厨子一瘸一拐地走回了后厨。</w:t>
      </w:r>
    </w:p>
    <w:p>
      <w:pPr>
        <w:spacing w:line="360" w:lineRule="auto" w:before="0" w:after="0"/>
        <w:ind w:left="0" w:right="0" w:firstLine="480" w:firstLineChars="200"/>
        <w:jc w:val="both"/>
      </w:pPr>
      <w:r>
        <w:rPr>
          <w:rFonts w:ascii="Times New Roman" w:hAnsi="Times New Roman" w:eastAsia="宋体"/>
          <w:b w:val="0"/>
          <w:sz w:val="24"/>
        </w:rPr>
        <w:t>赫克托独自坐在桌前。他从口袋里摸出一支短铅笔，小心翼翼地展开那张脆弱的纸页，在原本由弗里茨画下的图画旁边，工工整整地添上了两行歪斜的字迹：</w:t>
      </w:r>
    </w:p>
    <w:p>
      <w:pPr>
        <w:spacing w:line="360" w:lineRule="auto" w:before="120" w:after="120"/>
        <w:ind w:left="480" w:right="0" w:leftChars="200" w:rightChars="100"/>
        <w:jc w:val="both"/>
      </w:pPr>
      <w:r>
        <w:rPr>
          <w:rFonts w:ascii="Times New Roman" w:hAnsi="Times New Roman" w:eastAsia="楷体"/>
          <w:b w:val="0"/>
          <w:sz w:val="24"/>
        </w:rPr>
        <w:t>先煎肉，加开水。洋葱炒软。最后半钟头放土豆。</w:t>
      </w:r>
    </w:p>
    <w:p>
      <w:pPr>
        <w:spacing w:line="360" w:lineRule="auto" w:before="0" w:after="0"/>
        <w:ind w:left="0" w:right="0" w:firstLine="480" w:firstLineChars="200"/>
        <w:jc w:val="both"/>
      </w:pPr>
      <w:r>
        <w:rPr>
          <w:rFonts w:ascii="Times New Roman" w:hAnsi="Times New Roman" w:eastAsia="宋体"/>
          <w:b w:val="0"/>
          <w:sz w:val="24"/>
        </w:rPr>
        <w:t>写完这些，他把铅笔收好，将纸页重新沿着旧折痕折成最小的方块，贴身塞进了最里层的胸袋里。</w:t>
      </w:r>
    </w:p>
    <w:p>
      <w:pPr>
        <w:spacing w:line="360" w:lineRule="auto" w:before="0" w:after="0"/>
        <w:ind w:left="0" w:right="0" w:firstLine="480" w:firstLineChars="200"/>
        <w:jc w:val="both"/>
      </w:pPr>
      <w:r>
        <w:rPr>
          <w:rFonts w:ascii="Times New Roman" w:hAnsi="Times New Roman" w:eastAsia="宋体"/>
          <w:b w:val="0"/>
          <w:sz w:val="24"/>
        </w:rPr>
        <w:t>那里紧贴着他的胸膛。每一次心跳，都能隔着皮肤，感受到那张薄纸粗糙的触感。</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UC0093年2月。</w:t>
      </w:r>
    </w:p>
    <w:p>
      <w:pPr>
        <w:spacing w:line="360" w:lineRule="auto" w:before="0" w:after="0"/>
        <w:ind w:left="0" w:right="0" w:firstLine="480" w:firstLineChars="200"/>
        <w:jc w:val="both"/>
      </w:pPr>
      <w:r>
        <w:rPr>
          <w:rFonts w:ascii="Times New Roman" w:hAnsi="Times New Roman" w:eastAsia="宋体"/>
          <w:b w:val="0"/>
          <w:sz w:val="24"/>
        </w:rPr>
        <w:t>漫长的四年合同终于走到了尽头，“朱庇特3号”带着满舱高压氦-3，在经历了无数次微流星撞击和辐射风暴的洗礼后，缓缓滑入了地球圈外围的冯·布朗港外锚地。</w:t>
      </w:r>
    </w:p>
    <w:p>
      <w:pPr>
        <w:spacing w:line="360" w:lineRule="auto" w:before="0" w:after="0"/>
        <w:ind w:left="0" w:right="0" w:firstLine="480" w:firstLineChars="200"/>
        <w:jc w:val="both"/>
      </w:pPr>
      <w:r>
        <w:rPr>
          <w:rFonts w:ascii="Times New Roman" w:hAnsi="Times New Roman" w:eastAsia="宋体"/>
          <w:b w:val="0"/>
          <w:sz w:val="24"/>
        </w:rPr>
        <w:t>赫克托提着那只四年前带上船的破帆布包，跟在一长队满脸沧桑、胡须拉碴的劳工身后，顺着狭窄的重力走廊走出了气闸舱。</w:t>
      </w:r>
    </w:p>
    <w:p>
      <w:pPr>
        <w:spacing w:line="360" w:lineRule="auto" w:before="0" w:after="0"/>
        <w:ind w:left="0" w:right="0" w:firstLine="480" w:firstLineChars="200"/>
        <w:jc w:val="both"/>
      </w:pPr>
      <w:r>
        <w:rPr>
          <w:rFonts w:ascii="Times New Roman" w:hAnsi="Times New Roman" w:eastAsia="宋体"/>
          <w:b w:val="0"/>
          <w:sz w:val="24"/>
        </w:rPr>
        <w:t>脚踩上月球坚实地面的那一刻，赫克托的膝盖不受控制地软了一下。整整四年生活在微重力环境下的后遗症显露无遗，他感觉自己的身体沉重得像一块铅，每迈出一步都需要调动全身的肌肉。</w:t>
      </w:r>
    </w:p>
    <w:p>
      <w:pPr>
        <w:spacing w:line="360" w:lineRule="auto" w:before="0" w:after="0"/>
        <w:ind w:left="0" w:right="0" w:firstLine="480" w:firstLineChars="200"/>
        <w:jc w:val="both"/>
      </w:pPr>
      <w:r>
        <w:rPr>
          <w:rFonts w:ascii="Times New Roman" w:hAnsi="Times New Roman" w:eastAsia="宋体"/>
          <w:b w:val="0"/>
          <w:sz w:val="24"/>
        </w:rPr>
        <w:t>走在通往港口入境审查大厅的长廊上时，头顶的公共全息大屏幕上正在循环播放着紧急插播新闻。</w:t>
      </w:r>
    </w:p>
    <w:p>
      <w:pPr>
        <w:spacing w:line="360" w:lineRule="auto" w:before="0" w:after="0"/>
        <w:ind w:left="0" w:right="0" w:firstLine="480" w:firstLineChars="200"/>
        <w:jc w:val="both"/>
      </w:pPr>
      <w:r>
        <w:rPr>
          <w:rFonts w:ascii="Times New Roman" w:hAnsi="Times New Roman" w:eastAsia="宋体"/>
          <w:b w:val="0"/>
          <w:sz w:val="24"/>
        </w:rPr>
        <w:t>屏幕上没有了提坦斯，没有了奥古，也没有了哈曼·卡恩。</w:t>
      </w:r>
    </w:p>
    <w:p>
      <w:pPr>
        <w:spacing w:line="360" w:lineRule="auto" w:before="0" w:after="0"/>
        <w:ind w:left="0" w:right="0" w:firstLine="480" w:firstLineChars="200"/>
        <w:jc w:val="both"/>
      </w:pPr>
      <w:r>
        <w:rPr>
          <w:rFonts w:ascii="Times New Roman" w:hAnsi="Times New Roman" w:eastAsia="宋体"/>
          <w:b w:val="0"/>
          <w:sz w:val="24"/>
        </w:rPr>
        <w:t>取而代之的，是一个身披金红色大氅、神色冷峻而决绝的金发男人站在巨大的集会讲台上，对着台下如海潮般的欢呼人群发表演说。男人的身后，是一面鲜红色的底色上绣着金黄色新吉翁新式国徽的巨大旗帜。</w:t>
      </w:r>
    </w:p>
    <w:p>
      <w:pPr>
        <w:spacing w:line="360" w:lineRule="auto" w:before="0" w:after="0"/>
        <w:ind w:left="0" w:right="0" w:firstLine="480" w:firstLineChars="200"/>
        <w:jc w:val="both"/>
      </w:pPr>
      <w:r>
        <w:rPr>
          <w:rFonts w:ascii="Times New Roman" w:hAnsi="Times New Roman" w:eastAsia="宋体"/>
          <w:b w:val="0"/>
          <w:sz w:val="24"/>
        </w:rPr>
        <w:t>屏幕下方的滚动字幕以触目惊心的红字闪烁着：</w:t>
      </w:r>
    </w:p>
    <w:p>
      <w:pPr>
        <w:spacing w:line="360" w:lineRule="auto" w:before="120" w:after="120"/>
        <w:ind w:left="480" w:right="0" w:leftChars="200" w:rightChars="100"/>
        <w:jc w:val="both"/>
      </w:pPr>
      <w:r>
        <w:rPr>
          <w:rFonts w:ascii="Times New Roman" w:hAnsi="Times New Roman" w:eastAsia="楷体"/>
          <w:b w:val="0"/>
          <w:sz w:val="24"/>
        </w:rPr>
        <w:t>新吉翁总帅夏亚·阿兹纳布尔发表宣战声明：要求联邦政府立即将地球完全让渡给宇宙居民，否则将采取“最终净化手段”——月神五号已被不明武装力量占领，轨道偏转移动确认！</w:t>
      </w:r>
    </w:p>
    <w:p>
      <w:pPr>
        <w:spacing w:line="360" w:lineRule="auto" w:before="0" w:after="0"/>
        <w:ind w:left="0" w:right="0" w:firstLine="480" w:firstLineChars="200"/>
        <w:jc w:val="both"/>
      </w:pPr>
      <w:r>
        <w:rPr>
          <w:rFonts w:ascii="Times New Roman" w:hAnsi="Times New Roman" w:eastAsia="宋体"/>
          <w:b w:val="0"/>
          <w:sz w:val="24"/>
        </w:rPr>
        <w:t>人群停下了脚步。无数从深空归来的船员仰着头，麻木或惊恐地看着头顶的大屏幕。</w:t>
      </w:r>
    </w:p>
    <w:p>
      <w:pPr>
        <w:spacing w:line="360" w:lineRule="auto" w:before="0" w:after="0"/>
        <w:ind w:left="0" w:right="0" w:firstLine="480" w:firstLineChars="200"/>
        <w:jc w:val="both"/>
      </w:pPr>
      <w:r>
        <w:rPr>
          <w:rFonts w:ascii="Times New Roman" w:hAnsi="Times New Roman" w:eastAsia="宋体"/>
          <w:b w:val="0"/>
          <w:sz w:val="24"/>
        </w:rPr>
        <w:t>赫克托也停下了脚步。</w:t>
      </w:r>
    </w:p>
    <w:p>
      <w:pPr>
        <w:spacing w:line="360" w:lineRule="auto" w:before="0" w:after="0"/>
        <w:ind w:left="0" w:right="0" w:firstLine="480" w:firstLineChars="200"/>
        <w:jc w:val="both"/>
      </w:pPr>
      <w:r>
        <w:rPr>
          <w:rFonts w:ascii="Times New Roman" w:hAnsi="Times New Roman" w:eastAsia="宋体"/>
          <w:b w:val="0"/>
          <w:sz w:val="24"/>
        </w:rPr>
        <w:t>他仰起头，看着屏幕上那个叫夏亚的男人的侧脸。那双隐藏在帽檐下方的冰冷眼睛，在七年前月神五号的调试车间里、在九年前Side 6的深夜码头上，曾两次像手术刀一样剖开过他的躯体。</w:t>
      </w:r>
    </w:p>
    <w:p>
      <w:pPr>
        <w:spacing w:line="360" w:lineRule="auto" w:before="0" w:after="0"/>
        <w:ind w:left="0" w:right="0" w:firstLine="480" w:firstLineChars="200"/>
        <w:jc w:val="both"/>
      </w:pPr>
      <w:r>
        <w:rPr>
          <w:rFonts w:ascii="Times New Roman" w:hAnsi="Times New Roman" w:eastAsia="宋体"/>
          <w:b w:val="0"/>
          <w:sz w:val="24"/>
        </w:rPr>
        <w:t>那个人还在打仗。从他十六岁那年一直打到了现在。</w:t>
      </w:r>
    </w:p>
    <w:p>
      <w:pPr>
        <w:spacing w:line="360" w:lineRule="auto" w:before="0" w:after="0"/>
        <w:ind w:left="0" w:right="0" w:firstLine="480" w:firstLineChars="200"/>
        <w:jc w:val="both"/>
      </w:pPr>
      <w:r>
        <w:rPr>
          <w:rFonts w:ascii="Times New Roman" w:hAnsi="Times New Roman" w:eastAsia="宋体"/>
          <w:b w:val="0"/>
          <w:sz w:val="24"/>
        </w:rPr>
        <w:t>赫克托看了一会儿，便收回了视线。他低下头，紧了紧肩上沉重的帆布包带，没有在惊慌失措的人群中停留，迈开沉重而平稳的步伐，顺着“非武装平民入境通道”的绿色箭头，一步一步走出了检疫大门。</w:t>
      </w:r>
    </w:p>
    <w:p>
      <w:pPr>
        <w:spacing w:line="360" w:lineRule="auto" w:before="0" w:after="0"/>
        <w:ind w:left="0" w:right="0" w:firstLine="480" w:firstLineChars="200"/>
        <w:jc w:val="both"/>
      </w:pPr>
      <w:r>
        <w:rPr>
          <w:rFonts w:ascii="Times New Roman" w:hAnsi="Times New Roman" w:eastAsia="宋体"/>
          <w:b w:val="0"/>
          <w:sz w:val="24"/>
        </w:rPr>
        <w:t>在走过通道转角的垃圾桶时，赫克托把手伸进裤兜，摸到了那张木星统合公社刚刚发给他的退役支票，以及那颗在口袋里磨了整整十四年、表面所有的电镀层都已掉光、锈成了暗红色的旧滚珠轴承。</w:t>
      </w:r>
    </w:p>
    <w:p>
      <w:pPr>
        <w:spacing w:line="360" w:lineRule="auto" w:before="0" w:after="0"/>
        <w:ind w:left="0" w:right="0" w:firstLine="480" w:firstLineChars="200"/>
        <w:jc w:val="both"/>
      </w:pPr>
      <w:r>
        <w:rPr>
          <w:rFonts w:ascii="Times New Roman" w:hAnsi="Times New Roman" w:eastAsia="宋体"/>
          <w:b w:val="0"/>
          <w:sz w:val="24"/>
        </w:rPr>
        <w:t>他停下脚步，把那颗滚珠轴承掏了出来，摊在宽厚乌黑的掌心中央。</w:t>
      </w:r>
    </w:p>
    <w:p>
      <w:pPr>
        <w:spacing w:line="360" w:lineRule="auto" w:before="0" w:after="0"/>
        <w:ind w:left="0" w:right="0" w:firstLine="480" w:firstLineChars="200"/>
        <w:jc w:val="both"/>
      </w:pPr>
      <w:r>
        <w:rPr>
          <w:rFonts w:ascii="Times New Roman" w:hAnsi="Times New Roman" w:eastAsia="宋体"/>
          <w:b w:val="0"/>
          <w:sz w:val="24"/>
        </w:rPr>
        <w:t>月球港口惨白的人造阳光透过穹顶的防辐射玻璃照射下来，落在圆滚滚的铁球表面，没有反光，只有一层粗糙而温厚的暗哑。</w:t>
      </w:r>
    </w:p>
    <w:p>
      <w:pPr>
        <w:spacing w:line="360" w:lineRule="auto" w:before="0" w:after="0"/>
        <w:ind w:left="0" w:right="0" w:firstLine="480" w:firstLineChars="200"/>
        <w:jc w:val="both"/>
      </w:pPr>
      <w:r>
        <w:rPr>
          <w:rFonts w:ascii="Times New Roman" w:hAnsi="Times New Roman" w:eastAsia="宋体"/>
          <w:b w:val="0"/>
          <w:sz w:val="24"/>
        </w:rPr>
        <w:t>十四年前，哈提殖民地垃圾堆上的两个少年以为这颗铁球能换半块面包；五年前，格里普斯战场的两边为了几百万吨的钢铁把整座城市砸成粉末；而到了今天，这个世界依然在为了某种看不见的宏大执念准备把又一颗星球推下深渊。</w:t>
      </w:r>
    </w:p>
    <w:p>
      <w:pPr>
        <w:spacing w:line="360" w:lineRule="auto" w:before="0" w:after="0"/>
        <w:ind w:left="0" w:right="0" w:firstLine="480" w:firstLineChars="200"/>
        <w:jc w:val="both"/>
      </w:pPr>
      <w:r>
        <w:rPr>
          <w:rFonts w:ascii="Times New Roman" w:hAnsi="Times New Roman" w:eastAsia="宋体"/>
          <w:b w:val="0"/>
          <w:sz w:val="24"/>
        </w:rPr>
        <w:t>赫克托看了一眼，没有把它扔进垃圾桶。</w:t>
      </w:r>
    </w:p>
    <w:p>
      <w:pPr>
        <w:spacing w:line="360" w:lineRule="auto" w:before="0" w:after="0"/>
        <w:ind w:left="0" w:right="0" w:firstLine="480" w:firstLineChars="200"/>
        <w:jc w:val="both"/>
      </w:pPr>
      <w:r>
        <w:rPr>
          <w:rFonts w:ascii="Times New Roman" w:hAnsi="Times New Roman" w:eastAsia="宋体"/>
          <w:b w:val="0"/>
          <w:sz w:val="24"/>
        </w:rPr>
        <w:t>他把手指重新收紧，将这颗冰冷的小铁块死死攥在掌心深处，大步走进了冯·布朗港人潮汹涌的街道之中。赫克托走出港口大厅的时候，冯·布朗市的人工穹顶刚好切换到黄昏模式。</w:t>
      </w:r>
    </w:p>
    <w:p>
      <w:pPr>
        <w:spacing w:line="360" w:lineRule="auto" w:before="0" w:after="0"/>
        <w:ind w:left="0" w:right="0" w:firstLine="480" w:firstLineChars="200"/>
        <w:jc w:val="both"/>
      </w:pPr>
      <w:r>
        <w:rPr>
          <w:rFonts w:ascii="Times New Roman" w:hAnsi="Times New Roman" w:eastAsia="宋体"/>
          <w:b w:val="0"/>
          <w:sz w:val="24"/>
        </w:rPr>
        <w:t>那种橙黄色的光打在钛合金和钢筋混凝土构筑的街道上，把一切影子都拉得很长。</w:t>
      </w:r>
    </w:p>
    <w:p>
      <w:pPr>
        <w:spacing w:line="360" w:lineRule="auto" w:before="0" w:after="0"/>
        <w:ind w:left="0" w:right="0" w:firstLine="480" w:firstLineChars="200"/>
        <w:jc w:val="both"/>
      </w:pPr>
      <w:r>
        <w:rPr>
          <w:rFonts w:ascii="Times New Roman" w:hAnsi="Times New Roman" w:eastAsia="宋体"/>
          <w:b w:val="0"/>
          <w:sz w:val="24"/>
        </w:rPr>
        <w:t>街道两旁的大屏幕还在滚动播报着新闻。夏亚·阿兹纳布尔的讲话被截成了三十秒一段的短视频，配着军乐和联邦军调动的新闻画面，循环往复。街上的行人们走得很急，有人推着装满应急食品的折叠手推车，有人在公共电话亭前排起长队，手里捏着一叠又一叠的预付费通讯卡。</w:t>
      </w:r>
    </w:p>
    <w:p>
      <w:pPr>
        <w:spacing w:line="360" w:lineRule="auto" w:before="0" w:after="0"/>
        <w:ind w:left="0" w:right="0" w:firstLine="480" w:firstLineChars="200"/>
        <w:jc w:val="both"/>
      </w:pPr>
      <w:r>
        <w:rPr>
          <w:rFonts w:ascii="Times New Roman" w:hAnsi="Times New Roman" w:eastAsia="宋体"/>
          <w:b w:val="0"/>
          <w:sz w:val="24"/>
        </w:rPr>
        <w:t>战争又要来了。</w:t>
      </w:r>
    </w:p>
    <w:p>
      <w:pPr>
        <w:spacing w:line="360" w:lineRule="auto" w:before="0" w:after="0"/>
        <w:ind w:left="0" w:right="0" w:firstLine="480" w:firstLineChars="200"/>
        <w:jc w:val="both"/>
      </w:pPr>
      <w:r>
        <w:rPr>
          <w:rFonts w:ascii="Times New Roman" w:hAnsi="Times New Roman" w:eastAsia="宋体"/>
          <w:b w:val="0"/>
          <w:sz w:val="24"/>
        </w:rPr>
        <w:t>对月面居民来说，这甚至算不上什么新闻。过去十三年里，这颗星球的穹顶下换过四种不同的旗帜，每次换旗，市面上的土豆和罐头价格就会往上翻两番，然后又在下一轮停火协议签订后慢慢跌回去。</w:t>
      </w:r>
    </w:p>
    <w:p>
      <w:pPr>
        <w:spacing w:line="360" w:lineRule="auto" w:before="0" w:after="0"/>
        <w:ind w:left="0" w:right="0" w:firstLine="480" w:firstLineChars="200"/>
        <w:jc w:val="both"/>
      </w:pPr>
      <w:r>
        <w:rPr>
          <w:rFonts w:ascii="Times New Roman" w:hAnsi="Times New Roman" w:eastAsia="宋体"/>
          <w:b w:val="0"/>
          <w:sz w:val="24"/>
        </w:rPr>
        <w:t>赫克托没有去排队买土豆。</w:t>
      </w:r>
    </w:p>
    <w:p>
      <w:pPr>
        <w:spacing w:line="360" w:lineRule="auto" w:before="0" w:after="0"/>
        <w:ind w:left="0" w:right="0" w:firstLine="480" w:firstLineChars="200"/>
        <w:jc w:val="both"/>
      </w:pPr>
      <w:r>
        <w:rPr>
          <w:rFonts w:ascii="Times New Roman" w:hAnsi="Times New Roman" w:eastAsia="宋体"/>
          <w:b w:val="0"/>
          <w:sz w:val="24"/>
        </w:rPr>
        <w:t>他顺着第七大道一直往下走，避开中央商业区那些耀眼的霓虹灯，穿过两道气密隔离门，下到了冯·布朗最底层的工农区。</w:t>
      </w:r>
    </w:p>
    <w:p>
      <w:pPr>
        <w:spacing w:line="360" w:lineRule="auto" w:before="0" w:after="0"/>
        <w:ind w:left="0" w:right="0" w:firstLine="480" w:firstLineChars="200"/>
        <w:jc w:val="both"/>
      </w:pPr>
      <w:r>
        <w:rPr>
          <w:rFonts w:ascii="Times New Roman" w:hAnsi="Times New Roman" w:eastAsia="宋体"/>
          <w:b w:val="0"/>
          <w:sz w:val="24"/>
        </w:rPr>
        <w:t>这里的空气比上层更黏稠，带着水培蔬菜工厂特有的烂菜叶味和循环冷却水箱里的漂白粉味。天花板低矮得让人压抑，裸露的电缆和液压管道像巨大的黑色肠子一样在头顶盘错缠绕。</w:t>
      </w:r>
    </w:p>
    <w:p>
      <w:pPr>
        <w:spacing w:line="360" w:lineRule="auto" w:before="0" w:after="0"/>
        <w:ind w:left="0" w:right="0" w:firstLine="480" w:firstLineChars="200"/>
        <w:jc w:val="both"/>
      </w:pPr>
      <w:r>
        <w:rPr>
          <w:rFonts w:ascii="Times New Roman" w:hAnsi="Times New Roman" w:eastAsia="宋体"/>
          <w:b w:val="0"/>
          <w:sz w:val="24"/>
        </w:rPr>
        <w:t>在一条叫做“三号排水道街”的巷子深处，赫克托停在了一家挂着褪色布帘的小铺子门前。</w:t>
      </w:r>
    </w:p>
    <w:p>
      <w:pPr>
        <w:spacing w:line="360" w:lineRule="auto" w:before="0" w:after="0"/>
        <w:ind w:left="0" w:right="0" w:firstLine="480" w:firstLineChars="200"/>
        <w:jc w:val="both"/>
      </w:pPr>
      <w:r>
        <w:rPr>
          <w:rFonts w:ascii="Times New Roman" w:hAnsi="Times New Roman" w:eastAsia="宋体"/>
          <w:b w:val="0"/>
          <w:sz w:val="24"/>
        </w:rPr>
        <w:t>木头招牌上用油漆刷着三个字：杂货·五金。</w:t>
      </w:r>
    </w:p>
    <w:p>
      <w:pPr>
        <w:spacing w:line="360" w:lineRule="auto" w:before="0" w:after="0"/>
        <w:ind w:left="0" w:right="0" w:firstLine="480" w:firstLineChars="200"/>
        <w:jc w:val="both"/>
      </w:pPr>
      <w:r>
        <w:rPr>
          <w:rFonts w:ascii="Times New Roman" w:hAnsi="Times New Roman" w:eastAsia="宋体"/>
          <w:b w:val="0"/>
          <w:sz w:val="24"/>
        </w:rPr>
        <w:t>铺面极窄，里面黑黢黢的，只亮着一盏十五瓦的低压工作灯。货架上摆着报废的微波炉磁控管、磨损严重的冲击钻钻头、几卷受潮发霉的绝缘胶带，以及几箱贴着联邦军盈余物资标签的过期黄油饼干。</w:t>
      </w:r>
    </w:p>
    <w:p>
      <w:pPr>
        <w:spacing w:line="360" w:lineRule="auto" w:before="0" w:after="0"/>
        <w:ind w:left="0" w:right="0" w:firstLine="480" w:firstLineChars="200"/>
        <w:jc w:val="both"/>
      </w:pPr>
      <w:r>
        <w:rPr>
          <w:rFonts w:ascii="Times New Roman" w:hAnsi="Times New Roman" w:eastAsia="宋体"/>
          <w:b w:val="0"/>
          <w:sz w:val="24"/>
        </w:rPr>
        <w:t>柜台后面坐着一个老人，戴着单目高倍放大镜，正用一把细头镊子小心翼翼地修理一块老式石英钟的齿轮。</w:t>
      </w:r>
    </w:p>
    <w:p>
      <w:pPr>
        <w:spacing w:line="360" w:lineRule="auto" w:before="0" w:after="0"/>
        <w:ind w:left="0" w:right="0" w:firstLine="480" w:firstLineChars="200"/>
        <w:jc w:val="both"/>
      </w:pPr>
      <w:r>
        <w:rPr>
          <w:rFonts w:ascii="Times New Roman" w:hAnsi="Times New Roman" w:eastAsia="宋体"/>
          <w:b w:val="0"/>
          <w:sz w:val="24"/>
        </w:rPr>
        <w:t>“收旧件还是买件？”老人连头都没抬，声音像生锈的铁片在刮擦。</w:t>
      </w:r>
    </w:p>
    <w:p>
      <w:pPr>
        <w:spacing w:line="360" w:lineRule="auto" w:before="0" w:after="0"/>
        <w:ind w:left="0" w:right="0" w:firstLine="480" w:firstLineChars="200"/>
        <w:jc w:val="both"/>
      </w:pPr>
      <w:r>
        <w:rPr>
          <w:rFonts w:ascii="Times New Roman" w:hAnsi="Times New Roman" w:eastAsia="宋体"/>
          <w:b w:val="0"/>
          <w:sz w:val="24"/>
        </w:rPr>
        <w:t>“买个炉子。”赫克托把沉重的帆布包放在地上，帆布底座在满是油污的地砖上发出一声闷响。</w:t>
      </w:r>
    </w:p>
    <w:p>
      <w:pPr>
        <w:spacing w:line="360" w:lineRule="auto" w:before="0" w:after="0"/>
        <w:ind w:left="0" w:right="0" w:firstLine="480" w:firstLineChars="200"/>
        <w:jc w:val="both"/>
      </w:pPr>
      <w:r>
        <w:rPr>
          <w:rFonts w:ascii="Times New Roman" w:hAnsi="Times New Roman" w:eastAsia="宋体"/>
          <w:b w:val="0"/>
          <w:sz w:val="24"/>
        </w:rPr>
        <w:t>老人停下手里的镊子，摘下放大镜，用浑浊的眼睛打量了一下赫克托。</w:t>
      </w:r>
    </w:p>
    <w:p>
      <w:pPr>
        <w:spacing w:line="360" w:lineRule="auto" w:before="0" w:after="0"/>
        <w:ind w:left="0" w:right="0" w:firstLine="480" w:firstLineChars="200"/>
        <w:jc w:val="both"/>
      </w:pPr>
      <w:r>
        <w:rPr>
          <w:rFonts w:ascii="Times New Roman" w:hAnsi="Times New Roman" w:eastAsia="宋体"/>
          <w:b w:val="0"/>
          <w:sz w:val="24"/>
        </w:rPr>
        <w:t>赫克托身上那件木星统合公社的厚帆布工作服已经被深空的机油浸透成了暗青色，两只袖口磨得脱了线，露出粗壮发黑的小臂。那张脸上满是深空辐射留下的暗斑，手背上全是结痂的硬茧和烫伤印记。</w:t>
      </w:r>
    </w:p>
    <w:p>
      <w:pPr>
        <w:spacing w:line="360" w:lineRule="auto" w:before="0" w:after="0"/>
        <w:ind w:left="0" w:right="0" w:firstLine="480" w:firstLineChars="200"/>
        <w:jc w:val="both"/>
      </w:pPr>
      <w:r>
        <w:rPr>
          <w:rFonts w:ascii="Times New Roman" w:hAnsi="Times New Roman" w:eastAsia="宋体"/>
          <w:b w:val="0"/>
          <w:sz w:val="24"/>
        </w:rPr>
        <w:t>这是个刚从重体力线上退下来的苦力。</w:t>
      </w:r>
    </w:p>
    <w:p>
      <w:pPr>
        <w:spacing w:line="360" w:lineRule="auto" w:before="0" w:after="0"/>
        <w:ind w:left="0" w:right="0" w:firstLine="480" w:firstLineChars="200"/>
        <w:jc w:val="both"/>
      </w:pPr>
      <w:r>
        <w:rPr>
          <w:rFonts w:ascii="Times New Roman" w:hAnsi="Times New Roman" w:eastAsia="宋体"/>
          <w:b w:val="0"/>
          <w:sz w:val="24"/>
        </w:rPr>
        <w:t>老人拉开身后的铁网拉门，从货架最底层拖出来一只四四方方的铁箱子。箱子很重，落灰很厚，外壳是墨绿色的军用涂层，侧面印着模糊的吉翁公国国防军后勤标记，但那个代表吉翁的双头鹰标志已经被砂轮粗暴地磨平了，留下一块椭圆形的金属磨痕。</w:t>
      </w:r>
    </w:p>
    <w:p>
      <w:pPr>
        <w:spacing w:line="360" w:lineRule="auto" w:before="0" w:after="0"/>
        <w:ind w:left="0" w:right="0" w:firstLine="480" w:firstLineChars="200"/>
        <w:jc w:val="both"/>
      </w:pPr>
      <w:r>
        <w:rPr>
          <w:rFonts w:ascii="Times New Roman" w:hAnsi="Times New Roman" w:eastAsia="宋体"/>
          <w:b w:val="0"/>
          <w:sz w:val="24"/>
        </w:rPr>
        <w:t>“老吉姆野战炊事灶，”老人用鸡毛掸子扫了扫上面的灰尘，“其实是79年敖德萨退下来的旧公国货，战后被联邦军需处翻新换了个喷嘴。烧民用液化甲烷罐，带压电点火，火力够焊铁皮。两百联邦吉尔。”</w:t>
      </w:r>
    </w:p>
    <w:p>
      <w:pPr>
        <w:spacing w:line="360" w:lineRule="auto" w:before="0" w:after="0"/>
        <w:ind w:left="0" w:right="0" w:firstLine="480" w:firstLineChars="200"/>
        <w:jc w:val="both"/>
      </w:pPr>
      <w:r>
        <w:rPr>
          <w:rFonts w:ascii="Times New Roman" w:hAnsi="Times New Roman" w:eastAsia="宋体"/>
          <w:b w:val="0"/>
          <w:sz w:val="24"/>
        </w:rPr>
        <w:t>赫克托走上前，伸出那只布满老茧的大手，在炉灶沉重的铸铁炉排上摸了一把。</w:t>
      </w:r>
    </w:p>
    <w:p>
      <w:pPr>
        <w:spacing w:line="360" w:lineRule="auto" w:before="0" w:after="0"/>
        <w:ind w:left="0" w:right="0" w:firstLine="480" w:firstLineChars="200"/>
        <w:jc w:val="both"/>
      </w:pPr>
      <w:r>
        <w:rPr>
          <w:rFonts w:ascii="Times New Roman" w:hAnsi="Times New Roman" w:eastAsia="宋体"/>
          <w:b w:val="0"/>
          <w:sz w:val="24"/>
        </w:rPr>
        <w:t>铁质很厚，敲上去发出“当”的一声沉闷回响。</w:t>
      </w:r>
    </w:p>
    <w:p>
      <w:pPr>
        <w:spacing w:line="360" w:lineRule="auto" w:before="0" w:after="0"/>
        <w:ind w:left="0" w:right="0" w:firstLine="480" w:firstLineChars="200"/>
        <w:jc w:val="both"/>
      </w:pPr>
      <w:r>
        <w:rPr>
          <w:rFonts w:ascii="Times New Roman" w:hAnsi="Times New Roman" w:eastAsia="宋体"/>
          <w:b w:val="0"/>
          <w:sz w:val="24"/>
        </w:rPr>
        <w:t>“有铁锅吗？”赫克托问。</w:t>
      </w:r>
    </w:p>
    <w:p>
      <w:pPr>
        <w:spacing w:line="360" w:lineRule="auto" w:before="0" w:after="0"/>
        <w:ind w:left="0" w:right="0" w:firstLine="480" w:firstLineChars="200"/>
        <w:jc w:val="both"/>
      </w:pPr>
      <w:r>
        <w:rPr>
          <w:rFonts w:ascii="Times New Roman" w:hAnsi="Times New Roman" w:eastAsia="宋体"/>
          <w:b w:val="0"/>
          <w:sz w:val="24"/>
        </w:rPr>
        <w:t>“锅？”老人愣了一下，在杂物堆里翻找了半天，拽出来一口双耳熟铁锅。锅底被煤烟熏得乌黑，锅壁足有四毫米厚，沉得像块压舱石，“联邦工程兵修掩体时用来熬沥青的，洗干净了能炒菜。三十吉尔。”</w:t>
      </w:r>
    </w:p>
    <w:p>
      <w:pPr>
        <w:spacing w:line="360" w:lineRule="auto" w:before="0" w:after="0"/>
        <w:ind w:left="0" w:right="0" w:firstLine="480" w:firstLineChars="200"/>
        <w:jc w:val="both"/>
      </w:pPr>
      <w:r>
        <w:rPr>
          <w:rFonts w:ascii="Times New Roman" w:hAnsi="Times New Roman" w:eastAsia="宋体"/>
          <w:b w:val="0"/>
          <w:sz w:val="24"/>
        </w:rPr>
        <w:t>赫克托从帆布包的夹层里摸出两张皱巴巴的木星汇票，递了过去。</w:t>
      </w:r>
    </w:p>
    <w:p>
      <w:pPr>
        <w:spacing w:line="360" w:lineRule="auto" w:before="0" w:after="0"/>
        <w:ind w:left="0" w:right="0" w:firstLine="480" w:firstLineChars="200"/>
        <w:jc w:val="both"/>
      </w:pPr>
      <w:r>
        <w:rPr>
          <w:rFonts w:ascii="Times New Roman" w:hAnsi="Times New Roman" w:eastAsia="宋体"/>
          <w:b w:val="0"/>
          <w:sz w:val="24"/>
        </w:rPr>
        <w:t>老人接过汇票，对着光照了照上面的水印，找给他一把硬币。</w:t>
      </w:r>
    </w:p>
    <w:p>
      <w:pPr>
        <w:spacing w:line="360" w:lineRule="auto" w:before="0" w:after="0"/>
        <w:ind w:left="0" w:right="0" w:firstLine="480" w:firstLineChars="200"/>
        <w:jc w:val="both"/>
      </w:pPr>
      <w:r>
        <w:rPr>
          <w:rFonts w:ascii="Times New Roman" w:hAnsi="Times New Roman" w:eastAsia="宋体"/>
          <w:b w:val="0"/>
          <w:sz w:val="24"/>
        </w:rPr>
        <w:t>赫克托找老人要了半块砂纸和一小桶煤油，就蹲在铺子门口的台阶上，就着昏暗的人工暮光，一点一点地打磨那口黑锅。</w:t>
      </w:r>
    </w:p>
    <w:p>
      <w:pPr>
        <w:spacing w:line="360" w:lineRule="auto" w:before="0" w:after="0"/>
        <w:ind w:left="0" w:right="0" w:firstLine="480" w:firstLineChars="200"/>
        <w:jc w:val="both"/>
      </w:pPr>
      <w:r>
        <w:rPr>
          <w:rFonts w:ascii="Times New Roman" w:hAnsi="Times New Roman" w:eastAsia="宋体"/>
          <w:b w:val="0"/>
          <w:sz w:val="24"/>
        </w:rPr>
        <w:t>铁锈和黑焦被砂纸一层层刮掉，露出底下银灰色的铁胎。砂纸磨破了他的指皮，但他浑然不觉，动作沉稳而有节奏。整整磨了半个钟头，直到铁锅内壁光滑得能照出他脸上粗糙的胡茬，他才站起身，把炉灶、铁锅、两罐甲烷气瓶装进帆布包，拎起来扛在肩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半小时后，七号水培农业区外围的劳工廉租房。</w:t>
      </w:r>
    </w:p>
    <w:p>
      <w:pPr>
        <w:spacing w:line="360" w:lineRule="auto" w:before="0" w:after="0"/>
        <w:ind w:left="0" w:right="0" w:firstLine="480" w:firstLineChars="200"/>
        <w:jc w:val="both"/>
      </w:pPr>
      <w:r>
        <w:rPr>
          <w:rFonts w:ascii="Times New Roman" w:hAnsi="Times New Roman" w:eastAsia="宋体"/>
          <w:b w:val="0"/>
          <w:sz w:val="24"/>
        </w:rPr>
        <w:t>这是一间只有六平米的单人隔间。墙壁是防火石膏板，隔音差得能听见隔壁床铺翻身时弹簧的嘎吱声。没有窗户，通风口每隔十分钟会发出一阵沉闷的吸气声，送来一股带着机油味的冷风。</w:t>
      </w:r>
    </w:p>
    <w:p>
      <w:pPr>
        <w:spacing w:line="360" w:lineRule="auto" w:before="0" w:after="0"/>
        <w:ind w:left="0" w:right="0" w:firstLine="480" w:firstLineChars="200"/>
        <w:jc w:val="both"/>
      </w:pPr>
      <w:r>
        <w:rPr>
          <w:rFonts w:ascii="Times New Roman" w:hAnsi="Times New Roman" w:eastAsia="宋体"/>
          <w:b w:val="0"/>
          <w:sz w:val="24"/>
        </w:rPr>
        <w:t>赫克托把背包里的东西一样一样拿出来。</w:t>
      </w:r>
    </w:p>
    <w:p>
      <w:pPr>
        <w:spacing w:line="360" w:lineRule="auto" w:before="0" w:after="0"/>
        <w:ind w:left="0" w:right="0" w:firstLine="480" w:firstLineChars="200"/>
        <w:jc w:val="both"/>
      </w:pPr>
      <w:r>
        <w:rPr>
          <w:rFonts w:ascii="Times New Roman" w:hAnsi="Times New Roman" w:eastAsia="宋体"/>
          <w:b w:val="0"/>
          <w:sz w:val="24"/>
        </w:rPr>
        <w:t>炉灶摆在靠墙的铁皮折叠桌上，接上气罐。铁锅洗了三遍，架在炉排上。</w:t>
      </w:r>
    </w:p>
    <w:p>
      <w:pPr>
        <w:spacing w:line="360" w:lineRule="auto" w:before="0" w:after="0"/>
        <w:ind w:left="0" w:right="0" w:firstLine="480" w:firstLineChars="200"/>
        <w:jc w:val="both"/>
      </w:pPr>
      <w:r>
        <w:rPr>
          <w:rFonts w:ascii="Times New Roman" w:hAnsi="Times New Roman" w:eastAsia="宋体"/>
          <w:b w:val="0"/>
          <w:sz w:val="24"/>
        </w:rPr>
        <w:t>接着，他从内衣口袋里摸出了那张折叠得像火柴盒大小的泛黄信纸。</w:t>
      </w:r>
    </w:p>
    <w:p>
      <w:pPr>
        <w:spacing w:line="360" w:lineRule="auto" w:before="0" w:after="0"/>
        <w:ind w:left="0" w:right="0" w:firstLine="480" w:firstLineChars="200"/>
        <w:jc w:val="both"/>
      </w:pPr>
      <w:r>
        <w:rPr>
          <w:rFonts w:ascii="Times New Roman" w:hAnsi="Times New Roman" w:eastAsia="宋体"/>
          <w:b w:val="0"/>
          <w:sz w:val="24"/>
        </w:rPr>
        <w:t>纸张已经脆弱得快要散架。赫克托不敢用力，屏住呼吸，小心翼翼地用两手捏着边缘，在桌角一点点展平。</w:t>
      </w:r>
    </w:p>
    <w:p>
      <w:pPr>
        <w:spacing w:line="360" w:lineRule="auto" w:before="0" w:after="0"/>
        <w:ind w:left="0" w:right="0" w:firstLine="480" w:firstLineChars="200"/>
        <w:jc w:val="both"/>
      </w:pPr>
      <w:r>
        <w:rPr>
          <w:rFonts w:ascii="Times New Roman" w:hAnsi="Times New Roman" w:eastAsia="宋体"/>
          <w:b w:val="0"/>
          <w:sz w:val="24"/>
        </w:rPr>
        <w:t>那是弗里茨画的图：圆滚滚的土豆，方方正正的盐块，还有旁边用圆珠笔写下的“40”。而在图画的最底下，是他自己在木星船团的食堂里、用铅笔笨拙地添上去的两行小字：</w:t>
      </w:r>
    </w:p>
    <w:p>
      <w:pPr>
        <w:spacing w:line="360" w:lineRule="auto" w:before="0" w:after="0"/>
        <w:ind w:left="0" w:right="0" w:firstLine="480" w:firstLineChars="200"/>
        <w:jc w:val="both"/>
      </w:pPr>
      <w:r>
        <w:rPr>
          <w:rFonts w:ascii="Times New Roman" w:hAnsi="Times New Roman" w:eastAsia="宋体"/>
          <w:b w:val="0"/>
          <w:sz w:val="24"/>
        </w:rPr>
        <w:t>先煎肉，加开水。洋葱炒软。最后半钟头放土豆。</w:t>
      </w:r>
    </w:p>
    <w:p>
      <w:pPr>
        <w:spacing w:line="360" w:lineRule="auto" w:before="0" w:after="0"/>
        <w:ind w:left="0" w:right="0" w:firstLine="480" w:firstLineChars="200"/>
        <w:jc w:val="both"/>
      </w:pPr>
      <w:r>
        <w:rPr>
          <w:rFonts w:ascii="Times New Roman" w:hAnsi="Times New Roman" w:eastAsia="宋体"/>
          <w:b w:val="0"/>
          <w:sz w:val="24"/>
        </w:rPr>
        <w:t>赫克托看着那几行字，看了整整三分钟。</w:t>
      </w:r>
    </w:p>
    <w:p>
      <w:pPr>
        <w:spacing w:line="360" w:lineRule="auto" w:before="0" w:after="0"/>
        <w:ind w:left="0" w:right="0" w:firstLine="480" w:firstLineChars="200"/>
        <w:jc w:val="both"/>
      </w:pPr>
      <w:r>
        <w:rPr>
          <w:rFonts w:ascii="Times New Roman" w:hAnsi="Times New Roman" w:eastAsia="宋体"/>
          <w:b w:val="0"/>
          <w:sz w:val="24"/>
        </w:rPr>
        <w:t>他从口袋里掏出刚才在农贸黑市花了大价钱买来的战备配给物资——</w:t>
      </w:r>
    </w:p>
    <w:p>
      <w:pPr>
        <w:spacing w:line="360" w:lineRule="auto" w:before="0" w:after="0"/>
        <w:ind w:left="0" w:right="0" w:firstLine="480" w:firstLineChars="200"/>
        <w:jc w:val="both"/>
      </w:pPr>
      <w:r>
        <w:rPr>
          <w:rFonts w:ascii="Times New Roman" w:hAnsi="Times New Roman" w:eastAsia="宋体"/>
          <w:b w:val="0"/>
          <w:sz w:val="24"/>
        </w:rPr>
        <w:t>两块用真空塑料膜封装的新鲜冷鲜牛肉。在这个连水都要配给的月面城市，这两块带着雪花红白纹理的真肉，花掉了他在木星挖矿整整两个月的薪水。</w:t>
      </w:r>
    </w:p>
    <w:p>
      <w:pPr>
        <w:spacing w:line="360" w:lineRule="auto" w:before="0" w:after="0"/>
        <w:ind w:left="0" w:right="0" w:firstLine="480" w:firstLineChars="200"/>
        <w:jc w:val="both"/>
      </w:pPr>
      <w:r>
        <w:rPr>
          <w:rFonts w:ascii="Times New Roman" w:hAnsi="Times New Roman" w:eastAsia="宋体"/>
          <w:b w:val="0"/>
          <w:sz w:val="24"/>
        </w:rPr>
        <w:t>还有四个沾着黑色培养基泥土的马铃薯、半个紫皮洋葱、一小包粗海盐。</w:t>
      </w:r>
    </w:p>
    <w:p>
      <w:pPr>
        <w:spacing w:line="360" w:lineRule="auto" w:before="0" w:after="0"/>
        <w:ind w:left="0" w:right="0" w:firstLine="480" w:firstLineChars="200"/>
        <w:jc w:val="both"/>
      </w:pPr>
      <w:r>
        <w:rPr>
          <w:rFonts w:ascii="Times New Roman" w:hAnsi="Times New Roman" w:eastAsia="宋体"/>
          <w:b w:val="0"/>
          <w:sz w:val="24"/>
        </w:rPr>
        <w:t>他拔出腰间那把用来割安全绳的潜水快拔刀。</w:t>
      </w:r>
    </w:p>
    <w:p>
      <w:pPr>
        <w:spacing w:line="360" w:lineRule="auto" w:before="0" w:after="0"/>
        <w:ind w:left="0" w:right="0" w:firstLine="480" w:firstLineChars="200"/>
        <w:jc w:val="both"/>
      </w:pPr>
      <w:r>
        <w:rPr>
          <w:rFonts w:ascii="Times New Roman" w:hAnsi="Times New Roman" w:eastAsia="宋体"/>
          <w:b w:val="0"/>
          <w:sz w:val="24"/>
        </w:rPr>
        <w:t>刀刃在磨刀石上蹭过，锋利得像剃刀。</w:t>
      </w:r>
    </w:p>
    <w:p>
      <w:pPr>
        <w:spacing w:line="360" w:lineRule="auto" w:before="0" w:after="0"/>
        <w:ind w:left="0" w:right="0" w:firstLine="480" w:firstLineChars="200"/>
        <w:jc w:val="both"/>
      </w:pPr>
      <w:r>
        <w:rPr>
          <w:rFonts w:ascii="Times New Roman" w:hAnsi="Times New Roman" w:eastAsia="宋体"/>
          <w:b w:val="0"/>
          <w:sz w:val="24"/>
        </w:rPr>
        <w:t>他把牛肉放在洗干净的砧板上。切肉的时候，赫克托的手很慢。他的手很大，握着刀柄时像握着一把风镐，但切下去的每一刀都极其精准。</w:t>
      </w:r>
    </w:p>
    <w:p>
      <w:pPr>
        <w:spacing w:line="360" w:lineRule="auto" w:before="0" w:after="0"/>
        <w:ind w:left="0" w:right="0" w:firstLine="480" w:firstLineChars="200"/>
        <w:jc w:val="both"/>
      </w:pPr>
      <w:r>
        <w:rPr>
          <w:rFonts w:ascii="Times New Roman" w:hAnsi="Times New Roman" w:eastAsia="宋体"/>
          <w:b w:val="0"/>
          <w:sz w:val="24"/>
        </w:rPr>
        <w:t>两寸见方。</w:t>
      </w:r>
    </w:p>
    <w:p>
      <w:pPr>
        <w:spacing w:line="360" w:lineRule="auto" w:before="0" w:after="0"/>
        <w:ind w:left="0" w:right="0" w:firstLine="480" w:firstLineChars="200"/>
        <w:jc w:val="both"/>
      </w:pPr>
      <w:r>
        <w:rPr>
          <w:rFonts w:ascii="Times New Roman" w:hAnsi="Times New Roman" w:eastAsia="宋体"/>
          <w:b w:val="0"/>
          <w:sz w:val="24"/>
        </w:rPr>
        <w:t>老厨子说了，肉块太小，炖久了就化没了；太大，里面的筋络烂不透。他切了整整齐齐的八块，每一块都像一枚标准规格的六角螺母。</w:t>
      </w:r>
    </w:p>
    <w:p>
      <w:pPr>
        <w:spacing w:line="360" w:lineRule="auto" w:before="0" w:after="0"/>
        <w:ind w:left="0" w:right="0" w:firstLine="480" w:firstLineChars="200"/>
        <w:jc w:val="both"/>
      </w:pPr>
      <w:r>
        <w:rPr>
          <w:rFonts w:ascii="Times New Roman" w:hAnsi="Times New Roman" w:eastAsia="宋体"/>
          <w:b w:val="0"/>
          <w:sz w:val="24"/>
        </w:rPr>
        <w:t>洋葱剥去干枯的外皮，辛辣的气味瞬间冲进眼睛，刺激得他眼眶有些发酸。他吸了吸鼻子，把洋葱切成了细细的丝。</w:t>
      </w:r>
    </w:p>
    <w:p>
      <w:pPr>
        <w:spacing w:line="360" w:lineRule="auto" w:before="0" w:after="0"/>
        <w:ind w:left="0" w:right="0" w:firstLine="480" w:firstLineChars="200"/>
        <w:jc w:val="both"/>
      </w:pPr>
      <w:r>
        <w:rPr>
          <w:rFonts w:ascii="Times New Roman" w:hAnsi="Times New Roman" w:eastAsia="宋体"/>
          <w:b w:val="0"/>
          <w:sz w:val="24"/>
        </w:rPr>
        <w:t>“咔哒。”</w:t>
      </w:r>
    </w:p>
    <w:p>
      <w:pPr>
        <w:spacing w:line="360" w:lineRule="auto" w:before="0" w:after="0"/>
        <w:ind w:left="0" w:right="0" w:firstLine="480" w:firstLineChars="200"/>
        <w:jc w:val="both"/>
      </w:pPr>
      <w:r>
        <w:rPr>
          <w:rFonts w:ascii="Times New Roman" w:hAnsi="Times New Roman" w:eastAsia="宋体"/>
          <w:b w:val="0"/>
          <w:sz w:val="24"/>
        </w:rPr>
        <w:t>炉灶的压电点火器擦出一道蓝色的电弧。</w:t>
      </w:r>
    </w:p>
    <w:p>
      <w:pPr>
        <w:spacing w:line="360" w:lineRule="auto" w:before="0" w:after="0"/>
        <w:ind w:left="0" w:right="0" w:firstLine="480" w:firstLineChars="200"/>
        <w:jc w:val="both"/>
      </w:pPr>
      <w:r>
        <w:rPr>
          <w:rFonts w:ascii="Times New Roman" w:hAnsi="Times New Roman" w:eastAsia="宋体"/>
          <w:b w:val="0"/>
          <w:sz w:val="24"/>
        </w:rPr>
        <w:t>幽蓝色的甲烷火焰呼的一声蹿了起来，舔舐着厚重的锅底。</w:t>
      </w:r>
    </w:p>
    <w:p>
      <w:pPr>
        <w:spacing w:line="360" w:lineRule="auto" w:before="0" w:after="0"/>
        <w:ind w:left="0" w:right="0" w:firstLine="480" w:firstLineChars="200"/>
        <w:jc w:val="both"/>
      </w:pPr>
      <w:r>
        <w:rPr>
          <w:rFonts w:ascii="Times New Roman" w:hAnsi="Times New Roman" w:eastAsia="宋体"/>
          <w:b w:val="0"/>
          <w:sz w:val="24"/>
        </w:rPr>
        <w:t>赫克托从一个小盒子里挖出一小勺白色的猪油，丢进锅里。猪油在滚烫的铁面上滑行、融化，青烟冒起，屋子里瞬间被一股久违的动物油脂香气填满。</w:t>
      </w:r>
    </w:p>
    <w:p>
      <w:pPr>
        <w:spacing w:line="360" w:lineRule="auto" w:before="0" w:after="0"/>
        <w:ind w:left="0" w:right="0" w:firstLine="480" w:firstLineChars="200"/>
        <w:jc w:val="both"/>
      </w:pPr>
      <w:r>
        <w:rPr>
          <w:rFonts w:ascii="Times New Roman" w:hAnsi="Times New Roman" w:eastAsia="宋体"/>
          <w:b w:val="0"/>
          <w:sz w:val="24"/>
        </w:rPr>
        <w:t>他把八块牛肉放了进去。</w:t>
      </w:r>
    </w:p>
    <w:p>
      <w:pPr>
        <w:spacing w:line="360" w:lineRule="auto" w:before="0" w:after="0"/>
        <w:ind w:left="0" w:right="0" w:firstLine="480" w:firstLineChars="200"/>
        <w:jc w:val="both"/>
      </w:pPr>
      <w:r>
        <w:rPr>
          <w:rFonts w:ascii="Times New Roman" w:hAnsi="Times New Roman" w:eastAsia="宋体"/>
          <w:b w:val="0"/>
          <w:sz w:val="24"/>
        </w:rPr>
        <w:t>“滋啦——”</w:t>
      </w:r>
    </w:p>
    <w:p>
      <w:pPr>
        <w:spacing w:line="360" w:lineRule="auto" w:before="0" w:after="0"/>
        <w:ind w:left="0" w:right="0" w:firstLine="480" w:firstLineChars="200"/>
        <w:jc w:val="both"/>
      </w:pPr>
      <w:r>
        <w:rPr>
          <w:rFonts w:ascii="Times New Roman" w:hAnsi="Times New Roman" w:eastAsia="宋体"/>
          <w:b w:val="0"/>
          <w:sz w:val="24"/>
        </w:rPr>
        <w:t>油脂爆裂的剧烈声响在逼仄的隔间里炸开。热气裹挟着焦香扑面而来。</w:t>
      </w:r>
    </w:p>
    <w:p>
      <w:pPr>
        <w:spacing w:line="360" w:lineRule="auto" w:before="0" w:after="0"/>
        <w:ind w:left="0" w:right="0" w:firstLine="480" w:firstLineChars="200"/>
        <w:jc w:val="both"/>
      </w:pPr>
      <w:r>
        <w:rPr>
          <w:rFonts w:ascii="Times New Roman" w:hAnsi="Times New Roman" w:eastAsia="宋体"/>
          <w:b w:val="0"/>
          <w:sz w:val="24"/>
        </w:rPr>
        <w:t>赫克托握着刀柄，小心翼翼地给肉块翻面。深红色的生肉在高温下迅速收缩、变色，煎出一层焦黄微脆的外壳。肉汁被死死锁在了里面，油脂滴在铁锅边缘，发出滋滋的欢响。</w:t>
      </w:r>
    </w:p>
    <w:p>
      <w:pPr>
        <w:spacing w:line="360" w:lineRule="auto" w:before="0" w:after="0"/>
        <w:ind w:left="0" w:right="0" w:firstLine="480" w:firstLineChars="200"/>
        <w:jc w:val="both"/>
      </w:pPr>
      <w:r>
        <w:rPr>
          <w:rFonts w:ascii="Times New Roman" w:hAnsi="Times New Roman" w:eastAsia="宋体"/>
          <w:b w:val="0"/>
          <w:sz w:val="24"/>
        </w:rPr>
        <w:t>肉块捞出。洋葱丝下锅。</w:t>
      </w:r>
    </w:p>
    <w:p>
      <w:pPr>
        <w:spacing w:line="360" w:lineRule="auto" w:before="0" w:after="0"/>
        <w:ind w:left="0" w:right="0" w:firstLine="480" w:firstLineChars="200"/>
        <w:jc w:val="both"/>
      </w:pPr>
      <w:r>
        <w:rPr>
          <w:rFonts w:ascii="Times New Roman" w:hAnsi="Times New Roman" w:eastAsia="宋体"/>
          <w:b w:val="0"/>
          <w:sz w:val="24"/>
        </w:rPr>
        <w:t>原本辛辣坚硬的洋葱在牛油里迅速塌软下来，颜色从白转黄，最后变成了像深秋落叶一样的焦糖色。</w:t>
      </w:r>
    </w:p>
    <w:p>
      <w:pPr>
        <w:spacing w:line="360" w:lineRule="auto" w:before="0" w:after="0"/>
        <w:ind w:left="0" w:right="0" w:firstLine="480" w:firstLineChars="200"/>
        <w:jc w:val="both"/>
      </w:pPr>
      <w:r>
        <w:rPr>
          <w:rFonts w:ascii="Times New Roman" w:hAnsi="Times New Roman" w:eastAsia="宋体"/>
          <w:b w:val="0"/>
          <w:sz w:val="24"/>
        </w:rPr>
        <w:t>赫克托拿起军用水壶，将里面刚刚烧开的滚水，一口气倒进了铁锅里。</w:t>
      </w:r>
    </w:p>
    <w:p>
      <w:pPr>
        <w:spacing w:line="360" w:lineRule="auto" w:before="0" w:after="0"/>
        <w:ind w:left="0" w:right="0" w:firstLine="480" w:firstLineChars="200"/>
        <w:jc w:val="both"/>
      </w:pPr>
      <w:r>
        <w:rPr>
          <w:rFonts w:ascii="Times New Roman" w:hAnsi="Times New Roman" w:eastAsia="宋体"/>
          <w:b w:val="0"/>
          <w:sz w:val="24"/>
        </w:rPr>
        <w:t>“轰”的一声，一股浓郁的白汽腾空而起，撞在天花板上，化作细小的水珠凝结在管线上。</w:t>
      </w:r>
    </w:p>
    <w:p>
      <w:pPr>
        <w:spacing w:line="360" w:lineRule="auto" w:before="0" w:after="0"/>
        <w:ind w:left="0" w:right="0" w:firstLine="480" w:firstLineChars="200"/>
        <w:jc w:val="both"/>
      </w:pPr>
      <w:r>
        <w:rPr>
          <w:rFonts w:ascii="Times New Roman" w:hAnsi="Times New Roman" w:eastAsia="宋体"/>
          <w:b w:val="0"/>
          <w:sz w:val="24"/>
        </w:rPr>
        <w:t>焦褐色的汤汁在锅底翻滚起来，带着牛肉的香气和洋葱的甜味。</w:t>
      </w:r>
    </w:p>
    <w:p>
      <w:pPr>
        <w:spacing w:line="360" w:lineRule="auto" w:before="0" w:after="0"/>
        <w:ind w:left="0" w:right="0" w:firstLine="480" w:firstLineChars="200"/>
        <w:jc w:val="both"/>
      </w:pPr>
      <w:r>
        <w:rPr>
          <w:rFonts w:ascii="Times New Roman" w:hAnsi="Times New Roman" w:eastAsia="宋体"/>
          <w:b w:val="0"/>
          <w:sz w:val="24"/>
        </w:rPr>
        <w:t>赫克托把煎好的牛肉倒回锅里，用勺子撇掉浮在表面的一层薄薄血沫，然后把火苗拧到最小，盖上了厚重的铁锅盖。</w:t>
      </w:r>
    </w:p>
    <w:p>
      <w:pPr>
        <w:spacing w:line="360" w:lineRule="auto" w:before="0" w:after="0"/>
        <w:ind w:left="0" w:right="0" w:firstLine="480" w:firstLineChars="200"/>
        <w:jc w:val="both"/>
      </w:pPr>
      <w:r>
        <w:rPr>
          <w:rFonts w:ascii="Times New Roman" w:hAnsi="Times New Roman" w:eastAsia="宋体"/>
          <w:b w:val="0"/>
          <w:sz w:val="24"/>
        </w:rPr>
        <w:t>房间里安静了下来。</w:t>
      </w:r>
    </w:p>
    <w:p>
      <w:pPr>
        <w:spacing w:line="360" w:lineRule="auto" w:before="0" w:after="0"/>
        <w:ind w:left="0" w:right="0" w:firstLine="480" w:firstLineChars="200"/>
        <w:jc w:val="both"/>
      </w:pPr>
      <w:r>
        <w:rPr>
          <w:rFonts w:ascii="Times New Roman" w:hAnsi="Times New Roman" w:eastAsia="宋体"/>
          <w:b w:val="0"/>
          <w:sz w:val="24"/>
        </w:rPr>
        <w:t>只剩下炉膛里火焰极细微的呼呼声，以及铁锅内部汤汁缓慢翻滚的“咕嘟、咕嘟”声。</w:t>
      </w:r>
    </w:p>
    <w:p>
      <w:pPr>
        <w:spacing w:line="360" w:lineRule="auto" w:before="0" w:after="0"/>
        <w:ind w:left="0" w:right="0" w:firstLine="480" w:firstLineChars="200"/>
        <w:jc w:val="both"/>
      </w:pPr>
      <w:r>
        <w:rPr>
          <w:rFonts w:ascii="Times New Roman" w:hAnsi="Times New Roman" w:eastAsia="宋体"/>
          <w:b w:val="0"/>
          <w:sz w:val="24"/>
        </w:rPr>
        <w:t>那声音很有节奏。</w:t>
      </w:r>
    </w:p>
    <w:p>
      <w:pPr>
        <w:spacing w:line="360" w:lineRule="auto" w:before="0" w:after="0"/>
        <w:ind w:left="0" w:right="0" w:firstLine="480" w:firstLineChars="200"/>
        <w:jc w:val="both"/>
      </w:pPr>
      <w:r>
        <w:rPr>
          <w:rFonts w:ascii="Times New Roman" w:hAnsi="Times New Roman" w:eastAsia="宋体"/>
          <w:b w:val="0"/>
          <w:sz w:val="24"/>
        </w:rPr>
        <w:t>像战舰主轴在巡航速度下的转动，像探伤仪在金属外壁上的回响，像十四年前哈提港那个堆满废铁的午后，头顶人工太阳散热片发出的轻微膨胀声。</w:t>
      </w:r>
    </w:p>
    <w:p>
      <w:pPr>
        <w:spacing w:line="360" w:lineRule="auto" w:before="0" w:after="0"/>
        <w:ind w:left="0" w:right="0" w:firstLine="480" w:firstLineChars="200"/>
        <w:jc w:val="both"/>
      </w:pPr>
      <w:r>
        <w:rPr>
          <w:rFonts w:ascii="Times New Roman" w:hAnsi="Times New Roman" w:eastAsia="宋体"/>
          <w:b w:val="0"/>
          <w:sz w:val="24"/>
        </w:rPr>
        <w:t>赫克托拉过唯一的铁皮折叠凳，在桌子前坐了下来。</w:t>
      </w:r>
    </w:p>
    <w:p>
      <w:pPr>
        <w:spacing w:line="360" w:lineRule="auto" w:before="0" w:after="0"/>
        <w:ind w:left="0" w:right="0" w:firstLine="480" w:firstLineChars="200"/>
        <w:jc w:val="both"/>
      </w:pPr>
      <w:r>
        <w:rPr>
          <w:rFonts w:ascii="Times New Roman" w:hAnsi="Times New Roman" w:eastAsia="宋体"/>
          <w:b w:val="0"/>
          <w:sz w:val="24"/>
        </w:rPr>
        <w:t>他没有看表。他不需要表。</w:t>
      </w:r>
    </w:p>
    <w:p>
      <w:pPr>
        <w:spacing w:line="360" w:lineRule="auto" w:before="0" w:after="0"/>
        <w:ind w:left="0" w:right="0" w:firstLine="480" w:firstLineChars="200"/>
        <w:jc w:val="both"/>
      </w:pPr>
      <w:r>
        <w:rPr>
          <w:rFonts w:ascii="Times New Roman" w:hAnsi="Times New Roman" w:eastAsia="宋体"/>
          <w:b w:val="0"/>
          <w:sz w:val="24"/>
        </w:rPr>
        <w:t>他把双手平放在膝盖上，宽厚的身躯在昏暗的灯光下微微佝偻着。他就那样静静地坐着，守着那口冒着微弱白汽的铁锅。</w:t>
      </w:r>
    </w:p>
    <w:p>
      <w:pPr>
        <w:spacing w:line="360" w:lineRule="auto" w:before="0" w:after="0"/>
        <w:ind w:left="0" w:right="0" w:firstLine="480" w:firstLineChars="200"/>
        <w:jc w:val="both"/>
      </w:pPr>
      <w:r>
        <w:rPr>
          <w:rFonts w:ascii="Times New Roman" w:hAnsi="Times New Roman" w:eastAsia="宋体"/>
          <w:b w:val="0"/>
          <w:sz w:val="24"/>
        </w:rPr>
        <w:t>过了四十分钟，他揭开锅盖，把切成滚刀块的土豆倒了进去，又撒了半勺粗盐。</w:t>
      </w:r>
    </w:p>
    <w:p>
      <w:pPr>
        <w:spacing w:line="360" w:lineRule="auto" w:before="0" w:after="0"/>
        <w:ind w:left="0" w:right="0" w:firstLine="480" w:firstLineChars="200"/>
        <w:jc w:val="both"/>
      </w:pPr>
      <w:r>
        <w:rPr>
          <w:rFonts w:ascii="Times New Roman" w:hAnsi="Times New Roman" w:eastAsia="宋体"/>
          <w:b w:val="0"/>
          <w:sz w:val="24"/>
        </w:rPr>
        <w:t>重新盖上盖子。</w:t>
      </w:r>
    </w:p>
    <w:p>
      <w:pPr>
        <w:spacing w:line="360" w:lineRule="auto" w:before="0" w:after="0"/>
        <w:ind w:left="0" w:right="0" w:firstLine="480" w:firstLineChars="200"/>
        <w:jc w:val="both"/>
      </w:pPr>
      <w:r>
        <w:rPr>
          <w:rFonts w:ascii="Times New Roman" w:hAnsi="Times New Roman" w:eastAsia="宋体"/>
          <w:b w:val="0"/>
          <w:sz w:val="24"/>
        </w:rPr>
        <w:t>白汽继续从锅盖边缘的缝隙里溢出来。狭窄的房间里，石膏板的霉味、下水道的腥气、衣服上的机油味，全部被这股浓郁、醇厚、带着泥土和热量的香气彻底压了下去。</w:t>
      </w:r>
    </w:p>
    <w:p>
      <w:pPr>
        <w:spacing w:line="360" w:lineRule="auto" w:before="0" w:after="0"/>
        <w:ind w:left="0" w:right="0" w:firstLine="480" w:firstLineChars="200"/>
        <w:jc w:val="both"/>
      </w:pPr>
      <w:r>
        <w:rPr>
          <w:rFonts w:ascii="Times New Roman" w:hAnsi="Times New Roman" w:eastAsia="宋体"/>
          <w:b w:val="0"/>
          <w:sz w:val="24"/>
        </w:rPr>
        <w:t>隔壁传来了一个小女孩的声音：“妈妈，什么东西这么香啊？”</w:t>
      </w:r>
    </w:p>
    <w:p>
      <w:pPr>
        <w:spacing w:line="360" w:lineRule="auto" w:before="0" w:after="0"/>
        <w:ind w:left="0" w:right="0" w:firstLine="480" w:firstLineChars="200"/>
        <w:jc w:val="both"/>
      </w:pPr>
      <w:r>
        <w:rPr>
          <w:rFonts w:ascii="Times New Roman" w:hAnsi="Times New Roman" w:eastAsia="宋体"/>
          <w:b w:val="0"/>
          <w:sz w:val="24"/>
        </w:rPr>
        <w:t>接着是女人疲惫而压低的声音：“睡你的觉，那是别人家的。”</w:t>
      </w:r>
    </w:p>
    <w:p>
      <w:pPr>
        <w:spacing w:line="360" w:lineRule="auto" w:before="0" w:after="0"/>
        <w:ind w:left="0" w:right="0" w:firstLine="480" w:firstLineChars="200"/>
        <w:jc w:val="both"/>
      </w:pPr>
      <w:r>
        <w:rPr>
          <w:rFonts w:ascii="Times New Roman" w:hAnsi="Times New Roman" w:eastAsia="宋体"/>
          <w:b w:val="0"/>
          <w:sz w:val="24"/>
        </w:rPr>
        <w:t>赫克托坐在黑暗里，眼皮垂着，双手在工装裤的膝盖上轻轻摩挲。</w:t>
      </w:r>
    </w:p>
    <w:p>
      <w:pPr>
        <w:spacing w:line="360" w:lineRule="auto" w:before="0" w:after="0"/>
        <w:ind w:left="0" w:right="0" w:firstLine="480" w:firstLineChars="200"/>
        <w:jc w:val="both"/>
      </w:pPr>
      <w:r>
        <w:rPr>
          <w:rFonts w:ascii="Times New Roman" w:hAnsi="Times New Roman" w:eastAsia="宋体"/>
          <w:b w:val="0"/>
          <w:sz w:val="24"/>
        </w:rPr>
        <w:t>又过了三十分钟。</w:t>
      </w:r>
    </w:p>
    <w:p>
      <w:pPr>
        <w:spacing w:line="360" w:lineRule="auto" w:before="0" w:after="0"/>
        <w:ind w:left="0" w:right="0" w:firstLine="480" w:firstLineChars="200"/>
        <w:jc w:val="both"/>
      </w:pPr>
      <w:r>
        <w:rPr>
          <w:rFonts w:ascii="Times New Roman" w:hAnsi="Times New Roman" w:eastAsia="宋体"/>
          <w:b w:val="0"/>
          <w:sz w:val="24"/>
        </w:rPr>
        <w:t>火熄了。</w:t>
      </w:r>
    </w:p>
    <w:p>
      <w:pPr>
        <w:spacing w:line="360" w:lineRule="auto" w:before="0" w:after="0"/>
        <w:ind w:left="0" w:right="0" w:firstLine="480" w:firstLineChars="200"/>
        <w:jc w:val="both"/>
      </w:pPr>
      <w:r>
        <w:rPr>
          <w:rFonts w:ascii="Times New Roman" w:hAnsi="Times New Roman" w:eastAsia="宋体"/>
          <w:b w:val="0"/>
          <w:sz w:val="24"/>
        </w:rPr>
        <w:t>赫克托站起身，双手握住铁锅两边的把手，把沉重的铁锅端到了桌子中央。</w:t>
      </w:r>
    </w:p>
    <w:p>
      <w:pPr>
        <w:spacing w:line="360" w:lineRule="auto" w:before="0" w:after="0"/>
        <w:ind w:left="0" w:right="0" w:firstLine="480" w:firstLineChars="200"/>
        <w:jc w:val="both"/>
      </w:pPr>
      <w:r>
        <w:rPr>
          <w:rFonts w:ascii="Times New Roman" w:hAnsi="Times New Roman" w:eastAsia="宋体"/>
          <w:b w:val="0"/>
          <w:sz w:val="24"/>
        </w:rPr>
        <w:t>他揭开锅盖。</w:t>
      </w:r>
    </w:p>
    <w:p>
      <w:pPr>
        <w:spacing w:line="360" w:lineRule="auto" w:before="0" w:after="0"/>
        <w:ind w:left="0" w:right="0" w:firstLine="480" w:firstLineChars="200"/>
        <w:jc w:val="both"/>
      </w:pPr>
      <w:r>
        <w:rPr>
          <w:rFonts w:ascii="Times New Roman" w:hAnsi="Times New Roman" w:eastAsia="宋体"/>
          <w:b w:val="0"/>
          <w:sz w:val="24"/>
        </w:rPr>
        <w:t>浓白色的热气散去后，锅里的汤汁已经收得极为浓稠，红得发暖。牛肉块炖得酥烂，边缘微微卷起；土豆吸饱了肉汤，尖锐的棱角已经被炖化在汤里，整锅汤显得又稠又亮。</w:t>
      </w:r>
    </w:p>
    <w:p>
      <w:pPr>
        <w:spacing w:line="360" w:lineRule="auto" w:before="0" w:after="0"/>
        <w:ind w:left="0" w:right="0" w:firstLine="480" w:firstLineChars="200"/>
        <w:jc w:val="both"/>
      </w:pPr>
      <w:r>
        <w:rPr>
          <w:rFonts w:ascii="Times New Roman" w:hAnsi="Times New Roman" w:eastAsia="宋体"/>
          <w:b w:val="0"/>
          <w:sz w:val="24"/>
        </w:rPr>
        <w:t>赫克托从帆布包里掏出一只不锈钢勺子。</w:t>
      </w:r>
    </w:p>
    <w:p>
      <w:pPr>
        <w:spacing w:line="360" w:lineRule="auto" w:before="0" w:after="0"/>
        <w:ind w:left="0" w:right="0" w:firstLine="480" w:firstLineChars="200"/>
        <w:jc w:val="both"/>
      </w:pPr>
      <w:r>
        <w:rPr>
          <w:rFonts w:ascii="Times New Roman" w:hAnsi="Times New Roman" w:eastAsia="宋体"/>
          <w:b w:val="0"/>
          <w:sz w:val="24"/>
        </w:rPr>
        <w:t>他舀起了一块土豆，吹了吹热气，放进嘴里。</w:t>
      </w:r>
    </w:p>
    <w:p>
      <w:pPr>
        <w:spacing w:line="360" w:lineRule="auto" w:before="0" w:after="0"/>
        <w:ind w:left="0" w:right="0" w:firstLine="480" w:firstLineChars="200"/>
        <w:jc w:val="both"/>
      </w:pPr>
      <w:r>
        <w:rPr>
          <w:rFonts w:ascii="Times New Roman" w:hAnsi="Times New Roman" w:eastAsia="宋体"/>
          <w:b w:val="0"/>
          <w:sz w:val="24"/>
        </w:rPr>
        <w:t>土豆在舌尖上轻轻一抿就化开了。绵软、滚烫，带着海盐的微咸和吸透骨髓般的牛肉浓香。</w:t>
      </w:r>
    </w:p>
    <w:p>
      <w:pPr>
        <w:spacing w:line="360" w:lineRule="auto" w:before="0" w:after="0"/>
        <w:ind w:left="0" w:right="0" w:firstLine="480" w:firstLineChars="200"/>
        <w:jc w:val="both"/>
      </w:pPr>
      <w:r>
        <w:rPr>
          <w:rFonts w:ascii="Times New Roman" w:hAnsi="Times New Roman" w:eastAsia="宋体"/>
          <w:b w:val="0"/>
          <w:sz w:val="24"/>
        </w:rPr>
        <w:t>他又舀起了一块牛肉。软烂的纤维在齿间崩解，饱满的肉汁瞬间溢满了整个口腔。</w:t>
      </w:r>
    </w:p>
    <w:p>
      <w:pPr>
        <w:spacing w:line="360" w:lineRule="auto" w:before="0" w:after="0"/>
        <w:ind w:left="0" w:right="0" w:firstLine="480" w:firstLineChars="200"/>
        <w:jc w:val="both"/>
      </w:pPr>
      <w:r>
        <w:rPr>
          <w:rFonts w:ascii="Times New Roman" w:hAnsi="Times New Roman" w:eastAsia="宋体"/>
          <w:b w:val="0"/>
          <w:sz w:val="24"/>
        </w:rPr>
        <w:t>赫克托嚼得很慢。</w:t>
      </w:r>
    </w:p>
    <w:p>
      <w:pPr>
        <w:spacing w:line="360" w:lineRule="auto" w:before="0" w:after="0"/>
        <w:ind w:left="0" w:right="0" w:firstLine="480" w:firstLineChars="200"/>
        <w:jc w:val="both"/>
      </w:pPr>
      <w:r>
        <w:rPr>
          <w:rFonts w:ascii="Times New Roman" w:hAnsi="Times New Roman" w:eastAsia="宋体"/>
          <w:b w:val="0"/>
          <w:sz w:val="24"/>
        </w:rPr>
        <w:t>一口，又一口。</w:t>
      </w:r>
    </w:p>
    <w:p>
      <w:pPr>
        <w:spacing w:line="360" w:lineRule="auto" w:before="0" w:after="0"/>
        <w:ind w:left="0" w:right="0" w:firstLine="480" w:firstLineChars="200"/>
        <w:jc w:val="both"/>
      </w:pPr>
      <w:r>
        <w:rPr>
          <w:rFonts w:ascii="Times New Roman" w:hAnsi="Times New Roman" w:eastAsia="宋体"/>
          <w:b w:val="0"/>
          <w:sz w:val="24"/>
        </w:rPr>
        <w:t>他这辈子在乌克兰的战壕里啃过冻硬的合成淀粉块，在月神二号的矿坑里咽过发霉的麦麸饼，在木星的货舱里喝过泛着绿藻腥味的营养液。</w:t>
      </w:r>
    </w:p>
    <w:p>
      <w:pPr>
        <w:spacing w:line="360" w:lineRule="auto" w:before="0" w:after="0"/>
        <w:ind w:left="0" w:right="0" w:firstLine="480" w:firstLineChars="200"/>
        <w:jc w:val="both"/>
      </w:pPr>
      <w:r>
        <w:rPr>
          <w:rFonts w:ascii="Times New Roman" w:hAnsi="Times New Roman" w:eastAsia="宋体"/>
          <w:b w:val="0"/>
          <w:sz w:val="24"/>
        </w:rPr>
        <w:t>他从来不知道，真正的食物是这个味道。</w:t>
      </w:r>
    </w:p>
    <w:p>
      <w:pPr>
        <w:spacing w:line="360" w:lineRule="auto" w:before="0" w:after="0"/>
        <w:ind w:left="0" w:right="0" w:firstLine="480" w:firstLineChars="200"/>
        <w:jc w:val="both"/>
      </w:pPr>
      <w:r>
        <w:rPr>
          <w:rFonts w:ascii="Times New Roman" w:hAnsi="Times New Roman" w:eastAsia="宋体"/>
          <w:b w:val="0"/>
          <w:sz w:val="24"/>
        </w:rPr>
        <w:t>原来这就是弗里茨当年在图纸上画出来的东西。</w:t>
      </w:r>
    </w:p>
    <w:p>
      <w:pPr>
        <w:spacing w:line="360" w:lineRule="auto" w:before="0" w:after="0"/>
        <w:ind w:left="0" w:right="0" w:firstLine="480" w:firstLineChars="200"/>
        <w:jc w:val="both"/>
      </w:pPr>
      <w:r>
        <w:rPr>
          <w:rFonts w:ascii="Times New Roman" w:hAnsi="Times New Roman" w:eastAsia="宋体"/>
          <w:b w:val="0"/>
          <w:sz w:val="24"/>
        </w:rPr>
        <w:t>原来这就是那个叫波恩的老厨子念念不忘的东西。</w:t>
      </w:r>
    </w:p>
    <w:p>
      <w:pPr>
        <w:spacing w:line="360" w:lineRule="auto" w:before="0" w:after="0"/>
        <w:ind w:left="0" w:right="0" w:firstLine="480" w:firstLineChars="200"/>
        <w:jc w:val="both"/>
      </w:pPr>
      <w:r>
        <w:rPr>
          <w:rFonts w:ascii="Times New Roman" w:hAnsi="Times New Roman" w:eastAsia="宋体"/>
          <w:b w:val="0"/>
          <w:sz w:val="24"/>
        </w:rPr>
        <w:t>原来这就是生活在泥土上的人，每天吃进肚子里的东西。</w:t>
      </w:r>
    </w:p>
    <w:p>
      <w:pPr>
        <w:spacing w:line="360" w:lineRule="auto" w:before="0" w:after="0"/>
        <w:ind w:left="0" w:right="0" w:firstLine="480" w:firstLineChars="200"/>
        <w:jc w:val="both"/>
      </w:pPr>
      <w:r>
        <w:rPr>
          <w:rFonts w:ascii="Times New Roman" w:hAnsi="Times New Roman" w:eastAsia="宋体"/>
          <w:b w:val="0"/>
          <w:sz w:val="24"/>
        </w:rPr>
        <w:t>赫克托把勺子放下。</w:t>
      </w:r>
    </w:p>
    <w:p>
      <w:pPr>
        <w:spacing w:line="360" w:lineRule="auto" w:before="0" w:after="0"/>
        <w:ind w:left="0" w:right="0" w:firstLine="480" w:firstLineChars="200"/>
        <w:jc w:val="both"/>
      </w:pPr>
      <w:r>
        <w:rPr>
          <w:rFonts w:ascii="Times New Roman" w:hAnsi="Times New Roman" w:eastAsia="宋体"/>
          <w:b w:val="0"/>
          <w:sz w:val="24"/>
        </w:rPr>
        <w:t>他低下头，双手撑在桌沿上。</w:t>
      </w:r>
    </w:p>
    <w:p>
      <w:pPr>
        <w:spacing w:line="360" w:lineRule="auto" w:before="0" w:after="0"/>
        <w:ind w:left="0" w:right="0" w:firstLine="480" w:firstLineChars="200"/>
        <w:jc w:val="both"/>
      </w:pPr>
      <w:r>
        <w:rPr>
          <w:rFonts w:ascii="Times New Roman" w:hAnsi="Times New Roman" w:eastAsia="宋体"/>
          <w:b w:val="0"/>
          <w:sz w:val="24"/>
        </w:rPr>
        <w:t>一开始只是肩膀在抖。很轻微的颤动，像重型柴油机在冷启动前预热时的抖动。</w:t>
      </w:r>
    </w:p>
    <w:p>
      <w:pPr>
        <w:spacing w:line="360" w:lineRule="auto" w:before="0" w:after="0"/>
        <w:ind w:left="0" w:right="0" w:firstLine="480" w:firstLineChars="200"/>
        <w:jc w:val="both"/>
      </w:pPr>
      <w:r>
        <w:rPr>
          <w:rFonts w:ascii="Times New Roman" w:hAnsi="Times New Roman" w:eastAsia="宋体"/>
          <w:b w:val="0"/>
          <w:sz w:val="24"/>
        </w:rPr>
        <w:t>两滴滚烫的、浑浊的液体从他深陷的眼窝里砸落下来，啪嗒一声，砸在桌面上那张被机油浸得发黑的信纸上。</w:t>
      </w:r>
    </w:p>
    <w:p>
      <w:pPr>
        <w:spacing w:line="360" w:lineRule="auto" w:before="0" w:after="0"/>
        <w:ind w:left="0" w:right="0" w:firstLine="480" w:firstLineChars="200"/>
        <w:jc w:val="both"/>
      </w:pPr>
      <w:r>
        <w:rPr>
          <w:rFonts w:ascii="Times New Roman" w:hAnsi="Times New Roman" w:eastAsia="宋体"/>
          <w:b w:val="0"/>
          <w:sz w:val="24"/>
        </w:rPr>
        <w:t>液体在纸页上迅速晕开。</w:t>
      </w:r>
    </w:p>
    <w:p>
      <w:pPr>
        <w:spacing w:line="360" w:lineRule="auto" w:before="0" w:after="0"/>
        <w:ind w:left="0" w:right="0" w:firstLine="480" w:firstLineChars="200"/>
        <w:jc w:val="both"/>
      </w:pPr>
      <w:r>
        <w:rPr>
          <w:rFonts w:ascii="Times New Roman" w:hAnsi="Times New Roman" w:eastAsia="宋体"/>
          <w:b w:val="0"/>
          <w:sz w:val="24"/>
        </w:rPr>
        <w:t>弗里茨用圆珠笔画下的那个圆滚滚的土豆，在水渍中模糊成了一团蓝黑色的墨迹。</w:t>
      </w:r>
    </w:p>
    <w:p>
      <w:pPr>
        <w:spacing w:line="360" w:lineRule="auto" w:before="0" w:after="0"/>
        <w:ind w:left="0" w:right="0" w:firstLine="480" w:firstLineChars="200"/>
        <w:jc w:val="both"/>
      </w:pPr>
      <w:r>
        <w:rPr>
          <w:rFonts w:ascii="Times New Roman" w:hAnsi="Times New Roman" w:eastAsia="宋体"/>
          <w:b w:val="0"/>
          <w:sz w:val="24"/>
        </w:rPr>
        <w:t>赫克托没有哭出声。他这辈子早就忘了该怎么大声号哭。他只是把整颗脑袋深深地埋在粗糙的臂弯里，喉咙深处发出像受伤的老兽一样的呜咽，整个人缩在狭窄的铁皮桌前，肩膀剧烈地起伏着。</w:t>
      </w:r>
    </w:p>
    <w:p>
      <w:pPr>
        <w:spacing w:line="360" w:lineRule="auto" w:before="0" w:after="0"/>
        <w:ind w:left="0" w:right="0" w:firstLine="480" w:firstLineChars="200"/>
        <w:jc w:val="both"/>
      </w:pPr>
      <w:r>
        <w:rPr>
          <w:rFonts w:ascii="Times New Roman" w:hAnsi="Times New Roman" w:eastAsia="宋体"/>
          <w:b w:val="0"/>
          <w:sz w:val="24"/>
        </w:rPr>
        <w:t>桌子中央，那口笨重粗陋的熟铁锅里，炖肉的香气依然在温热地升腾着，袅袅散入月球地底冰冷死寂的空气中。</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同一时刻。</w:t>
      </w:r>
    </w:p>
    <w:p>
      <w:pPr>
        <w:spacing w:line="360" w:lineRule="auto" w:before="0" w:after="0"/>
        <w:ind w:left="0" w:right="0" w:firstLine="480" w:firstLineChars="200"/>
        <w:jc w:val="both"/>
      </w:pPr>
      <w:r>
        <w:rPr>
          <w:rFonts w:ascii="Times New Roman" w:hAnsi="Times New Roman" w:eastAsia="宋体"/>
          <w:b w:val="0"/>
          <w:sz w:val="24"/>
        </w:rPr>
        <w:t>月面，阿纳海姆电子公司，月神五号工厂行政大楼六层。</w:t>
      </w:r>
    </w:p>
    <w:p>
      <w:pPr>
        <w:spacing w:line="360" w:lineRule="auto" w:before="0" w:after="0"/>
        <w:ind w:left="0" w:right="0" w:firstLine="480" w:firstLineChars="200"/>
        <w:jc w:val="both"/>
      </w:pPr>
      <w:r>
        <w:rPr>
          <w:rFonts w:ascii="Times New Roman" w:hAnsi="Times New Roman" w:eastAsia="宋体"/>
          <w:b w:val="0"/>
          <w:sz w:val="24"/>
        </w:rPr>
        <w:t>整栋大楼的主电源已经切断了。由于新吉翁舰队强行变轨带来的重力异常警报，所有非核心文职人员在三小时前就已经全员疏散撤离。</w:t>
      </w:r>
    </w:p>
    <w:p>
      <w:pPr>
        <w:spacing w:line="360" w:lineRule="auto" w:before="0" w:after="0"/>
        <w:ind w:left="0" w:right="0" w:firstLine="480" w:firstLineChars="200"/>
        <w:jc w:val="both"/>
      </w:pPr>
      <w:r>
        <w:rPr>
          <w:rFonts w:ascii="Times New Roman" w:hAnsi="Times New Roman" w:eastAsia="宋体"/>
          <w:b w:val="0"/>
          <w:sz w:val="24"/>
        </w:rPr>
        <w:t>走廊里一片漆黑，只有应急疏散标志散发着幽绿的光芒。</w:t>
      </w:r>
    </w:p>
    <w:p>
      <w:pPr>
        <w:spacing w:line="360" w:lineRule="auto" w:before="0" w:after="0"/>
        <w:ind w:left="0" w:right="0" w:firstLine="480" w:firstLineChars="200"/>
        <w:jc w:val="both"/>
      </w:pPr>
      <w:r>
        <w:rPr>
          <w:rFonts w:ascii="Times New Roman" w:hAnsi="Times New Roman" w:eastAsia="宋体"/>
          <w:b w:val="0"/>
          <w:sz w:val="24"/>
        </w:rPr>
        <w:t>战略规划室主任办公室的门虚掩着。</w:t>
      </w:r>
    </w:p>
    <w:p>
      <w:pPr>
        <w:spacing w:line="360" w:lineRule="auto" w:before="0" w:after="0"/>
        <w:ind w:left="0" w:right="0" w:firstLine="480" w:firstLineChars="200"/>
        <w:jc w:val="both"/>
      </w:pPr>
      <w:r>
        <w:rPr>
          <w:rFonts w:ascii="Times New Roman" w:hAnsi="Times New Roman" w:eastAsia="宋体"/>
          <w:b w:val="0"/>
          <w:sz w:val="24"/>
        </w:rPr>
        <w:t>柯林·班尼特坐在他的红木办公桌后。</w:t>
      </w:r>
    </w:p>
    <w:p>
      <w:pPr>
        <w:spacing w:line="360" w:lineRule="auto" w:before="0" w:after="0"/>
        <w:ind w:left="0" w:right="0" w:firstLine="480" w:firstLineChars="200"/>
        <w:jc w:val="both"/>
      </w:pPr>
      <w:r>
        <w:rPr>
          <w:rFonts w:ascii="Times New Roman" w:hAnsi="Times New Roman" w:eastAsia="宋体"/>
          <w:b w:val="0"/>
          <w:sz w:val="24"/>
        </w:rPr>
        <w:t>他没有走。</w:t>
      </w:r>
    </w:p>
    <w:p>
      <w:pPr>
        <w:spacing w:line="360" w:lineRule="auto" w:before="0" w:after="0"/>
        <w:ind w:left="0" w:right="0" w:firstLine="480" w:firstLineChars="200"/>
        <w:jc w:val="both"/>
      </w:pPr>
      <w:r>
        <w:rPr>
          <w:rFonts w:ascii="Times New Roman" w:hAnsi="Times New Roman" w:eastAsia="宋体"/>
          <w:b w:val="0"/>
          <w:sz w:val="24"/>
        </w:rPr>
        <w:t>窗外的百叶窗被完全拉开了。透过巨大的防辐射落地窗，可以清晰地看到月面轨道上那惊心动魄的一幕——</w:t>
      </w:r>
    </w:p>
    <w:p>
      <w:pPr>
        <w:spacing w:line="360" w:lineRule="auto" w:before="0" w:after="0"/>
        <w:ind w:left="0" w:right="0" w:firstLine="480" w:firstLineChars="200"/>
        <w:jc w:val="both"/>
      </w:pPr>
      <w:r>
        <w:rPr>
          <w:rFonts w:ascii="Times New Roman" w:hAnsi="Times New Roman" w:eastAsia="宋体"/>
          <w:b w:val="0"/>
          <w:sz w:val="24"/>
        </w:rPr>
        <w:t>数亿吨级的小行星“月神五号”已经被数艘新吉翁的重型拖船用核脉冲发动机强行推离了既定轨道。那座原本是阿纳海姆核心采矿基地的巨大岩石，此刻尾部正喷吐着数公里长的炽热等离子体尾焰，像一颗缓缓苏醒的死兆星，正以每秒数公里的相对速度，朝着地球的方向沉沦而去。</w:t>
      </w:r>
    </w:p>
    <w:p>
      <w:pPr>
        <w:spacing w:line="360" w:lineRule="auto" w:before="0" w:after="0"/>
        <w:ind w:left="0" w:right="0" w:firstLine="480" w:firstLineChars="200"/>
        <w:jc w:val="both"/>
      </w:pPr>
      <w:r>
        <w:rPr>
          <w:rFonts w:ascii="Times New Roman" w:hAnsi="Times New Roman" w:eastAsia="宋体"/>
          <w:b w:val="0"/>
          <w:sz w:val="24"/>
        </w:rPr>
        <w:t>那是夏亚的宣战。</w:t>
      </w:r>
    </w:p>
    <w:p>
      <w:pPr>
        <w:spacing w:line="360" w:lineRule="auto" w:before="0" w:after="0"/>
        <w:ind w:left="0" w:right="0" w:firstLine="480" w:firstLineChars="200"/>
        <w:jc w:val="both"/>
      </w:pPr>
      <w:r>
        <w:rPr>
          <w:rFonts w:ascii="Times New Roman" w:hAnsi="Times New Roman" w:eastAsia="宋体"/>
          <w:b w:val="0"/>
          <w:sz w:val="24"/>
        </w:rPr>
        <w:t>柯林看着那颗燃烧的巨石。</w:t>
      </w:r>
    </w:p>
    <w:p>
      <w:pPr>
        <w:spacing w:line="360" w:lineRule="auto" w:before="0" w:after="0"/>
        <w:ind w:left="0" w:right="0" w:firstLine="480" w:firstLineChars="200"/>
        <w:jc w:val="both"/>
      </w:pPr>
      <w:r>
        <w:rPr>
          <w:rFonts w:ascii="Times New Roman" w:hAnsi="Times New Roman" w:eastAsia="宋体"/>
          <w:b w:val="0"/>
          <w:sz w:val="24"/>
        </w:rPr>
        <w:t>桌面上，一台小型保密数据终端还在运行，荧绿色的屏幕上倒映出他鼻梁上那副纤尘不染的金丝眼镜。</w:t>
      </w:r>
    </w:p>
    <w:p>
      <w:pPr>
        <w:spacing w:line="360" w:lineRule="auto" w:before="0" w:after="0"/>
        <w:ind w:left="0" w:right="0" w:firstLine="480" w:firstLineChars="200"/>
        <w:jc w:val="both"/>
      </w:pPr>
      <w:r>
        <w:rPr>
          <w:rFonts w:ascii="Times New Roman" w:hAnsi="Times New Roman" w:eastAsia="宋体"/>
          <w:b w:val="0"/>
          <w:sz w:val="24"/>
        </w:rPr>
        <w:t>屏幕上是一份刚刚由阿纳海姆董事会秘密签署的《资产重组与战后坏账清算预案》。</w:t>
      </w:r>
    </w:p>
    <w:p>
      <w:pPr>
        <w:spacing w:line="360" w:lineRule="auto" w:before="0" w:after="0"/>
        <w:ind w:left="0" w:right="0" w:firstLine="480" w:firstLineChars="200"/>
        <w:jc w:val="both"/>
      </w:pPr>
      <w:r>
        <w:rPr>
          <w:rFonts w:ascii="Times New Roman" w:hAnsi="Times New Roman" w:eastAsia="宋体"/>
          <w:b w:val="0"/>
          <w:sz w:val="24"/>
        </w:rPr>
        <w:t>在这份预案的第七条附则里，清晰地记录着：</w:t>
      </w:r>
    </w:p>
    <w:p>
      <w:pPr>
        <w:spacing w:line="360" w:lineRule="auto" w:before="120" w:after="120"/>
        <w:ind w:left="480" w:right="0" w:leftChars="200" w:rightChars="100"/>
        <w:jc w:val="both"/>
      </w:pPr>
      <w:r>
        <w:rPr>
          <w:rFonts w:ascii="Times New Roman" w:hAnsi="Times New Roman" w:eastAsia="楷体"/>
          <w:b w:val="0"/>
          <w:sz w:val="24"/>
        </w:rPr>
        <w:t>若小行星“月神五号”成功坠落地球西藏拉萨，联邦政府在地球圈的金融中枢将面临全面瘫痪。届时，本集团持有之三百八十亿联邦中长期国债将以一比零点三的折价率强制冲销，但作为对冲，新吉翁方面已将Side 3境内六座全自动MS装配线之三十年特许经营权全额抵押予我司离岸信托账户。经测算，本案综合净资产收益率预期为正百分之四点七。</w:t>
      </w:r>
    </w:p>
    <w:p>
      <w:pPr>
        <w:spacing w:line="360" w:lineRule="auto" w:before="0" w:after="0"/>
        <w:ind w:left="0" w:right="0" w:firstLine="480" w:firstLineChars="200"/>
        <w:jc w:val="both"/>
      </w:pPr>
      <w:r>
        <w:rPr>
          <w:rFonts w:ascii="Times New Roman" w:hAnsi="Times New Roman" w:eastAsia="宋体"/>
          <w:b w:val="0"/>
          <w:sz w:val="24"/>
        </w:rPr>
        <w:t>正百分之四点七。</w:t>
      </w:r>
    </w:p>
    <w:p>
      <w:pPr>
        <w:spacing w:line="360" w:lineRule="auto" w:before="0" w:after="0"/>
        <w:ind w:left="0" w:right="0" w:firstLine="480" w:firstLineChars="200"/>
        <w:jc w:val="both"/>
      </w:pPr>
      <w:r>
        <w:rPr>
          <w:rFonts w:ascii="Times New Roman" w:hAnsi="Times New Roman" w:eastAsia="宋体"/>
          <w:b w:val="0"/>
          <w:sz w:val="24"/>
        </w:rPr>
        <w:t>柯林伸出食指，推了推眼镜。</w:t>
      </w:r>
    </w:p>
    <w:p>
      <w:pPr>
        <w:spacing w:line="360" w:lineRule="auto" w:before="0" w:after="0"/>
        <w:ind w:left="0" w:right="0" w:firstLine="480" w:firstLineChars="200"/>
        <w:jc w:val="both"/>
      </w:pPr>
      <w:r>
        <w:rPr>
          <w:rFonts w:ascii="Times New Roman" w:hAnsi="Times New Roman" w:eastAsia="宋体"/>
          <w:b w:val="0"/>
          <w:sz w:val="24"/>
        </w:rPr>
        <w:t>他伸出手，关闭了终端机的电源。</w:t>
      </w:r>
    </w:p>
    <w:p>
      <w:pPr>
        <w:spacing w:line="360" w:lineRule="auto" w:before="0" w:after="0"/>
        <w:ind w:left="0" w:right="0" w:firstLine="480" w:firstLineChars="200"/>
        <w:jc w:val="both"/>
      </w:pPr>
      <w:r>
        <w:rPr>
          <w:rFonts w:ascii="Times New Roman" w:hAnsi="Times New Roman" w:eastAsia="宋体"/>
          <w:b w:val="0"/>
          <w:sz w:val="24"/>
        </w:rPr>
        <w:t>屏幕熄灭，房间彻底陷入了黑暗。</w:t>
      </w:r>
    </w:p>
    <w:p>
      <w:pPr>
        <w:spacing w:line="360" w:lineRule="auto" w:before="0" w:after="0"/>
        <w:ind w:left="0" w:right="0" w:firstLine="480" w:firstLineChars="200"/>
        <w:jc w:val="both"/>
      </w:pPr>
      <w:r>
        <w:rPr>
          <w:rFonts w:ascii="Times New Roman" w:hAnsi="Times New Roman" w:eastAsia="宋体"/>
          <w:b w:val="0"/>
          <w:sz w:val="24"/>
        </w:rPr>
        <w:t>柯林拉开抽屉，从里面拿出了一支未开封的雪茄和一把小巧的纯银雪茄剪。</w:t>
      </w:r>
    </w:p>
    <w:p>
      <w:pPr>
        <w:spacing w:line="360" w:lineRule="auto" w:before="0" w:after="0"/>
        <w:ind w:left="0" w:right="0" w:firstLine="480" w:firstLineChars="200"/>
        <w:jc w:val="both"/>
      </w:pPr>
      <w:r>
        <w:rPr>
          <w:rFonts w:ascii="Times New Roman" w:hAnsi="Times New Roman" w:eastAsia="宋体"/>
          <w:b w:val="0"/>
          <w:sz w:val="24"/>
        </w:rPr>
        <w:t>他用剪刀剪平雪茄吸口，划亮了一根长柄火柴。</w:t>
      </w:r>
    </w:p>
    <w:p>
      <w:pPr>
        <w:spacing w:line="360" w:lineRule="auto" w:before="0" w:after="0"/>
        <w:ind w:left="0" w:right="0" w:firstLine="480" w:firstLineChars="200"/>
        <w:jc w:val="both"/>
      </w:pPr>
      <w:r>
        <w:rPr>
          <w:rFonts w:ascii="Times New Roman" w:hAnsi="Times New Roman" w:eastAsia="宋体"/>
          <w:b w:val="0"/>
          <w:sz w:val="24"/>
        </w:rPr>
        <w:t>火苗在黑暗中跳跃了一下，照亮了他苍白、修剪得整整齐齐的面容。那张脸上没有任何表情，既没有对即将毁灭的地球文明的恐惧，也没有对数百亿资产变动的狂喜。</w:t>
      </w:r>
    </w:p>
    <w:p>
      <w:pPr>
        <w:spacing w:line="360" w:lineRule="auto" w:before="0" w:after="0"/>
        <w:ind w:left="0" w:right="0" w:firstLine="480" w:firstLineChars="200"/>
        <w:jc w:val="both"/>
      </w:pPr>
      <w:r>
        <w:rPr>
          <w:rFonts w:ascii="Times New Roman" w:hAnsi="Times New Roman" w:eastAsia="宋体"/>
          <w:b w:val="0"/>
          <w:sz w:val="24"/>
        </w:rPr>
        <w:t>他只是把雪茄凑到火苗前，慢慢地转动着。</w:t>
      </w:r>
    </w:p>
    <w:p>
      <w:pPr>
        <w:spacing w:line="360" w:lineRule="auto" w:before="0" w:after="0"/>
        <w:ind w:left="0" w:right="0" w:firstLine="480" w:firstLineChars="200"/>
        <w:jc w:val="both"/>
      </w:pPr>
      <w:r>
        <w:rPr>
          <w:rFonts w:ascii="Times New Roman" w:hAnsi="Times New Roman" w:eastAsia="宋体"/>
          <w:b w:val="0"/>
          <w:sz w:val="24"/>
        </w:rPr>
        <w:t>十四年前在Side 3的走廊里，那个戴白色面具的男人对他说：“你忘了算‘人’这个变量。”</w:t>
      </w:r>
    </w:p>
    <w:p>
      <w:pPr>
        <w:spacing w:line="360" w:lineRule="auto" w:before="0" w:after="0"/>
        <w:ind w:left="0" w:right="0" w:firstLine="480" w:firstLineChars="200"/>
        <w:jc w:val="both"/>
      </w:pPr>
      <w:r>
        <w:rPr>
          <w:rFonts w:ascii="Times New Roman" w:hAnsi="Times New Roman" w:eastAsia="宋体"/>
          <w:b w:val="0"/>
          <w:sz w:val="24"/>
        </w:rPr>
        <w:t>今天，那个人把一座直径几公里的石头推向了地球，为了他心中那个关于全人类进化的宏大理想。</w:t>
      </w:r>
    </w:p>
    <w:p>
      <w:pPr>
        <w:spacing w:line="360" w:lineRule="auto" w:before="0" w:after="0"/>
        <w:ind w:left="0" w:right="0" w:firstLine="480" w:firstLineChars="200"/>
        <w:jc w:val="both"/>
      </w:pPr>
      <w:r>
        <w:rPr>
          <w:rFonts w:ascii="Times New Roman" w:hAnsi="Times New Roman" w:eastAsia="宋体"/>
          <w:b w:val="0"/>
          <w:sz w:val="24"/>
        </w:rPr>
        <w:t>而柯林坐在月球的阴影里，把那个宏大的理想，算成了百分之四点七的利润率。</w:t>
      </w:r>
    </w:p>
    <w:p>
      <w:pPr>
        <w:spacing w:line="360" w:lineRule="auto" w:before="0" w:after="0"/>
        <w:ind w:left="0" w:right="0" w:firstLine="480" w:firstLineChars="200"/>
        <w:jc w:val="both"/>
      </w:pPr>
      <w:r>
        <w:rPr>
          <w:rFonts w:ascii="Times New Roman" w:hAnsi="Times New Roman" w:eastAsia="宋体"/>
          <w:b w:val="0"/>
          <w:sz w:val="24"/>
        </w:rPr>
        <w:t>他们谁也没有算错。</w:t>
      </w:r>
    </w:p>
    <w:p>
      <w:pPr>
        <w:spacing w:line="360" w:lineRule="auto" w:before="0" w:after="0"/>
        <w:ind w:left="0" w:right="0" w:firstLine="480" w:firstLineChars="200"/>
        <w:jc w:val="both"/>
      </w:pPr>
      <w:r>
        <w:rPr>
          <w:rFonts w:ascii="Times New Roman" w:hAnsi="Times New Roman" w:eastAsia="宋体"/>
          <w:b w:val="0"/>
          <w:sz w:val="24"/>
        </w:rPr>
        <w:t>他们只是在这场长达十四年的巨大绞肉机里，各自选了一个齿轮，然后把自己死死地焊在了上面。</w:t>
      </w:r>
    </w:p>
    <w:p>
      <w:pPr>
        <w:spacing w:line="360" w:lineRule="auto" w:before="0" w:after="0"/>
        <w:ind w:left="0" w:right="0" w:firstLine="480" w:firstLineChars="200"/>
        <w:jc w:val="both"/>
      </w:pPr>
      <w:r>
        <w:rPr>
          <w:rFonts w:ascii="Times New Roman" w:hAnsi="Times New Roman" w:eastAsia="宋体"/>
          <w:b w:val="0"/>
          <w:sz w:val="24"/>
        </w:rPr>
        <w:t>柯林吐出一口青白色的烟雾。</w:t>
      </w:r>
    </w:p>
    <w:p>
      <w:pPr>
        <w:spacing w:line="360" w:lineRule="auto" w:before="0" w:after="0"/>
        <w:ind w:left="0" w:right="0" w:firstLine="480" w:firstLineChars="200"/>
        <w:jc w:val="both"/>
      </w:pPr>
      <w:r>
        <w:rPr>
          <w:rFonts w:ascii="Times New Roman" w:hAnsi="Times New Roman" w:eastAsia="宋体"/>
          <w:b w:val="0"/>
          <w:sz w:val="24"/>
        </w:rPr>
        <w:t>烟雾在落地窗前缓缓弥散开来，遮住了窗外那颗越来越远的、燃烧的月神五号。</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阿纳海姆月神五号地下深处，第二机库的外围走廊里。</w:t>
      </w:r>
    </w:p>
    <w:p>
      <w:pPr>
        <w:spacing w:line="360" w:lineRule="auto" w:before="0" w:after="0"/>
        <w:ind w:left="0" w:right="0" w:firstLine="480" w:firstLineChars="200"/>
        <w:jc w:val="both"/>
      </w:pPr>
      <w:r>
        <w:rPr>
          <w:rFonts w:ascii="Times New Roman" w:hAnsi="Times New Roman" w:eastAsia="宋体"/>
          <w:b w:val="0"/>
          <w:sz w:val="24"/>
        </w:rPr>
        <w:t>久世明人正背着他的帆布工具包，快步穿过满地的弃置电缆。</w:t>
      </w:r>
    </w:p>
    <w:p>
      <w:pPr>
        <w:spacing w:line="360" w:lineRule="auto" w:before="0" w:after="0"/>
        <w:ind w:left="0" w:right="0" w:firstLine="480" w:firstLineChars="200"/>
        <w:jc w:val="both"/>
      </w:pPr>
      <w:r>
        <w:rPr>
          <w:rFonts w:ascii="Times New Roman" w:hAnsi="Times New Roman" w:eastAsia="宋体"/>
          <w:b w:val="0"/>
          <w:sz w:val="24"/>
        </w:rPr>
        <w:t>整座地下工厂都在回荡着凄厉的撤离警报声。红色的警示旋转灯将走廊刷上一层又一层的血光。防化喷淋系统因为管压异常，正稀稀拉拉地往外滴着带有刺鼻防锈剂的水珠。</w:t>
      </w:r>
    </w:p>
    <w:p>
      <w:pPr>
        <w:spacing w:line="360" w:lineRule="auto" w:before="0" w:after="0"/>
        <w:ind w:left="0" w:right="0" w:firstLine="480" w:firstLineChars="200"/>
        <w:jc w:val="both"/>
      </w:pPr>
      <w:r>
        <w:rPr>
          <w:rFonts w:ascii="Times New Roman" w:hAnsi="Times New Roman" w:eastAsia="宋体"/>
          <w:b w:val="0"/>
          <w:sz w:val="24"/>
        </w:rPr>
        <w:t>“久世！快上穿梭艇！”</w:t>
      </w:r>
    </w:p>
    <w:p>
      <w:pPr>
        <w:spacing w:line="360" w:lineRule="auto" w:before="0" w:after="0"/>
        <w:ind w:left="0" w:right="0" w:firstLine="480" w:firstLineChars="200"/>
        <w:jc w:val="both"/>
      </w:pPr>
      <w:r>
        <w:rPr>
          <w:rFonts w:ascii="Times New Roman" w:hAnsi="Times New Roman" w:eastAsia="宋体"/>
          <w:b w:val="0"/>
          <w:sz w:val="24"/>
        </w:rPr>
        <w:t>前方二十米外的气闸门前，一名穿着AE整备服的组长正扒着舱门，冲着明人死命挥手：“最后两分钟！反应堆冷却系统马上就要彻底停机了！月神五号已经开始坠落了！再不走就得跟着这块大石头一起掉进地球大气层里烧成灰了！”</w:t>
      </w:r>
    </w:p>
    <w:p>
      <w:pPr>
        <w:spacing w:line="360" w:lineRule="auto" w:before="0" w:after="0"/>
        <w:ind w:left="0" w:right="0" w:firstLine="480" w:firstLineChars="200"/>
        <w:jc w:val="both"/>
      </w:pPr>
      <w:r>
        <w:rPr>
          <w:rFonts w:ascii="Times New Roman" w:hAnsi="Times New Roman" w:eastAsia="宋体"/>
          <w:b w:val="0"/>
          <w:sz w:val="24"/>
        </w:rPr>
        <w:t>明人停下了脚步。</w:t>
      </w:r>
    </w:p>
    <w:p>
      <w:pPr>
        <w:spacing w:line="360" w:lineRule="auto" w:before="0" w:after="0"/>
        <w:ind w:left="0" w:right="0" w:firstLine="480" w:firstLineChars="200"/>
        <w:jc w:val="both"/>
      </w:pPr>
      <w:r>
        <w:rPr>
          <w:rFonts w:ascii="Times New Roman" w:hAnsi="Times New Roman" w:eastAsia="宋体"/>
          <w:b w:val="0"/>
          <w:sz w:val="24"/>
        </w:rPr>
        <w:t>他的工装连体服下摆被水珠打湿了，贴在小腿上，冰凉刺骨。</w:t>
      </w:r>
    </w:p>
    <w:p>
      <w:pPr>
        <w:spacing w:line="360" w:lineRule="auto" w:before="0" w:after="0"/>
        <w:ind w:left="0" w:right="0" w:firstLine="480" w:firstLineChars="200"/>
        <w:jc w:val="both"/>
      </w:pPr>
      <w:r>
        <w:rPr>
          <w:rFonts w:ascii="Times New Roman" w:hAnsi="Times New Roman" w:eastAsia="宋体"/>
          <w:b w:val="0"/>
          <w:sz w:val="24"/>
        </w:rPr>
        <w:t>他没有朝气闸门跑。</w:t>
      </w:r>
    </w:p>
    <w:p>
      <w:pPr>
        <w:spacing w:line="360" w:lineRule="auto" w:before="0" w:after="0"/>
        <w:ind w:left="0" w:right="0" w:firstLine="480" w:firstLineChars="200"/>
        <w:jc w:val="both"/>
      </w:pPr>
      <w:r>
        <w:rPr>
          <w:rFonts w:ascii="Times New Roman" w:hAnsi="Times New Roman" w:eastAsia="宋体"/>
          <w:b w:val="0"/>
          <w:sz w:val="24"/>
        </w:rPr>
        <w:t>他转过身，走向了走廊拐角处那间贴着黄色辐射警示胶带的配电维修间。</w:t>
      </w:r>
    </w:p>
    <w:p>
      <w:pPr>
        <w:spacing w:line="360" w:lineRule="auto" w:before="0" w:after="0"/>
        <w:ind w:left="0" w:right="0" w:firstLine="480" w:firstLineChars="200"/>
        <w:jc w:val="both"/>
      </w:pPr>
      <w:r>
        <w:rPr>
          <w:rFonts w:ascii="Times New Roman" w:hAnsi="Times New Roman" w:eastAsia="宋体"/>
          <w:b w:val="0"/>
          <w:sz w:val="24"/>
        </w:rPr>
        <w:t>“你疯了？！你去那儿干什么？！”组长在后面嘶吼，声音被防空警报撕得七零八落。</w:t>
      </w:r>
    </w:p>
    <w:p>
      <w:pPr>
        <w:spacing w:line="360" w:lineRule="auto" w:before="0" w:after="0"/>
        <w:ind w:left="0" w:right="0" w:firstLine="480" w:firstLineChars="200"/>
        <w:jc w:val="both"/>
      </w:pPr>
      <w:r>
        <w:rPr>
          <w:rFonts w:ascii="Times New Roman" w:hAnsi="Times New Roman" w:eastAsia="宋体"/>
          <w:b w:val="0"/>
          <w:sz w:val="24"/>
        </w:rPr>
        <w:t>明人没有回头。</w:t>
      </w:r>
    </w:p>
    <w:p>
      <w:pPr>
        <w:spacing w:line="360" w:lineRule="auto" w:before="0" w:after="0"/>
        <w:ind w:left="0" w:right="0" w:firstLine="480" w:firstLineChars="200"/>
        <w:jc w:val="both"/>
      </w:pPr>
      <w:r>
        <w:rPr>
          <w:rFonts w:ascii="Times New Roman" w:hAnsi="Times New Roman" w:eastAsia="宋体"/>
          <w:b w:val="0"/>
          <w:sz w:val="24"/>
        </w:rPr>
        <w:t>他推开维修间沉重的防火门。</w:t>
      </w:r>
    </w:p>
    <w:p>
      <w:pPr>
        <w:spacing w:line="360" w:lineRule="auto" w:before="0" w:after="0"/>
        <w:ind w:left="0" w:right="0" w:firstLine="480" w:firstLineChars="200"/>
        <w:jc w:val="both"/>
      </w:pPr>
      <w:r>
        <w:rPr>
          <w:rFonts w:ascii="Times New Roman" w:hAnsi="Times New Roman" w:eastAsia="宋体"/>
          <w:b w:val="0"/>
          <w:sz w:val="24"/>
        </w:rPr>
        <w:t>屋子里一片狼藉。散落的工程图纸被穿堂风吹得满地乱飞，控制台上几块报废的示波器屏幕被砸碎了，露出里面绿色的电路板。</w:t>
      </w:r>
    </w:p>
    <w:p>
      <w:pPr>
        <w:spacing w:line="360" w:lineRule="auto" w:before="0" w:after="0"/>
        <w:ind w:left="0" w:right="0" w:firstLine="480" w:firstLineChars="200"/>
        <w:jc w:val="both"/>
      </w:pPr>
      <w:r>
        <w:rPr>
          <w:rFonts w:ascii="Times New Roman" w:hAnsi="Times New Roman" w:eastAsia="宋体"/>
          <w:b w:val="0"/>
          <w:sz w:val="24"/>
        </w:rPr>
        <w:t>在最角落的一个储物柜前，明人蹲了下来。</w:t>
      </w:r>
    </w:p>
    <w:p>
      <w:pPr>
        <w:spacing w:line="360" w:lineRule="auto" w:before="0" w:after="0"/>
        <w:ind w:left="0" w:right="0" w:firstLine="480" w:firstLineChars="200"/>
        <w:jc w:val="both"/>
      </w:pPr>
      <w:r>
        <w:rPr>
          <w:rFonts w:ascii="Times New Roman" w:hAnsi="Times New Roman" w:eastAsia="宋体"/>
          <w:b w:val="0"/>
          <w:sz w:val="24"/>
        </w:rPr>
        <w:t>柜子最底下的一层，静静地躺着一只生锈的方形金属盒。</w:t>
      </w:r>
    </w:p>
    <w:p>
      <w:pPr>
        <w:spacing w:line="360" w:lineRule="auto" w:before="0" w:after="0"/>
        <w:ind w:left="0" w:right="0" w:firstLine="480" w:firstLineChars="200"/>
        <w:jc w:val="both"/>
      </w:pPr>
      <w:r>
        <w:rPr>
          <w:rFonts w:ascii="Times New Roman" w:hAnsi="Times New Roman" w:eastAsia="宋体"/>
          <w:b w:val="0"/>
          <w:sz w:val="24"/>
        </w:rPr>
        <w:t>那是五年前从阿伽马号撤离时，门罗扔在补给舰角落里的那个空气滤芯壳。里面装的泥土早就干涸成了白色的硬块，那几株曾经疯长过的绿薄荷，如今只剩下几根蜷缩发黑的枯草根，像几枚细小的铁丝，深陷在干裂的泥缝里。</w:t>
      </w:r>
    </w:p>
    <w:p>
      <w:pPr>
        <w:spacing w:line="360" w:lineRule="auto" w:before="0" w:after="0"/>
        <w:ind w:left="0" w:right="0" w:firstLine="480" w:firstLineChars="200"/>
        <w:jc w:val="both"/>
      </w:pPr>
      <w:r>
        <w:rPr>
          <w:rFonts w:ascii="Times New Roman" w:hAnsi="Times New Roman" w:eastAsia="宋体"/>
          <w:b w:val="0"/>
          <w:sz w:val="24"/>
        </w:rPr>
        <w:t>明人伸出右手，将那只生锈的滤芯壳捧了起来。</w:t>
      </w:r>
    </w:p>
    <w:p>
      <w:pPr>
        <w:spacing w:line="360" w:lineRule="auto" w:before="0" w:after="0"/>
        <w:ind w:left="0" w:right="0" w:firstLine="480" w:firstLineChars="200"/>
        <w:jc w:val="both"/>
      </w:pPr>
      <w:r>
        <w:rPr>
          <w:rFonts w:ascii="Times New Roman" w:hAnsi="Times New Roman" w:eastAsia="宋体"/>
          <w:b w:val="0"/>
          <w:sz w:val="24"/>
        </w:rPr>
        <w:t>金属的边缘生了粗糙的红锈，扎破了他的指腹，传来一丝细微的刺痛。</w:t>
      </w:r>
    </w:p>
    <w:p>
      <w:pPr>
        <w:spacing w:line="360" w:lineRule="auto" w:before="0" w:after="0"/>
        <w:ind w:left="0" w:right="0" w:firstLine="480" w:firstLineChars="200"/>
        <w:jc w:val="both"/>
      </w:pPr>
      <w:r>
        <w:rPr>
          <w:rFonts w:ascii="Times New Roman" w:hAnsi="Times New Roman" w:eastAsia="宋体"/>
          <w:b w:val="0"/>
          <w:sz w:val="24"/>
        </w:rPr>
        <w:t>明人把滤芯壳揣进帆布包的侧袋。</w:t>
      </w:r>
    </w:p>
    <w:p>
      <w:pPr>
        <w:spacing w:line="360" w:lineRule="auto" w:before="0" w:after="0"/>
        <w:ind w:left="0" w:right="0" w:firstLine="480" w:firstLineChars="200"/>
        <w:jc w:val="both"/>
      </w:pPr>
      <w:r>
        <w:rPr>
          <w:rFonts w:ascii="Times New Roman" w:hAnsi="Times New Roman" w:eastAsia="宋体"/>
          <w:b w:val="0"/>
          <w:sz w:val="24"/>
        </w:rPr>
        <w:t>然后，他拉开胸前的拉链，把手伸进内袋。</w:t>
      </w:r>
    </w:p>
    <w:p>
      <w:pPr>
        <w:spacing w:line="360" w:lineRule="auto" w:before="0" w:after="0"/>
        <w:ind w:left="0" w:right="0" w:firstLine="480" w:firstLineChars="200"/>
        <w:jc w:val="both"/>
      </w:pPr>
      <w:r>
        <w:rPr>
          <w:rFonts w:ascii="Times New Roman" w:hAnsi="Times New Roman" w:eastAsia="宋体"/>
          <w:b w:val="0"/>
          <w:sz w:val="24"/>
        </w:rPr>
        <w:t>他的指腹先是碰到了那枚冰冷的、带着干涸血迹的红十字小别针。</w:t>
      </w:r>
    </w:p>
    <w:p>
      <w:pPr>
        <w:spacing w:line="360" w:lineRule="auto" w:before="0" w:after="0"/>
        <w:ind w:left="0" w:right="0" w:firstLine="480" w:firstLineChars="200"/>
        <w:jc w:val="both"/>
      </w:pPr>
      <w:r>
        <w:rPr>
          <w:rFonts w:ascii="Times New Roman" w:hAnsi="Times New Roman" w:eastAsia="宋体"/>
          <w:b w:val="0"/>
          <w:sz w:val="24"/>
        </w:rPr>
        <w:t>接着，摸到了那把旧扳手。</w:t>
      </w:r>
    </w:p>
    <w:p>
      <w:pPr>
        <w:spacing w:line="360" w:lineRule="auto" w:before="0" w:after="0"/>
        <w:ind w:left="0" w:right="0" w:firstLine="480" w:firstLineChars="200"/>
        <w:jc w:val="both"/>
      </w:pPr>
      <w:r>
        <w:rPr>
          <w:rFonts w:ascii="Times New Roman" w:hAnsi="Times New Roman" w:eastAsia="宋体"/>
          <w:b w:val="0"/>
          <w:sz w:val="24"/>
        </w:rPr>
        <w:t>十指合拢。</w:t>
      </w:r>
    </w:p>
    <w:p>
      <w:pPr>
        <w:spacing w:line="360" w:lineRule="auto" w:before="0" w:after="0"/>
        <w:ind w:left="0" w:right="0" w:firstLine="480" w:firstLineChars="200"/>
        <w:jc w:val="both"/>
      </w:pPr>
      <w:r>
        <w:rPr>
          <w:rFonts w:ascii="Times New Roman" w:hAnsi="Times New Roman" w:eastAsia="宋体"/>
          <w:b w:val="0"/>
          <w:sz w:val="24"/>
        </w:rPr>
        <w:t>粗糙的金属柄上，赫克托用断钉凿出的“H.R.”，与弗里茨用钻头刻出的“三角加一竖”，在掌心深深地硌了进去。</w:t>
      </w:r>
    </w:p>
    <w:p>
      <w:pPr>
        <w:spacing w:line="360" w:lineRule="auto" w:before="0" w:after="0"/>
        <w:ind w:left="0" w:right="0" w:firstLine="480" w:firstLineChars="200"/>
        <w:jc w:val="both"/>
      </w:pPr>
      <w:r>
        <w:rPr>
          <w:rFonts w:ascii="Times New Roman" w:hAnsi="Times New Roman" w:eastAsia="宋体"/>
          <w:b w:val="0"/>
          <w:sz w:val="24"/>
        </w:rPr>
        <w:t>痛感清晰而坚硬。</w:t>
      </w:r>
    </w:p>
    <w:p>
      <w:pPr>
        <w:spacing w:line="360" w:lineRule="auto" w:before="0" w:after="0"/>
        <w:ind w:left="0" w:right="0" w:firstLine="480" w:firstLineChars="200"/>
        <w:jc w:val="both"/>
      </w:pPr>
      <w:r>
        <w:rPr>
          <w:rFonts w:ascii="Times New Roman" w:hAnsi="Times New Roman" w:eastAsia="宋体"/>
          <w:b w:val="0"/>
          <w:sz w:val="24"/>
        </w:rPr>
        <w:t>明人深吸了一口充满机油与焦糊味的冷空气。</w:t>
      </w:r>
    </w:p>
    <w:p>
      <w:pPr>
        <w:spacing w:line="360" w:lineRule="auto" w:before="0" w:after="0"/>
        <w:ind w:left="0" w:right="0" w:firstLine="480" w:firstLineChars="200"/>
        <w:jc w:val="both"/>
      </w:pPr>
      <w:r>
        <w:rPr>
          <w:rFonts w:ascii="Times New Roman" w:hAnsi="Times New Roman" w:eastAsia="宋体"/>
          <w:b w:val="0"/>
          <w:sz w:val="24"/>
        </w:rPr>
        <w:t>他抓紧了背包的背带，转身冲出维修间，迎着刺目的红色旋转警报，大步冲向了正在缓缓关闭的气闸舱门。</w:t>
      </w:r>
    </w:p>
    <w:p>
      <w:pPr>
        <w:spacing w:line="360" w:lineRule="auto" w:before="0" w:after="0"/>
        <w:ind w:left="0" w:right="0" w:firstLine="480" w:firstLineChars="200"/>
        <w:jc w:val="both"/>
      </w:pPr>
      <w:r>
        <w:rPr>
          <w:rFonts w:ascii="Times New Roman" w:hAnsi="Times New Roman" w:eastAsia="宋体"/>
          <w:b w:val="0"/>
          <w:sz w:val="24"/>
        </w:rPr>
        <w:t>门外，冰冷的月面荒原之上，星群依旧沉默地闪烁着。</w:t>
      </w:r>
    </w:p>
    <w:p>
      <w:pPr>
        <w:spacing w:line="360" w:lineRule="auto" w:before="0" w:after="0"/>
        <w:ind w:left="0" w:right="0" w:firstLine="480" w:firstLineChars="200"/>
        <w:jc w:val="both"/>
      </w:pPr>
      <w:r>
        <w:rPr>
          <w:rFonts w:ascii="Times New Roman" w:hAnsi="Times New Roman" w:eastAsia="宋体"/>
          <w:b w:val="0"/>
          <w:sz w:val="24"/>
        </w:rPr>
        <w:t>宏大的时代正在他们的头顶隆隆碾过。数以亿计的人将在火光中化为灰烬，数以百计的英雄将在战史中留下名字。</w:t>
      </w:r>
    </w:p>
    <w:p>
      <w:pPr>
        <w:spacing w:line="360" w:lineRule="auto" w:before="0" w:after="0"/>
        <w:ind w:left="0" w:right="0" w:firstLine="480" w:firstLineChars="200"/>
        <w:jc w:val="both"/>
      </w:pPr>
      <w:r>
        <w:rPr>
          <w:rFonts w:ascii="Times New Roman" w:hAnsi="Times New Roman" w:eastAsia="宋体"/>
          <w:b w:val="0"/>
          <w:sz w:val="24"/>
        </w:rPr>
        <w:t>但在这个被钢铁与数字遗忘的角落里，一个搬运工刚刚吃完了一锅土豆炖肉，一个精算师在黑暗中点燃了雪茄，而一个整备兵的口袋里，依然揣着一把刻着死人名字的生锈扳手。</w:t>
      </w:r>
    </w:p>
    <w:p>
      <w:pPr>
        <w:spacing w:line="360" w:lineRule="auto" w:before="0" w:after="0"/>
        <w:ind w:left="0" w:right="0" w:firstLine="480" w:firstLineChars="200"/>
        <w:jc w:val="both"/>
      </w:pPr>
      <w:r>
        <w:rPr>
          <w:rFonts w:ascii="Times New Roman" w:hAnsi="Times New Roman" w:eastAsia="宋体"/>
          <w:b w:val="0"/>
          <w:sz w:val="24"/>
        </w:rPr>
        <w:t>他们活了下来。</w:t>
      </w:r>
    </w:p>
    <w:p>
      <w:pPr>
        <w:spacing w:line="360" w:lineRule="auto" w:before="0" w:after="0"/>
        <w:ind w:left="0" w:right="0" w:firstLine="480" w:firstLineChars="200"/>
        <w:jc w:val="both"/>
      </w:pPr>
      <w:r>
        <w:rPr>
          <w:rFonts w:ascii="Times New Roman" w:hAnsi="Times New Roman" w:eastAsia="宋体"/>
          <w:b w:val="0"/>
          <w:sz w:val="24"/>
        </w:rPr>
        <w:t>像旷野里的杂草，像机库铁缝里的铁锈，在这冰冷窒息的宇宙世纪里，沉默而顽固地，继续活着。</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第十八章：木星船团</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