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第二十八章：竖井</w:t>
      </w:r>
    </w:p>
    <w:p>
      <w:pPr>
        <w:spacing w:line="360" w:lineRule="auto" w:before="0" w:after="480"/>
        <w:ind w:left="0" w:right="0"/>
        <w:jc w:val="center"/>
      </w:pPr>
      <w:r>
        <w:rPr>
          <w:rFonts w:ascii="Times New Roman" w:hAnsi="Times New Roman" w:eastAsia="仿宋"/>
          <w:b w:val="0"/>
          <w:sz w:val="24"/>
        </w:rPr>
        <w:t>UC0079年—0082年 · 地球—赤道站</w:t>
      </w:r>
    </w:p>
    <w:p>
      <w:pPr>
        <w:spacing w:line="360" w:lineRule="auto" w:before="360" w:after="240"/>
        <w:ind w:left="0" w:right="0"/>
        <w:jc w:val="center"/>
      </w:pPr>
      <w:r>
        <w:rPr>
          <w:rFonts w:ascii="Times New Roman" w:hAnsi="Times New Roman" w:eastAsia="黑体"/>
          <w:b w:val="0"/>
          <w:sz w:val="24"/>
        </w:rPr>
        <w:t>1</w:t>
      </w:r>
    </w:p>
    <w:p>
      <w:pPr>
        <w:spacing w:line="360" w:lineRule="auto" w:before="0" w:after="0"/>
        <w:ind w:left="0" w:right="0" w:firstLine="480" w:firstLineChars="200"/>
        <w:jc w:val="both"/>
      </w:pPr>
      <w:r>
        <w:rPr>
          <w:rFonts w:ascii="Times New Roman" w:hAnsi="Times New Roman" w:eastAsia="宋体"/>
          <w:b w:val="0"/>
          <w:sz w:val="24"/>
        </w:rPr>
        <w:t>伊恩·格雷的扎古被击中时，他正在调整姿态准备第三次俯冲。</w:t>
      </w:r>
    </w:p>
    <w:p>
      <w:pPr>
        <w:spacing w:line="360" w:lineRule="auto" w:before="0" w:after="0"/>
        <w:ind w:left="0" w:right="0" w:firstLine="480" w:firstLineChars="200"/>
        <w:jc w:val="both"/>
      </w:pPr>
      <w:r>
        <w:rPr>
          <w:rFonts w:ascii="Times New Roman" w:hAnsi="Times New Roman" w:eastAsia="宋体"/>
          <w:b w:val="0"/>
          <w:sz w:val="24"/>
        </w:rPr>
        <w:t>那是敖德萨防线全线崩解的第三天清晨。天空被硝烟、低垂的铅灰色积雨云和近地爆炸掀起的冻土碎屑糊得密不透风，视野极限不过两公里。联邦军的自行防空火炮藏在一片烧得只剩焦黑树桩的松林边缘，密集的曳光弹流在暗沉沉的天幕下像一道逆向倾泻的火瀑。</w:t>
      </w:r>
    </w:p>
    <w:p>
      <w:pPr>
        <w:spacing w:line="360" w:lineRule="auto" w:before="0" w:after="0"/>
        <w:ind w:left="0" w:right="0" w:firstLine="480" w:firstLineChars="200"/>
        <w:jc w:val="both"/>
      </w:pPr>
      <w:r>
        <w:rPr>
          <w:rFonts w:ascii="Times New Roman" w:hAnsi="Times New Roman" w:eastAsia="宋体"/>
          <w:b w:val="0"/>
          <w:sz w:val="24"/>
        </w:rPr>
        <w:t>弹片打碎热反射视窗的边缘，紧接着，撕开了右肩的固定装甲板。</w:t>
      </w:r>
    </w:p>
    <w:p>
      <w:pPr>
        <w:spacing w:line="360" w:lineRule="auto" w:before="0" w:after="0"/>
        <w:ind w:left="0" w:right="0" w:firstLine="480" w:firstLineChars="200"/>
        <w:jc w:val="both"/>
      </w:pPr>
      <w:r>
        <w:rPr>
          <w:rFonts w:ascii="Times New Roman" w:hAnsi="Times New Roman" w:eastAsia="宋体"/>
          <w:b w:val="0"/>
          <w:sz w:val="24"/>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pPr>
        <w:spacing w:line="360" w:lineRule="auto" w:before="0" w:after="0"/>
        <w:ind w:left="0" w:right="0" w:firstLine="480" w:firstLineChars="200"/>
        <w:jc w:val="both"/>
      </w:pPr>
      <w:r>
        <w:rPr>
          <w:rFonts w:ascii="Times New Roman" w:hAnsi="Times New Roman" w:eastAsia="宋体"/>
          <w:b w:val="0"/>
          <w:sz w:val="24"/>
        </w:rPr>
        <w:t>他咬紧后槽牙，用尽全身的力气把操纵杆往怀里死拉，试图把扎古从失控的俯冲状态里拖出来。机身擦着低空云层的下沿拉平，尾部主喷口拉出一道浑浊的黑烟与橙红色的残焰。</w:t>
      </w:r>
    </w:p>
    <w:p>
      <w:pPr>
        <w:spacing w:line="360" w:lineRule="auto" w:before="0" w:after="0"/>
        <w:ind w:left="0" w:right="0" w:firstLine="480" w:firstLineChars="200"/>
        <w:jc w:val="both"/>
      </w:pPr>
      <w:r>
        <w:rPr>
          <w:rFonts w:ascii="Times New Roman" w:hAnsi="Times New Roman" w:eastAsia="宋体"/>
          <w:b w:val="0"/>
          <w:sz w:val="24"/>
        </w:rPr>
        <w:t>下方是被重型履带反复犁过的麦田。麦茬早已被战火烧成了黑灰，混着半融化的烂泥，在视野里急速放大。</w:t>
      </w:r>
    </w:p>
    <w:p>
      <w:pPr>
        <w:spacing w:line="360" w:lineRule="auto" w:before="0" w:after="0"/>
        <w:ind w:left="0" w:right="0" w:firstLine="480" w:firstLineChars="200"/>
        <w:jc w:val="both"/>
      </w:pPr>
      <w:r>
        <w:rPr>
          <w:rFonts w:ascii="Times New Roman" w:hAnsi="Times New Roman" w:eastAsia="宋体"/>
          <w:b w:val="0"/>
          <w:sz w:val="24"/>
        </w:rPr>
        <w:t>扎古左脚的减震阻尼器在触地的瞬间彻底爆碎。整台巨大的金属构件踩进一道废弃的农用灌溉渠，渠壁坍塌，二十吨重的下半身骤然失去支撑，庞大的机体猛地向左侧倾，贴着泥地滑行了三十多米。金属装甲板撕裂冻土的尖锐刮擦声，像是在空旷的原野上生生扯断了一把巨大的生铁锯。</w:t>
      </w:r>
    </w:p>
    <w:p>
      <w:pPr>
        <w:spacing w:line="360" w:lineRule="auto" w:before="0" w:after="0"/>
        <w:ind w:left="0" w:right="0" w:firstLine="480" w:firstLineChars="200"/>
        <w:jc w:val="both"/>
      </w:pPr>
      <w:r>
        <w:rPr>
          <w:rFonts w:ascii="Times New Roman" w:hAnsi="Times New Roman" w:eastAsia="宋体"/>
          <w:b w:val="0"/>
          <w:sz w:val="24"/>
        </w:rPr>
        <w:t>撞击终于停止了。</w:t>
      </w:r>
    </w:p>
    <w:p>
      <w:pPr>
        <w:spacing w:line="360" w:lineRule="auto" w:before="0" w:after="0"/>
        <w:ind w:left="0" w:right="0" w:firstLine="480" w:firstLineChars="200"/>
        <w:jc w:val="both"/>
      </w:pPr>
      <w:r>
        <w:rPr>
          <w:rFonts w:ascii="Times New Roman" w:hAnsi="Times New Roman" w:eastAsia="宋体"/>
          <w:b w:val="0"/>
          <w:sz w:val="24"/>
        </w:rPr>
        <w:t>驾驶舱里浓烟滚滚。仪表盘碎裂的防眩玻璃边缘像一把尖刀，顺着他的左腿小腿侧面划开了一道十厘米长的口子。血冒得极快，顺着沾满泥巴的野战靴边缘往下滴，浸湿了脚底下的控制踏板。</w:t>
      </w:r>
    </w:p>
    <w:p>
      <w:pPr>
        <w:spacing w:line="360" w:lineRule="auto" w:before="0" w:after="0"/>
        <w:ind w:left="0" w:right="0" w:firstLine="480" w:firstLineChars="200"/>
        <w:jc w:val="both"/>
      </w:pPr>
      <w:r>
        <w:rPr>
          <w:rFonts w:ascii="Times New Roman" w:hAnsi="Times New Roman" w:eastAsia="宋体"/>
          <w:b w:val="0"/>
          <w:sz w:val="24"/>
        </w:rPr>
        <w:t>伊恩没有叫。</w:t>
      </w:r>
    </w:p>
    <w:p>
      <w:pPr>
        <w:spacing w:line="360" w:lineRule="auto" w:before="0" w:after="0"/>
        <w:ind w:left="0" w:right="0" w:firstLine="480" w:firstLineChars="200"/>
        <w:jc w:val="both"/>
      </w:pPr>
      <w:r>
        <w:rPr>
          <w:rFonts w:ascii="Times New Roman" w:hAnsi="Times New Roman" w:eastAsia="宋体"/>
          <w:b w:val="0"/>
          <w:sz w:val="24"/>
        </w:rPr>
        <w:t>人在真正的剧痛降临之初，神经通常是迟钝的。他只是大口大口地喘着粗气，胸口撞在防护带上留下的钝痛让他每一次吸气都带着铁锈的味道。他伸出颤抖的右手，摸到座位底下的金属应急箱，撬开卡扣，拽出急救包。牙齿咬开止血粉的塑料薄膜，整包药粉连同止血棉直接按在翻卷的伤口上。</w:t>
      </w:r>
    </w:p>
    <w:p>
      <w:pPr>
        <w:spacing w:line="360" w:lineRule="auto" w:before="0" w:after="0"/>
        <w:ind w:left="0" w:right="0" w:firstLine="480" w:firstLineChars="200"/>
        <w:jc w:val="both"/>
      </w:pPr>
      <w:r>
        <w:rPr>
          <w:rFonts w:ascii="Times New Roman" w:hAnsi="Times New Roman" w:eastAsia="宋体"/>
          <w:b w:val="0"/>
          <w:sz w:val="24"/>
        </w:rPr>
        <w:t>剧痛这才像一把烧红的烙铁一样猛地扎进神经深处。他的喉咙深处发出一声野兽般的闷哼，后脑重重撞在头枕上，冷汗瞬间浸透了额头的碎发。</w:t>
      </w:r>
    </w:p>
    <w:p>
      <w:pPr>
        <w:spacing w:line="360" w:lineRule="auto" w:before="0" w:after="0"/>
        <w:ind w:left="0" w:right="0" w:firstLine="480" w:firstLineChars="200"/>
        <w:jc w:val="both"/>
      </w:pPr>
      <w:r>
        <w:rPr>
          <w:rFonts w:ascii="Times New Roman" w:hAnsi="Times New Roman" w:eastAsia="宋体"/>
          <w:b w:val="0"/>
          <w:sz w:val="24"/>
        </w:rPr>
        <w:t>他歇了整整两分钟，然后抬手扳动顶棚的手动排气阀与机械解脱手柄。</w:t>
      </w:r>
    </w:p>
    <w:p>
      <w:pPr>
        <w:spacing w:line="360" w:lineRule="auto" w:before="0" w:after="0"/>
        <w:ind w:left="0" w:right="0" w:firstLine="480" w:firstLineChars="200"/>
        <w:jc w:val="both"/>
      </w:pPr>
      <w:r>
        <w:rPr>
          <w:rFonts w:ascii="Times New Roman" w:hAnsi="Times New Roman" w:eastAsia="宋体"/>
          <w:b w:val="0"/>
          <w:sz w:val="24"/>
        </w:rPr>
        <w:t>“嗤——”</w:t>
      </w:r>
    </w:p>
    <w:p>
      <w:pPr>
        <w:spacing w:line="360" w:lineRule="auto" w:before="0" w:after="0"/>
        <w:ind w:left="0" w:right="0" w:firstLine="480" w:firstLineChars="200"/>
        <w:jc w:val="both"/>
      </w:pPr>
      <w:r>
        <w:rPr>
          <w:rFonts w:ascii="Times New Roman" w:hAnsi="Times New Roman" w:eastAsia="宋体"/>
          <w:b w:val="0"/>
          <w:sz w:val="24"/>
        </w:rPr>
        <w:t>气密密封圈弹开，舱盖沉重地向上推开一条两掌宽的缝隙。凛冽而潮湿的冷风猛地倒灌进来，把满舱的毒烟冲散了大半。</w:t>
      </w:r>
    </w:p>
    <w:p>
      <w:pPr>
        <w:spacing w:line="360" w:lineRule="auto" w:before="0" w:after="0"/>
        <w:ind w:left="0" w:right="0" w:firstLine="480" w:firstLineChars="200"/>
        <w:jc w:val="both"/>
      </w:pPr>
      <w:r>
        <w:rPr>
          <w:rFonts w:ascii="Times New Roman" w:hAnsi="Times New Roman" w:eastAsia="宋体"/>
          <w:b w:val="0"/>
          <w:sz w:val="24"/>
        </w:rPr>
        <w:t>外面是死一般的寂静。</w:t>
      </w:r>
    </w:p>
    <w:p>
      <w:pPr>
        <w:spacing w:line="360" w:lineRule="auto" w:before="0" w:after="0"/>
        <w:ind w:left="0" w:right="0" w:firstLine="480" w:firstLineChars="200"/>
        <w:jc w:val="both"/>
      </w:pPr>
      <w:r>
        <w:rPr>
          <w:rFonts w:ascii="Times New Roman" w:hAnsi="Times New Roman" w:eastAsia="宋体"/>
          <w:b w:val="0"/>
          <w:sz w:val="24"/>
        </w:rPr>
        <w:t>远处地平线上有橘红色的火光在翻滚，隐约传来沉闷的滚雷声，但麦田周围空无一人。没有吉翁的搜救穿梭机，没有友军的撤退步兵，甚至没有联邦军的追击小队。这片麦田在敖德萨庞大的交战地图上，大概只是一个连坐标代号都不配拥有的盲区。</w:t>
      </w:r>
    </w:p>
    <w:p>
      <w:pPr>
        <w:spacing w:line="360" w:lineRule="auto" w:before="0" w:after="0"/>
        <w:ind w:left="0" w:right="0" w:firstLine="480" w:firstLineChars="200"/>
        <w:jc w:val="both"/>
      </w:pPr>
      <w:r>
        <w:rPr>
          <w:rFonts w:ascii="Times New Roman" w:hAnsi="Times New Roman" w:eastAsia="宋体"/>
          <w:b w:val="0"/>
          <w:sz w:val="24"/>
        </w:rPr>
        <w:t>伊恩爬出了驾驶舱。他拖着伤腿，从扎古的躯干上一路滑落到泥地里，后背靠着机体冰冷的脚踝装甲坐了下来。</w:t>
      </w:r>
    </w:p>
    <w:p>
      <w:pPr>
        <w:spacing w:line="360" w:lineRule="auto" w:before="0" w:after="0"/>
        <w:ind w:left="0" w:right="0" w:firstLine="480" w:firstLineChars="200"/>
        <w:jc w:val="both"/>
      </w:pPr>
      <w:r>
        <w:rPr>
          <w:rFonts w:ascii="Times New Roman" w:hAnsi="Times New Roman" w:eastAsia="宋体"/>
          <w:b w:val="0"/>
          <w:sz w:val="24"/>
        </w:rPr>
        <w:t>天完全黑了下去。气温降到了零度以下，泥浆开始结冻，变硬，像一层粗粝的壳。他坐在那台死去的钢铁巨人脚边，从黄昏一直坐到拂晓。</w:t>
      </w:r>
    </w:p>
    <w:p>
      <w:pPr>
        <w:spacing w:line="360" w:lineRule="auto" w:before="0" w:after="0"/>
        <w:ind w:left="0" w:right="0" w:firstLine="480" w:firstLineChars="200"/>
        <w:jc w:val="both"/>
      </w:pPr>
      <w:r>
        <w:rPr>
          <w:rFonts w:ascii="Times New Roman" w:hAnsi="Times New Roman" w:eastAsia="宋体"/>
          <w:b w:val="0"/>
          <w:sz w:val="24"/>
        </w:rPr>
        <w:t>天亮的时候，晨霜落满了他肩膀上的破布条。伊恩重新爬回驾驶舱，用撬棍把储物箱里的东西全倒了出来：两块压缩口粮，一壶只剩大半的水，半卷防水胶布，一把多功能管钳，还有一小包用油纸裹着的备用保险丝。</w:t>
      </w:r>
    </w:p>
    <w:p>
      <w:pPr>
        <w:spacing w:line="360" w:lineRule="auto" w:before="0" w:after="0"/>
        <w:ind w:left="0" w:right="0" w:firstLine="480" w:firstLineChars="200"/>
        <w:jc w:val="both"/>
      </w:pPr>
      <w:r>
        <w:rPr>
          <w:rFonts w:ascii="Times New Roman" w:hAnsi="Times New Roman" w:eastAsia="宋体"/>
          <w:b w:val="0"/>
          <w:sz w:val="24"/>
        </w:rPr>
        <w:t>他摘下挂在脖子上的军籍牌。金属牌在晨光下泛着灰暗的铝光，边缘因为长年佩戴磨得有些卷边：</w:t>
      </w:r>
      <w:r>
        <w:rPr>
          <w:rFonts w:ascii="Times New Roman" w:hAnsi="Times New Roman" w:eastAsia="楷体"/>
          <w:b w:val="0"/>
          <w:sz w:val="24"/>
        </w:rPr>
        <w:t>伊恩·格雷，少尉，识别编号 M-0079-092-A</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他看了一眼，手腕一转，把牌子重新塞回贴身的内衬里。</w:t>
      </w:r>
    </w:p>
    <w:p>
      <w:pPr>
        <w:spacing w:line="360" w:lineRule="auto" w:before="0" w:after="0"/>
        <w:ind w:left="0" w:right="0" w:firstLine="480" w:firstLineChars="200"/>
        <w:jc w:val="both"/>
      </w:pPr>
      <w:r>
        <w:rPr>
          <w:rFonts w:ascii="Times New Roman" w:hAnsi="Times New Roman" w:eastAsia="宋体"/>
          <w:b w:val="0"/>
          <w:sz w:val="24"/>
        </w:rPr>
        <w:t>背起帆布包，他折了一根粗树枝权当拐杖，瘸着腿，迈进了无边无际的泥泞里。</w:t>
      </w:r>
    </w:p>
    <w:p>
      <w:pPr>
        <w:spacing w:line="360" w:lineRule="auto" w:before="0" w:after="0"/>
        <w:ind w:left="0" w:right="0" w:firstLine="480" w:firstLineChars="200"/>
        <w:jc w:val="both"/>
      </w:pPr>
      <w:r>
        <w:rPr>
          <w:rFonts w:ascii="Times New Roman" w:hAnsi="Times New Roman" w:eastAsia="宋体"/>
          <w:b w:val="0"/>
          <w:sz w:val="24"/>
        </w:rPr>
        <w:t>溃兵像被秋风吹散的灰烬。</w:t>
      </w:r>
    </w:p>
    <w:p>
      <w:pPr>
        <w:spacing w:line="360" w:lineRule="auto" w:before="0" w:after="0"/>
        <w:ind w:left="0" w:right="0" w:firstLine="480" w:firstLineChars="200"/>
        <w:jc w:val="both"/>
      </w:pPr>
      <w:r>
        <w:rPr>
          <w:rFonts w:ascii="Times New Roman" w:hAnsi="Times New Roman" w:eastAsia="宋体"/>
          <w:b w:val="0"/>
          <w:sz w:val="24"/>
        </w:rPr>
        <w:t>在第聂伯河支流干涸的河滩上，伊恩遇到了第一拨同行者。那是六个吉翁陆军的步兵，身上的灰绿色野战服早已看不出原本的颜色，肩上背着打光了子弹的步枪，步枪的通条和背带都扔了。没有人问彼此的名字，也没人看彼此的军阶。在泥泞里，全名是给阵亡抚恤名册用的，只要人还能走，名字就是多余的负赘。</w:t>
      </w:r>
    </w:p>
    <w:p>
      <w:pPr>
        <w:spacing w:line="360" w:lineRule="auto" w:before="0" w:after="0"/>
        <w:ind w:left="0" w:right="0" w:firstLine="480" w:firstLineChars="200"/>
        <w:jc w:val="both"/>
      </w:pPr>
      <w:r>
        <w:rPr>
          <w:rFonts w:ascii="Times New Roman" w:hAnsi="Times New Roman" w:eastAsia="宋体"/>
          <w:b w:val="0"/>
          <w:sz w:val="24"/>
        </w:rPr>
        <w:t>“往哪儿走？”有人哑着嗓子问。</w:t>
      </w:r>
    </w:p>
    <w:p>
      <w:pPr>
        <w:spacing w:line="360" w:lineRule="auto" w:before="0" w:after="0"/>
        <w:ind w:left="0" w:right="0" w:firstLine="480" w:firstLineChars="200"/>
        <w:jc w:val="both"/>
      </w:pPr>
      <w:r>
        <w:rPr>
          <w:rFonts w:ascii="Times New Roman" w:hAnsi="Times New Roman" w:eastAsia="宋体"/>
          <w:b w:val="0"/>
          <w:sz w:val="24"/>
        </w:rPr>
        <w:t>“南边。”伊恩指了指天空。</w:t>
      </w:r>
    </w:p>
    <w:p>
      <w:pPr>
        <w:spacing w:line="360" w:lineRule="auto" w:before="0" w:after="0"/>
        <w:ind w:left="0" w:right="0" w:firstLine="480" w:firstLineChars="200"/>
        <w:jc w:val="both"/>
      </w:pPr>
      <w:r>
        <w:rPr>
          <w:rFonts w:ascii="Times New Roman" w:hAnsi="Times New Roman" w:eastAsia="宋体"/>
          <w:b w:val="0"/>
          <w:sz w:val="24"/>
        </w:rPr>
        <w:t>“南边暖和，”那个步兵说，“至少夜里不会冻死在路沟里。”</w:t>
      </w:r>
    </w:p>
    <w:p>
      <w:pPr>
        <w:spacing w:line="360" w:lineRule="auto" w:before="0" w:after="0"/>
        <w:ind w:left="0" w:right="0" w:firstLine="480" w:firstLineChars="200"/>
        <w:jc w:val="both"/>
      </w:pPr>
      <w:r>
        <w:rPr>
          <w:rFonts w:ascii="Times New Roman" w:hAnsi="Times New Roman" w:eastAsia="宋体"/>
          <w:b w:val="0"/>
          <w:sz w:val="24"/>
        </w:rPr>
        <w:t>队伍走了十天，然后散了。有人打算向西，翻越高加索的余脉；有人在中亚的荒原边缘停下了脚步，坐在路边的旧卡车残骸旁，把脸埋进膝盖，再也不肯起来；伊恩继续往南。</w:t>
      </w:r>
    </w:p>
    <w:p>
      <w:pPr>
        <w:spacing w:line="360" w:lineRule="auto" w:before="0" w:after="0"/>
        <w:ind w:left="0" w:right="0" w:firstLine="480" w:firstLineChars="200"/>
        <w:jc w:val="both"/>
      </w:pPr>
      <w:r>
        <w:rPr>
          <w:rFonts w:ascii="Times New Roman" w:hAnsi="Times New Roman" w:eastAsia="宋体"/>
          <w:b w:val="0"/>
          <w:sz w:val="24"/>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pPr>
        <w:spacing w:line="360" w:lineRule="auto" w:before="0" w:after="0"/>
        <w:ind w:left="0" w:right="0" w:firstLine="480" w:firstLineChars="200"/>
        <w:jc w:val="both"/>
      </w:pPr>
      <w:r>
        <w:rPr>
          <w:rFonts w:ascii="Times New Roman" w:hAnsi="Times New Roman" w:eastAsia="宋体"/>
          <w:b w:val="0"/>
          <w:sz w:val="24"/>
        </w:rPr>
        <w:t>咽下去的时候，他闭上眼睛，脑子里浮现出的是Side 3兹姆城港口区那间逼仄的公寓厨房。</w:t>
      </w:r>
    </w:p>
    <w:p>
      <w:pPr>
        <w:spacing w:line="360" w:lineRule="auto" w:before="0" w:after="0"/>
        <w:ind w:left="0" w:right="0" w:firstLine="480" w:firstLineChars="200"/>
        <w:jc w:val="both"/>
      </w:pPr>
      <w:r>
        <w:rPr>
          <w:rFonts w:ascii="Times New Roman" w:hAnsi="Times New Roman" w:eastAsia="宋体"/>
          <w:b w:val="0"/>
          <w:sz w:val="24"/>
        </w:rPr>
        <w:t>窗外总是飘着工业冷却塔喷出的白汽。煤气灶的火头有些偏黄，阿米娜踮着脚尖趴在台面上，手里握着一把生锈的小螺丝刀，看他修一台捡来的旧收音机。</w:t>
      </w:r>
    </w:p>
    <w:p>
      <w:pPr>
        <w:spacing w:line="360" w:lineRule="auto" w:before="0" w:after="0"/>
        <w:ind w:left="0" w:right="0" w:firstLine="480" w:firstLineChars="200"/>
        <w:jc w:val="both"/>
      </w:pPr>
      <w:r>
        <w:rPr>
          <w:rFonts w:ascii="Times New Roman" w:hAnsi="Times New Roman" w:eastAsia="宋体"/>
          <w:b w:val="0"/>
          <w:sz w:val="24"/>
        </w:rPr>
        <w:t>他教她认字。在报纸的边角上，用圆珠笔一个字一个字地写，一个字一个字地念：</w:t>
      </w:r>
    </w:p>
    <w:p>
      <w:pPr>
        <w:spacing w:line="360" w:lineRule="auto" w:before="0" w:after="0"/>
        <w:ind w:left="0" w:right="0" w:firstLine="480" w:firstLineChars="200"/>
        <w:jc w:val="both"/>
      </w:pPr>
      <w:r>
        <w:rPr>
          <w:rFonts w:ascii="Times New Roman" w:hAnsi="Times New Roman" w:eastAsia="宋体"/>
          <w:b w:val="0"/>
          <w:sz w:val="24"/>
        </w:rPr>
        <w:t>燃料。弹药。食品补给。Side 6。</w:t>
      </w:r>
    </w:p>
    <w:p>
      <w:pPr>
        <w:spacing w:line="360" w:lineRule="auto" w:before="0" w:after="0"/>
        <w:ind w:left="0" w:right="0" w:firstLine="480" w:firstLineChars="200"/>
        <w:jc w:val="both"/>
      </w:pPr>
      <w:r>
        <w:rPr>
          <w:rFonts w:ascii="Times New Roman" w:hAnsi="Times New Roman" w:eastAsia="宋体"/>
          <w:b w:val="0"/>
          <w:sz w:val="24"/>
        </w:rPr>
        <w:t>“哥，Side 6是哪儿？”</w:t>
      </w:r>
    </w:p>
    <w:p>
      <w:pPr>
        <w:spacing w:line="360" w:lineRule="auto" w:before="0" w:after="0"/>
        <w:ind w:left="0" w:right="0" w:firstLine="480" w:firstLineChars="200"/>
        <w:jc w:val="both"/>
      </w:pPr>
      <w:r>
        <w:rPr>
          <w:rFonts w:ascii="Times New Roman" w:hAnsi="Times New Roman" w:eastAsia="宋体"/>
          <w:b w:val="0"/>
          <w:sz w:val="24"/>
        </w:rPr>
        <w:t>“是一个没有军营的地方。那里的殖民地不造军舰，港口里全是运粮食和玩具的大船。等攒够了钱，带你坐船去。”</w:t>
      </w:r>
    </w:p>
    <w:p>
      <w:pPr>
        <w:spacing w:line="360" w:lineRule="auto" w:before="0" w:after="0"/>
        <w:ind w:left="0" w:right="0" w:firstLine="480" w:firstLineChars="200"/>
        <w:jc w:val="both"/>
      </w:pPr>
      <w:r>
        <w:rPr>
          <w:rFonts w:ascii="Times New Roman" w:hAnsi="Times New Roman" w:eastAsia="宋体"/>
          <w:b w:val="0"/>
          <w:sz w:val="24"/>
        </w:rPr>
        <w:t>小姑娘眨着眼睛，把那张写满字的报纸边角叠得方方正正，塞进了自己的围裙口袋。</w:t>
      </w:r>
    </w:p>
    <w:p>
      <w:pPr>
        <w:spacing w:line="360" w:lineRule="auto" w:before="0" w:after="0"/>
        <w:ind w:left="0" w:right="0" w:firstLine="480" w:firstLineChars="200"/>
        <w:jc w:val="both"/>
      </w:pPr>
      <w:r>
        <w:rPr>
          <w:rFonts w:ascii="Times New Roman" w:hAnsi="Times New Roman" w:eastAsia="宋体"/>
          <w:b w:val="0"/>
          <w:sz w:val="24"/>
        </w:rPr>
        <w:t>那一年的春天，伊恩穿过了欧亚大陆交界处的荒原。他不会看地图，但他记得军校里学过的天文导航。白天看太阳的阴影，夜里找北极星。</w:t>
      </w:r>
    </w:p>
    <w:p>
      <w:pPr>
        <w:spacing w:line="360" w:lineRule="auto" w:before="0" w:after="0"/>
        <w:ind w:left="0" w:right="0" w:firstLine="480" w:firstLineChars="200"/>
        <w:jc w:val="both"/>
      </w:pPr>
      <w:r>
        <w:rPr>
          <w:rFonts w:ascii="Times New Roman" w:hAnsi="Times New Roman" w:eastAsia="宋体"/>
          <w:b w:val="0"/>
          <w:sz w:val="24"/>
        </w:rPr>
        <w:t>UC0080年深秋，他徒步走到了印度次大陆的山地边缘。</w:t>
      </w:r>
    </w:p>
    <w:p>
      <w:pPr>
        <w:spacing w:line="360" w:lineRule="auto" w:before="0" w:after="0"/>
        <w:ind w:left="0" w:right="0" w:firstLine="480" w:firstLineChars="200"/>
        <w:jc w:val="both"/>
      </w:pPr>
      <w:r>
        <w:rPr>
          <w:rFonts w:ascii="Times New Roman" w:hAnsi="Times New Roman" w:eastAsia="宋体"/>
          <w:b w:val="0"/>
          <w:sz w:val="24"/>
        </w:rPr>
        <w:t>在一处半废弃的梯田村落旁，他用扎古整备士的手艺，帮当地的农户修好了两台被泥沙灌死的旧柴油发电机。他把复杂的电枢拆开，用自制的铜丝重新缠绕线圈，把烧结的继电器触点用扁锉一点点磨平。</w:t>
      </w:r>
    </w:p>
    <w:p>
      <w:pPr>
        <w:spacing w:line="360" w:lineRule="auto" w:before="0" w:after="0"/>
        <w:ind w:left="0" w:right="0" w:firstLine="480" w:firstLineChars="200"/>
        <w:jc w:val="both"/>
      </w:pPr>
      <w:r>
        <w:rPr>
          <w:rFonts w:ascii="Times New Roman" w:hAnsi="Times New Roman" w:eastAsia="宋体"/>
          <w:b w:val="0"/>
          <w:sz w:val="24"/>
        </w:rPr>
        <w:t>离开村子的时候，村民送给他半口袋糙米、两块干硬的面饼、一个从废铁堆里刨出来的旧八音盒。</w:t>
      </w:r>
    </w:p>
    <w:p>
      <w:pPr>
        <w:spacing w:line="360" w:lineRule="auto" w:before="0" w:after="0"/>
        <w:ind w:left="0" w:right="0" w:firstLine="480" w:firstLineChars="200"/>
        <w:jc w:val="both"/>
      </w:pPr>
      <w:r>
        <w:rPr>
          <w:rFonts w:ascii="Times New Roman" w:hAnsi="Times New Roman" w:eastAsia="宋体"/>
          <w:b w:val="0"/>
          <w:sz w:val="24"/>
        </w:rPr>
        <w:t>那是个老式的铁皮发条八音盒，巴掌大，外壳锈得呈暗红褐色，手摇柄已经弯成了九十度。伊恩在路边的破庙里就着火堆的光，花了三个夜晚，用细铁丝和管钳把它一点一点拆开。每一个小齿轮都浸在机油里擦净，变形的音梳齿片被他用小锤敲平。</w:t>
      </w:r>
    </w:p>
    <w:p>
      <w:pPr>
        <w:spacing w:line="360" w:lineRule="auto" w:before="0" w:after="0"/>
        <w:ind w:left="0" w:right="0" w:firstLine="480" w:firstLineChars="200"/>
        <w:jc w:val="both"/>
      </w:pPr>
      <w:r>
        <w:rPr>
          <w:rFonts w:ascii="Times New Roman" w:hAnsi="Times New Roman" w:eastAsia="宋体"/>
          <w:b w:val="0"/>
          <w:sz w:val="24"/>
        </w:rPr>
        <w:t>发条拧上，轻轻一拨。</w:t>
      </w:r>
    </w:p>
    <w:p>
      <w:pPr>
        <w:spacing w:line="360" w:lineRule="auto" w:before="0" w:after="0"/>
        <w:ind w:left="0" w:right="0" w:firstLine="480" w:firstLineChars="200"/>
        <w:jc w:val="both"/>
      </w:pPr>
      <w:r>
        <w:rPr>
          <w:rFonts w:ascii="Times New Roman" w:hAnsi="Times New Roman" w:eastAsia="宋体"/>
          <w:b w:val="0"/>
          <w:sz w:val="24"/>
        </w:rPr>
        <w:t>清脆、单调、甚至有些发涩的音乐在寂静的荒原夜空里叮咚响了起来。是一首很简单的民谣，他没听过这支曲子。</w:t>
      </w:r>
    </w:p>
    <w:p>
      <w:pPr>
        <w:spacing w:line="360" w:lineRule="auto" w:before="0" w:after="0"/>
        <w:ind w:left="0" w:right="0" w:firstLine="480" w:firstLineChars="200"/>
        <w:jc w:val="both"/>
      </w:pPr>
      <w:r>
        <w:rPr>
          <w:rFonts w:ascii="Times New Roman" w:hAnsi="Times New Roman" w:eastAsia="宋体"/>
          <w:b w:val="0"/>
          <w:sz w:val="24"/>
        </w:rPr>
        <w:t>伊恩把八音盒包进最干净的那层布料里，小心翼翼地塞进背包最深处。</w:t>
      </w:r>
    </w:p>
    <w:p>
      <w:pPr>
        <w:spacing w:line="360" w:lineRule="auto" w:before="0" w:after="0"/>
        <w:ind w:left="0" w:right="0" w:firstLine="480" w:firstLineChars="200"/>
        <w:jc w:val="both"/>
      </w:pPr>
      <w:r>
        <w:rPr>
          <w:rFonts w:ascii="Times New Roman" w:hAnsi="Times New Roman" w:eastAsia="宋体"/>
          <w:b w:val="0"/>
          <w:sz w:val="24"/>
        </w:rPr>
        <w:t>“阿米娜小时候没有玩具。”他坐在黑暗里，对自己低声说。</w:t>
      </w:r>
    </w:p>
    <w:p>
      <w:pPr>
        <w:spacing w:line="360" w:lineRule="auto" w:before="0" w:after="0"/>
        <w:ind w:left="0" w:right="0" w:firstLine="480" w:firstLineChars="200"/>
        <w:jc w:val="both"/>
      </w:pPr>
      <w:r>
        <w:rPr>
          <w:rFonts w:ascii="Times New Roman" w:hAnsi="Times New Roman" w:eastAsia="宋体"/>
          <w:b w:val="0"/>
          <w:sz w:val="24"/>
        </w:rPr>
        <w:t>UC0081年冬，东南亚半岛的边缘，潮湿闷热的海风里满是腐烂植物的气味。</w:t>
      </w:r>
    </w:p>
    <w:p>
      <w:pPr>
        <w:spacing w:line="360" w:lineRule="auto" w:before="0" w:after="0"/>
        <w:ind w:left="0" w:right="0" w:firstLine="480" w:firstLineChars="200"/>
        <w:jc w:val="both"/>
      </w:pPr>
      <w:r>
        <w:rPr>
          <w:rFonts w:ascii="Times New Roman" w:hAnsi="Times New Roman" w:eastAsia="宋体"/>
          <w:b w:val="0"/>
          <w:sz w:val="24"/>
        </w:rPr>
        <w:t>在一个充斥着走私犯、退伍逃兵和黑市贩子的港口小镇上，一个开杂货铺的瘸腿老头把半杯浑浊的烧酒推到他面前，抬起浑浊的眼珠打量着他那双满是老茧和烫伤的手。</w:t>
      </w:r>
    </w:p>
    <w:p>
      <w:pPr>
        <w:spacing w:line="360" w:lineRule="auto" w:before="0" w:after="0"/>
        <w:ind w:left="0" w:right="0" w:firstLine="480" w:firstLineChars="200"/>
        <w:jc w:val="both"/>
      </w:pPr>
      <w:r>
        <w:rPr>
          <w:rFonts w:ascii="Times New Roman" w:hAnsi="Times New Roman" w:eastAsia="宋体"/>
          <w:b w:val="0"/>
          <w:sz w:val="24"/>
        </w:rPr>
        <w:t>“赤道站，”瘸子吐出一口嚼烂的槟榔渣，“废弃地下矿山改的拆解场。联邦军在那里拆解大战留下的破烂，军舰、装甲车、MS残骸。要手艺好、话少、能吃苦的人。不查身份，不登军籍。干满六个月，管事的手里有内部配给的民航船票，能去Side 6。”</w:t>
      </w:r>
    </w:p>
    <w:p>
      <w:pPr>
        <w:spacing w:line="360" w:lineRule="auto" w:before="0" w:after="0"/>
        <w:ind w:left="0" w:right="0" w:firstLine="480" w:firstLineChars="200"/>
        <w:jc w:val="both"/>
      </w:pPr>
      <w:r>
        <w:rPr>
          <w:rFonts w:ascii="Times New Roman" w:hAnsi="Times New Roman" w:eastAsia="宋体"/>
          <w:b w:val="0"/>
          <w:sz w:val="24"/>
        </w:rPr>
        <w:t>“什么都拆？”伊恩问。</w:t>
      </w:r>
    </w:p>
    <w:p>
      <w:pPr>
        <w:spacing w:line="360" w:lineRule="auto" w:before="0" w:after="0"/>
        <w:ind w:left="0" w:right="0" w:firstLine="480" w:firstLineChars="200"/>
        <w:jc w:val="both"/>
      </w:pPr>
      <w:r>
        <w:rPr>
          <w:rFonts w:ascii="Times New Roman" w:hAnsi="Times New Roman" w:eastAsia="宋体"/>
          <w:b w:val="0"/>
          <w:sz w:val="24"/>
        </w:rPr>
        <w:t>“什么都拆。”瘸子冷笑了一声，“只要是铁，推进去是架扎古，拖出来就是两千块钢锭。”</w:t>
      </w:r>
    </w:p>
    <w:p>
      <w:pPr>
        <w:spacing w:line="360" w:lineRule="auto" w:before="0" w:after="0"/>
        <w:ind w:left="0" w:right="0" w:firstLine="480" w:firstLineChars="200"/>
        <w:jc w:val="both"/>
      </w:pPr>
      <w:r>
        <w:rPr>
          <w:rFonts w:ascii="Times New Roman" w:hAnsi="Times New Roman" w:eastAsia="宋体"/>
          <w:b w:val="0"/>
          <w:sz w:val="24"/>
        </w:rPr>
        <w:t>伊恩喝完了杯子里的酒，站起身。</w:t>
      </w:r>
    </w:p>
    <w:p>
      <w:pPr>
        <w:spacing w:line="360" w:lineRule="auto" w:before="0" w:after="0"/>
        <w:ind w:left="0" w:right="0" w:firstLine="480" w:firstLineChars="200"/>
        <w:jc w:val="both"/>
      </w:pPr>
      <w:r>
        <w:rPr>
          <w:rFonts w:ascii="Times New Roman" w:hAnsi="Times New Roman" w:eastAsia="宋体"/>
          <w:b w:val="0"/>
          <w:sz w:val="24"/>
        </w:rPr>
        <w:t>“我去。”</w:t>
      </w:r>
    </w:p>
    <w:p>
      <w:pPr>
        <w:spacing w:line="360" w:lineRule="auto" w:before="360" w:after="240"/>
        <w:ind w:left="0" w:right="0"/>
        <w:jc w:val="center"/>
      </w:pPr>
      <w:r>
        <w:rPr>
          <w:rFonts w:ascii="Times New Roman" w:hAnsi="Times New Roman" w:eastAsia="黑体"/>
          <w:b w:val="0"/>
          <w:sz w:val="24"/>
        </w:rPr>
        <w:t>2</w:t>
      </w:r>
    </w:p>
    <w:p>
      <w:pPr>
        <w:spacing w:line="360" w:lineRule="auto" w:before="0" w:after="0"/>
        <w:ind w:left="0" w:right="0" w:firstLine="480" w:firstLineChars="200"/>
        <w:jc w:val="both"/>
      </w:pPr>
      <w:r>
        <w:rPr>
          <w:rFonts w:ascii="Times New Roman" w:hAnsi="Times New Roman" w:eastAsia="宋体"/>
          <w:b w:val="0"/>
          <w:sz w:val="24"/>
        </w:rPr>
        <w:t>赤道站的地下是一个巨大的地狱。</w:t>
      </w:r>
    </w:p>
    <w:p>
      <w:pPr>
        <w:spacing w:line="360" w:lineRule="auto" w:before="0" w:after="0"/>
        <w:ind w:left="0" w:right="0" w:firstLine="480" w:firstLineChars="200"/>
        <w:jc w:val="both"/>
      </w:pPr>
      <w:r>
        <w:rPr>
          <w:rFonts w:ascii="Times New Roman" w:hAnsi="Times New Roman" w:eastAsia="宋体"/>
          <w:b w:val="0"/>
          <w:sz w:val="24"/>
        </w:rPr>
        <w:t>整座设施深嵌在一座枯竭的铁矿山山腹内，从地表往下垂直开凿了超过两百米。庞大的人工排风扇常年发出低沉的、心脏震颤般的轰鸣，空气里永远混杂着电焊的乙炔焦味、高压切削液的酸腐味和陈年机油的恶臭。</w:t>
      </w:r>
    </w:p>
    <w:p>
      <w:pPr>
        <w:spacing w:line="360" w:lineRule="auto" w:before="0" w:after="0"/>
        <w:ind w:left="0" w:right="0" w:firstLine="480" w:firstLineChars="200"/>
        <w:jc w:val="both"/>
      </w:pPr>
      <w:r>
        <w:rPr>
          <w:rFonts w:ascii="Times New Roman" w:hAnsi="Times New Roman" w:eastAsia="宋体"/>
          <w:b w:val="0"/>
          <w:sz w:val="24"/>
        </w:rPr>
        <w:t>伊恩被编在第三拆解线。</w:t>
      </w:r>
    </w:p>
    <w:p>
      <w:pPr>
        <w:spacing w:line="360" w:lineRule="auto" w:before="0" w:after="0"/>
        <w:ind w:left="0" w:right="0" w:firstLine="480" w:firstLineChars="200"/>
        <w:jc w:val="both"/>
      </w:pPr>
      <w:r>
        <w:rPr>
          <w:rFonts w:ascii="Times New Roman" w:hAnsi="Times New Roman" w:eastAsia="宋体"/>
          <w:b w:val="0"/>
          <w:sz w:val="24"/>
        </w:rPr>
        <w:t>这是一条专拆吉翁MS的流水线。每天十二个小时，高空行车把一台台破烂、扭曲、烧焦的扎古II像屠宰场里的死猪一样吊上固定架。工人们拿着气割枪和液压剪蜂拥而上，卸掉装甲，割断管线，拆除反应堆的铅封。</w:t>
      </w:r>
    </w:p>
    <w:p>
      <w:pPr>
        <w:spacing w:line="360" w:lineRule="auto" w:before="0" w:after="0"/>
        <w:ind w:left="0" w:right="0" w:firstLine="480" w:firstLineChars="200"/>
        <w:jc w:val="both"/>
      </w:pPr>
      <w:r>
        <w:rPr>
          <w:rFonts w:ascii="Times New Roman" w:hAnsi="Times New Roman" w:eastAsia="宋体"/>
          <w:b w:val="0"/>
          <w:sz w:val="24"/>
        </w:rPr>
        <w:t>伊恩拆得比任何人都快，但他的动作近乎残酷地轻缓。</w:t>
      </w:r>
    </w:p>
    <w:p>
      <w:pPr>
        <w:spacing w:line="360" w:lineRule="auto" w:before="0" w:after="0"/>
        <w:ind w:left="0" w:right="0" w:firstLine="480" w:firstLineChars="200"/>
        <w:jc w:val="both"/>
      </w:pPr>
      <w:r>
        <w:rPr>
          <w:rFonts w:ascii="Times New Roman" w:hAnsi="Times New Roman" w:eastAsia="宋体"/>
          <w:b w:val="0"/>
          <w:sz w:val="24"/>
        </w:rPr>
        <w:t>他太熟悉这些机器了。第三型液压泵的固定销在哪个死角，冷却管路的逆止阀需要用什么角度拔出才不会让腐蚀性的氟利昂喷在脸上，哪一颗螺栓是反扣的——他闭着眼睛都能摸出来。</w:t>
      </w:r>
    </w:p>
    <w:p>
      <w:pPr>
        <w:spacing w:line="360" w:lineRule="auto" w:before="0" w:after="0"/>
        <w:ind w:left="0" w:right="0" w:firstLine="480" w:firstLineChars="200"/>
        <w:jc w:val="both"/>
      </w:pPr>
      <w:r>
        <w:rPr>
          <w:rFonts w:ascii="Times New Roman" w:hAnsi="Times New Roman" w:eastAsia="宋体"/>
          <w:b w:val="0"/>
          <w:sz w:val="24"/>
        </w:rPr>
        <w:t>他不跟身旁的任何工人说话。赤道站的安保条例用血红色的油漆刷在每根水泥立柱上：严禁交头接耳，严禁私藏零件，违者拘禁，严重者当场击毙。</w:t>
      </w:r>
    </w:p>
    <w:p>
      <w:pPr>
        <w:spacing w:line="360" w:lineRule="auto" w:before="0" w:after="0"/>
        <w:ind w:left="0" w:right="0" w:firstLine="480" w:firstLineChars="200"/>
        <w:jc w:val="both"/>
      </w:pPr>
      <w:r>
        <w:rPr>
          <w:rFonts w:ascii="Times New Roman" w:hAnsi="Times New Roman" w:eastAsia="宋体"/>
          <w:b w:val="0"/>
          <w:sz w:val="24"/>
        </w:rPr>
        <w:t>三个月下来，他在床板下的缝隙里攒了一小叠脏兮兮的联邦无记名工票，那是换取一张去Side 6底层客运舱船票的底金。</w:t>
      </w:r>
    </w:p>
    <w:p>
      <w:pPr>
        <w:spacing w:line="360" w:lineRule="auto" w:before="0" w:after="0"/>
        <w:ind w:left="0" w:right="0" w:firstLine="480" w:firstLineChars="200"/>
        <w:jc w:val="both"/>
      </w:pPr>
      <w:r>
        <w:rPr>
          <w:rFonts w:ascii="Times New Roman" w:hAnsi="Times New Roman" w:eastAsia="宋体"/>
          <w:b w:val="0"/>
          <w:sz w:val="24"/>
        </w:rPr>
        <w:t>出事是在第四个月的初冬。</w:t>
      </w:r>
    </w:p>
    <w:p>
      <w:pPr>
        <w:spacing w:line="360" w:lineRule="auto" w:before="0" w:after="0"/>
        <w:ind w:left="0" w:right="0" w:firstLine="480" w:firstLineChars="200"/>
        <w:jc w:val="both"/>
      </w:pPr>
      <w:r>
        <w:rPr>
          <w:rFonts w:ascii="Times New Roman" w:hAnsi="Times New Roman" w:eastAsia="宋体"/>
          <w:b w:val="0"/>
          <w:sz w:val="24"/>
        </w:rPr>
        <w:t>那天深夜工歇，第三拆解线的高压钠灯灭了一半，四周只有行车的滴答声。伊恩坐在流水线旁的混凝土水泥墙角，手里握着一颗捡来的尖锐碎石。</w:t>
      </w:r>
    </w:p>
    <w:p>
      <w:pPr>
        <w:spacing w:line="360" w:lineRule="auto" w:before="0" w:after="0"/>
        <w:ind w:left="0" w:right="0" w:firstLine="480" w:firstLineChars="200"/>
        <w:jc w:val="both"/>
      </w:pPr>
      <w:r>
        <w:rPr>
          <w:rFonts w:ascii="Times New Roman" w:hAnsi="Times New Roman" w:eastAsia="宋体"/>
          <w:b w:val="0"/>
          <w:sz w:val="24"/>
        </w:rPr>
        <w:t>他在地上画画。</w:t>
      </w:r>
    </w:p>
    <w:p>
      <w:pPr>
        <w:spacing w:line="360" w:lineRule="auto" w:before="0" w:after="0"/>
        <w:ind w:left="0" w:right="0" w:firstLine="480" w:firstLineChars="200"/>
        <w:jc w:val="both"/>
      </w:pPr>
      <w:r>
        <w:rPr>
          <w:rFonts w:ascii="Times New Roman" w:hAnsi="Times New Roman" w:eastAsia="宋体"/>
          <w:b w:val="0"/>
          <w:sz w:val="24"/>
        </w:rPr>
        <w:t>先画港口区的防波堤，再画第二货运干道，接着是兹姆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pPr>
        <w:spacing w:line="360" w:lineRule="auto" w:before="0" w:after="0"/>
        <w:ind w:left="0" w:right="0" w:firstLine="480" w:firstLineChars="200"/>
        <w:jc w:val="both"/>
      </w:pPr>
      <w:r>
        <w:rPr>
          <w:rFonts w:ascii="Times New Roman" w:hAnsi="Times New Roman" w:eastAsia="宋体"/>
          <w:b w:val="0"/>
          <w:sz w:val="24"/>
        </w:rPr>
        <w:t>他画得很慢，很细，连巷子拐角处那个漏水的消防栓都画了出来。</w:t>
      </w:r>
    </w:p>
    <w:p>
      <w:pPr>
        <w:spacing w:line="360" w:lineRule="auto" w:before="0" w:after="0"/>
        <w:ind w:left="0" w:right="0" w:firstLine="480" w:firstLineChars="200"/>
        <w:jc w:val="both"/>
      </w:pPr>
      <w:r>
        <w:rPr>
          <w:rFonts w:ascii="Times New Roman" w:hAnsi="Times New Roman" w:eastAsia="宋体"/>
          <w:b w:val="0"/>
          <w:sz w:val="24"/>
        </w:rPr>
        <w:t>“啪。”</w:t>
      </w:r>
    </w:p>
    <w:p>
      <w:pPr>
        <w:spacing w:line="360" w:lineRule="auto" w:before="0" w:after="0"/>
        <w:ind w:left="0" w:right="0" w:firstLine="480" w:firstLineChars="200"/>
        <w:jc w:val="both"/>
      </w:pPr>
      <w:r>
        <w:rPr>
          <w:rFonts w:ascii="Times New Roman" w:hAnsi="Times New Roman" w:eastAsia="宋体"/>
          <w:b w:val="0"/>
          <w:sz w:val="24"/>
        </w:rPr>
        <w:t>一只沾满黑泥的厚底军靴重重踩在了那幅地图的中心。靴底碾动，水泥地面上的碎石线条被生生搓成了一团浑浊的白灰。</w:t>
      </w:r>
    </w:p>
    <w:p>
      <w:pPr>
        <w:spacing w:line="360" w:lineRule="auto" w:before="0" w:after="0"/>
        <w:ind w:left="0" w:right="0" w:firstLine="480" w:firstLineChars="200"/>
        <w:jc w:val="both"/>
      </w:pPr>
      <w:r>
        <w:rPr>
          <w:rFonts w:ascii="Times New Roman" w:hAnsi="Times New Roman" w:eastAsia="宋体"/>
          <w:b w:val="0"/>
          <w:sz w:val="24"/>
        </w:rPr>
        <w:t>伊恩的手指停在半空。</w:t>
      </w:r>
    </w:p>
    <w:p>
      <w:pPr>
        <w:spacing w:line="360" w:lineRule="auto" w:before="0" w:after="0"/>
        <w:ind w:left="0" w:right="0" w:firstLine="480" w:firstLineChars="200"/>
        <w:jc w:val="both"/>
      </w:pPr>
      <w:r>
        <w:rPr>
          <w:rFonts w:ascii="Times New Roman" w:hAnsi="Times New Roman" w:eastAsia="宋体"/>
          <w:b w:val="0"/>
          <w:sz w:val="24"/>
        </w:rPr>
        <w:t>顺着那双军靴往上看，是一个身材矮胖、穿着联邦宪兵退役野战服的中年男人。男人脖子后面有一大块暗紫色的烧伤瘢痕，嘴唇薄而下撇，整个人散发着一股常年抽劣质雪茄的呛味。</w:t>
      </w:r>
    </w:p>
    <w:p>
      <w:pPr>
        <w:spacing w:line="360" w:lineRule="auto" w:before="0" w:after="0"/>
        <w:ind w:left="0" w:right="0" w:firstLine="480" w:firstLineChars="200"/>
        <w:jc w:val="both"/>
      </w:pPr>
      <w:r>
        <w:rPr>
          <w:rFonts w:ascii="Times New Roman" w:hAnsi="Times New Roman" w:eastAsia="宋体"/>
          <w:b w:val="0"/>
          <w:sz w:val="24"/>
        </w:rPr>
        <w:t>安保主管施耐德。</w:t>
      </w:r>
    </w:p>
    <w:p>
      <w:pPr>
        <w:spacing w:line="360" w:lineRule="auto" w:before="0" w:after="0"/>
        <w:ind w:left="0" w:right="0" w:firstLine="480" w:firstLineChars="200"/>
        <w:jc w:val="both"/>
      </w:pPr>
      <w:r>
        <w:rPr>
          <w:rFonts w:ascii="Times New Roman" w:hAnsi="Times New Roman" w:eastAsia="宋体"/>
          <w:b w:val="0"/>
          <w:sz w:val="24"/>
        </w:rPr>
        <w:t>施耐德低着头，看着地上残留的几道线条，嘴角勾起一丝阴鸷的冷笑。</w:t>
      </w:r>
    </w:p>
    <w:p>
      <w:pPr>
        <w:spacing w:line="360" w:lineRule="auto" w:before="0" w:after="0"/>
        <w:ind w:left="0" w:right="0" w:firstLine="480" w:firstLineChars="200"/>
        <w:jc w:val="both"/>
      </w:pPr>
      <w:r>
        <w:rPr>
          <w:rFonts w:ascii="Times New Roman" w:hAnsi="Times New Roman" w:eastAsia="宋体"/>
          <w:b w:val="0"/>
          <w:sz w:val="24"/>
        </w:rPr>
        <w:t>“画得挺熟练啊，小子。”施耐德用脚尖踢了踢地上的碎石，“怎么，想在矿道里做坐标，准备接应外头那些要饭的吉翁游击队？”</w:t>
      </w:r>
    </w:p>
    <w:p>
      <w:pPr>
        <w:spacing w:line="360" w:lineRule="auto" w:before="0" w:after="0"/>
        <w:ind w:left="0" w:right="0" w:firstLine="480" w:firstLineChars="200"/>
        <w:jc w:val="both"/>
      </w:pPr>
      <w:r>
        <w:rPr>
          <w:rFonts w:ascii="Times New Roman" w:hAnsi="Times New Roman" w:eastAsia="宋体"/>
          <w:b w:val="0"/>
          <w:sz w:val="24"/>
        </w:rPr>
        <w:t>伊恩拍了拍手掌上的石粉，扶着墙慢慢站了起来。他比施耐德高出半个头，消瘦的脸颊上颧骨高耸，眼神冷得像结了冰的深井。</w:t>
      </w:r>
    </w:p>
    <w:p>
      <w:pPr>
        <w:spacing w:line="360" w:lineRule="auto" w:before="0" w:after="0"/>
        <w:ind w:left="0" w:right="0" w:firstLine="480" w:firstLineChars="200"/>
        <w:jc w:val="both"/>
      </w:pPr>
      <w:r>
        <w:rPr>
          <w:rFonts w:ascii="Times New Roman" w:hAnsi="Times New Roman" w:eastAsia="宋体"/>
          <w:b w:val="0"/>
          <w:sz w:val="24"/>
        </w:rPr>
        <w:t>“那是Side 3兹姆城港口区东侧第三条巷子。”伊恩的声音没有一丝波澜，“我妹妹上学走那条路。她现在在Side 6等我。”</w:t>
      </w:r>
    </w:p>
    <w:p>
      <w:pPr>
        <w:spacing w:line="360" w:lineRule="auto" w:before="0" w:after="0"/>
        <w:ind w:left="0" w:right="0" w:firstLine="480" w:firstLineChars="200"/>
        <w:jc w:val="both"/>
      </w:pPr>
      <w:r>
        <w:rPr>
          <w:rFonts w:ascii="Times New Roman" w:hAnsi="Times New Roman" w:eastAsia="宋体"/>
          <w:b w:val="0"/>
          <w:sz w:val="24"/>
        </w:rPr>
        <w:t>施耐德眯起眼睛，上下打量了他几秒，转头对身后的两名持枪警卫歪了歪头：</w:t>
      </w:r>
    </w:p>
    <w:p>
      <w:pPr>
        <w:spacing w:line="360" w:lineRule="auto" w:before="0" w:after="0"/>
        <w:ind w:left="0" w:right="0" w:firstLine="480" w:firstLineChars="200"/>
        <w:jc w:val="both"/>
      </w:pPr>
      <w:r>
        <w:rPr>
          <w:rFonts w:ascii="Times New Roman" w:hAnsi="Times New Roman" w:eastAsia="宋体"/>
          <w:b w:val="0"/>
          <w:sz w:val="24"/>
        </w:rPr>
        <w:t>“带下去，关禁闭。没我的手令，水都不准给。”</w:t>
      </w:r>
    </w:p>
    <w:p>
      <w:pPr>
        <w:spacing w:line="360" w:lineRule="auto" w:before="0" w:after="0"/>
        <w:ind w:left="0" w:right="0" w:firstLine="480" w:firstLineChars="200"/>
        <w:jc w:val="both"/>
      </w:pPr>
      <w:r>
        <w:rPr>
          <w:rFonts w:ascii="Times New Roman" w:hAnsi="Times New Roman" w:eastAsia="宋体"/>
          <w:b w:val="0"/>
          <w:sz w:val="24"/>
        </w:rPr>
        <w:t>禁闭室在整个地下设施的最底层，原本是一处废弃的炸药存放库。</w:t>
      </w:r>
    </w:p>
    <w:p>
      <w:pPr>
        <w:spacing w:line="360" w:lineRule="auto" w:before="0" w:after="0"/>
        <w:ind w:left="0" w:right="0" w:firstLine="480" w:firstLineChars="200"/>
        <w:jc w:val="both"/>
      </w:pPr>
      <w:r>
        <w:rPr>
          <w:rFonts w:ascii="Times New Roman" w:hAnsi="Times New Roman" w:eastAsia="宋体"/>
          <w:b w:val="0"/>
          <w:sz w:val="24"/>
        </w:rPr>
        <w:t>四面墙壁全是用五公分厚的生铁板直接焊死的，没有窗户，甚至没有排气孔，只有天花板上一盏套着生锈铁丝网的十五瓦暗黄色白炽灯。生铁墙壁上淌着从岩缝里渗出的冷水，空气冷得像停尸房。</w:t>
      </w:r>
    </w:p>
    <w:p>
      <w:pPr>
        <w:spacing w:line="360" w:lineRule="auto" w:before="0" w:after="0"/>
        <w:ind w:left="0" w:right="0" w:firstLine="480" w:firstLineChars="200"/>
        <w:jc w:val="both"/>
      </w:pPr>
      <w:r>
        <w:rPr>
          <w:rFonts w:ascii="Times New Roman" w:hAnsi="Times New Roman" w:eastAsia="宋体"/>
          <w:b w:val="0"/>
          <w:sz w:val="24"/>
        </w:rPr>
        <w:t>伊恩靠着铁壁坐下，把双腿蜷在胸前。</w:t>
      </w:r>
    </w:p>
    <w:p>
      <w:pPr>
        <w:spacing w:line="360" w:lineRule="auto" w:before="0" w:after="0"/>
        <w:ind w:left="0" w:right="0" w:firstLine="480" w:firstLineChars="200"/>
        <w:jc w:val="both"/>
      </w:pPr>
      <w:r>
        <w:rPr>
          <w:rFonts w:ascii="Times New Roman" w:hAnsi="Times New Roman" w:eastAsia="宋体"/>
          <w:b w:val="0"/>
          <w:sz w:val="24"/>
        </w:rPr>
        <w:t>不知道过了几天，也许是三天，也许是五天。在这里，时间唯一的刻度是天花板上水滴落在铁皮桶上的声音。</w:t>
      </w:r>
    </w:p>
    <w:p>
      <w:pPr>
        <w:spacing w:line="360" w:lineRule="auto" w:before="0" w:after="0"/>
        <w:ind w:left="0" w:right="0" w:firstLine="480" w:firstLineChars="200"/>
        <w:jc w:val="both"/>
      </w:pPr>
      <w:r>
        <w:rPr>
          <w:rFonts w:ascii="Times New Roman" w:hAnsi="Times New Roman" w:eastAsia="宋体"/>
          <w:b w:val="0"/>
          <w:sz w:val="24"/>
        </w:rPr>
        <w:t>铁门外忽然传来了沉重的推拉声，伴随着一阵凌乱的脚步声和低沉的咒骂。</w:t>
      </w:r>
    </w:p>
    <w:p>
      <w:pPr>
        <w:spacing w:line="360" w:lineRule="auto" w:before="0" w:after="0"/>
        <w:ind w:left="0" w:right="0" w:firstLine="480" w:firstLineChars="200"/>
        <w:jc w:val="both"/>
      </w:pPr>
      <w:r>
        <w:rPr>
          <w:rFonts w:ascii="Times New Roman" w:hAnsi="Times New Roman" w:eastAsia="宋体"/>
          <w:b w:val="0"/>
          <w:sz w:val="24"/>
        </w:rPr>
        <w:t>沉重的铁栓被拉开，隔壁那间空了许久的禁闭室门重重关上了。金属撞击的回音在狭窄的岩洞里回荡了很久才平息。</w:t>
      </w:r>
    </w:p>
    <w:p>
      <w:pPr>
        <w:spacing w:line="360" w:lineRule="auto" w:before="0" w:after="0"/>
        <w:ind w:left="0" w:right="0" w:firstLine="480" w:firstLineChars="200"/>
        <w:jc w:val="both"/>
      </w:pPr>
      <w:r>
        <w:rPr>
          <w:rFonts w:ascii="Times New Roman" w:hAnsi="Times New Roman" w:eastAsia="宋体"/>
          <w:b w:val="0"/>
          <w:sz w:val="24"/>
        </w:rPr>
        <w:t>四周重新陷入死寂。</w:t>
      </w:r>
    </w:p>
    <w:p>
      <w:pPr>
        <w:spacing w:line="360" w:lineRule="auto" w:before="0" w:after="0"/>
        <w:ind w:left="0" w:right="0" w:firstLine="480" w:firstLineChars="200"/>
        <w:jc w:val="both"/>
      </w:pPr>
      <w:r>
        <w:rPr>
          <w:rFonts w:ascii="Times New Roman" w:hAnsi="Times New Roman" w:eastAsia="宋体"/>
          <w:b w:val="0"/>
          <w:sz w:val="24"/>
        </w:rPr>
        <w:t>过了大概半小时，伊恩在黑暗里动了动干裂的嘴唇。他侧过身，把脸贴在冰冷刺骨的生铁墙壁上。</w:t>
      </w:r>
    </w:p>
    <w:p>
      <w:pPr>
        <w:spacing w:line="360" w:lineRule="auto" w:before="0" w:after="0"/>
        <w:ind w:left="0" w:right="0" w:firstLine="480" w:firstLineChars="200"/>
        <w:jc w:val="both"/>
      </w:pPr>
      <w:r>
        <w:rPr>
          <w:rFonts w:ascii="Times New Roman" w:hAnsi="Times New Roman" w:eastAsia="宋体"/>
          <w:b w:val="0"/>
          <w:sz w:val="24"/>
        </w:rPr>
        <w:t>“喂。”他用极低的声音吐出一个音节。</w:t>
      </w:r>
    </w:p>
    <w:p>
      <w:pPr>
        <w:spacing w:line="360" w:lineRule="auto" w:before="0" w:after="0"/>
        <w:ind w:left="0" w:right="0" w:firstLine="480" w:firstLineChars="200"/>
        <w:jc w:val="both"/>
      </w:pPr>
      <w:r>
        <w:rPr>
          <w:rFonts w:ascii="Times New Roman" w:hAnsi="Times New Roman" w:eastAsia="宋体"/>
          <w:b w:val="0"/>
          <w:sz w:val="24"/>
        </w:rPr>
        <w:t>隔壁没有动静。</w:t>
      </w:r>
    </w:p>
    <w:p>
      <w:pPr>
        <w:spacing w:line="360" w:lineRule="auto" w:before="0" w:after="0"/>
        <w:ind w:left="0" w:right="0" w:firstLine="480" w:firstLineChars="200"/>
        <w:jc w:val="both"/>
      </w:pPr>
      <w:r>
        <w:rPr>
          <w:rFonts w:ascii="Times New Roman" w:hAnsi="Times New Roman" w:eastAsia="宋体"/>
          <w:b w:val="0"/>
          <w:sz w:val="24"/>
        </w:rPr>
        <w:t>“你也进来了？”伊恩把指关节贴在铁板上，轻轻敲了两下。</w:t>
      </w:r>
    </w:p>
    <w:p>
      <w:pPr>
        <w:spacing w:line="360" w:lineRule="auto" w:before="0" w:after="0"/>
        <w:ind w:left="0" w:right="0" w:firstLine="480" w:firstLineChars="200"/>
        <w:jc w:val="both"/>
      </w:pPr>
      <w:r>
        <w:rPr>
          <w:rFonts w:ascii="Times New Roman" w:hAnsi="Times New Roman" w:eastAsia="宋体"/>
          <w:b w:val="0"/>
          <w:sz w:val="24"/>
        </w:rPr>
        <w:t>很久。隔壁传来一阵布料摩擦水泥地面的微弱响动，接着，是一个女人的声音。声音听起来很年轻，但带着一种经过严格职业规训的冷漠与戒备：</w:t>
      </w:r>
    </w:p>
    <w:p>
      <w:pPr>
        <w:spacing w:line="360" w:lineRule="auto" w:before="0" w:after="0"/>
        <w:ind w:left="0" w:right="0" w:firstLine="480" w:firstLineChars="200"/>
        <w:jc w:val="both"/>
      </w:pPr>
      <w:r>
        <w:rPr>
          <w:rFonts w:ascii="Times New Roman" w:hAnsi="Times New Roman" w:eastAsia="宋体"/>
          <w:b w:val="0"/>
          <w:sz w:val="24"/>
        </w:rPr>
        <w:t>“你是谁。”</w:t>
      </w:r>
    </w:p>
    <w:p>
      <w:pPr>
        <w:spacing w:line="360" w:lineRule="auto" w:before="0" w:after="0"/>
        <w:ind w:left="0" w:right="0" w:firstLine="480" w:firstLineChars="200"/>
        <w:jc w:val="both"/>
      </w:pPr>
      <w:r>
        <w:rPr>
          <w:rFonts w:ascii="Times New Roman" w:hAnsi="Times New Roman" w:eastAsia="宋体"/>
          <w:b w:val="0"/>
          <w:sz w:val="24"/>
        </w:rPr>
        <w:t>“第三拆解线的工兵。”伊恩说，“比你早进来几天。你身上有联邦正规军常服的味道，擦枪油混着人造呢料的味道。你怎么进来的？”</w:t>
      </w:r>
    </w:p>
    <w:p>
      <w:pPr>
        <w:spacing w:line="360" w:lineRule="auto" w:before="0" w:after="0"/>
        <w:ind w:left="0" w:right="0" w:firstLine="480" w:firstLineChars="200"/>
        <w:jc w:val="both"/>
      </w:pPr>
      <w:r>
        <w:rPr>
          <w:rFonts w:ascii="Times New Roman" w:hAnsi="Times New Roman" w:eastAsia="宋体"/>
          <w:b w:val="0"/>
          <w:sz w:val="24"/>
        </w:rPr>
        <w:t>隔壁沉默了几秒。</w:t>
      </w:r>
    </w:p>
    <w:p>
      <w:pPr>
        <w:spacing w:line="360" w:lineRule="auto" w:before="0" w:after="0"/>
        <w:ind w:left="0" w:right="0" w:firstLine="480" w:firstLineChars="200"/>
        <w:jc w:val="both"/>
      </w:pPr>
      <w:r>
        <w:rPr>
          <w:rFonts w:ascii="Times New Roman" w:hAnsi="Times New Roman" w:eastAsia="宋体"/>
          <w:b w:val="0"/>
          <w:sz w:val="24"/>
        </w:rPr>
        <w:t>“查账。”女人简短地回答。</w:t>
      </w:r>
    </w:p>
    <w:p>
      <w:pPr>
        <w:spacing w:line="360" w:lineRule="auto" w:before="0" w:after="0"/>
        <w:ind w:left="0" w:right="0" w:firstLine="480" w:firstLineChars="200"/>
        <w:jc w:val="both"/>
      </w:pPr>
      <w:r>
        <w:rPr>
          <w:rFonts w:ascii="Times New Roman" w:hAnsi="Times New Roman" w:eastAsia="宋体"/>
          <w:b w:val="0"/>
          <w:sz w:val="24"/>
        </w:rPr>
        <w:t>“查账查进禁闭室？”伊恩的嘴角无声地扯动了一下，“这地方的账不能查。三条拆解线，每个月拆下来的高价值航电设备，出库单上至少有三成对不上。施耐德把它倒卖给民用走私船，换成黄金运往南美。这里的耗子都知道。”</w:t>
      </w:r>
    </w:p>
    <w:p>
      <w:pPr>
        <w:spacing w:line="360" w:lineRule="auto" w:before="0" w:after="0"/>
        <w:ind w:left="0" w:right="0" w:firstLine="480" w:firstLineChars="200"/>
        <w:jc w:val="both"/>
      </w:pPr>
      <w:r>
        <w:rPr>
          <w:rFonts w:ascii="Times New Roman" w:hAnsi="Times New Roman" w:eastAsia="宋体"/>
          <w:b w:val="0"/>
          <w:sz w:val="24"/>
        </w:rPr>
        <w:t>“我知道。”女人的声音低沉下去，“我复制了数据库的镜像，但传送被截获了。赤道站的出站网关是独立审查的，我用了联邦国防部的军用频段，但没能越过本地硬件的防火墙。”</w:t>
      </w:r>
    </w:p>
    <w:p>
      <w:pPr>
        <w:spacing w:line="360" w:lineRule="auto" w:before="0" w:after="0"/>
        <w:ind w:left="0" w:right="0" w:firstLine="480" w:firstLineChars="200"/>
        <w:jc w:val="both"/>
      </w:pPr>
      <w:r>
        <w:rPr>
          <w:rFonts w:ascii="Times New Roman" w:hAnsi="Times New Roman" w:eastAsia="宋体"/>
          <w:b w:val="0"/>
          <w:sz w:val="24"/>
        </w:rPr>
        <w:t>伊恩摇了摇头，尽管隔着铁壁她看不见。</w:t>
      </w:r>
    </w:p>
    <w:p>
      <w:pPr>
        <w:spacing w:line="360" w:lineRule="auto" w:before="0" w:after="0"/>
        <w:ind w:left="0" w:right="0" w:firstLine="480" w:firstLineChars="200"/>
        <w:jc w:val="both"/>
      </w:pPr>
      <w:r>
        <w:rPr>
          <w:rFonts w:ascii="Times New Roman" w:hAnsi="Times New Roman" w:eastAsia="宋体"/>
          <w:b w:val="0"/>
          <w:sz w:val="24"/>
        </w:rPr>
        <w:t>“你叫什么名字？”伊恩问。</w:t>
      </w:r>
    </w:p>
    <w:p>
      <w:pPr>
        <w:spacing w:line="360" w:lineRule="auto" w:before="0" w:after="0"/>
        <w:ind w:left="0" w:right="0" w:firstLine="480" w:firstLineChars="200"/>
        <w:jc w:val="both"/>
      </w:pPr>
      <w:r>
        <w:rPr>
          <w:rFonts w:ascii="Times New Roman" w:hAnsi="Times New Roman" w:eastAsia="宋体"/>
          <w:b w:val="0"/>
          <w:sz w:val="24"/>
        </w:rPr>
        <w:t>“米拉。”女人顿了顿，“米拉·陈，联邦情报部物资核查处中尉。”</w:t>
      </w:r>
    </w:p>
    <w:p>
      <w:pPr>
        <w:spacing w:line="360" w:lineRule="auto" w:before="0" w:after="0"/>
        <w:ind w:left="0" w:right="0" w:firstLine="480" w:firstLineChars="200"/>
        <w:jc w:val="both"/>
      </w:pPr>
      <w:r>
        <w:rPr>
          <w:rFonts w:ascii="Times New Roman" w:hAnsi="Times New Roman" w:eastAsia="宋体"/>
          <w:b w:val="0"/>
          <w:sz w:val="24"/>
        </w:rPr>
        <w:t>“吉翁人？”伊恩敏锐地抓住了那个姓氏和她发音里极其轻微的兹姆城口音。</w:t>
      </w:r>
    </w:p>
    <w:p>
      <w:pPr>
        <w:spacing w:line="360" w:lineRule="auto" w:before="0" w:after="0"/>
        <w:ind w:left="0" w:right="0" w:firstLine="480" w:firstLineChars="200"/>
        <w:jc w:val="both"/>
      </w:pPr>
      <w:r>
        <w:rPr>
          <w:rFonts w:ascii="Times New Roman" w:hAnsi="Times New Roman" w:eastAsia="宋体"/>
          <w:b w:val="0"/>
          <w:sz w:val="24"/>
        </w:rPr>
        <w:t>隔壁彻底安静了下来。良久，米拉的声音才再次传来：“81年春季，大赦归化。”</w:t>
      </w:r>
    </w:p>
    <w:p>
      <w:pPr>
        <w:spacing w:line="360" w:lineRule="auto" w:before="0" w:after="0"/>
        <w:ind w:left="0" w:right="0" w:firstLine="480" w:firstLineChars="200"/>
        <w:jc w:val="both"/>
      </w:pPr>
      <w:r>
        <w:rPr>
          <w:rFonts w:ascii="Times New Roman" w:hAnsi="Times New Roman" w:eastAsia="宋体"/>
          <w:b w:val="0"/>
          <w:sz w:val="24"/>
        </w:rPr>
        <w:t>伊恩靠回墙壁，从喉咙里发出一声说不清是自嘲还是同情的叹息：</w:t>
      </w:r>
    </w:p>
    <w:p>
      <w:pPr>
        <w:spacing w:line="360" w:lineRule="auto" w:before="0" w:after="0"/>
        <w:ind w:left="0" w:right="0" w:firstLine="480" w:firstLineChars="200"/>
        <w:jc w:val="both"/>
      </w:pPr>
      <w:r>
        <w:rPr>
          <w:rFonts w:ascii="Times New Roman" w:hAnsi="Times New Roman" w:eastAsia="宋体"/>
          <w:b w:val="0"/>
          <w:sz w:val="24"/>
        </w:rPr>
        <w:t>“归化……我叫伊恩。伊恩·格雷。一年战争时吉翁地球侵攻部队第二军团的机师。”</w:t>
      </w:r>
    </w:p>
    <w:p>
      <w:pPr>
        <w:spacing w:line="360" w:lineRule="auto" w:before="0" w:after="0"/>
        <w:ind w:left="0" w:right="0" w:firstLine="480" w:firstLineChars="200"/>
        <w:jc w:val="both"/>
      </w:pPr>
      <w:r>
        <w:rPr>
          <w:rFonts w:ascii="Times New Roman" w:hAnsi="Times New Roman" w:eastAsia="宋体"/>
          <w:b w:val="0"/>
          <w:sz w:val="24"/>
        </w:rPr>
        <w:t>听到这个名字的一瞬间，隔壁生铁墙壁上传来了一声极其突兀的震动。那是手掌猛地按在冰冷铁板上的动静。</w:t>
      </w:r>
    </w:p>
    <w:p>
      <w:pPr>
        <w:spacing w:line="360" w:lineRule="auto" w:before="0" w:after="0"/>
        <w:ind w:left="0" w:right="0" w:firstLine="480" w:firstLineChars="200"/>
        <w:jc w:val="both"/>
      </w:pPr>
      <w:r>
        <w:rPr>
          <w:rFonts w:ascii="Times New Roman" w:hAnsi="Times New Roman" w:eastAsia="宋体"/>
          <w:b w:val="0"/>
          <w:sz w:val="24"/>
        </w:rPr>
        <w:t>“伊恩·格雷？”米拉的声音猛地提高了一个调门，甚至带着一丝不易察觉的颤抖。</w:t>
      </w:r>
    </w:p>
    <w:p>
      <w:pPr>
        <w:spacing w:line="360" w:lineRule="auto" w:before="0" w:after="0"/>
        <w:ind w:left="0" w:right="0" w:firstLine="480" w:firstLineChars="200"/>
        <w:jc w:val="both"/>
      </w:pPr>
      <w:r>
        <w:rPr>
          <w:rFonts w:ascii="Times New Roman" w:hAnsi="Times New Roman" w:eastAsia="宋体"/>
          <w:b w:val="0"/>
          <w:sz w:val="24"/>
        </w:rPr>
        <w:t>“怎么，你在战犯审判名单上见过我？”</w:t>
      </w:r>
    </w:p>
    <w:p>
      <w:pPr>
        <w:spacing w:line="360" w:lineRule="auto" w:before="0" w:after="0"/>
        <w:ind w:left="0" w:right="0" w:firstLine="480" w:firstLineChars="200"/>
        <w:jc w:val="both"/>
      </w:pPr>
      <w:r>
        <w:rPr>
          <w:rFonts w:ascii="Times New Roman" w:hAnsi="Times New Roman" w:eastAsia="宋体"/>
          <w:b w:val="0"/>
          <w:sz w:val="24"/>
        </w:rPr>
        <w:t>“你有妹妹吗？”米拉急促地问。</w:t>
      </w:r>
    </w:p>
    <w:p>
      <w:pPr>
        <w:spacing w:line="360" w:lineRule="auto" w:before="0" w:after="0"/>
        <w:ind w:left="0" w:right="0" w:firstLine="480" w:firstLineChars="200"/>
        <w:jc w:val="both"/>
      </w:pPr>
      <w:r>
        <w:rPr>
          <w:rFonts w:ascii="Times New Roman" w:hAnsi="Times New Roman" w:eastAsia="宋体"/>
          <w:b w:val="0"/>
          <w:sz w:val="24"/>
        </w:rPr>
        <w:t>伊恩的浑身骤然绷紧，像一根被拉到极致的钢缆。他猛地翻过身，整个人死死贴在生铁墙壁上，枯瘦的十指死死抠住铁板的拼接缝：</w:t>
      </w:r>
    </w:p>
    <w:p>
      <w:pPr>
        <w:spacing w:line="360" w:lineRule="auto" w:before="0" w:after="0"/>
        <w:ind w:left="0" w:right="0" w:firstLine="480" w:firstLineChars="200"/>
        <w:jc w:val="both"/>
      </w:pPr>
      <w:r>
        <w:rPr>
          <w:rFonts w:ascii="Times New Roman" w:hAnsi="Times New Roman" w:eastAsia="宋体"/>
          <w:b w:val="0"/>
          <w:sz w:val="24"/>
        </w:rPr>
        <w:t>“你怎么知道？你见过她？她叫什么？！”</w:t>
      </w:r>
    </w:p>
    <w:p>
      <w:pPr>
        <w:spacing w:line="360" w:lineRule="auto" w:before="0" w:after="0"/>
        <w:ind w:left="0" w:right="0" w:firstLine="480" w:firstLineChars="200"/>
        <w:jc w:val="both"/>
      </w:pPr>
      <w:r>
        <w:rPr>
          <w:rFonts w:ascii="Times New Roman" w:hAnsi="Times New Roman" w:eastAsia="宋体"/>
          <w:b w:val="0"/>
          <w:sz w:val="24"/>
        </w:rPr>
        <w:t>“阿米娜。”米拉在隔壁轻声念出了这三个音节，“阿米娜·格雷。她在Side 6。”</w:t>
      </w:r>
    </w:p>
    <w:p>
      <w:pPr>
        <w:spacing w:line="360" w:lineRule="auto" w:before="0" w:after="0"/>
        <w:ind w:left="0" w:right="0" w:firstLine="480" w:firstLineChars="200"/>
        <w:jc w:val="both"/>
      </w:pPr>
      <w:r>
        <w:rPr>
          <w:rFonts w:ascii="Times New Roman" w:hAnsi="Times New Roman" w:eastAsia="宋体"/>
          <w:b w:val="0"/>
          <w:sz w:val="24"/>
        </w:rPr>
        <w:t>生铁墙壁发出一声闷响。伊恩的额头狠狠撞在铁板上，他的指节用力到甚至被生锈的焊渣扎破，鲜血渗在铁板上，但他浑然不觉。三年了。从敖德萨那片燃烧的麦田，到乌克兰的冰河，再到印度的泥泞，他像一条野狗一样在泥水里刨食，每一次快要撑不下去的时候，嘴里嚼着的名字只有这一个。</w:t>
      </w:r>
    </w:p>
    <w:p>
      <w:pPr>
        <w:spacing w:line="360" w:lineRule="auto" w:before="0" w:after="0"/>
        <w:ind w:left="0" w:right="0" w:firstLine="480" w:firstLineChars="200"/>
        <w:jc w:val="both"/>
      </w:pPr>
      <w:r>
        <w:rPr>
          <w:rFonts w:ascii="Times New Roman" w:hAnsi="Times New Roman" w:eastAsia="宋体"/>
          <w:b w:val="0"/>
          <w:sz w:val="24"/>
        </w:rPr>
        <w:t>“你……你没骗我？”他的声音彻底哑了，带着剧烈而破碎的抽泣腔，“她在Side 6？她怎么去的？！战后那么乱……”</w:t>
      </w:r>
    </w:p>
    <w:p>
      <w:pPr>
        <w:spacing w:line="360" w:lineRule="auto" w:before="0" w:after="0"/>
        <w:ind w:left="0" w:right="0" w:firstLine="480" w:firstLineChars="200"/>
        <w:jc w:val="both"/>
      </w:pPr>
      <w:r>
        <w:rPr>
          <w:rFonts w:ascii="Times New Roman" w:hAnsi="Times New Roman" w:eastAsia="宋体"/>
          <w:b w:val="0"/>
          <w:sz w:val="24"/>
        </w:rPr>
        <w:t>“我查过。”米拉的声音平静得近乎残忍，但如果伊恩能看见她的眼睛，就会发现她正紧闭着双眼，指甲深深陷进掌心，“Side 6利亚孤儿院的接收登记档案。79年1月，中转船直接送过去的。难民编号、血型、原生家庭住址全对得上。她活着。现在应该在上学。”</w:t>
      </w:r>
    </w:p>
    <w:p>
      <w:pPr>
        <w:spacing w:line="360" w:lineRule="auto" w:before="0" w:after="0"/>
        <w:ind w:left="0" w:right="0" w:firstLine="480" w:firstLineChars="200"/>
        <w:jc w:val="both"/>
      </w:pPr>
      <w:r>
        <w:rPr>
          <w:rFonts w:ascii="Times New Roman" w:hAnsi="Times New Roman" w:eastAsia="宋体"/>
          <w:b w:val="0"/>
          <w:sz w:val="24"/>
        </w:rPr>
        <w:t>黑暗里，伊恩靠着生铁墙壁慢慢滑坐回冰冷的地上。</w:t>
      </w:r>
    </w:p>
    <w:p>
      <w:pPr>
        <w:spacing w:line="360" w:lineRule="auto" w:before="0" w:after="0"/>
        <w:ind w:left="0" w:right="0" w:firstLine="480" w:firstLineChars="200"/>
        <w:jc w:val="both"/>
      </w:pPr>
      <w:r>
        <w:rPr>
          <w:rFonts w:ascii="Times New Roman" w:hAnsi="Times New Roman" w:eastAsia="宋体"/>
          <w:b w:val="0"/>
          <w:sz w:val="24"/>
        </w:rPr>
        <w:t>他用满是老茧的双手死死捂住脸，肩膀无声而剧烈地抽搐着。眼泪顺着漆黑干裂的指缝淌下来，洗出了几道苍白的痕迹。</w:t>
      </w:r>
    </w:p>
    <w:p>
      <w:pPr>
        <w:spacing w:line="360" w:lineRule="auto" w:before="0" w:after="0"/>
        <w:ind w:left="0" w:right="0" w:firstLine="480" w:firstLineChars="200"/>
        <w:jc w:val="both"/>
      </w:pPr>
      <w:r>
        <w:rPr>
          <w:rFonts w:ascii="Times New Roman" w:hAnsi="Times New Roman" w:eastAsia="宋体"/>
          <w:b w:val="0"/>
          <w:sz w:val="24"/>
        </w:rPr>
        <w:t>活着。</w:t>
      </w:r>
    </w:p>
    <w:p>
      <w:pPr>
        <w:spacing w:line="360" w:lineRule="auto" w:before="0" w:after="0"/>
        <w:ind w:left="0" w:right="0" w:firstLine="480" w:firstLineChars="200"/>
        <w:jc w:val="both"/>
      </w:pPr>
      <w:r>
        <w:rPr>
          <w:rFonts w:ascii="Times New Roman" w:hAnsi="Times New Roman" w:eastAsia="宋体"/>
          <w:b w:val="0"/>
          <w:sz w:val="24"/>
        </w:rPr>
        <w:t>在这个被殖民地碎片砸得稀烂的世界里，那个在灶台边踮着脚尖看他修电台的小女孩，居然还活着。</w:t>
      </w:r>
    </w:p>
    <w:p>
      <w:pPr>
        <w:spacing w:line="360" w:lineRule="auto" w:before="0" w:after="0"/>
        <w:ind w:left="0" w:right="0" w:firstLine="480" w:firstLineChars="200"/>
        <w:jc w:val="both"/>
      </w:pPr>
      <w:r>
        <w:rPr>
          <w:rFonts w:ascii="Times New Roman" w:hAnsi="Times New Roman" w:eastAsia="宋体"/>
          <w:b w:val="0"/>
          <w:sz w:val="24"/>
        </w:rPr>
        <w:t>但他不知道的是，在墙壁的另一边，米拉·陈正紧咬着下唇，咬得嘴唇渗出斑斑血迹。</w:t>
      </w:r>
    </w:p>
    <w:p>
      <w:pPr>
        <w:spacing w:line="360" w:lineRule="auto" w:before="0" w:after="0"/>
        <w:ind w:left="0" w:right="0" w:firstLine="480" w:firstLineChars="200"/>
        <w:jc w:val="both"/>
      </w:pPr>
      <w:r>
        <w:rPr>
          <w:rFonts w:ascii="Times New Roman" w:hAnsi="Times New Roman" w:eastAsia="宋体"/>
          <w:b w:val="0"/>
          <w:sz w:val="24"/>
        </w:rPr>
        <w:t>米拉没有说谎，她确实见过一份名单。但那是在赤道站的内部旧档里——一份由难民救护船转交的阵亡核验底单。在那一页被墨水洇湿的纸页最底端，用红笔端端正正地画了一个圈：</w:t>
      </w:r>
    </w:p>
    <w:p>
      <w:pPr>
        <w:spacing w:line="360" w:lineRule="auto" w:before="120" w:after="120"/>
        <w:ind w:left="480" w:right="0" w:leftChars="200" w:rightChars="100"/>
        <w:jc w:val="both"/>
      </w:pPr>
      <w:r>
        <w:rPr>
          <w:rFonts w:ascii="Times New Roman" w:hAnsi="Times New Roman" w:eastAsia="楷体"/>
          <w:b w:val="0"/>
          <w:sz w:val="24"/>
        </w:rPr>
        <w:t>艾拉·格雷（曾用名：阿米娜），确认遇难，遗体未寻获。</w:t>
      </w:r>
    </w:p>
    <w:p>
      <w:pPr>
        <w:spacing w:line="360" w:lineRule="auto" w:before="0" w:after="0"/>
        <w:ind w:left="0" w:right="0" w:firstLine="480" w:firstLineChars="200"/>
        <w:jc w:val="both"/>
      </w:pPr>
      <w:r>
        <w:rPr>
          <w:rFonts w:ascii="Times New Roman" w:hAnsi="Times New Roman" w:eastAsia="宋体"/>
          <w:b w:val="0"/>
          <w:sz w:val="24"/>
        </w:rPr>
        <w:t>米拉不知道自己为什么要在刚才那一瞬间说谎。</w:t>
      </w:r>
    </w:p>
    <w:p>
      <w:pPr>
        <w:spacing w:line="360" w:lineRule="auto" w:before="0" w:after="0"/>
        <w:ind w:left="0" w:right="0" w:firstLine="480" w:firstLineChars="200"/>
        <w:jc w:val="both"/>
      </w:pPr>
      <w:r>
        <w:rPr>
          <w:rFonts w:ascii="Times New Roman" w:hAnsi="Times New Roman" w:eastAsia="宋体"/>
          <w:b w:val="0"/>
          <w:sz w:val="24"/>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pPr>
        <w:spacing w:line="360" w:lineRule="auto" w:before="0" w:after="0"/>
        <w:ind w:left="0" w:right="0" w:firstLine="480" w:firstLineChars="200"/>
        <w:jc w:val="both"/>
      </w:pPr>
      <w:r>
        <w:rPr>
          <w:rFonts w:ascii="Times New Roman" w:hAnsi="Times New Roman" w:eastAsia="宋体"/>
          <w:b w:val="0"/>
          <w:sz w:val="24"/>
        </w:rPr>
        <w:t>把不确定的谎言说成确凿的事实，有时候不是为了救别人，是为了让自己在这座铁棺材里别疯掉。</w:t>
      </w:r>
    </w:p>
    <w:p>
      <w:pPr>
        <w:spacing w:line="360" w:lineRule="auto" w:before="0" w:after="0"/>
        <w:ind w:left="0" w:right="0" w:firstLine="480" w:firstLineChars="200"/>
        <w:jc w:val="both"/>
      </w:pPr>
      <w:r>
        <w:rPr>
          <w:rFonts w:ascii="Times New Roman" w:hAnsi="Times New Roman" w:eastAsia="宋体"/>
          <w:b w:val="0"/>
          <w:sz w:val="24"/>
        </w:rPr>
        <w:t>“施耐德不会放我们活着出去的。”</w:t>
      </w:r>
    </w:p>
    <w:p>
      <w:pPr>
        <w:spacing w:line="360" w:lineRule="auto" w:before="0" w:after="0"/>
        <w:ind w:left="0" w:right="0" w:firstLine="480" w:firstLineChars="200"/>
        <w:jc w:val="both"/>
      </w:pPr>
      <w:r>
        <w:rPr>
          <w:rFonts w:ascii="Times New Roman" w:hAnsi="Times New Roman" w:eastAsia="宋体"/>
          <w:b w:val="0"/>
          <w:sz w:val="24"/>
        </w:rPr>
        <w:t>哭了很久之后，伊恩的声音在墙壁后重新响了起来。那股属于溃兵的死气沉沉消失了，取而代之的是一种濒死野兽嗅到血腥味后的极度清醒。</w:t>
      </w:r>
    </w:p>
    <w:p>
      <w:pPr>
        <w:spacing w:line="360" w:lineRule="auto" w:before="0" w:after="0"/>
        <w:ind w:left="0" w:right="0" w:firstLine="480" w:firstLineChars="200"/>
        <w:jc w:val="both"/>
      </w:pPr>
      <w:r>
        <w:rPr>
          <w:rFonts w:ascii="Times New Roman" w:hAnsi="Times New Roman" w:eastAsia="宋体"/>
          <w:b w:val="0"/>
          <w:sz w:val="24"/>
        </w:rPr>
        <w:t>“我知道。”米拉靠在墙边说，“他已经去联系他的买家了。私藏军用物资如果被捅到贾布罗，他要上绞架。最迟明天下午，我们两个就会变成‘在矿道塌方事故中因公殉职’的代号。”</w:t>
      </w:r>
    </w:p>
    <w:p>
      <w:pPr>
        <w:spacing w:line="360" w:lineRule="auto" w:before="0" w:after="0"/>
        <w:ind w:left="0" w:right="0" w:firstLine="480" w:firstLineChars="200"/>
        <w:jc w:val="both"/>
      </w:pPr>
      <w:r>
        <w:rPr>
          <w:rFonts w:ascii="Times New Roman" w:hAnsi="Times New Roman" w:eastAsia="宋体"/>
          <w:b w:val="0"/>
          <w:sz w:val="24"/>
        </w:rPr>
        <w:t>“仓库最深处的封存库，你去过没有？”伊恩问。</w:t>
      </w:r>
    </w:p>
    <w:p>
      <w:pPr>
        <w:spacing w:line="360" w:lineRule="auto" w:before="0" w:after="0"/>
        <w:ind w:left="0" w:right="0" w:firstLine="480" w:firstLineChars="200"/>
        <w:jc w:val="both"/>
      </w:pPr>
      <w:r>
        <w:rPr>
          <w:rFonts w:ascii="Times New Roman" w:hAnsi="Times New Roman" w:eastAsia="宋体"/>
          <w:b w:val="0"/>
          <w:sz w:val="24"/>
        </w:rPr>
        <w:t>“那里放的都是不能拆解的重度辐射残骸。”</w:t>
      </w:r>
    </w:p>
    <w:p>
      <w:pPr>
        <w:spacing w:line="360" w:lineRule="auto" w:before="0" w:after="0"/>
        <w:ind w:left="0" w:right="0" w:firstLine="480" w:firstLineChars="200"/>
        <w:jc w:val="both"/>
      </w:pPr>
      <w:r>
        <w:rPr>
          <w:rFonts w:ascii="Times New Roman" w:hAnsi="Times New Roman" w:eastAsia="宋体"/>
          <w:b w:val="0"/>
          <w:sz w:val="24"/>
        </w:rPr>
        <w:t>“放屁。”伊恩啐了一口带血的唾沫，“那里有一台吉翁原装的J型陆战扎古。第一批次从加利福尼亚基地运过来的老底子。发动机铅封完好，液压主回路是铜芯的，根本没被切断。施耐德把它藏在那儿，是准备连同那些偷来的航电芯片一起打包卖给南美的地下军阀。”</w:t>
      </w:r>
    </w:p>
    <w:p>
      <w:pPr>
        <w:spacing w:line="360" w:lineRule="auto" w:before="0" w:after="0"/>
        <w:ind w:left="0" w:right="0" w:firstLine="480" w:firstLineChars="200"/>
        <w:jc w:val="both"/>
      </w:pPr>
      <w:r>
        <w:rPr>
          <w:rFonts w:ascii="Times New Roman" w:hAnsi="Times New Roman" w:eastAsia="宋体"/>
          <w:b w:val="0"/>
          <w:sz w:val="24"/>
        </w:rPr>
        <w:t>米拉一震：“你能开动它？”</w:t>
      </w:r>
    </w:p>
    <w:p>
      <w:pPr>
        <w:spacing w:line="360" w:lineRule="auto" w:before="0" w:after="0"/>
        <w:ind w:left="0" w:right="0" w:firstLine="480" w:firstLineChars="200"/>
        <w:jc w:val="both"/>
      </w:pPr>
      <w:r>
        <w:rPr>
          <w:rFonts w:ascii="Times New Roman" w:hAnsi="Times New Roman" w:eastAsia="宋体"/>
          <w:b w:val="0"/>
          <w:sz w:val="24"/>
        </w:rPr>
        <w:t>“那是我的机器。”伊恩的声音平静得可怕，“我闭着眼睛摸它的每一根螺栓，都比摸我自己的骨头还清楚。只要给我两个小时，我就能让它的核聚变炉重新点火。”</w:t>
      </w:r>
    </w:p>
    <w:p>
      <w:pPr>
        <w:spacing w:line="360" w:lineRule="auto" w:before="0" w:after="0"/>
        <w:ind w:left="0" w:right="0" w:firstLine="480" w:firstLineChars="200"/>
        <w:jc w:val="both"/>
      </w:pPr>
      <w:r>
        <w:rPr>
          <w:rFonts w:ascii="Times New Roman" w:hAnsi="Times New Roman" w:eastAsia="宋体"/>
          <w:b w:val="0"/>
          <w:sz w:val="24"/>
        </w:rPr>
        <w:t>“仓库有重型液压气密门，控制权在中央调度室。”米拉的大脑飞速运转，“主矿道也有两道防爆闸门，驻防的联邦宪兵有两个MS小队，装备的是老式吉姆。”</w:t>
      </w:r>
    </w:p>
    <w:p>
      <w:pPr>
        <w:spacing w:line="360" w:lineRule="auto" w:before="0" w:after="0"/>
        <w:ind w:left="0" w:right="0" w:firstLine="480" w:firstLineChars="200"/>
        <w:jc w:val="both"/>
      </w:pPr>
      <w:r>
        <w:rPr>
          <w:rFonts w:ascii="Times New Roman" w:hAnsi="Times New Roman" w:eastAsia="宋体"/>
          <w:b w:val="0"/>
          <w:sz w:val="24"/>
        </w:rPr>
        <w:t>“闸门我来撞。”伊恩说，“但撤离路线只有一条。地下矿山的通风竖井，竖井壁上有一条紧急维修钢梯，那是直通地表的排气口。你能不能把其他矿道的防爆门全部锁死，只留竖井通道？”</w:t>
      </w:r>
    </w:p>
    <w:p>
      <w:pPr>
        <w:spacing w:line="360" w:lineRule="auto" w:before="0" w:after="0"/>
        <w:ind w:left="0" w:right="0" w:firstLine="480" w:firstLineChars="200"/>
        <w:jc w:val="both"/>
      </w:pPr>
      <w:r>
        <w:rPr>
          <w:rFonts w:ascii="Times New Roman" w:hAnsi="Times New Roman" w:eastAsia="宋体"/>
          <w:b w:val="0"/>
          <w:sz w:val="24"/>
        </w:rPr>
        <w:t>米拉深吸了一口气，手掌在生铁墙壁上用力敲击了三下。</w:t>
      </w:r>
    </w:p>
    <w:p>
      <w:pPr>
        <w:spacing w:line="360" w:lineRule="auto" w:before="0" w:after="0"/>
        <w:ind w:left="0" w:right="0" w:firstLine="480" w:firstLineChars="200"/>
        <w:jc w:val="both"/>
      </w:pPr>
      <w:r>
        <w:rPr>
          <w:rFonts w:ascii="Times New Roman" w:hAnsi="Times New Roman" w:eastAsia="宋体"/>
          <w:b w:val="0"/>
          <w:sz w:val="24"/>
        </w:rPr>
        <w:t>清脆的金属撞击声在铁壁间回荡。</w:t>
      </w:r>
    </w:p>
    <w:p>
      <w:pPr>
        <w:spacing w:line="360" w:lineRule="auto" w:before="0" w:after="0"/>
        <w:ind w:left="0" w:right="0" w:firstLine="480" w:firstLineChars="200"/>
        <w:jc w:val="both"/>
      </w:pPr>
      <w:r>
        <w:rPr>
          <w:rFonts w:ascii="Times New Roman" w:hAnsi="Times New Roman" w:eastAsia="宋体"/>
          <w:b w:val="0"/>
          <w:sz w:val="24"/>
        </w:rPr>
        <w:t>“四号主电缆井的检修口通往通讯机房。”米拉说，“施耐德的终端机有硬件漏洞，我能黑进去。明天换班的时候，我来开路。”</w:t>
      </w:r>
    </w:p>
    <w:p>
      <w:pPr>
        <w:spacing w:line="360" w:lineRule="auto" w:before="360" w:after="240"/>
        <w:ind w:left="0" w:right="0"/>
        <w:jc w:val="center"/>
      </w:pPr>
      <w:r>
        <w:rPr>
          <w:rFonts w:ascii="Times New Roman" w:hAnsi="Times New Roman" w:eastAsia="黑体"/>
          <w:b w:val="0"/>
          <w:sz w:val="24"/>
        </w:rPr>
        <w:t>3</w:t>
      </w:r>
    </w:p>
    <w:p>
      <w:pPr>
        <w:spacing w:line="360" w:lineRule="auto" w:before="0" w:after="0"/>
        <w:ind w:left="0" w:right="0" w:firstLine="480" w:firstLineChars="200"/>
        <w:jc w:val="both"/>
      </w:pPr>
      <w:r>
        <w:rPr>
          <w:rFonts w:ascii="Times New Roman" w:hAnsi="Times New Roman" w:eastAsia="宋体"/>
          <w:b w:val="0"/>
          <w:sz w:val="24"/>
        </w:rPr>
        <w:t>第二天下午三点十五分。</w:t>
      </w:r>
    </w:p>
    <w:p>
      <w:pPr>
        <w:spacing w:line="360" w:lineRule="auto" w:before="0" w:after="0"/>
        <w:ind w:left="0" w:right="0" w:firstLine="480" w:firstLineChars="200"/>
        <w:jc w:val="both"/>
      </w:pPr>
      <w:r>
        <w:rPr>
          <w:rFonts w:ascii="Times New Roman" w:hAnsi="Times New Roman" w:eastAsia="宋体"/>
          <w:b w:val="0"/>
          <w:sz w:val="24"/>
        </w:rPr>
        <w:t>赤道站常年不变的暗红警报灯突然在各个坑道里疯狂闪烁起来。</w:t>
      </w:r>
    </w:p>
    <w:p>
      <w:pPr>
        <w:spacing w:line="360" w:lineRule="auto" w:before="0" w:after="0"/>
        <w:ind w:left="0" w:right="0" w:firstLine="480" w:firstLineChars="200"/>
        <w:jc w:val="both"/>
      </w:pPr>
      <w:r>
        <w:rPr>
          <w:rFonts w:ascii="Times New Roman" w:hAnsi="Times New Roman" w:eastAsia="宋体"/>
          <w:b w:val="0"/>
          <w:sz w:val="24"/>
        </w:rPr>
        <w:t>“警告。地下C-3封闭仓库发生反应堆异常热源反应。警告，非授权动力源正在启动——”</w:t>
      </w:r>
    </w:p>
    <w:p>
      <w:pPr>
        <w:spacing w:line="360" w:lineRule="auto" w:before="0" w:after="0"/>
        <w:ind w:left="0" w:right="0" w:firstLine="480" w:firstLineChars="200"/>
        <w:jc w:val="both"/>
      </w:pPr>
      <w:r>
        <w:rPr>
          <w:rFonts w:ascii="Times New Roman" w:hAnsi="Times New Roman" w:eastAsia="宋体"/>
          <w:b w:val="0"/>
          <w:sz w:val="24"/>
        </w:rPr>
        <w:t>调度室里，施耐德正把一根粗雪茄塞进嘴里，警报声吓得他手一抖，打火机的火苗差点燎了胡子。他猛地扑到监控屏幕前，眼珠子几乎要瞪出眼眶。</w:t>
      </w:r>
    </w:p>
    <w:p>
      <w:pPr>
        <w:spacing w:line="360" w:lineRule="auto" w:before="0" w:after="0"/>
        <w:ind w:left="0" w:right="0" w:firstLine="480" w:firstLineChars="200"/>
        <w:jc w:val="both"/>
      </w:pPr>
      <w:r>
        <w:rPr>
          <w:rFonts w:ascii="Times New Roman" w:hAnsi="Times New Roman" w:eastAsia="宋体"/>
          <w:b w:val="0"/>
          <w:sz w:val="24"/>
        </w:rPr>
        <w:t>在布满雪花点的黑白监控画面里，那台原本静静伫立在废铁堆深处、通体覆盖着厚重油布的绿灰色巨人，那颗独眼状的红色摄录机，在黑暗中毫无征兆地爆发出刺目的猩红光芒。</w:t>
      </w:r>
    </w:p>
    <w:p>
      <w:pPr>
        <w:spacing w:line="360" w:lineRule="auto" w:before="0" w:after="0"/>
        <w:ind w:left="0" w:right="0" w:firstLine="480" w:firstLineChars="200"/>
        <w:jc w:val="both"/>
      </w:pPr>
      <w:r>
        <w:rPr>
          <w:rFonts w:ascii="Times New Roman" w:hAnsi="Times New Roman" w:eastAsia="宋体"/>
          <w:b w:val="0"/>
          <w:sz w:val="24"/>
        </w:rPr>
        <w:t>“轰——嗡————”</w:t>
      </w:r>
    </w:p>
    <w:p>
      <w:pPr>
        <w:spacing w:line="360" w:lineRule="auto" w:before="0" w:after="0"/>
        <w:ind w:left="0" w:right="0" w:firstLine="480" w:firstLineChars="200"/>
        <w:jc w:val="both"/>
      </w:pPr>
      <w:r>
        <w:rPr>
          <w:rFonts w:ascii="Times New Roman" w:hAnsi="Times New Roman" w:eastAsia="宋体"/>
          <w:b w:val="0"/>
          <w:sz w:val="24"/>
        </w:rPr>
        <w:t>那是一声沉闷、野蛮、带着原始机械狂暴力量的低频轰鸣。沉睡了三年的米诺夫斯基超小型核反应堆在强行注油后猛烈运转，废气顺着背后的两根排气管像火山喷发一样喷出浓烈的黑烟与气浪，将周围堆叠的报废金属板直接掀飞！</w:t>
      </w:r>
    </w:p>
    <w:p>
      <w:pPr>
        <w:spacing w:line="360" w:lineRule="auto" w:before="0" w:after="0"/>
        <w:ind w:left="0" w:right="0" w:firstLine="480" w:firstLineChars="200"/>
        <w:jc w:val="both"/>
      </w:pPr>
      <w:r>
        <w:rPr>
          <w:rFonts w:ascii="Times New Roman" w:hAnsi="Times New Roman" w:eastAsia="宋体"/>
          <w:b w:val="0"/>
          <w:sz w:val="24"/>
        </w:rPr>
        <w:t>没有正规的启动自检，没有驾驶服，甚至没有武器。</w:t>
      </w:r>
    </w:p>
    <w:p>
      <w:pPr>
        <w:spacing w:line="360" w:lineRule="auto" w:before="0" w:after="0"/>
        <w:ind w:left="0" w:right="0" w:firstLine="480" w:firstLineChars="200"/>
        <w:jc w:val="both"/>
      </w:pPr>
      <w:r>
        <w:rPr>
          <w:rFonts w:ascii="Times New Roman" w:hAnsi="Times New Roman" w:eastAsia="宋体"/>
          <w:b w:val="0"/>
          <w:sz w:val="24"/>
        </w:rPr>
        <w:t>伊恩赤裸着精瘦的枯槁上身，仅穿着一条沾满油污的工装裤坐在狭窄冰冷的驾驶舱里。他的额头上绑着一条撕下来的脏布条，汗水顺着深陷的面颊滑落，那双布满老茧的手在布满红绿物理按键的复古操作面板上熟练地操作着。</w:t>
      </w:r>
    </w:p>
    <w:p>
      <w:pPr>
        <w:spacing w:line="360" w:lineRule="auto" w:before="0" w:after="0"/>
        <w:ind w:left="0" w:right="0" w:firstLine="480" w:firstLineChars="200"/>
        <w:jc w:val="both"/>
      </w:pPr>
      <w:r>
        <w:rPr>
          <w:rFonts w:ascii="Times New Roman" w:hAnsi="Times New Roman" w:eastAsia="宋体"/>
          <w:b w:val="0"/>
          <w:sz w:val="24"/>
        </w:rPr>
        <w:t>扎古粗壮的装甲右臂猛地扬起，直接扯断了固定在天花板上的三根重型吊索。机体向前踏出一步，水泥地面在巨大的轴重下瞬间崩裂出一圈蛛网状的深坑。</w:t>
      </w:r>
    </w:p>
    <w:p>
      <w:pPr>
        <w:spacing w:line="360" w:lineRule="auto" w:before="0" w:after="0"/>
        <w:ind w:left="0" w:right="0" w:firstLine="480" w:firstLineChars="200"/>
        <w:jc w:val="both"/>
      </w:pPr>
      <w:r>
        <w:rPr>
          <w:rFonts w:ascii="Times New Roman" w:hAnsi="Times New Roman" w:eastAsia="宋体"/>
          <w:b w:val="0"/>
          <w:sz w:val="24"/>
        </w:rPr>
        <w:t>施耐德抓起无线电麦克风，破口大骂，声音尖锐得变了调：“拦截它！警卫小队！开火！直接打驾驶舱！”</w:t>
      </w:r>
    </w:p>
    <w:p>
      <w:pPr>
        <w:spacing w:line="360" w:lineRule="auto" w:before="0" w:after="0"/>
        <w:ind w:left="0" w:right="0" w:firstLine="480" w:firstLineChars="200"/>
        <w:jc w:val="both"/>
      </w:pPr>
      <w:r>
        <w:rPr>
          <w:rFonts w:ascii="Times New Roman" w:hAnsi="Times New Roman" w:eastAsia="宋体"/>
          <w:b w:val="0"/>
          <w:sz w:val="24"/>
        </w:rPr>
        <w:t>厚重的波纹钢隔音门在扎古的冲撞面前脆弱得像一层锡纸。二十吨重的钢铁身躯以时速四十公里的暴烈姿态直接从仓库里冲撞出来，将两扇三吨重的防爆门连同铰链生生撞成了向外凸起的废铁。</w:t>
      </w:r>
    </w:p>
    <w:p>
      <w:pPr>
        <w:spacing w:line="360" w:lineRule="auto" w:before="0" w:after="0"/>
        <w:ind w:left="0" w:right="0" w:firstLine="480" w:firstLineChars="200"/>
        <w:jc w:val="both"/>
      </w:pPr>
      <w:r>
        <w:rPr>
          <w:rFonts w:ascii="Times New Roman" w:hAnsi="Times New Roman" w:eastAsia="宋体"/>
          <w:b w:val="0"/>
          <w:sz w:val="24"/>
        </w:rPr>
        <w:t>狭窄逼仄的采矿主坑道里，第一台联邦军的吉姆从拐角处显出身形。</w:t>
      </w:r>
    </w:p>
    <w:p>
      <w:pPr>
        <w:spacing w:line="360" w:lineRule="auto" w:before="0" w:after="0"/>
        <w:ind w:left="0" w:right="0" w:firstLine="480" w:firstLineChars="200"/>
        <w:jc w:val="both"/>
      </w:pPr>
      <w:r>
        <w:rPr>
          <w:rFonts w:ascii="Times New Roman" w:hAnsi="Times New Roman" w:eastAsia="宋体"/>
          <w:b w:val="0"/>
          <w:sz w:val="24"/>
        </w:rPr>
        <w:t>那名年轻的联邦机师显然没料到会在这种暗无天日的地下坑道里遭遇一台满功率的吉翁凶兽。他慌乱地拔出腰间的光束军刀，粉红色的高能光束在逼仄的隧道里滋滋作响，映照出扎古那张狰狞的阔面防毒面具状机鼻。</w:t>
      </w:r>
    </w:p>
    <w:p>
      <w:pPr>
        <w:spacing w:line="360" w:lineRule="auto" w:before="0" w:after="0"/>
        <w:ind w:left="0" w:right="0" w:firstLine="480" w:firstLineChars="200"/>
        <w:jc w:val="both"/>
      </w:pPr>
      <w:r>
        <w:rPr>
          <w:rFonts w:ascii="Times New Roman" w:hAnsi="Times New Roman" w:eastAsia="宋体"/>
          <w:b w:val="0"/>
          <w:sz w:val="24"/>
        </w:rPr>
        <w:t>伊恩根本没有躲。</w:t>
      </w:r>
    </w:p>
    <w:p>
      <w:pPr>
        <w:spacing w:line="360" w:lineRule="auto" w:before="0" w:after="0"/>
        <w:ind w:left="0" w:right="0" w:firstLine="480" w:firstLineChars="200"/>
        <w:jc w:val="both"/>
      </w:pPr>
      <w:r>
        <w:rPr>
          <w:rFonts w:ascii="Times New Roman" w:hAnsi="Times New Roman" w:eastAsia="宋体"/>
          <w:b w:val="0"/>
          <w:sz w:val="24"/>
        </w:rPr>
        <w:t>坑道宽度不足十米，机动规避纯属找死。在两台机体即将撞击的千分之一秒，伊恩猛拉操纵杆，扎古庞大的机躯微侧，用左肩圆滚滚的装甲硬生生撞向了光束剑的锋刃。</w:t>
      </w:r>
    </w:p>
    <w:p>
      <w:pPr>
        <w:spacing w:line="360" w:lineRule="auto" w:before="0" w:after="0"/>
        <w:ind w:left="0" w:right="0" w:firstLine="480" w:firstLineChars="200"/>
        <w:jc w:val="both"/>
      </w:pPr>
      <w:r>
        <w:rPr>
          <w:rFonts w:ascii="Times New Roman" w:hAnsi="Times New Roman" w:eastAsia="宋体"/>
          <w:b w:val="0"/>
          <w:sz w:val="24"/>
        </w:rPr>
        <w:t>超高温等离子体像切热黄油一样将扎古的左臂齐肩切断，熔融的钛合金化作刺目的金色雨点在隧道里四溅，高压线路瞬间爆出一大团青白色的电弧。</w:t>
      </w:r>
    </w:p>
    <w:p>
      <w:pPr>
        <w:spacing w:line="360" w:lineRule="auto" w:before="0" w:after="0"/>
        <w:ind w:left="0" w:right="0" w:firstLine="480" w:firstLineChars="200"/>
        <w:jc w:val="both"/>
      </w:pPr>
      <w:r>
        <w:rPr>
          <w:rFonts w:ascii="Times New Roman" w:hAnsi="Times New Roman" w:eastAsia="宋体"/>
          <w:b w:val="0"/>
          <w:sz w:val="24"/>
        </w:rPr>
        <w:t>但这也为伊恩争取到了绝对的近身距离。</w:t>
      </w:r>
    </w:p>
    <w:p>
      <w:pPr>
        <w:spacing w:line="360" w:lineRule="auto" w:before="0" w:after="0"/>
        <w:ind w:left="0" w:right="0" w:firstLine="480" w:firstLineChars="200"/>
        <w:jc w:val="both"/>
      </w:pPr>
      <w:r>
        <w:rPr>
          <w:rFonts w:ascii="Times New Roman" w:hAnsi="Times New Roman" w:eastAsia="宋体"/>
          <w:b w:val="0"/>
          <w:sz w:val="24"/>
        </w:rPr>
        <w:t>扎古唯一完好的右手，在半秒钟前顺手从坑壁基座里硬生生拔出了一根两米长、实心铸钢的重型轨道支撑柱。借着机体前冲的万钧惯性，伊恩双手攥住钢柱，像挥舞一柄重型战锤一样，由下而上，凶狠地砸在了吉姆脆弱的右膝关节上。</w:t>
      </w:r>
    </w:p>
    <w:p>
      <w:pPr>
        <w:spacing w:line="360" w:lineRule="auto" w:before="0" w:after="0"/>
        <w:ind w:left="0" w:right="0" w:firstLine="480" w:firstLineChars="200"/>
        <w:jc w:val="both"/>
      </w:pPr>
      <w:r>
        <w:rPr>
          <w:rFonts w:ascii="Times New Roman" w:hAnsi="Times New Roman" w:eastAsia="宋体"/>
          <w:b w:val="0"/>
          <w:sz w:val="24"/>
        </w:rPr>
        <w:t>“砰”一声，金属断裂的声音沉闷得令人牙酸。整台吉姆的右小腿在刺耳的扭曲声中向后折断成九十度，庞大的机身失去平衡，重重砸在坑道的岩壁上，扬起漫天尘土。</w:t>
      </w:r>
    </w:p>
    <w:p>
      <w:pPr>
        <w:spacing w:line="360" w:lineRule="auto" w:before="0" w:after="0"/>
        <w:ind w:left="0" w:right="0" w:firstLine="480" w:firstLineChars="200"/>
        <w:jc w:val="both"/>
      </w:pPr>
      <w:r>
        <w:rPr>
          <w:rFonts w:ascii="Times New Roman" w:hAnsi="Times New Roman" w:eastAsia="宋体"/>
          <w:b w:val="0"/>
          <w:sz w:val="24"/>
        </w:rPr>
        <w:t>驾驶员惊恐地掀开舱盖试图逃跑。伊恩操纵着扎古上前一步，巨大的机械脚掌带着呼啸的风声悬停在吉姆的驾驶舱正上方。</w:t>
      </w:r>
    </w:p>
    <w:p>
      <w:pPr>
        <w:spacing w:line="360" w:lineRule="auto" w:before="0" w:after="0"/>
        <w:ind w:left="0" w:right="0" w:firstLine="480" w:firstLineChars="200"/>
        <w:jc w:val="both"/>
      </w:pPr>
      <w:r>
        <w:rPr>
          <w:rFonts w:ascii="Times New Roman" w:hAnsi="Times New Roman" w:eastAsia="宋体"/>
          <w:b w:val="0"/>
          <w:sz w:val="24"/>
        </w:rPr>
        <w:t>装甲板在脚底发出微微凹陷的呻吟。</w:t>
      </w:r>
    </w:p>
    <w:p>
      <w:pPr>
        <w:spacing w:line="360" w:lineRule="auto" w:before="0" w:after="0"/>
        <w:ind w:left="0" w:right="0" w:firstLine="480" w:firstLineChars="200"/>
        <w:jc w:val="both"/>
      </w:pPr>
      <w:r>
        <w:rPr>
          <w:rFonts w:ascii="Times New Roman" w:hAnsi="Times New Roman" w:eastAsia="宋体"/>
          <w:b w:val="0"/>
          <w:sz w:val="24"/>
        </w:rPr>
        <w:t>伊恩隔着前视屏看着那个瘫软在地、面无血色的年轻士兵。他的脚悬了半秒，收了回去，大步从残骸上跨了过去。</w:t>
      </w:r>
    </w:p>
    <w:p>
      <w:pPr>
        <w:spacing w:line="360" w:lineRule="auto" w:before="0" w:after="0"/>
        <w:ind w:left="0" w:right="0" w:firstLine="480" w:firstLineChars="200"/>
        <w:jc w:val="both"/>
      </w:pPr>
      <w:r>
        <w:rPr>
          <w:rFonts w:ascii="Times New Roman" w:hAnsi="Times New Roman" w:eastAsia="宋体"/>
          <w:b w:val="0"/>
          <w:sz w:val="24"/>
        </w:rPr>
        <w:t>第二台吉姆更加狡猾。它退到了坑道的三岔路口，手中的实体弹机枪在狭窄的岩洞里疯狂扫射。</w:t>
      </w:r>
    </w:p>
    <w:p>
      <w:pPr>
        <w:spacing w:line="360" w:lineRule="auto" w:before="0" w:after="0"/>
        <w:ind w:left="0" w:right="0" w:firstLine="480" w:firstLineChars="200"/>
        <w:jc w:val="both"/>
      </w:pPr>
      <w:r>
        <w:rPr>
          <w:rFonts w:ascii="Times New Roman" w:hAnsi="Times New Roman" w:eastAsia="宋体"/>
          <w:b w:val="0"/>
          <w:sz w:val="24"/>
        </w:rPr>
        <w:t>密集的穿甲弹像暴雨一样打在扎古的胸口装甲上，跳弹四处横飞，火星照亮了伊恩满是鲜血的面孔。一发流弹击穿了驾驶舱左下角的防护板，深深钻进了伊恩的左肋，血瞬间染红了半条工装裤。</w:t>
      </w:r>
    </w:p>
    <w:p>
      <w:pPr>
        <w:spacing w:line="360" w:lineRule="auto" w:before="0" w:after="0"/>
        <w:ind w:left="0" w:right="0" w:firstLine="480" w:firstLineChars="200"/>
        <w:jc w:val="both"/>
      </w:pPr>
      <w:r>
        <w:rPr>
          <w:rFonts w:ascii="Times New Roman" w:hAnsi="Times New Roman" w:eastAsia="宋体"/>
          <w:b w:val="0"/>
          <w:sz w:val="24"/>
        </w:rPr>
        <w:t>伊恩甚至连哼都没哼一声。</w:t>
      </w:r>
    </w:p>
    <w:p>
      <w:pPr>
        <w:spacing w:line="360" w:lineRule="auto" w:before="0" w:after="0"/>
        <w:ind w:left="0" w:right="0" w:firstLine="480" w:firstLineChars="200"/>
        <w:jc w:val="both"/>
      </w:pPr>
      <w:r>
        <w:rPr>
          <w:rFonts w:ascii="Times New Roman" w:hAnsi="Times New Roman" w:eastAsia="宋体"/>
          <w:b w:val="0"/>
          <w:sz w:val="24"/>
        </w:rPr>
        <w:t>他死死盯着那台吉姆射击的死角，在对方弹匣打空、机体后座力导致枪口上跳的一瞬间，扎古引擎的过载喷射短促点火，机体贴地滑行，扎古仅存的右臂如同一只巨型铁钳，精准地掐住了吉姆持枪手腕的薄弱连接轴。</w:t>
      </w:r>
    </w:p>
    <w:p>
      <w:pPr>
        <w:spacing w:line="360" w:lineRule="auto" w:before="0" w:after="0"/>
        <w:ind w:left="0" w:right="0" w:firstLine="480" w:firstLineChars="200"/>
        <w:jc w:val="both"/>
      </w:pPr>
      <w:r>
        <w:rPr>
          <w:rFonts w:ascii="Times New Roman" w:hAnsi="Times New Roman" w:eastAsia="宋体"/>
          <w:b w:val="0"/>
          <w:sz w:val="24"/>
        </w:rPr>
        <w:t>“嘎吱”一声，液压管路爆裂开来，光束军刀的发生器从吉姆断裂的机械腕上掉落，摔在地上滋滋地灼烧着花岗岩地面。紧接着，扎古那颗光秃秃的独眼重重顶在吉姆的面罩上，将整台机体推在岩壁上撞得粉碎。</w:t>
      </w:r>
    </w:p>
    <w:p>
      <w:pPr>
        <w:spacing w:line="360" w:lineRule="auto" w:before="0" w:after="0"/>
        <w:ind w:left="0" w:right="0" w:firstLine="480" w:firstLineChars="200"/>
        <w:jc w:val="both"/>
      </w:pPr>
      <w:r>
        <w:rPr>
          <w:rFonts w:ascii="Times New Roman" w:hAnsi="Times New Roman" w:eastAsia="宋体"/>
          <w:b w:val="0"/>
          <w:sz w:val="24"/>
        </w:rPr>
        <w:t>“米拉！路线——”伊恩的声音穿过满是杂音的通讯频道，嘴里全是一股腥甜的血腥味。</w:t>
      </w:r>
    </w:p>
    <w:p>
      <w:pPr>
        <w:spacing w:line="360" w:lineRule="auto" w:before="0" w:after="0"/>
        <w:ind w:left="0" w:right="0" w:firstLine="480" w:firstLineChars="200"/>
        <w:jc w:val="both"/>
      </w:pPr>
      <w:r>
        <w:rPr>
          <w:rFonts w:ascii="Times New Roman" w:hAnsi="Times New Roman" w:eastAsia="宋体"/>
          <w:b w:val="0"/>
          <w:sz w:val="24"/>
        </w:rPr>
        <w:t>“四号主通道全锁死了，”耳机里传来了米拉急促而冰冷的声音，“通风竖井下方的铁门我已经打开了。快！施耐德好像在坑道里埋了炸药！”</w:t>
      </w:r>
    </w:p>
    <w:p>
      <w:pPr>
        <w:spacing w:line="360" w:lineRule="auto" w:before="360" w:after="240"/>
        <w:ind w:left="0" w:right="0"/>
        <w:jc w:val="center"/>
      </w:pPr>
      <w:r>
        <w:rPr>
          <w:rFonts w:ascii="Times New Roman" w:hAnsi="Times New Roman" w:eastAsia="黑体"/>
          <w:b w:val="0"/>
          <w:sz w:val="24"/>
        </w:rPr>
        <w:t>4</w:t>
      </w:r>
    </w:p>
    <w:p>
      <w:pPr>
        <w:spacing w:line="360" w:lineRule="auto" w:before="0" w:after="0"/>
        <w:ind w:left="0" w:right="0" w:firstLine="480" w:firstLineChars="200"/>
        <w:jc w:val="both"/>
      </w:pPr>
      <w:r>
        <w:rPr>
          <w:rFonts w:ascii="Times New Roman" w:hAnsi="Times New Roman" w:eastAsia="宋体"/>
          <w:b w:val="0"/>
          <w:sz w:val="24"/>
        </w:rPr>
        <w:t>通风竖井是一根直径八米的垂直巨井，原本是用来排出地下积存的易燃瓦斯和热空气的。</w:t>
      </w:r>
    </w:p>
    <w:p>
      <w:pPr>
        <w:spacing w:line="360" w:lineRule="auto" w:before="0" w:after="0"/>
        <w:ind w:left="0" w:right="0" w:firstLine="480" w:firstLineChars="200"/>
        <w:jc w:val="both"/>
      </w:pPr>
      <w:r>
        <w:rPr>
          <w:rFonts w:ascii="Times New Roman" w:hAnsi="Times New Roman" w:eastAsia="宋体"/>
          <w:b w:val="0"/>
          <w:sz w:val="24"/>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pPr>
        <w:spacing w:line="360" w:lineRule="auto" w:before="0" w:after="0"/>
        <w:ind w:left="0" w:right="0" w:firstLine="480" w:firstLineChars="200"/>
        <w:jc w:val="both"/>
      </w:pPr>
      <w:r>
        <w:rPr>
          <w:rFonts w:ascii="Times New Roman" w:hAnsi="Times New Roman" w:eastAsia="宋体"/>
          <w:b w:val="0"/>
          <w:sz w:val="24"/>
        </w:rPr>
        <w:t>伊恩用变形的铁棍砸开舱盖，连滚带爬地翻了出来。</w:t>
      </w:r>
    </w:p>
    <w:p>
      <w:pPr>
        <w:spacing w:line="360" w:lineRule="auto" w:before="0" w:after="0"/>
        <w:ind w:left="0" w:right="0" w:firstLine="480" w:firstLineChars="200"/>
        <w:jc w:val="both"/>
      </w:pPr>
      <w:r>
        <w:rPr>
          <w:rFonts w:ascii="Times New Roman" w:hAnsi="Times New Roman" w:eastAsia="宋体"/>
          <w:b w:val="0"/>
          <w:sz w:val="24"/>
        </w:rPr>
        <w:t>他的伤太重了。左肋的贯穿伤在汩汩往外涌着暗红色的血块，左腿的旧伤再度崩裂，整个人瘦得像一副挂着破皮的骨架。</w:t>
      </w:r>
    </w:p>
    <w:p>
      <w:pPr>
        <w:spacing w:line="360" w:lineRule="auto" w:before="0" w:after="0"/>
        <w:ind w:left="0" w:right="0" w:firstLine="480" w:firstLineChars="200"/>
        <w:jc w:val="both"/>
      </w:pPr>
      <w:r>
        <w:rPr>
          <w:rFonts w:ascii="Times New Roman" w:hAnsi="Times New Roman" w:eastAsia="宋体"/>
          <w:b w:val="0"/>
          <w:sz w:val="24"/>
        </w:rPr>
        <w:t>但他甚至没有停下来包扎一下。他抬起头，看向垂直通向地表的排气竖井。</w:t>
      </w:r>
    </w:p>
    <w:p>
      <w:pPr>
        <w:spacing w:line="360" w:lineRule="auto" w:before="0" w:after="0"/>
        <w:ind w:left="0" w:right="0" w:firstLine="480" w:firstLineChars="200"/>
        <w:jc w:val="both"/>
      </w:pPr>
      <w:r>
        <w:rPr>
          <w:rFonts w:ascii="Times New Roman" w:hAnsi="Times New Roman" w:eastAsia="宋体"/>
          <w:b w:val="0"/>
          <w:sz w:val="24"/>
        </w:rPr>
        <w:t>井壁上，焊接着一根生锈的单人钢梯，直通两百米之上那一方极其微小、透着铅灰色天光的圆形井口。</w:t>
      </w:r>
    </w:p>
    <w:p>
      <w:pPr>
        <w:spacing w:line="360" w:lineRule="auto" w:before="0" w:after="0"/>
        <w:ind w:left="0" w:right="0" w:firstLine="480" w:firstLineChars="200"/>
        <w:jc w:val="both"/>
      </w:pPr>
      <w:r>
        <w:rPr>
          <w:rFonts w:ascii="Times New Roman" w:hAnsi="Times New Roman" w:eastAsia="宋体"/>
          <w:b w:val="0"/>
          <w:sz w:val="24"/>
        </w:rPr>
        <w:t>“爬……”他在喉咙里对自己低吼，“阿米娜在等我……爬上去……”</w:t>
      </w:r>
    </w:p>
    <w:p>
      <w:pPr>
        <w:spacing w:line="360" w:lineRule="auto" w:before="0" w:after="0"/>
        <w:ind w:left="0" w:right="0" w:firstLine="480" w:firstLineChars="200"/>
        <w:jc w:val="both"/>
      </w:pPr>
      <w:r>
        <w:rPr>
          <w:rFonts w:ascii="Times New Roman" w:hAnsi="Times New Roman" w:eastAsia="宋体"/>
          <w:b w:val="0"/>
          <w:sz w:val="24"/>
        </w:rPr>
        <w:t>他伸出沾满机油和鲜血的手掌，死死攥住了第一级湿滑冰冷的铁横杆。</w:t>
      </w:r>
    </w:p>
    <w:p>
      <w:pPr>
        <w:spacing w:line="360" w:lineRule="auto" w:before="0" w:after="0"/>
        <w:ind w:left="0" w:right="0" w:firstLine="480" w:firstLineChars="200"/>
        <w:jc w:val="both"/>
      </w:pPr>
      <w:r>
        <w:rPr>
          <w:rFonts w:ascii="Times New Roman" w:hAnsi="Times New Roman" w:eastAsia="宋体"/>
          <w:b w:val="0"/>
          <w:sz w:val="24"/>
        </w:rPr>
        <w:t>一级。</w:t>
      </w:r>
    </w:p>
    <w:p>
      <w:pPr>
        <w:spacing w:line="360" w:lineRule="auto" w:before="0" w:after="0"/>
        <w:ind w:left="0" w:right="0" w:firstLine="480" w:firstLineChars="200"/>
        <w:jc w:val="both"/>
      </w:pPr>
      <w:r>
        <w:rPr>
          <w:rFonts w:ascii="Times New Roman" w:hAnsi="Times New Roman" w:eastAsia="宋体"/>
          <w:b w:val="0"/>
          <w:sz w:val="24"/>
        </w:rPr>
        <w:t>往上。</w:t>
      </w:r>
    </w:p>
    <w:p>
      <w:pPr>
        <w:spacing w:line="360" w:lineRule="auto" w:before="0" w:after="0"/>
        <w:ind w:left="0" w:right="0" w:firstLine="480" w:firstLineChars="200"/>
        <w:jc w:val="both"/>
      </w:pPr>
      <w:r>
        <w:rPr>
          <w:rFonts w:ascii="Times New Roman" w:hAnsi="Times New Roman" w:eastAsia="宋体"/>
          <w:b w:val="0"/>
          <w:sz w:val="24"/>
        </w:rPr>
        <w:t>每上一级，断裂的肋骨就狠狠刺进肺叶，痛得眼前发黑，一口黏稠的黑血顺着嘴角往下滴。</w:t>
      </w:r>
    </w:p>
    <w:p>
      <w:pPr>
        <w:spacing w:line="360" w:lineRule="auto" w:before="0" w:after="0"/>
        <w:ind w:left="0" w:right="0" w:firstLine="480" w:firstLineChars="200"/>
        <w:jc w:val="both"/>
      </w:pPr>
      <w:r>
        <w:rPr>
          <w:rFonts w:ascii="Times New Roman" w:hAnsi="Times New Roman" w:eastAsia="宋体"/>
          <w:b w:val="0"/>
          <w:sz w:val="24"/>
        </w:rPr>
        <w:t>二级。</w:t>
      </w:r>
    </w:p>
    <w:p>
      <w:pPr>
        <w:spacing w:line="360" w:lineRule="auto" w:before="0" w:after="0"/>
        <w:ind w:left="0" w:right="0" w:firstLine="480" w:firstLineChars="200"/>
        <w:jc w:val="both"/>
      </w:pPr>
      <w:r>
        <w:rPr>
          <w:rFonts w:ascii="Times New Roman" w:hAnsi="Times New Roman" w:eastAsia="宋体"/>
          <w:b w:val="0"/>
          <w:sz w:val="24"/>
        </w:rPr>
        <w:t>三级。</w:t>
      </w:r>
    </w:p>
    <w:p>
      <w:pPr>
        <w:spacing w:line="360" w:lineRule="auto" w:before="0" w:after="0"/>
        <w:ind w:left="0" w:right="0" w:firstLine="480" w:firstLineChars="200"/>
        <w:jc w:val="both"/>
      </w:pPr>
      <w:r>
        <w:rPr>
          <w:rFonts w:ascii="Times New Roman" w:hAnsi="Times New Roman" w:eastAsia="宋体"/>
          <w:b w:val="0"/>
          <w:sz w:val="24"/>
        </w:rPr>
        <w:t>身后极深的矿道深处传来了连环引爆的沉闷震动。冲击波顺着狭窄的竖井往上冲，狂风夹杂着碎石和刺鼻的硝烟，像鞭子一样抽打在他赤裸的后背上。指甲翻裂了，皮肉粘在生锈的铁条上，拉出一道道血痕。</w:t>
      </w:r>
    </w:p>
    <w:p>
      <w:pPr>
        <w:spacing w:line="360" w:lineRule="auto" w:before="0" w:after="0"/>
        <w:ind w:left="0" w:right="0" w:firstLine="480" w:firstLineChars="200"/>
        <w:jc w:val="both"/>
      </w:pPr>
      <w:r>
        <w:rPr>
          <w:rFonts w:ascii="Times New Roman" w:hAnsi="Times New Roman" w:eastAsia="宋体"/>
          <w:b w:val="0"/>
          <w:sz w:val="24"/>
        </w:rPr>
        <w:t>不知道爬了多久，十分钟，还是一个世纪。</w:t>
      </w:r>
    </w:p>
    <w:p>
      <w:pPr>
        <w:spacing w:line="360" w:lineRule="auto" w:before="0" w:after="0"/>
        <w:ind w:left="0" w:right="0" w:firstLine="480" w:firstLineChars="200"/>
        <w:jc w:val="both"/>
      </w:pPr>
      <w:r>
        <w:rPr>
          <w:rFonts w:ascii="Times New Roman" w:hAnsi="Times New Roman" w:eastAsia="宋体"/>
          <w:b w:val="0"/>
          <w:sz w:val="24"/>
        </w:rPr>
        <w:t>上方的天光越来越亮，狂暴的海风夹杂着热带雨林的潮气迎面扑来。在井口边缘，他看见了一个穿着深灰色联邦军官衬衫的女人。</w:t>
      </w:r>
    </w:p>
    <w:p>
      <w:pPr>
        <w:spacing w:line="360" w:lineRule="auto" w:before="0" w:after="0"/>
        <w:ind w:left="0" w:right="0" w:firstLine="480" w:firstLineChars="200"/>
        <w:jc w:val="both"/>
      </w:pPr>
      <w:r>
        <w:rPr>
          <w:rFonts w:ascii="Times New Roman" w:hAnsi="Times New Roman" w:eastAsia="宋体"/>
          <w:b w:val="0"/>
          <w:sz w:val="24"/>
        </w:rPr>
        <w:t>米拉趴在水泥井口边缘，黑发被狂风吹得散乱，正在拼命向下探出半个身子，朝他伸出双手。</w:t>
      </w:r>
    </w:p>
    <w:p>
      <w:pPr>
        <w:spacing w:line="360" w:lineRule="auto" w:before="0" w:after="0"/>
        <w:ind w:left="0" w:right="0" w:firstLine="480" w:firstLineChars="200"/>
        <w:jc w:val="both"/>
      </w:pPr>
      <w:r>
        <w:rPr>
          <w:rFonts w:ascii="Times New Roman" w:hAnsi="Times New Roman" w:eastAsia="宋体"/>
          <w:b w:val="0"/>
          <w:sz w:val="24"/>
        </w:rPr>
        <w:t>“抓着我！快！井壁要塌了！！”她在大声嘶喊，声音几乎被井底传来的爆炸轰鸣撕碎。</w:t>
      </w:r>
    </w:p>
    <w:p>
      <w:pPr>
        <w:spacing w:line="360" w:lineRule="auto" w:before="0" w:after="0"/>
        <w:ind w:left="0" w:right="0" w:firstLine="480" w:firstLineChars="200"/>
        <w:jc w:val="both"/>
      </w:pPr>
      <w:r>
        <w:rPr>
          <w:rFonts w:ascii="Times New Roman" w:hAnsi="Times New Roman" w:eastAsia="宋体"/>
          <w:b w:val="0"/>
          <w:sz w:val="24"/>
        </w:rPr>
        <w:t>伊恩咬着牙，把下唇咬得稀烂，整个人凭着最后一丝神经冲动，猛地向上一蹿，将右手向上递了出去！</w:t>
      </w:r>
    </w:p>
    <w:p>
      <w:pPr>
        <w:spacing w:line="360" w:lineRule="auto" w:before="0" w:after="0"/>
        <w:ind w:left="0" w:right="0" w:firstLine="480" w:firstLineChars="200"/>
        <w:jc w:val="both"/>
      </w:pPr>
      <w:r>
        <w:rPr>
          <w:rFonts w:ascii="Times New Roman" w:hAnsi="Times New Roman" w:eastAsia="宋体"/>
          <w:b w:val="0"/>
          <w:sz w:val="24"/>
        </w:rPr>
        <w:t>五厘米。</w:t>
      </w:r>
    </w:p>
    <w:p>
      <w:pPr>
        <w:spacing w:line="360" w:lineRule="auto" w:before="0" w:after="0"/>
        <w:ind w:left="0" w:right="0" w:firstLine="480" w:firstLineChars="200"/>
        <w:jc w:val="both"/>
      </w:pPr>
      <w:r>
        <w:rPr>
          <w:rFonts w:ascii="Times New Roman" w:hAnsi="Times New Roman" w:eastAsia="宋体"/>
          <w:b w:val="0"/>
          <w:sz w:val="24"/>
        </w:rPr>
        <w:t>他的指尖甚至已经感受到了米拉手掌上微弱的人体温热。</w:t>
      </w:r>
    </w:p>
    <w:p>
      <w:pPr>
        <w:spacing w:line="360" w:lineRule="auto" w:before="0" w:after="0"/>
        <w:ind w:left="0" w:right="0" w:firstLine="480" w:firstLineChars="200"/>
        <w:jc w:val="both"/>
      </w:pPr>
      <w:r>
        <w:rPr>
          <w:rFonts w:ascii="Times New Roman" w:hAnsi="Times New Roman" w:eastAsia="宋体"/>
          <w:b w:val="0"/>
          <w:sz w:val="24"/>
        </w:rPr>
        <w:t>竖井中段的岩壁在自毁炸药的冲击下发生了一场毁灭性的整体切变。一块半米宽、带着尖锐断茬的混凝土承重梁碎片呼啸着脱落，从上方十米处的暗影里重重砸落，精准地砸上伊恩的右肩。</w:t>
      </w:r>
    </w:p>
    <w:p>
      <w:pPr>
        <w:spacing w:line="360" w:lineRule="auto" w:before="0" w:after="0"/>
        <w:ind w:left="0" w:right="0" w:firstLine="480" w:firstLineChars="200"/>
        <w:jc w:val="both"/>
      </w:pPr>
      <w:r>
        <w:rPr>
          <w:rFonts w:ascii="Times New Roman" w:hAnsi="Times New Roman" w:eastAsia="宋体"/>
          <w:b w:val="0"/>
          <w:sz w:val="24"/>
        </w:rPr>
        <w:t>骨碎的声音清脆得可怕。</w:t>
      </w:r>
    </w:p>
    <w:p>
      <w:pPr>
        <w:spacing w:line="360" w:lineRule="auto" w:before="0" w:after="0"/>
        <w:ind w:left="0" w:right="0" w:firstLine="480" w:firstLineChars="200"/>
        <w:jc w:val="both"/>
      </w:pPr>
      <w:r>
        <w:rPr>
          <w:rFonts w:ascii="Times New Roman" w:hAnsi="Times New Roman" w:eastAsia="宋体"/>
          <w:b w:val="0"/>
          <w:sz w:val="24"/>
        </w:rPr>
        <w:t>伊恩整个人猛地向下一挫。他仅剩的左手死死抠住生锈的横杆，整条手臂上的青筋暴凸如蛇，肌肉在极端负荷下剧烈痉挛。</w:t>
      </w:r>
    </w:p>
    <w:p>
      <w:pPr>
        <w:spacing w:line="360" w:lineRule="auto" w:before="0" w:after="0"/>
        <w:ind w:left="0" w:right="0" w:firstLine="480" w:firstLineChars="200"/>
        <w:jc w:val="both"/>
      </w:pPr>
      <w:r>
        <w:rPr>
          <w:rFonts w:ascii="Times New Roman" w:hAnsi="Times New Roman" w:eastAsia="宋体"/>
          <w:b w:val="0"/>
          <w:sz w:val="24"/>
        </w:rPr>
        <w:t>中指滑脱了。</w:t>
      </w:r>
    </w:p>
    <w:p>
      <w:pPr>
        <w:spacing w:line="360" w:lineRule="auto" w:before="0" w:after="0"/>
        <w:ind w:left="0" w:right="0" w:firstLine="480" w:firstLineChars="200"/>
        <w:jc w:val="both"/>
      </w:pPr>
      <w:r>
        <w:rPr>
          <w:rFonts w:ascii="Times New Roman" w:hAnsi="Times New Roman" w:eastAsia="宋体"/>
          <w:b w:val="0"/>
          <w:sz w:val="24"/>
        </w:rPr>
        <w:t>无名指滑脱了。</w:t>
      </w:r>
    </w:p>
    <w:p>
      <w:pPr>
        <w:spacing w:line="360" w:lineRule="auto" w:before="0" w:after="0"/>
        <w:ind w:left="0" w:right="0" w:firstLine="480" w:firstLineChars="200"/>
        <w:jc w:val="both"/>
      </w:pPr>
      <w:r>
        <w:rPr>
          <w:rFonts w:ascii="Times New Roman" w:hAnsi="Times New Roman" w:eastAsia="宋体"/>
          <w:b w:val="0"/>
          <w:sz w:val="24"/>
        </w:rPr>
        <w:t>血顺着他的整条小臂像瀑布一样往下灌，把整根横杆泡得湿滑无比。</w:t>
      </w:r>
    </w:p>
    <w:p>
      <w:pPr>
        <w:spacing w:line="360" w:lineRule="auto" w:before="0" w:after="0"/>
        <w:ind w:left="0" w:right="0" w:firstLine="480" w:firstLineChars="200"/>
        <w:jc w:val="both"/>
      </w:pPr>
      <w:r>
        <w:rPr>
          <w:rFonts w:ascii="Times New Roman" w:hAnsi="Times New Roman" w:eastAsia="宋体"/>
          <w:b w:val="0"/>
          <w:sz w:val="24"/>
        </w:rPr>
        <w:t>米拉趴在水泥边缘，身子已经探出去了三分之二，她的指尖拼命向下伸展，终于碰到了伊恩的手背。</w:t>
      </w:r>
    </w:p>
    <w:p>
      <w:pPr>
        <w:spacing w:line="360" w:lineRule="auto" w:before="0" w:after="0"/>
        <w:ind w:left="0" w:right="0" w:firstLine="480" w:firstLineChars="200"/>
        <w:jc w:val="both"/>
      </w:pPr>
      <w:r>
        <w:rPr>
          <w:rFonts w:ascii="Times New Roman" w:hAnsi="Times New Roman" w:eastAsia="宋体"/>
          <w:b w:val="0"/>
          <w:sz w:val="24"/>
        </w:rPr>
        <w:t>湿冷的血，混着滚烫的机油。</w:t>
      </w:r>
    </w:p>
    <w:p>
      <w:pPr>
        <w:spacing w:line="360" w:lineRule="auto" w:before="0" w:after="0"/>
        <w:ind w:left="0" w:right="0" w:firstLine="480" w:firstLineChars="200"/>
        <w:jc w:val="both"/>
      </w:pPr>
      <w:r>
        <w:rPr>
          <w:rFonts w:ascii="Times New Roman" w:hAnsi="Times New Roman" w:eastAsia="宋体"/>
          <w:b w:val="0"/>
          <w:sz w:val="24"/>
        </w:rPr>
        <w:t>“抓紧我！”米拉尖叫起来，泪水已经涌出眼眶，“伊恩！抓紧！！”</w:t>
      </w:r>
    </w:p>
    <w:p>
      <w:pPr>
        <w:spacing w:line="360" w:lineRule="auto" w:before="0" w:after="0"/>
        <w:ind w:left="0" w:right="0" w:firstLine="480" w:firstLineChars="200"/>
        <w:jc w:val="both"/>
      </w:pPr>
      <w:r>
        <w:rPr>
          <w:rFonts w:ascii="Times New Roman" w:hAnsi="Times New Roman" w:eastAsia="宋体"/>
          <w:b w:val="0"/>
          <w:sz w:val="24"/>
        </w:rPr>
        <w:t>但太滑了。</w:t>
      </w:r>
    </w:p>
    <w:p>
      <w:pPr>
        <w:spacing w:line="360" w:lineRule="auto" w:before="0" w:after="0"/>
        <w:ind w:left="0" w:right="0" w:firstLine="480" w:firstLineChars="200"/>
        <w:jc w:val="both"/>
      </w:pPr>
      <w:r>
        <w:rPr>
          <w:rFonts w:ascii="Times New Roman" w:hAnsi="Times New Roman" w:eastAsia="宋体"/>
          <w:b w:val="0"/>
          <w:sz w:val="24"/>
        </w:rPr>
        <w:t>伊恩悬空在两百米的深渊之上。他的右臂已经完全瘫软垂下，胸口以下全是触目惊心的血迹。井壁在以肉眼可见的速度向内坍塌，无数碎石如暴雨般落下。</w:t>
      </w:r>
    </w:p>
    <w:p>
      <w:pPr>
        <w:spacing w:line="360" w:lineRule="auto" w:before="0" w:after="0"/>
        <w:ind w:left="0" w:right="0" w:firstLine="480" w:firstLineChars="200"/>
        <w:jc w:val="both"/>
      </w:pPr>
      <w:r>
        <w:rPr>
          <w:rFonts w:ascii="Times New Roman" w:hAnsi="Times New Roman" w:eastAsia="宋体"/>
          <w:b w:val="0"/>
          <w:sz w:val="24"/>
        </w:rPr>
        <w:t>他抬起头，最后看了一眼米拉。</w:t>
      </w:r>
    </w:p>
    <w:p>
      <w:pPr>
        <w:spacing w:line="360" w:lineRule="auto" w:before="0" w:after="0"/>
        <w:ind w:left="0" w:right="0" w:firstLine="480" w:firstLineChars="200"/>
        <w:jc w:val="both"/>
      </w:pPr>
      <w:r>
        <w:rPr>
          <w:rFonts w:ascii="Times New Roman" w:hAnsi="Times New Roman" w:eastAsia="宋体"/>
          <w:b w:val="0"/>
          <w:sz w:val="24"/>
        </w:rPr>
        <w:t>那是米拉这辈子见过的最平静的眼神。没有仇恨，没有对死亡的恐惧，甚至没有痛苦。在那张沾满泥污和鲜血的消瘦面孔上，嘴唇微微动了一下。</w:t>
      </w:r>
    </w:p>
    <w:p>
      <w:pPr>
        <w:spacing w:line="360" w:lineRule="auto" w:before="0" w:after="0"/>
        <w:ind w:left="0" w:right="0" w:firstLine="480" w:firstLineChars="200"/>
        <w:jc w:val="both"/>
      </w:pPr>
      <w:r>
        <w:rPr>
          <w:rFonts w:ascii="Times New Roman" w:hAnsi="Times New Roman" w:eastAsia="宋体"/>
          <w:b w:val="0"/>
          <w:sz w:val="24"/>
        </w:rPr>
        <w:t>“告诉我妹妹——”</w:t>
      </w:r>
    </w:p>
    <w:p>
      <w:pPr>
        <w:spacing w:line="360" w:lineRule="auto" w:before="0" w:after="0"/>
        <w:ind w:left="0" w:right="0" w:firstLine="480" w:firstLineChars="200"/>
        <w:jc w:val="both"/>
      </w:pPr>
      <w:r>
        <w:rPr>
          <w:rFonts w:ascii="Times New Roman" w:hAnsi="Times New Roman" w:eastAsia="宋体"/>
          <w:b w:val="0"/>
          <w:sz w:val="24"/>
        </w:rPr>
        <w:t>最后一根食指从横杆上滑开了。</w:t>
      </w:r>
    </w:p>
    <w:p>
      <w:pPr>
        <w:spacing w:line="360" w:lineRule="auto" w:before="0" w:after="0"/>
        <w:ind w:left="0" w:right="0" w:firstLine="480" w:firstLineChars="200"/>
        <w:jc w:val="both"/>
      </w:pPr>
      <w:r>
        <w:rPr>
          <w:rFonts w:ascii="Times New Roman" w:hAnsi="Times New Roman" w:eastAsia="宋体"/>
          <w:b w:val="0"/>
          <w:sz w:val="24"/>
        </w:rPr>
        <w:t>没有挣扎，伊恩·格雷的身影瞬间被下方无尽的黑色浓烟与深渊吞噬。</w:t>
      </w:r>
    </w:p>
    <w:p>
      <w:pPr>
        <w:spacing w:line="360" w:lineRule="auto" w:before="0" w:after="0"/>
        <w:ind w:left="0" w:right="0" w:firstLine="480" w:firstLineChars="200"/>
        <w:jc w:val="both"/>
      </w:pPr>
      <w:r>
        <w:rPr>
          <w:rFonts w:ascii="Times New Roman" w:hAnsi="Times New Roman" w:eastAsia="宋体"/>
          <w:b w:val="0"/>
          <w:sz w:val="24"/>
        </w:rPr>
        <w:t>没有坠地的回响，只有地下深处持续不断的爆炸震波，顺着竖井喷吐出灼热的狂风。</w:t>
      </w:r>
    </w:p>
    <w:p>
      <w:pPr>
        <w:spacing w:line="360" w:lineRule="auto" w:before="0" w:after="0"/>
        <w:ind w:left="0" w:right="0" w:firstLine="480" w:firstLineChars="200"/>
        <w:jc w:val="both"/>
      </w:pPr>
      <w:r>
        <w:rPr>
          <w:rFonts w:ascii="Times New Roman" w:hAnsi="Times New Roman" w:eastAsia="宋体"/>
          <w:b w:val="0"/>
          <w:sz w:val="24"/>
        </w:rPr>
        <w:t>米拉趴在冰冷的水泥井口边缘，双手依然保持着向下探出的姿势。</w:t>
      </w:r>
    </w:p>
    <w:p>
      <w:pPr>
        <w:spacing w:line="360" w:lineRule="auto" w:before="0" w:after="0"/>
        <w:ind w:left="0" w:right="0" w:firstLine="480" w:firstLineChars="200"/>
        <w:jc w:val="both"/>
      </w:pPr>
      <w:r>
        <w:rPr>
          <w:rFonts w:ascii="Times New Roman" w:hAnsi="Times New Roman" w:eastAsia="宋体"/>
          <w:b w:val="0"/>
          <w:sz w:val="24"/>
        </w:rPr>
        <w:t>两秒钟。</w:t>
      </w:r>
    </w:p>
    <w:p>
      <w:pPr>
        <w:spacing w:line="360" w:lineRule="auto" w:before="0" w:after="0"/>
        <w:ind w:left="0" w:right="0" w:firstLine="480" w:firstLineChars="200"/>
        <w:jc w:val="both"/>
      </w:pPr>
      <w:r>
        <w:rPr>
          <w:rFonts w:ascii="Times New Roman" w:hAnsi="Times New Roman" w:eastAsia="宋体"/>
          <w:b w:val="0"/>
          <w:sz w:val="24"/>
        </w:rPr>
        <w:t>只要她刚才再往前探出十厘米，只要她愿意冒着失去重心同样坠入深渊的风险伸出双手去抱住他的手腕——</w:t>
      </w:r>
    </w:p>
    <w:p>
      <w:pPr>
        <w:spacing w:line="360" w:lineRule="auto" w:before="0" w:after="0"/>
        <w:ind w:left="0" w:right="0" w:firstLine="480" w:firstLineChars="200"/>
        <w:jc w:val="both"/>
      </w:pPr>
      <w:r>
        <w:rPr>
          <w:rFonts w:ascii="Times New Roman" w:hAnsi="Times New Roman" w:eastAsia="宋体"/>
          <w:b w:val="0"/>
          <w:sz w:val="24"/>
        </w:rPr>
        <w:t>但她停住了。在碎石砸下来的那一瞬，她的身体本能地向后缩了半寸。</w:t>
      </w:r>
    </w:p>
    <w:p>
      <w:pPr>
        <w:spacing w:line="360" w:lineRule="auto" w:before="0" w:after="0"/>
        <w:ind w:left="0" w:right="0" w:firstLine="480" w:firstLineChars="200"/>
        <w:jc w:val="both"/>
      </w:pPr>
      <w:r>
        <w:rPr>
          <w:rFonts w:ascii="Times New Roman" w:hAnsi="Times New Roman" w:eastAsia="宋体"/>
          <w:b w:val="0"/>
          <w:sz w:val="24"/>
        </w:rPr>
        <w:t>狂风在竖井口发出呜呜的咽音，像一首没有调子的丧歌。米拉低头看着自己空荡荡的掌心，那里只留下一抹发黑的血污，正被雨水一点一点冲刷干净。</w:t>
      </w:r>
    </w:p>
    <w:p>
      <w:pPr>
        <w:spacing w:line="360" w:lineRule="auto" w:before="0" w:after="0"/>
        <w:ind w:left="0" w:right="0" w:firstLine="480" w:firstLineChars="200"/>
        <w:jc w:val="both"/>
      </w:pPr>
      <w:r>
        <w:rPr>
          <w:rFonts w:ascii="Times New Roman" w:hAnsi="Times New Roman" w:eastAsia="宋体"/>
          <w:b w:val="0"/>
          <w:sz w:val="24"/>
        </w:rPr>
        <w:t>她不知道那句没说完的话后面是什么。</w:t>
      </w:r>
    </w:p>
    <w:p>
      <w:pPr>
        <w:spacing w:line="360" w:lineRule="auto" w:before="0" w:after="0"/>
        <w:ind w:left="0" w:right="0" w:firstLine="480" w:firstLineChars="200"/>
        <w:jc w:val="both"/>
      </w:pPr>
      <w:r>
        <w:rPr>
          <w:rFonts w:ascii="Times New Roman" w:hAnsi="Times New Roman" w:eastAsia="宋体"/>
          <w:b w:val="0"/>
          <w:sz w:val="24"/>
        </w:rPr>
        <w:t>那句话沉进了两百米深的废墟底下，被千吨重的花岗岩和烧结的废铁永远封死了。</w:t>
      </w:r>
    </w:p>
    <w:p>
      <w:pPr>
        <w:spacing w:line="360" w:lineRule="auto" w:before="360" w:after="240"/>
        <w:ind w:left="0" w:right="0"/>
        <w:jc w:val="center"/>
      </w:pPr>
      <w:r>
        <w:rPr>
          <w:rFonts w:ascii="Times New Roman" w:hAnsi="Times New Roman" w:eastAsia="黑体"/>
          <w:b w:val="0"/>
          <w:sz w:val="24"/>
        </w:rPr>
        <w:t>5</w:t>
      </w:r>
    </w:p>
    <w:p>
      <w:pPr>
        <w:spacing w:line="360" w:lineRule="auto" w:before="0" w:after="0"/>
        <w:ind w:left="0" w:right="0" w:firstLine="480" w:firstLineChars="200"/>
        <w:jc w:val="both"/>
      </w:pPr>
      <w:r>
        <w:rPr>
          <w:rFonts w:ascii="Times New Roman" w:hAnsi="Times New Roman" w:eastAsia="宋体"/>
          <w:b w:val="0"/>
          <w:sz w:val="24"/>
        </w:rPr>
        <w:t>军事法庭的调查只持续了三天。</w:t>
      </w:r>
    </w:p>
    <w:p>
      <w:pPr>
        <w:spacing w:line="360" w:lineRule="auto" w:before="0" w:after="0"/>
        <w:ind w:left="0" w:right="0" w:firstLine="480" w:firstLineChars="200"/>
        <w:jc w:val="both"/>
      </w:pPr>
      <w:r>
        <w:rPr>
          <w:rFonts w:ascii="Times New Roman" w:hAnsi="Times New Roman" w:eastAsia="宋体"/>
          <w:b w:val="0"/>
          <w:sz w:val="24"/>
        </w:rPr>
        <w:t>施耐德没有上绞架。他脖子后的烧伤是他在所罗门战役中充当宪兵留下的“功绩”，更重要的是，他在赤道站私卖零件的那条线上，站着两位贾布罗军需部的实权少将。</w:t>
      </w:r>
    </w:p>
    <w:p>
      <w:pPr>
        <w:spacing w:line="360" w:lineRule="auto" w:before="0" w:after="0"/>
        <w:ind w:left="0" w:right="0" w:firstLine="480" w:firstLineChars="200"/>
        <w:jc w:val="both"/>
      </w:pPr>
      <w:r>
        <w:rPr>
          <w:rFonts w:ascii="Times New Roman" w:hAnsi="Times New Roman" w:eastAsia="宋体"/>
          <w:b w:val="0"/>
          <w:sz w:val="24"/>
        </w:rPr>
        <w:t>庭审记录被盖上了特级密封章：</w:t>
      </w:r>
      <w:r>
        <w:rPr>
          <w:rFonts w:ascii="Times New Roman" w:hAnsi="Times New Roman" w:eastAsia="楷体"/>
          <w:b w:val="0"/>
          <w:sz w:val="24"/>
        </w:rPr>
        <w:t>赤道站事故·内部技术故障处置</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施耐德被判处违规经营与物资管理过失，刑期十八个月，缓刑两年执行，甚至连退役金都没扣全。在法庭的宣判席上，施耐德整理了一下平整的西装领带，冷漠地从原告席前的米拉身边走过，连看都没有看她一眼。</w:t>
      </w:r>
    </w:p>
    <w:p>
      <w:pPr>
        <w:spacing w:line="360" w:lineRule="auto" w:before="0" w:after="0"/>
        <w:ind w:left="0" w:right="0" w:firstLine="480" w:firstLineChars="200"/>
        <w:jc w:val="both"/>
      </w:pPr>
      <w:r>
        <w:rPr>
          <w:rFonts w:ascii="Times New Roman" w:hAnsi="Times New Roman" w:eastAsia="宋体"/>
          <w:b w:val="0"/>
          <w:sz w:val="24"/>
        </w:rPr>
        <w:t>至于伊恩·格雷？</w:t>
      </w:r>
    </w:p>
    <w:p>
      <w:pPr>
        <w:spacing w:line="360" w:lineRule="auto" w:before="0" w:after="0"/>
        <w:ind w:left="0" w:right="0" w:firstLine="480" w:firstLineChars="200"/>
        <w:jc w:val="both"/>
      </w:pPr>
      <w:r>
        <w:rPr>
          <w:rFonts w:ascii="Times New Roman" w:hAnsi="Times New Roman" w:eastAsia="宋体"/>
          <w:b w:val="0"/>
          <w:sz w:val="24"/>
        </w:rPr>
        <w:t>没有任何一份公文里出现过这四个字。非正式雇工在军管矿区本就没有档案，那台被彻底炸毁在竖井底部的J型扎古，在报损单上被登记为“待拆解残骸自燃销毁”。</w:t>
      </w:r>
    </w:p>
    <w:p>
      <w:pPr>
        <w:spacing w:line="360" w:lineRule="auto" w:before="0" w:after="0"/>
        <w:ind w:left="0" w:right="0" w:firstLine="480" w:firstLineChars="200"/>
        <w:jc w:val="both"/>
      </w:pPr>
      <w:r>
        <w:rPr>
          <w:rFonts w:ascii="Times New Roman" w:hAnsi="Times New Roman" w:eastAsia="宋体"/>
          <w:b w:val="0"/>
          <w:sz w:val="24"/>
        </w:rPr>
        <w:t>庭审结束后的第二周，米拉递交了辞呈。</w:t>
      </w:r>
    </w:p>
    <w:p>
      <w:pPr>
        <w:spacing w:line="360" w:lineRule="auto" w:before="0" w:after="0"/>
        <w:ind w:left="0" w:right="0" w:firstLine="480" w:firstLineChars="200"/>
        <w:jc w:val="both"/>
      </w:pPr>
      <w:r>
        <w:rPr>
          <w:rFonts w:ascii="Times New Roman" w:hAnsi="Times New Roman" w:eastAsia="宋体"/>
          <w:b w:val="0"/>
          <w:sz w:val="24"/>
        </w:rPr>
        <w:t>退役申请表上的事由栏要求详述，她只写了四个字：</w:t>
      </w:r>
      <w:r>
        <w:rPr>
          <w:rFonts w:ascii="Times New Roman" w:hAnsi="Times New Roman" w:eastAsia="楷体"/>
          <w:b w:val="0"/>
          <w:sz w:val="24"/>
        </w:rPr>
        <w:t>个人原因</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离开赤道站的那天，赤道附近下着倾盆暴雨。</w:t>
      </w:r>
    </w:p>
    <w:p>
      <w:pPr>
        <w:spacing w:line="360" w:lineRule="auto" w:before="0" w:after="0"/>
        <w:ind w:left="0" w:right="0" w:firstLine="480" w:firstLineChars="200"/>
        <w:jc w:val="both"/>
      </w:pPr>
      <w:r>
        <w:rPr>
          <w:rFonts w:ascii="Times New Roman" w:hAnsi="Times New Roman" w:eastAsia="宋体"/>
          <w:b w:val="0"/>
          <w:sz w:val="24"/>
        </w:rPr>
        <w:t>在矿山边缘一处废弃的矿渣坑旁，几个负责清理竖井积水的土著劳工在积水潭里捞出了两样东西，放在了路边的铁皮棚里：一块边缘卷曲的铝制军籍牌，还有一个生满红锈的铁皮八音盒。</w:t>
      </w:r>
    </w:p>
    <w:p>
      <w:pPr>
        <w:spacing w:line="360" w:lineRule="auto" w:before="0" w:after="0"/>
        <w:ind w:left="0" w:right="0" w:firstLine="480" w:firstLineChars="200"/>
        <w:jc w:val="both"/>
      </w:pPr>
      <w:r>
        <w:rPr>
          <w:rFonts w:ascii="Times New Roman" w:hAnsi="Times New Roman" w:eastAsia="宋体"/>
          <w:b w:val="0"/>
          <w:sz w:val="24"/>
        </w:rPr>
        <w:t>没人要这种垃圾。劳工把它当成无主遗物，扔给了路过的米拉。</w:t>
      </w:r>
    </w:p>
    <w:p>
      <w:pPr>
        <w:spacing w:line="360" w:lineRule="auto" w:before="0" w:after="0"/>
        <w:ind w:left="0" w:right="0" w:firstLine="480" w:firstLineChars="200"/>
        <w:jc w:val="both"/>
      </w:pPr>
      <w:r>
        <w:rPr>
          <w:rFonts w:ascii="Times New Roman" w:hAnsi="Times New Roman" w:eastAsia="宋体"/>
          <w:b w:val="0"/>
          <w:sz w:val="24"/>
        </w:rPr>
        <w:t>米拉在一棵被雷击断的棕榈树下停了下来。</w:t>
      </w:r>
    </w:p>
    <w:p>
      <w:pPr>
        <w:spacing w:line="360" w:lineRule="auto" w:before="0" w:after="0"/>
        <w:ind w:left="0" w:right="0" w:firstLine="480" w:firstLineChars="200"/>
        <w:jc w:val="both"/>
      </w:pPr>
      <w:r>
        <w:rPr>
          <w:rFonts w:ascii="Times New Roman" w:hAnsi="Times New Roman" w:eastAsia="宋体"/>
          <w:b w:val="0"/>
          <w:sz w:val="24"/>
        </w:rPr>
        <w:t>她跪在泥水里，用手里的工兵铲挖了一个浅浅的坑。雨水顺着她的短发流进眼睛里，涩得发痛。她把那块刻着</w:t>
      </w:r>
      <w:r>
        <w:rPr>
          <w:rFonts w:ascii="Times New Roman" w:hAnsi="Times New Roman" w:eastAsia="楷体"/>
          <w:b w:val="0"/>
          <w:sz w:val="24"/>
        </w:rPr>
        <w:t>伊恩·格雷</w:t>
      </w:r>
      <w:r>
        <w:rPr>
          <w:rFonts w:ascii="Times New Roman" w:hAnsi="Times New Roman" w:eastAsia="宋体"/>
          <w:b w:val="0"/>
          <w:sz w:val="24"/>
        </w:rPr>
        <w:t>的牌子放了进去，把八音盒放在旁边。</w:t>
      </w:r>
    </w:p>
    <w:p>
      <w:pPr>
        <w:spacing w:line="360" w:lineRule="auto" w:before="0" w:after="0"/>
        <w:ind w:left="0" w:right="0" w:firstLine="480" w:firstLineChars="200"/>
        <w:jc w:val="both"/>
      </w:pPr>
      <w:r>
        <w:rPr>
          <w:rFonts w:ascii="Times New Roman" w:hAnsi="Times New Roman" w:eastAsia="宋体"/>
          <w:b w:val="0"/>
          <w:sz w:val="24"/>
        </w:rPr>
        <w:t>八音盒的发条似乎在坠落中震松了。当泥土覆上去的瞬间，发条内部的齿轮极其突兀地自行跳动了一下。</w:t>
      </w:r>
    </w:p>
    <w:p>
      <w:pPr>
        <w:spacing w:line="360" w:lineRule="auto" w:before="0" w:after="0"/>
        <w:ind w:left="0" w:right="0" w:firstLine="480" w:firstLineChars="200"/>
        <w:jc w:val="both"/>
      </w:pPr>
      <w:r>
        <w:rPr>
          <w:rFonts w:ascii="Times New Roman" w:hAnsi="Times New Roman" w:eastAsia="宋体"/>
          <w:b w:val="0"/>
          <w:sz w:val="24"/>
        </w:rPr>
        <w:t>“叮……咚……”</w:t>
      </w:r>
    </w:p>
    <w:p>
      <w:pPr>
        <w:spacing w:line="360" w:lineRule="auto" w:before="0" w:after="0"/>
        <w:ind w:left="0" w:right="0" w:firstLine="480" w:firstLineChars="200"/>
        <w:jc w:val="both"/>
      </w:pPr>
      <w:r>
        <w:rPr>
          <w:rFonts w:ascii="Times New Roman" w:hAnsi="Times New Roman" w:eastAsia="宋体"/>
          <w:b w:val="0"/>
          <w:sz w:val="24"/>
        </w:rPr>
        <w:t>微弱、走调、迟滞的音符在泥土下响了两声，随即被暴雨砸在泥地里的巨大轰鸣声彻底掐灭。</w:t>
      </w:r>
    </w:p>
    <w:p>
      <w:pPr>
        <w:spacing w:line="360" w:lineRule="auto" w:before="0" w:after="0"/>
        <w:ind w:left="0" w:right="0" w:firstLine="480" w:firstLineChars="200"/>
        <w:jc w:val="both"/>
      </w:pPr>
      <w:r>
        <w:rPr>
          <w:rFonts w:ascii="Times New Roman" w:hAnsi="Times New Roman" w:eastAsia="宋体"/>
          <w:b w:val="0"/>
          <w:sz w:val="24"/>
        </w:rPr>
        <w:t>米拉把土拍平，站起身，没有立碑，没有做标记。</w:t>
      </w:r>
    </w:p>
    <w:p>
      <w:pPr>
        <w:spacing w:line="360" w:lineRule="auto" w:before="0" w:after="0"/>
        <w:ind w:left="0" w:right="0" w:firstLine="480" w:firstLineChars="200"/>
        <w:jc w:val="both"/>
      </w:pPr>
      <w:r>
        <w:rPr>
          <w:rFonts w:ascii="Times New Roman" w:hAnsi="Times New Roman" w:eastAsia="宋体"/>
          <w:b w:val="0"/>
          <w:sz w:val="24"/>
        </w:rPr>
        <w:t>她从口袋里掏出了那份她珍藏了几个月的内部核查底册。</w:t>
      </w:r>
    </w:p>
    <w:p>
      <w:pPr>
        <w:spacing w:line="360" w:lineRule="auto" w:before="0" w:after="0"/>
        <w:ind w:left="0" w:right="0" w:firstLine="480" w:firstLineChars="200"/>
        <w:jc w:val="both"/>
      </w:pPr>
      <w:r>
        <w:rPr>
          <w:rFonts w:ascii="Times New Roman" w:hAnsi="Times New Roman" w:eastAsia="宋体"/>
          <w:b w:val="0"/>
          <w:sz w:val="24"/>
        </w:rPr>
        <w:t>翻到最后一页，那行被红笔圈起来的字迹在雨水中微微有些发化：</w:t>
      </w:r>
      <w:r>
        <w:rPr>
          <w:rFonts w:ascii="Times New Roman" w:hAnsi="Times New Roman" w:eastAsia="楷体"/>
          <w:b w:val="0"/>
          <w:sz w:val="24"/>
        </w:rPr>
        <w:t>艾拉·格雷，确认遇难，无生还者。</w:t>
      </w:r>
    </w:p>
    <w:p>
      <w:pPr>
        <w:spacing w:line="360" w:lineRule="auto" w:before="0" w:after="0"/>
        <w:ind w:left="0" w:right="0" w:firstLine="480" w:firstLineChars="200"/>
        <w:jc w:val="both"/>
      </w:pPr>
      <w:r>
        <w:rPr>
          <w:rFonts w:ascii="Times New Roman" w:hAnsi="Times New Roman" w:eastAsia="宋体"/>
          <w:b w:val="0"/>
          <w:sz w:val="24"/>
        </w:rPr>
        <w:t>她伸出右手，拇指指腹在那行字上狠狠摩挲着，直到把那层纸皮彻底搓烂、搓出一个破洞。</w:t>
      </w:r>
    </w:p>
    <w:p>
      <w:pPr>
        <w:spacing w:line="360" w:lineRule="auto" w:before="0" w:after="0"/>
        <w:ind w:left="0" w:right="0" w:firstLine="480" w:firstLineChars="200"/>
        <w:jc w:val="both"/>
      </w:pPr>
      <w:r>
        <w:rPr>
          <w:rFonts w:ascii="Times New Roman" w:hAnsi="Times New Roman" w:eastAsia="宋体"/>
          <w:b w:val="0"/>
          <w:sz w:val="24"/>
        </w:rPr>
        <w:t>她以为她对伊恩撒了一个世界上最残酷的谎。她以为那个叫阿米娜的女孩早就死在了战争的某个尘埃里。</w:t>
      </w:r>
    </w:p>
    <w:p>
      <w:pPr>
        <w:spacing w:line="360" w:lineRule="auto" w:before="0" w:after="0"/>
        <w:ind w:left="0" w:right="0" w:firstLine="480" w:firstLineChars="200"/>
        <w:jc w:val="both"/>
      </w:pPr>
      <w:r>
        <w:rPr>
          <w:rFonts w:ascii="Times New Roman" w:hAnsi="Times New Roman" w:eastAsia="宋体"/>
          <w:b w:val="0"/>
          <w:sz w:val="24"/>
        </w:rPr>
        <w:t>这比井口那场生离死别早了一年多。</w:t>
      </w:r>
    </w:p>
    <w:p>
      <w:pPr>
        <w:spacing w:line="360" w:lineRule="auto" w:before="0" w:after="0"/>
        <w:ind w:left="0" w:right="0" w:firstLine="480" w:firstLineChars="200"/>
        <w:jc w:val="both"/>
      </w:pPr>
      <w:r>
        <w:rPr>
          <w:rFonts w:ascii="Times New Roman" w:hAnsi="Times New Roman" w:eastAsia="宋体"/>
          <w:b w:val="0"/>
          <w:sz w:val="24"/>
        </w:rPr>
        <w:t>UC0081年春，当她第一次走进贾布罗大赦归化处那间狭窄的临时办公室时，对面的年轻中尉问她为什么要脱离吉翁加入联邦文职。</w:t>
      </w:r>
    </w:p>
    <w:p>
      <w:pPr>
        <w:spacing w:line="360" w:lineRule="auto" w:before="0" w:after="0"/>
        <w:ind w:left="0" w:right="0" w:firstLine="480" w:firstLineChars="200"/>
        <w:jc w:val="both"/>
      </w:pPr>
      <w:r>
        <w:rPr>
          <w:rFonts w:ascii="Times New Roman" w:hAnsi="Times New Roman" w:eastAsia="宋体"/>
          <w:b w:val="0"/>
          <w:sz w:val="24"/>
        </w:rPr>
        <w:t>她当时说了六个字：</w:t>
      </w:r>
      <w:r>
        <w:rPr>
          <w:rFonts w:ascii="Times New Roman" w:hAnsi="Times New Roman" w:eastAsia="楷体"/>
          <w:b w:val="0"/>
          <w:sz w:val="24"/>
        </w:rPr>
        <w:t>意识形态转变</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中尉满意地把这六个字敲进了终端。但在表格最下方那栏长长的空白里，她原本想填的一句话是：</w:t>
      </w:r>
      <w:r>
        <w:rPr>
          <w:rFonts w:ascii="Times New Roman" w:hAnsi="Times New Roman" w:eastAsia="楷体"/>
          <w:b w:val="0"/>
          <w:sz w:val="24"/>
        </w:rPr>
        <w:t>继续查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查那些没被记录的名字，查那些被当成物资耗材报废掉的活人。</w:t>
      </w:r>
    </w:p>
    <w:p>
      <w:pPr>
        <w:spacing w:line="360" w:lineRule="auto" w:before="0" w:after="0"/>
        <w:ind w:left="0" w:right="0" w:firstLine="480" w:firstLineChars="200"/>
        <w:jc w:val="both"/>
      </w:pPr>
      <w:r>
        <w:rPr>
          <w:rFonts w:ascii="Times New Roman" w:hAnsi="Times New Roman" w:eastAsia="宋体"/>
          <w:b w:val="0"/>
          <w:sz w:val="24"/>
        </w:rPr>
        <w:t>但赤道站的那口竖井把她所有的妄想全部砸碎了。</w:t>
      </w:r>
    </w:p>
    <w:p>
      <w:pPr>
        <w:spacing w:line="360" w:lineRule="auto" w:before="0" w:after="0"/>
        <w:ind w:left="0" w:right="0" w:firstLine="480" w:firstLineChars="200"/>
        <w:jc w:val="both"/>
      </w:pPr>
      <w:r>
        <w:rPr>
          <w:rFonts w:ascii="Times New Roman" w:hAnsi="Times New Roman" w:eastAsia="宋体"/>
          <w:b w:val="0"/>
          <w:sz w:val="24"/>
        </w:rPr>
        <w:t>从那天起，她的右手腕总是习惯性地僵硬。拿钢笔写字的时候，她必须用极大的力气才能压住手腕的轻颤，落笔深得能划破三层复写纸。</w:t>
      </w:r>
    </w:p>
    <w:p>
      <w:pPr>
        <w:spacing w:line="360" w:lineRule="auto" w:before="0" w:after="0"/>
        <w:ind w:left="0" w:right="0" w:firstLine="480" w:firstLineChars="200"/>
        <w:jc w:val="both"/>
      </w:pPr>
      <w:r>
        <w:rPr>
          <w:rFonts w:ascii="Times New Roman" w:hAnsi="Times New Roman" w:eastAsia="宋体"/>
          <w:b w:val="0"/>
          <w:sz w:val="24"/>
        </w:rPr>
        <w:t>她觉得那只手太重了。它曾经抓过一个人的指尖，然后又松开了。它背着两百米深度的重量，背着一句永远无法传递的遗言。</w:t>
      </w:r>
    </w:p>
    <w:p>
      <w:pPr>
        <w:spacing w:line="360" w:lineRule="auto" w:before="0" w:after="0"/>
        <w:ind w:left="0" w:right="0" w:firstLine="480" w:firstLineChars="200"/>
        <w:jc w:val="both"/>
      </w:pPr>
      <w:r>
        <w:rPr>
          <w:rFonts w:ascii="Times New Roman" w:hAnsi="Times New Roman" w:eastAsia="宋体"/>
          <w:b w:val="0"/>
          <w:sz w:val="24"/>
        </w:rPr>
        <w:t>UC0084年，她作为文职被并入提坦斯档案科，经手盖章了赫克托的劳役调令，盖章了强化人少女“杜”的流转文书。</w:t>
      </w:r>
    </w:p>
    <w:p>
      <w:pPr>
        <w:spacing w:line="360" w:lineRule="auto" w:before="0" w:after="0"/>
        <w:ind w:left="0" w:right="0" w:firstLine="480" w:firstLineChars="200"/>
        <w:jc w:val="both"/>
      </w:pPr>
      <w:r>
        <w:rPr>
          <w:rFonts w:ascii="Times New Roman" w:hAnsi="Times New Roman" w:eastAsia="宋体"/>
          <w:b w:val="0"/>
          <w:sz w:val="24"/>
        </w:rPr>
        <w:t>她信奉了入职培训时的第一句话：</w:t>
      </w:r>
      <w:r>
        <w:rPr>
          <w:rFonts w:ascii="Times New Roman" w:hAnsi="Times New Roman" w:eastAsia="楷体"/>
          <w:b w:val="0"/>
          <w:sz w:val="24"/>
        </w:rPr>
        <w:t>经手人只对格式负责</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只要格式对，编号对，印章盖在方框正中央，世界上就没有任何罪恶需要一个文书来承担。</w:t>
      </w:r>
    </w:p>
    <w:p>
      <w:pPr>
        <w:spacing w:line="360" w:lineRule="auto" w:before="0" w:after="0"/>
        <w:ind w:left="0" w:right="0" w:firstLine="480" w:firstLineChars="200"/>
        <w:jc w:val="both"/>
      </w:pPr>
      <w:r>
        <w:rPr>
          <w:rFonts w:ascii="Times New Roman" w:hAnsi="Times New Roman" w:eastAsia="宋体"/>
          <w:b w:val="0"/>
          <w:sz w:val="24"/>
        </w:rPr>
        <w:t>直到UC0113年。</w:t>
      </w:r>
    </w:p>
    <w:p>
      <w:pPr>
        <w:spacing w:line="360" w:lineRule="auto" w:before="0" w:after="0"/>
        <w:ind w:left="0" w:right="0" w:firstLine="480" w:firstLineChars="200"/>
        <w:jc w:val="both"/>
      </w:pPr>
      <w:r>
        <w:rPr>
          <w:rFonts w:ascii="Times New Roman" w:hAnsi="Times New Roman" w:eastAsia="宋体"/>
          <w:b w:val="0"/>
          <w:sz w:val="24"/>
        </w:rPr>
        <w:t>在Side 6利亚小学那间昏暗的行政办公室里，当那个满手老茧、穿着不合身西装的老人赫克托把写着柯林名字的便签推到她面前时——</w:t>
      </w:r>
    </w:p>
    <w:p>
      <w:pPr>
        <w:spacing w:line="360" w:lineRule="auto" w:before="0" w:after="0"/>
        <w:ind w:left="0" w:right="0" w:firstLine="480" w:firstLineChars="200"/>
        <w:jc w:val="both"/>
      </w:pPr>
      <w:r>
        <w:rPr>
          <w:rFonts w:ascii="Times New Roman" w:hAnsi="Times New Roman" w:eastAsia="宋体"/>
          <w:b w:val="0"/>
          <w:sz w:val="24"/>
        </w:rPr>
        <w:t>米拉坐在办公桌后，看着窗外操场上奔跑的孩子。</w:t>
      </w:r>
    </w:p>
    <w:p>
      <w:pPr>
        <w:spacing w:line="360" w:lineRule="auto" w:before="0" w:after="0"/>
        <w:ind w:left="0" w:right="0" w:firstLine="480" w:firstLineChars="200"/>
        <w:jc w:val="both"/>
      </w:pPr>
      <w:r>
        <w:rPr>
          <w:rFonts w:ascii="Times New Roman" w:hAnsi="Times New Roman" w:eastAsia="宋体"/>
          <w:b w:val="0"/>
          <w:sz w:val="24"/>
        </w:rPr>
        <w:t>整整三十一年过去了。</w:t>
      </w:r>
    </w:p>
    <w:p>
      <w:pPr>
        <w:spacing w:line="360" w:lineRule="auto" w:before="0" w:after="0"/>
        <w:ind w:left="0" w:right="0" w:firstLine="480" w:firstLineChars="200"/>
        <w:jc w:val="both"/>
      </w:pPr>
      <w:r>
        <w:rPr>
          <w:rFonts w:ascii="Times New Roman" w:hAnsi="Times New Roman" w:eastAsia="宋体"/>
          <w:b w:val="0"/>
          <w:sz w:val="24"/>
        </w:rPr>
        <w:t>她终于知道，当年那份被自己搓烂的阵亡名单是错的。阿米娜没有死，她就活在三公里外的那条破旧老街上，守着一间从不锁门的小餐馆，每天熬着烂土豆汤。</w:t>
      </w:r>
    </w:p>
    <w:p>
      <w:pPr>
        <w:spacing w:line="360" w:lineRule="auto" w:before="0" w:after="0"/>
        <w:ind w:left="0" w:right="0" w:firstLine="480" w:firstLineChars="200"/>
        <w:jc w:val="both"/>
      </w:pPr>
      <w:r>
        <w:rPr>
          <w:rFonts w:ascii="Times New Roman" w:hAnsi="Times New Roman" w:eastAsia="宋体"/>
          <w:b w:val="0"/>
          <w:sz w:val="24"/>
        </w:rPr>
        <w:t>而伊恩已经在那口冰冷潮湿的矿井底下，化成了泥土。</w:t>
      </w:r>
    </w:p>
    <w:p>
      <w:pPr>
        <w:spacing w:line="360" w:lineRule="auto" w:before="0" w:after="0"/>
        <w:ind w:left="0" w:right="0" w:firstLine="480" w:firstLineChars="200"/>
        <w:jc w:val="both"/>
      </w:pPr>
      <w:r>
        <w:rPr>
          <w:rFonts w:ascii="Times New Roman" w:hAnsi="Times New Roman" w:eastAsia="宋体"/>
          <w:b w:val="0"/>
          <w:sz w:val="24"/>
        </w:rPr>
        <w:t>米拉拿起笔，手腕僵硬地在便签背面写下了“角落”餐馆的地址。</w:t>
      </w:r>
    </w:p>
    <w:p>
      <w:pPr>
        <w:spacing w:line="360" w:lineRule="auto" w:before="0" w:after="0"/>
        <w:ind w:left="0" w:right="0" w:firstLine="480" w:firstLineChars="200"/>
        <w:jc w:val="both"/>
      </w:pPr>
      <w:r>
        <w:rPr>
          <w:rFonts w:ascii="Times New Roman" w:hAnsi="Times New Roman" w:eastAsia="宋体"/>
          <w:b w:val="0"/>
          <w:sz w:val="24"/>
        </w:rPr>
        <w:t>她没有说伊恩的名字。她甚至没有提赤道站的一砖一瓦。</w:t>
      </w:r>
    </w:p>
    <w:p>
      <w:pPr>
        <w:spacing w:line="360" w:lineRule="auto" w:before="0" w:after="0"/>
        <w:ind w:left="0" w:right="0" w:firstLine="480" w:firstLineChars="200"/>
        <w:jc w:val="both"/>
      </w:pPr>
      <w:r>
        <w:rPr>
          <w:rFonts w:ascii="Times New Roman" w:hAnsi="Times New Roman" w:eastAsia="宋体"/>
          <w:b w:val="0"/>
          <w:sz w:val="24"/>
        </w:rPr>
        <w:t>当赫克托拿起便签转身走向门口时，米拉看着他的背影，嘴唇动了动，吐出了她这三十年来对外界说过的最重的一句话：</w:t>
      </w:r>
    </w:p>
    <w:p>
      <w:pPr>
        <w:spacing w:line="360" w:lineRule="auto" w:before="0" w:after="0"/>
        <w:ind w:left="0" w:right="0" w:firstLine="480" w:firstLineChars="200"/>
        <w:jc w:val="both"/>
      </w:pPr>
      <w:r>
        <w:rPr>
          <w:rFonts w:ascii="Times New Roman" w:hAnsi="Times New Roman" w:eastAsia="宋体"/>
          <w:b w:val="0"/>
          <w:sz w:val="24"/>
        </w:rPr>
        <w:t>“别告诉她，</w:t>
      </w:r>
      <w:r>
        <w:rPr>
          <w:rFonts w:ascii="Times New Roman" w:hAnsi="Times New Roman" w:eastAsia="宋体"/>
          <w:b w:val="0"/>
          <w:sz w:val="24"/>
        </w:rPr>
        <w:t>她哥哥松手的时候，心里当她还活着。</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老人停了一下，没有回头，推门走了出去。</w:t>
      </w:r>
    </w:p>
    <w:p>
      <w:pPr>
        <w:spacing w:line="360" w:lineRule="auto" w:before="0" w:after="0"/>
        <w:ind w:left="0" w:right="0" w:firstLine="480" w:firstLineChars="200"/>
        <w:jc w:val="both"/>
      </w:pPr>
      <w:r>
        <w:rPr>
          <w:rFonts w:ascii="Times New Roman" w:hAnsi="Times New Roman" w:eastAsia="宋体"/>
          <w:b w:val="0"/>
          <w:sz w:val="24"/>
        </w:rPr>
        <w:t>米拉一个人坐在椅子上。</w:t>
      </w:r>
    </w:p>
    <w:p>
      <w:pPr>
        <w:spacing w:line="360" w:lineRule="auto" w:before="0" w:after="0"/>
        <w:ind w:left="0" w:right="0" w:firstLine="480" w:firstLineChars="200"/>
        <w:jc w:val="both"/>
      </w:pPr>
      <w:r>
        <w:rPr>
          <w:rFonts w:ascii="Times New Roman" w:hAnsi="Times New Roman" w:eastAsia="宋体"/>
          <w:b w:val="0"/>
          <w:sz w:val="24"/>
        </w:rPr>
        <w:t>操场上，下课铃尖锐地响了起来。成百上千个孩子在阳光下喊叫着、奔跑着。</w:t>
      </w:r>
    </w:p>
    <w:p>
      <w:pPr>
        <w:spacing w:line="360" w:lineRule="auto" w:before="0" w:after="0"/>
        <w:ind w:left="0" w:right="0" w:firstLine="480" w:firstLineChars="200"/>
        <w:jc w:val="both"/>
      </w:pPr>
      <w:r>
        <w:rPr>
          <w:rFonts w:ascii="Times New Roman" w:hAnsi="Times New Roman" w:eastAsia="宋体"/>
          <w:b w:val="0"/>
          <w:sz w:val="24"/>
        </w:rPr>
        <w:t>她听不清他们在喊什么。她低下头，把抽屉拉开，合上，然后翻开面前崭新的学籍登记簿。</w:t>
      </w:r>
    </w:p>
    <w:p>
      <w:pPr>
        <w:spacing w:line="360" w:lineRule="auto" w:before="0" w:after="0"/>
        <w:ind w:left="0" w:right="0" w:firstLine="480" w:firstLineChars="200"/>
        <w:jc w:val="both"/>
      </w:pPr>
      <w:r>
        <w:rPr>
          <w:rFonts w:ascii="Times New Roman" w:hAnsi="Times New Roman" w:eastAsia="宋体"/>
          <w:b w:val="0"/>
          <w:sz w:val="24"/>
        </w:rPr>
        <w:t>她握着笔，嘴唇微微翕动着，把下一个孩子的名字极轻地念出声来，然后再在键盘上敲下回车。</w:t>
      </w:r>
    </w:p>
    <w:p>
      <w:pPr>
        <w:spacing w:line="360" w:lineRule="auto" w:before="0" w:after="0"/>
        <w:ind w:left="0" w:right="0" w:firstLine="480" w:firstLineChars="200"/>
        <w:jc w:val="both"/>
      </w:pPr>
      <w:r>
        <w:rPr>
          <w:rFonts w:ascii="Times New Roman" w:hAnsi="Times New Roman" w:eastAsia="宋体"/>
          <w:b w:val="0"/>
          <w:sz w:val="24"/>
        </w:rPr>
        <w:t>落笔极重。</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第二十八章：赤道站</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