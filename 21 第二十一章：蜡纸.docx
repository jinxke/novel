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第二十一章：蜡纸</w:t>
      </w:r>
    </w:p>
    <w:p>
      <w:pPr>
        <w:spacing w:line="360" w:lineRule="auto" w:before="0" w:after="480"/>
        <w:ind w:left="0" w:right="0"/>
        <w:jc w:val="center"/>
      </w:pPr>
      <w:r>
        <w:rPr>
          <w:rFonts w:ascii="Times New Roman" w:hAnsi="Times New Roman" w:eastAsia="仿宋"/>
          <w:b w:val="0"/>
          <w:sz w:val="24"/>
        </w:rPr>
        <w:t>UC0091年—0093年3月 · 新吉翁</w:t>
      </w:r>
    </w:p>
    <w:p>
      <w:pPr>
        <w:spacing w:line="360" w:lineRule="auto" w:before="0" w:after="0"/>
        <w:ind w:left="0" w:right="0" w:firstLine="480" w:firstLineChars="200"/>
        <w:jc w:val="both"/>
      </w:pPr>
      <w:r>
        <w:rPr>
          <w:rFonts w:ascii="Times New Roman" w:hAnsi="Times New Roman" w:eastAsia="宋体"/>
          <w:b w:val="0"/>
          <w:sz w:val="24"/>
        </w:rPr>
        <w:t>UC0091年深秋，都柏林那个老战友找上门来。</w:t>
      </w:r>
    </w:p>
    <w:p>
      <w:pPr>
        <w:spacing w:line="360" w:lineRule="auto" w:before="0" w:after="0"/>
        <w:ind w:left="0" w:right="0" w:firstLine="480" w:firstLineChars="200"/>
        <w:jc w:val="both"/>
      </w:pPr>
      <w:r>
        <w:rPr>
          <w:rFonts w:ascii="Times New Roman" w:hAnsi="Times New Roman" w:eastAsia="宋体"/>
          <w:b w:val="0"/>
          <w:sz w:val="24"/>
        </w:rPr>
        <w:t>那人站在雷德尔租住的地下隔间门口，穿一件洗得发白、领口磨出毛边的旧飞行夹克，比三年前在都柏林郊外分手时瘦了一大圈，颧骨高高地凸出来。他没进屋，一只手扶着生锈的铁门框，就那么站在走廊昏暗的声控灯下，说了第一句话。</w:t>
      </w:r>
    </w:p>
    <w:p>
      <w:pPr>
        <w:spacing w:line="360" w:lineRule="auto" w:before="0" w:after="0"/>
        <w:ind w:left="0" w:right="0" w:firstLine="480" w:firstLineChars="200"/>
        <w:jc w:val="both"/>
      </w:pPr>
      <w:r>
        <w:rPr>
          <w:rFonts w:ascii="Times New Roman" w:hAnsi="Times New Roman" w:eastAsia="宋体"/>
          <w:b w:val="0"/>
          <w:sz w:val="24"/>
        </w:rPr>
        <w:t>“夏亚在重建，缺老手，你去不去。”</w:t>
      </w:r>
    </w:p>
    <w:p>
      <w:pPr>
        <w:spacing w:line="360" w:lineRule="auto" w:before="0" w:after="0"/>
        <w:ind w:left="0" w:right="0" w:firstLine="480" w:firstLineChars="200"/>
        <w:jc w:val="both"/>
      </w:pPr>
      <w:r>
        <w:rPr>
          <w:rFonts w:ascii="Times New Roman" w:hAnsi="Times New Roman" w:eastAsia="宋体"/>
          <w:b w:val="0"/>
          <w:sz w:val="24"/>
        </w:rPr>
        <w:t>屋里开着一台破旧的半导体收音机，调在两个电台之间的空白频段上，沙沙的电流声塞满了不到十平米的房间。雷德尔坐在床沿上，手里正拿着一块油石，慢吞吞地磨一把拆信刀。</w:t>
      </w:r>
    </w:p>
    <w:p>
      <w:pPr>
        <w:spacing w:line="360" w:lineRule="auto" w:before="0" w:after="0"/>
        <w:ind w:left="0" w:right="0" w:firstLine="480" w:firstLineChars="200"/>
        <w:jc w:val="both"/>
      </w:pPr>
      <w:r>
        <w:rPr>
          <w:rFonts w:ascii="Times New Roman" w:hAnsi="Times New Roman" w:eastAsia="宋体"/>
          <w:b w:val="0"/>
          <w:sz w:val="24"/>
        </w:rPr>
        <w:t>他停下手里的活，抬头看了老战友一眼，没问去哪，也没问给多少钱。</w:t>
      </w:r>
    </w:p>
    <w:p>
      <w:pPr>
        <w:spacing w:line="360" w:lineRule="auto" w:before="0" w:after="0"/>
        <w:ind w:left="0" w:right="0" w:firstLine="480" w:firstLineChars="200"/>
        <w:jc w:val="both"/>
      </w:pPr>
      <w:r>
        <w:rPr>
          <w:rFonts w:ascii="Times New Roman" w:hAnsi="Times New Roman" w:eastAsia="宋体"/>
          <w:b w:val="0"/>
          <w:sz w:val="24"/>
        </w:rPr>
        <w:t>“管饭吗。”雷德尔问。</w:t>
      </w:r>
    </w:p>
    <w:p>
      <w:pPr>
        <w:spacing w:line="360" w:lineRule="auto" w:before="0" w:after="0"/>
        <w:ind w:left="0" w:right="0" w:firstLine="480" w:firstLineChars="200"/>
        <w:jc w:val="both"/>
      </w:pPr>
      <w:r>
        <w:rPr>
          <w:rFonts w:ascii="Times New Roman" w:hAnsi="Times New Roman" w:eastAsia="宋体"/>
          <w:b w:val="0"/>
          <w:sz w:val="24"/>
        </w:rPr>
        <w:t>“管。旧批次的基拉多加，座舱刚换过密封胶条，不漏气。”</w:t>
      </w:r>
    </w:p>
    <w:p>
      <w:pPr>
        <w:spacing w:line="360" w:lineRule="auto" w:before="0" w:after="0"/>
        <w:ind w:left="0" w:right="0" w:firstLine="480" w:firstLineChars="200"/>
        <w:jc w:val="both"/>
      </w:pPr>
      <w:r>
        <w:rPr>
          <w:rFonts w:ascii="Times New Roman" w:hAnsi="Times New Roman" w:eastAsia="宋体"/>
          <w:b w:val="0"/>
          <w:sz w:val="24"/>
        </w:rPr>
        <w:t>雷德尔把油石放回桌角，用拇指试了试刀刃，随手扔进抽屉里。“走吧。”</w:t>
      </w:r>
    </w:p>
    <w:p>
      <w:pPr>
        <w:spacing w:line="360" w:lineRule="auto" w:before="0" w:after="0"/>
        <w:ind w:left="0" w:right="0" w:firstLine="480" w:firstLineChars="200"/>
        <w:jc w:val="both"/>
      </w:pPr>
      <w:r>
        <w:rPr>
          <w:rFonts w:ascii="Times New Roman" w:hAnsi="Times New Roman" w:eastAsia="宋体"/>
          <w:b w:val="0"/>
          <w:sz w:val="24"/>
        </w:rPr>
        <w:t>他后来跟新吉翁机库里那些二十出头的年轻飞行员讲的版本是“闲的”。这话他在待机室里讲过很多次，每次讲完自己先咧开嘴笑，笑得眼角挤出一堆褶子，像真的。真实的理由他没有。或者有，碎在几十年的日子里，他自己也数不清。修船厂的计件工钱越来越难结占一点，不想每天早上起来面对空荡荡的房间占一点，还有一种无论如何也说不出口的东西：总得有人看着这帮疯子别再犯病。</w:t>
      </w:r>
    </w:p>
    <w:p>
      <w:pPr>
        <w:spacing w:line="360" w:lineRule="auto" w:before="0" w:after="0"/>
        <w:ind w:left="0" w:right="0" w:firstLine="480" w:firstLineChars="200"/>
        <w:jc w:val="both"/>
      </w:pPr>
      <w:r>
        <w:rPr>
          <w:rFonts w:ascii="Times New Roman" w:hAnsi="Times New Roman" w:eastAsia="宋体"/>
          <w:b w:val="0"/>
          <w:sz w:val="24"/>
        </w:rPr>
        <w:t>这个念头一冒出来，他自己都吓了一跳。他不敢当真，因为它太像一个堂堂正正的“理由”了，而他这辈子最给不出的就是理由。UC0079年在阿·巴瓦·库向那台联邦吉姆放下武器退后三步的时候，他给不出理由；UC0088年在都柏林谎报故障把德莱森迫降在废墟边上的时候，他也给不出理由。他拒绝命令的时候写不出事由，答应命令的时候也一样。</w:t>
      </w:r>
    </w:p>
    <w:p>
      <w:pPr>
        <w:spacing w:line="360" w:lineRule="auto" w:before="0" w:after="0"/>
        <w:ind w:left="0" w:right="0" w:firstLine="480" w:firstLineChars="200"/>
        <w:jc w:val="both"/>
      </w:pPr>
      <w:r>
        <w:rPr>
          <w:rFonts w:ascii="Times New Roman" w:hAnsi="Times New Roman" w:eastAsia="宋体"/>
          <w:b w:val="0"/>
          <w:sz w:val="24"/>
        </w:rPr>
        <w:t>新吉翁的暗礁空域基地比当年哈曼残党时期的临时据点像样得多。机库是从一座废弃的大型矿石精炼厂掏空改建的，恒温系统虽然吵，但好歹能把温度维持在零上十五度。分给他的机体是一台早期批次的基拉多加，深绿色的涂装，肩甲上有两道重新焊接打磨过的旧伤，但液压管路和制动器保养得很扎实。</w:t>
      </w:r>
    </w:p>
    <w:p>
      <w:pPr>
        <w:spacing w:line="360" w:lineRule="auto" w:before="0" w:after="0"/>
        <w:ind w:left="0" w:right="0" w:firstLine="480" w:firstLineChars="200"/>
        <w:jc w:val="both"/>
      </w:pPr>
      <w:r>
        <w:rPr>
          <w:rFonts w:ascii="Times New Roman" w:hAnsi="Times New Roman" w:eastAsia="宋体"/>
          <w:b w:val="0"/>
          <w:sz w:val="24"/>
        </w:rPr>
        <w:t>雷德尔第一次爬进那个球形全周天座舱时，习惯性地先拍了拍左胸内侧。</w:t>
      </w:r>
    </w:p>
    <w:p>
      <w:pPr>
        <w:spacing w:line="360" w:lineRule="auto" w:before="0" w:after="0"/>
        <w:ind w:left="0" w:right="0" w:firstLine="480" w:firstLineChars="200"/>
        <w:jc w:val="both"/>
      </w:pPr>
      <w:r>
        <w:rPr>
          <w:rFonts w:ascii="Times New Roman" w:hAnsi="Times New Roman" w:eastAsia="宋体"/>
          <w:b w:val="0"/>
          <w:sz w:val="24"/>
        </w:rPr>
        <w:t>飞行服是刚领的，但他昨天夜里已经借了军需处的针线包，把那个从一年战争时期就跟着他的帆布呕吐袋缝进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pPr>
        <w:spacing w:line="360" w:lineRule="auto" w:before="0" w:after="0"/>
        <w:ind w:left="0" w:right="0" w:firstLine="480" w:firstLineChars="200"/>
        <w:jc w:val="both"/>
      </w:pPr>
      <w:r>
        <w:rPr>
          <w:rFonts w:ascii="Times New Roman" w:hAnsi="Times New Roman" w:eastAsia="宋体"/>
          <w:b w:val="0"/>
          <w:sz w:val="24"/>
        </w:rPr>
        <w:t>他在座舱里坐定，把配平表从头到尾拉出来，一项一项对照着仪表盘校了一遍。推力矢量偏角、燃料泵预压、姿态喷口响应延迟。每查完一项，他就低声念出一个数字。念出声的才是查过的，这是当年在Side 3本土防卫队时教官用教鞭抽出来的规矩。全部校完，他在电子交接板上签下自己的部队代号和六位工号。十年来，无论换哪支舰队、换哪身军装，他签的都是这一串毫无意义的字符。</w:t>
      </w:r>
    </w:p>
    <w:p>
      <w:pPr>
        <w:spacing w:line="360" w:lineRule="auto" w:before="0" w:after="0"/>
        <w:ind w:left="0" w:right="0" w:firstLine="480" w:firstLineChars="200"/>
        <w:jc w:val="both"/>
      </w:pPr>
      <w:r>
        <w:rPr>
          <w:rFonts w:ascii="Times New Roman" w:hAnsi="Times New Roman" w:eastAsia="宋体"/>
          <w:b w:val="0"/>
          <w:sz w:val="24"/>
        </w:rPr>
        <w:t>日子在暗礁宙域的巡逻和模拟编队中滑过去两年。到了UC0093年2月中旬，雷德尔看出了舰队航向的不对劲。</w:t>
      </w:r>
    </w:p>
    <w:p>
      <w:pPr>
        <w:spacing w:line="360" w:lineRule="auto" w:before="0" w:after="0"/>
        <w:ind w:left="0" w:right="0" w:firstLine="480" w:firstLineChars="200"/>
        <w:jc w:val="both"/>
      </w:pPr>
      <w:r>
        <w:rPr>
          <w:rFonts w:ascii="Times New Roman" w:hAnsi="Times New Roman" w:eastAsia="宋体"/>
          <w:b w:val="0"/>
          <w:sz w:val="24"/>
        </w:rPr>
        <w:t>不是靠什么战术直觉，纯粹是算术。</w:t>
      </w:r>
    </w:p>
    <w:p>
      <w:pPr>
        <w:spacing w:line="360" w:lineRule="auto" w:before="0" w:after="0"/>
        <w:ind w:left="0" w:right="0" w:firstLine="480" w:firstLineChars="200"/>
        <w:jc w:val="both"/>
      </w:pPr>
      <w:r>
        <w:rPr>
          <w:rFonts w:ascii="Times New Roman" w:hAnsi="Times New Roman" w:eastAsia="宋体"/>
          <w:b w:val="0"/>
          <w:sz w:val="24"/>
        </w:rPr>
        <w:t>雷德尔不懂政治，那些在军官俱乐部里传阅的关于“人类革新”或者“地球寒冷化”的小册子，他拿过来全垫了饭盒。但他懂推进剂，懂质量比。从2月10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pPr>
        <w:spacing w:line="360" w:lineRule="auto" w:before="0" w:after="0"/>
        <w:ind w:left="0" w:right="0" w:firstLine="480" w:firstLineChars="200"/>
        <w:jc w:val="both"/>
      </w:pPr>
      <w:r>
        <w:rPr>
          <w:rFonts w:ascii="Times New Roman" w:hAnsi="Times New Roman" w:eastAsia="宋体"/>
          <w:b w:val="0"/>
          <w:sz w:val="24"/>
        </w:rPr>
        <w:t>那天晚上下班后，雷德尔没有回宿舍。他找了个借口留在副机库的检修通道里，从工具箱底下抽出一沓作废的零件申领单，用半截铅笔在背面列算式。</w:t>
      </w:r>
    </w:p>
    <w:p>
      <w:pPr>
        <w:spacing w:line="360" w:lineRule="auto" w:before="0" w:after="0"/>
        <w:ind w:left="0" w:right="0" w:firstLine="480" w:firstLineChars="200"/>
        <w:jc w:val="both"/>
      </w:pPr>
      <w:r>
        <w:rPr>
          <w:rFonts w:ascii="Times New Roman" w:hAnsi="Times New Roman" w:eastAsia="宋体"/>
          <w:b w:val="0"/>
          <w:sz w:val="24"/>
        </w:rPr>
        <w:t>第五月球的估算静质量。现行公转角速度。已安装的核脉冲推进器总推力。再加上最近三次轨道微调留下的切线倾角。</w:t>
      </w:r>
    </w:p>
    <w:p>
      <w:pPr>
        <w:spacing w:line="360" w:lineRule="auto" w:before="0" w:after="0"/>
        <w:ind w:left="0" w:right="0" w:firstLine="480" w:firstLineChars="200"/>
        <w:jc w:val="both"/>
      </w:pPr>
      <w:r>
        <w:rPr>
          <w:rFonts w:ascii="Times New Roman" w:hAnsi="Times New Roman" w:eastAsia="宋体"/>
          <w:b w:val="0"/>
          <w:sz w:val="24"/>
        </w:rPr>
        <w:t>他算得很慢。遇到复杂的三角函数和开方，他就用最笨的笔算一点一点死磕。铅笔芯断了一次，他用指甲盖把木头抠掉一圈，继续往下写。算了一遍，他不信；把纸翻过来，换了一组保守的燃料消耗率参数，又算了一遍。</w:t>
      </w:r>
    </w:p>
    <w:p>
      <w:pPr>
        <w:spacing w:line="360" w:lineRule="auto" w:before="0" w:after="0"/>
        <w:ind w:left="0" w:right="0" w:firstLine="480" w:firstLineChars="200"/>
        <w:jc w:val="both"/>
      </w:pPr>
      <w:r>
        <w:rPr>
          <w:rFonts w:ascii="Times New Roman" w:hAnsi="Times New Roman" w:eastAsia="宋体"/>
          <w:b w:val="0"/>
          <w:sz w:val="24"/>
        </w:rPr>
        <w:t>两条计算路径在纸页的最下方交汇，得出了同一个轨道切入角。</w:t>
      </w:r>
    </w:p>
    <w:p>
      <w:pPr>
        <w:spacing w:line="360" w:lineRule="auto" w:before="0" w:after="0"/>
        <w:ind w:left="0" w:right="0" w:firstLine="480" w:firstLineChars="200"/>
        <w:jc w:val="both"/>
      </w:pPr>
      <w:r>
        <w:rPr>
          <w:rFonts w:ascii="Times New Roman" w:hAnsi="Times New Roman" w:eastAsia="宋体"/>
          <w:b w:val="0"/>
          <w:sz w:val="24"/>
        </w:rPr>
        <w:t>第五月球的轨道不是去和联邦舰队打接触战的。它是直接切进地球大气层的。按那个进入速度和洛希极限下的结构解体模型，穿过热层之后，主质量的落点椭圆长轴只有不到八十公里。</w:t>
      </w:r>
    </w:p>
    <w:p>
      <w:pPr>
        <w:spacing w:line="360" w:lineRule="auto" w:before="0" w:after="0"/>
        <w:ind w:left="0" w:right="0" w:firstLine="480" w:firstLineChars="200"/>
        <w:jc w:val="both"/>
      </w:pPr>
      <w:r>
        <w:rPr>
          <w:rFonts w:ascii="Times New Roman" w:hAnsi="Times New Roman" w:eastAsia="宋体"/>
          <w:b w:val="0"/>
          <w:sz w:val="24"/>
        </w:rPr>
        <w:t>椭圆的几何中心，是西藏，拉萨。</w:t>
      </w:r>
    </w:p>
    <w:p>
      <w:pPr>
        <w:spacing w:line="360" w:lineRule="auto" w:before="0" w:after="0"/>
        <w:ind w:left="0" w:right="0" w:firstLine="480" w:firstLineChars="200"/>
        <w:jc w:val="both"/>
      </w:pPr>
      <w:r>
        <w:rPr>
          <w:rFonts w:ascii="Times New Roman" w:hAnsi="Times New Roman" w:eastAsia="宋体"/>
          <w:b w:val="0"/>
          <w:sz w:val="24"/>
        </w:rPr>
        <w:t>雷德尔捏着那半截铅笔，在冰冷的金属检修踏板上坐了整整三个小时。机库顶棚的排风扇嗡嗡地转着，吹得他后颈发凉。他脑子里没有地球联邦最高司令部的坐标，只是一遍一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pPr>
        <w:spacing w:line="360" w:lineRule="auto" w:before="0" w:after="0"/>
        <w:ind w:left="0" w:right="0" w:firstLine="480" w:firstLineChars="200"/>
        <w:jc w:val="both"/>
      </w:pPr>
      <w:r>
        <w:rPr>
          <w:rFonts w:ascii="Times New Roman" w:hAnsi="Times New Roman" w:eastAsia="宋体"/>
          <w:b w:val="0"/>
          <w:sz w:val="24"/>
        </w:rPr>
        <w:t>深夜两点，值班的整备军士提着手电筒巡查过来，光柱晃过他的脸，吓了一跳，问他怎么还不回舱房。</w:t>
      </w:r>
    </w:p>
    <w:p>
      <w:pPr>
        <w:spacing w:line="360" w:lineRule="auto" w:before="0" w:after="0"/>
        <w:ind w:left="0" w:right="0" w:firstLine="480" w:firstLineChars="200"/>
        <w:jc w:val="both"/>
      </w:pPr>
      <w:r>
        <w:rPr>
          <w:rFonts w:ascii="Times New Roman" w:hAnsi="Times New Roman" w:eastAsia="宋体"/>
          <w:b w:val="0"/>
          <w:sz w:val="24"/>
        </w:rPr>
        <w:t>雷德尔把那几张写满算式的废纸团成一团，塞进裤兜里，站起身活动了一下僵硬的膝盖。“睡不着，”他说，“三号机的右侧姿态喷口白天试车时有点滞后，我再校一遍。”</w:t>
      </w:r>
    </w:p>
    <w:p>
      <w:pPr>
        <w:spacing w:line="360" w:lineRule="auto" w:before="0" w:after="0"/>
        <w:ind w:left="0" w:right="0" w:firstLine="480" w:firstLineChars="200"/>
        <w:jc w:val="both"/>
      </w:pPr>
      <w:r>
        <w:rPr>
          <w:rFonts w:ascii="Times New Roman" w:hAnsi="Times New Roman" w:eastAsia="宋体"/>
          <w:b w:val="0"/>
          <w:sz w:val="24"/>
        </w:rPr>
        <w:t>军士打了个哈欠，把手电筒往下压了压：“勤快是好事，但校完了记得在终端上补登记，别让白班的人抓瞎。”</w:t>
      </w:r>
    </w:p>
    <w:p>
      <w:pPr>
        <w:spacing w:line="360" w:lineRule="auto" w:before="0" w:after="0"/>
        <w:ind w:left="0" w:right="0" w:firstLine="480" w:firstLineChars="200"/>
        <w:jc w:val="both"/>
      </w:pPr>
      <w:r>
        <w:rPr>
          <w:rFonts w:ascii="Times New Roman" w:hAnsi="Times New Roman" w:eastAsia="宋体"/>
          <w:b w:val="0"/>
          <w:sz w:val="24"/>
        </w:rPr>
        <w:t>“好。”雷德尔应了一声。他真的爬上三号机的脚手架，把原本毫无问题的姿态喷口拆开又装上，然后在终端上规规矩矩地签下了代号加工号。</w:t>
      </w:r>
    </w:p>
    <w:p>
      <w:pPr>
        <w:spacing w:line="360" w:lineRule="auto" w:before="0" w:after="0"/>
        <w:ind w:left="0" w:right="0" w:firstLine="480" w:firstLineChars="200"/>
        <w:jc w:val="both"/>
      </w:pPr>
      <w:r>
        <w:rPr>
          <w:rFonts w:ascii="Times New Roman" w:hAnsi="Times New Roman" w:eastAsia="宋体"/>
          <w:b w:val="0"/>
          <w:sz w:val="24"/>
        </w:rPr>
        <w:t>第二天一早，他顶着两个发青的眼圈，直接去了第三中队的中队长办公室。</w:t>
      </w:r>
    </w:p>
    <w:p>
      <w:pPr>
        <w:spacing w:line="360" w:lineRule="auto" w:before="0" w:after="0"/>
        <w:ind w:left="0" w:right="0" w:firstLine="480" w:firstLineChars="200"/>
        <w:jc w:val="both"/>
      </w:pPr>
      <w:r>
        <w:rPr>
          <w:rFonts w:ascii="Times New Roman" w:hAnsi="Times New Roman" w:eastAsia="宋体"/>
          <w:b w:val="0"/>
          <w:sz w:val="24"/>
        </w:rPr>
        <w:t>中队长正在战术投影桌前核对未来一周的护卫序列。看到雷德尔进来，中队长没抬头，手指在虚拟光屏上划拉着：“正好，雷德尔，B小队的二号机今天换装新式燃料罐，你带两个新人去飞一趟适应性航线。”</w:t>
      </w:r>
    </w:p>
    <w:p>
      <w:pPr>
        <w:spacing w:line="360" w:lineRule="auto" w:before="0" w:after="0"/>
        <w:ind w:left="0" w:right="0" w:firstLine="480" w:firstLineChars="200"/>
        <w:jc w:val="both"/>
      </w:pPr>
      <w:r>
        <w:rPr>
          <w:rFonts w:ascii="Times New Roman" w:hAnsi="Times New Roman" w:eastAsia="宋体"/>
          <w:b w:val="0"/>
          <w:sz w:val="24"/>
        </w:rPr>
        <w:t>“我申请调出护卫序列。”雷德尔站在办公桌前，双手垂在裤缝边。</w:t>
      </w:r>
    </w:p>
    <w:p>
      <w:pPr>
        <w:spacing w:line="360" w:lineRule="auto" w:before="0" w:after="0"/>
        <w:ind w:left="0" w:right="0" w:firstLine="480" w:firstLineChars="200"/>
        <w:jc w:val="both"/>
      </w:pPr>
      <w:r>
        <w:rPr>
          <w:rFonts w:ascii="Times New Roman" w:hAnsi="Times New Roman" w:eastAsia="宋体"/>
          <w:b w:val="0"/>
          <w:sz w:val="24"/>
        </w:rPr>
        <w:t>中队长的手指停住了。他抬起头，把眼镜往上推了推：“什么？”</w:t>
      </w:r>
    </w:p>
    <w:p>
      <w:pPr>
        <w:spacing w:line="360" w:lineRule="auto" w:before="0" w:after="0"/>
        <w:ind w:left="0" w:right="0" w:firstLine="480" w:firstLineChars="200"/>
        <w:jc w:val="both"/>
      </w:pPr>
      <w:r>
        <w:rPr>
          <w:rFonts w:ascii="Times New Roman" w:hAnsi="Times New Roman" w:eastAsia="宋体"/>
          <w:b w:val="0"/>
          <w:sz w:val="24"/>
        </w:rPr>
        <w:t>“申请调出主力护卫序列。去后方看仓库，或者去补给船开拖车都行。”</w:t>
      </w:r>
    </w:p>
    <w:p>
      <w:pPr>
        <w:spacing w:line="360" w:lineRule="auto" w:before="0" w:after="0"/>
        <w:ind w:left="0" w:right="0" w:firstLine="480" w:firstLineChars="200"/>
        <w:jc w:val="both"/>
      </w:pPr>
      <w:r>
        <w:rPr>
          <w:rFonts w:ascii="Times New Roman" w:hAnsi="Times New Roman" w:eastAsia="宋体"/>
          <w:b w:val="0"/>
          <w:sz w:val="24"/>
        </w:rPr>
        <w:t>“事由。”中队长靠向椅背，公事公办地吐出两个字。</w:t>
      </w:r>
    </w:p>
    <w:p>
      <w:pPr>
        <w:spacing w:line="360" w:lineRule="auto" w:before="0" w:after="0"/>
        <w:ind w:left="0" w:right="0" w:firstLine="480" w:firstLineChars="200"/>
        <w:jc w:val="both"/>
      </w:pPr>
      <w:r>
        <w:rPr>
          <w:rFonts w:ascii="Times New Roman" w:hAnsi="Times New Roman" w:eastAsia="宋体"/>
          <w:b w:val="0"/>
          <w:sz w:val="24"/>
        </w:rPr>
        <w:t>雷德尔张了张嘴。事由栏在他脑子里是一片刺眼的白。他心里塞满了昨晚算出来的那些数字，但哪怕一个字都不能往外吐。写“第五月球的目标是拉萨”，这叫刺探并泄露最高军事机密，当场就能拉去气密舱枪毙；写“我用算术算出来了”，这叫越权妄议作战计划；写“底下有人”——“底下有人”这四个字在他的舌尖上滚了两圈，重得像一块烧红的生铁。从UC0079年的悉尼湾，到UC0083年的北美，再到UC0088年的都柏林，每次他飞在殖民地伴飞走廊里，底下都有人。那四个字底下压着四百万、一千万、压着他在都柏林废墟里抠出来的那双断腿，他根本说不出口。</w:t>
      </w:r>
    </w:p>
    <w:p>
      <w:pPr>
        <w:spacing w:line="360" w:lineRule="auto" w:before="0" w:after="0"/>
        <w:ind w:left="0" w:right="0" w:firstLine="480" w:firstLineChars="200"/>
        <w:jc w:val="both"/>
      </w:pPr>
      <w:r>
        <w:rPr>
          <w:rFonts w:ascii="Times New Roman" w:hAnsi="Times New Roman" w:eastAsia="宋体"/>
          <w:b w:val="0"/>
          <w:sz w:val="24"/>
        </w:rPr>
        <w:t>他在原地站了足足十秒钟，喉结上下滑动了一下。</w:t>
      </w:r>
    </w:p>
    <w:p>
      <w:pPr>
        <w:spacing w:line="360" w:lineRule="auto" w:before="0" w:after="0"/>
        <w:ind w:left="0" w:right="0" w:firstLine="480" w:firstLineChars="200"/>
        <w:jc w:val="both"/>
      </w:pPr>
      <w:r>
        <w:rPr>
          <w:rFonts w:ascii="Times New Roman" w:hAnsi="Times New Roman" w:eastAsia="宋体"/>
          <w:b w:val="0"/>
          <w:sz w:val="24"/>
        </w:rPr>
        <w:t>“太累了。”雷德尔听到自己的声音说，干巴巴的，“老毛病犯了，高G机动转弯就吐，飞不了前线护航位。”</w:t>
      </w:r>
    </w:p>
    <w:p>
      <w:pPr>
        <w:spacing w:line="360" w:lineRule="auto" w:before="0" w:after="0"/>
        <w:ind w:left="0" w:right="0" w:firstLine="480" w:firstLineChars="200"/>
        <w:jc w:val="both"/>
      </w:pPr>
      <w:r>
        <w:rPr>
          <w:rFonts w:ascii="Times New Roman" w:hAnsi="Times New Roman" w:eastAsia="宋体"/>
          <w:b w:val="0"/>
          <w:sz w:val="24"/>
        </w:rPr>
        <w:t>中队长盯着他看了很久。中队长也是从一年战争的死人堆里爬出来的老油条，一眼就能看出“太累了”这三个字底下藏着什么成色。在新吉翁全军上下都被大义名分煽动得热血沸腾的节骨眼上，一个老兵突然说自己飞不动了，这意味着什么不言而喻。</w:t>
      </w:r>
    </w:p>
    <w:p>
      <w:pPr>
        <w:spacing w:line="360" w:lineRule="auto" w:before="0" w:after="0"/>
        <w:ind w:left="0" w:right="0" w:firstLine="480" w:firstLineChars="200"/>
        <w:jc w:val="both"/>
      </w:pPr>
      <w:r>
        <w:rPr>
          <w:rFonts w:ascii="Times New Roman" w:hAnsi="Times New Roman" w:eastAsia="宋体"/>
          <w:b w:val="0"/>
          <w:sz w:val="24"/>
        </w:rPr>
        <w:t>“出击序列是上面直接锁死的，一个萝卜一个坑。”中队长的声音冷了下来，“你要调离，自己去军务科打书面报告。把事由一五一十写清楚，只要军医官和宪兵队肯签字，我立刻放人。”</w:t>
      </w:r>
    </w:p>
    <w:p>
      <w:pPr>
        <w:spacing w:line="360" w:lineRule="auto" w:before="0" w:after="0"/>
        <w:ind w:left="0" w:right="0" w:firstLine="480" w:firstLineChars="200"/>
        <w:jc w:val="both"/>
      </w:pPr>
      <w:r>
        <w:rPr>
          <w:rFonts w:ascii="Times New Roman" w:hAnsi="Times New Roman" w:eastAsia="宋体"/>
          <w:b w:val="0"/>
          <w:sz w:val="24"/>
        </w:rPr>
        <w:t>“写不清楚。”雷德尔说。</w:t>
      </w:r>
    </w:p>
    <w:p>
      <w:pPr>
        <w:spacing w:line="360" w:lineRule="auto" w:before="0" w:after="0"/>
        <w:ind w:left="0" w:right="0" w:firstLine="480" w:firstLineChars="200"/>
        <w:jc w:val="both"/>
      </w:pPr>
      <w:r>
        <w:rPr>
          <w:rFonts w:ascii="Times New Roman" w:hAnsi="Times New Roman" w:eastAsia="宋体"/>
          <w:b w:val="0"/>
          <w:sz w:val="24"/>
        </w:rPr>
        <w:t>“写不清楚就滚回机库去飞！”中队长猛地一拍桌子，震得桌上的金属笔筒跳了起来。</w:t>
      </w:r>
    </w:p>
    <w:p>
      <w:pPr>
        <w:spacing w:line="360" w:lineRule="auto" w:before="0" w:after="0"/>
        <w:ind w:left="0" w:right="0" w:firstLine="480" w:firstLineChars="200"/>
        <w:jc w:val="both"/>
      </w:pPr>
      <w:r>
        <w:rPr>
          <w:rFonts w:ascii="Times New Roman" w:hAnsi="Times New Roman" w:eastAsia="宋体"/>
          <w:b w:val="0"/>
          <w:sz w:val="24"/>
        </w:rPr>
        <w:t>雷德尔后来记不清自己在那间办公室里又多嘴说了些什么。大概是着了魔，竟然把“变轨倾角不对”、“落点偏离军事区太远”、“那个数字应该再复核一遍”之类的疯话断断续续地秃噜了出来。他甚至想去口袋里掏昨晚团成团的废纸。</w:t>
      </w:r>
    </w:p>
    <w:p>
      <w:pPr>
        <w:spacing w:line="360" w:lineRule="auto" w:before="0" w:after="0"/>
        <w:ind w:left="0" w:right="0" w:firstLine="480" w:firstLineChars="200"/>
        <w:jc w:val="both"/>
      </w:pPr>
      <w:r>
        <w:rPr>
          <w:rFonts w:ascii="Times New Roman" w:hAnsi="Times New Roman" w:eastAsia="宋体"/>
          <w:b w:val="0"/>
          <w:sz w:val="24"/>
        </w:rPr>
        <w:t>中队长的脸色彻底变了，连半秒钟都没犹豫，直接按下了桌底的警报器。</w:t>
      </w:r>
    </w:p>
    <w:p>
      <w:pPr>
        <w:spacing w:line="360" w:lineRule="auto" w:before="0" w:after="0"/>
        <w:ind w:left="0" w:right="0" w:firstLine="480" w:firstLineChars="200"/>
        <w:jc w:val="both"/>
      </w:pPr>
      <w:r>
        <w:rPr>
          <w:rFonts w:ascii="Times New Roman" w:hAnsi="Times New Roman" w:eastAsia="宋体"/>
          <w:b w:val="0"/>
          <w:sz w:val="24"/>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pPr>
        <w:spacing w:line="360" w:lineRule="auto" w:before="0" w:after="0"/>
        <w:ind w:left="0" w:right="0" w:firstLine="480" w:firstLineChars="200"/>
        <w:jc w:val="both"/>
      </w:pPr>
      <w:r>
        <w:rPr>
          <w:rFonts w:ascii="Times New Roman" w:hAnsi="Times New Roman" w:eastAsia="宋体"/>
          <w:b w:val="0"/>
          <w:sz w:val="24"/>
        </w:rPr>
        <w:t>禁闭室设在母舰最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pPr>
        <w:spacing w:line="360" w:lineRule="auto" w:before="0" w:after="0"/>
        <w:ind w:left="0" w:right="0" w:firstLine="480" w:firstLineChars="200"/>
        <w:jc w:val="both"/>
      </w:pPr>
      <w:r>
        <w:rPr>
          <w:rFonts w:ascii="Times New Roman" w:hAnsi="Times New Roman" w:eastAsia="宋体"/>
          <w:b w:val="0"/>
          <w:sz w:val="24"/>
        </w:rPr>
        <w:t>雷德尔被推进去的时候，飞行服上的所有金属扣件、腰带和靴子都被收走了。他在光秃秃的铁板床上坐了半天，听着隔壁水舱里冷却水循环的哗哗声，把脑子里乱糟糟的念头一点一点按下去。</w:t>
      </w:r>
    </w:p>
    <w:p>
      <w:pPr>
        <w:spacing w:line="360" w:lineRule="auto" w:before="0" w:after="0"/>
        <w:ind w:left="0" w:right="0" w:firstLine="480" w:firstLineChars="200"/>
        <w:jc w:val="both"/>
      </w:pPr>
      <w:r>
        <w:rPr>
          <w:rFonts w:ascii="Times New Roman" w:hAnsi="Times New Roman" w:eastAsia="宋体"/>
          <w:b w:val="0"/>
          <w:sz w:val="24"/>
        </w:rPr>
        <w:t>他决定把这笔账再算一遍。</w:t>
      </w:r>
    </w:p>
    <w:p>
      <w:pPr>
        <w:spacing w:line="360" w:lineRule="auto" w:before="0" w:after="0"/>
        <w:ind w:left="0" w:right="0" w:firstLine="480" w:firstLineChars="200"/>
        <w:jc w:val="both"/>
      </w:pPr>
      <w:r>
        <w:rPr>
          <w:rFonts w:ascii="Times New Roman" w:hAnsi="Times New Roman" w:eastAsia="宋体"/>
          <w:b w:val="0"/>
          <w:sz w:val="24"/>
        </w:rPr>
        <w:t>禁闭室里没有纸，也没有笔。但他很快发现了替代品。每天上午十点和下午五点，看守会从活门里推进来一份标准的战时固态配给口粮。压缩饼干和脱水肉块外面，包着一层巴掌大小的防潮蜡纸。</w:t>
      </w:r>
    </w:p>
    <w:p>
      <w:pPr>
        <w:spacing w:line="360" w:lineRule="auto" w:before="0" w:after="0"/>
        <w:ind w:left="0" w:right="0" w:firstLine="480" w:firstLineChars="200"/>
        <w:jc w:val="both"/>
      </w:pPr>
      <w:r>
        <w:rPr>
          <w:rFonts w:ascii="Times New Roman" w:hAnsi="Times New Roman" w:eastAsia="宋体"/>
          <w:b w:val="0"/>
          <w:sz w:val="24"/>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pPr>
        <w:spacing w:line="360" w:lineRule="auto" w:before="0" w:after="0"/>
        <w:ind w:left="0" w:right="0" w:firstLine="480" w:firstLineChars="200"/>
        <w:jc w:val="both"/>
      </w:pPr>
      <w:r>
        <w:rPr>
          <w:rFonts w:ascii="Times New Roman" w:hAnsi="Times New Roman" w:eastAsia="宋体"/>
          <w:b w:val="0"/>
          <w:sz w:val="24"/>
        </w:rPr>
        <w:t>指甲划破蜡层，留下一道道极浅的白色凹痕。光看凹痕太容易漏数，他又在舱室墙角的裂缝里抠出一点风干的氧化铅灰和铁锈末，涂在指腹上，顺着划出来的凹槽一遍遍用力摩挲。灰黑色的粉末嵌进蜡痕里，字迹就显出来了。</w:t>
      </w:r>
    </w:p>
    <w:p>
      <w:pPr>
        <w:spacing w:line="360" w:lineRule="auto" w:before="0" w:after="0"/>
        <w:ind w:left="0" w:right="0" w:firstLine="480" w:firstLineChars="200"/>
        <w:jc w:val="both"/>
      </w:pPr>
      <w:r>
        <w:rPr>
          <w:rFonts w:ascii="Times New Roman" w:hAnsi="Times New Roman" w:eastAsia="宋体"/>
          <w:b w:val="0"/>
          <w:sz w:val="24"/>
        </w:rPr>
        <w:t>他把整套推算过程完整地复现了一遍：第五月球的质量估算值，核脉冲引擎的推力曲线，现行速度，变轨窗口开启的格林尼治标准时间，大气切入角，以及最终的落点椭圆坐标。</w:t>
      </w:r>
    </w:p>
    <w:p>
      <w:pPr>
        <w:spacing w:line="360" w:lineRule="auto" w:before="0" w:after="0"/>
        <w:ind w:left="0" w:right="0" w:firstLine="480" w:firstLineChars="200"/>
        <w:jc w:val="both"/>
      </w:pPr>
      <w:r>
        <w:rPr>
          <w:rFonts w:ascii="Times New Roman" w:hAnsi="Times New Roman" w:eastAsia="宋体"/>
          <w:b w:val="0"/>
          <w:sz w:val="24"/>
        </w:rPr>
        <w:t>椭圆中心：东经91度，北纬29度。拉萨。</w:t>
      </w:r>
    </w:p>
    <w:p>
      <w:pPr>
        <w:spacing w:line="360" w:lineRule="auto" w:before="0" w:after="0"/>
        <w:ind w:left="0" w:right="0" w:firstLine="480" w:firstLineChars="200"/>
        <w:jc w:val="both"/>
      </w:pPr>
      <w:r>
        <w:rPr>
          <w:rFonts w:ascii="Times New Roman" w:hAnsi="Times New Roman" w:eastAsia="宋体"/>
          <w:b w:val="0"/>
          <w:sz w:val="24"/>
        </w:rPr>
        <w:t>距离最后的变轨不可逆窗口，只剩下不到两天。</w:t>
      </w:r>
    </w:p>
    <w:p>
      <w:pPr>
        <w:spacing w:line="360" w:lineRule="auto" w:before="0" w:after="0"/>
        <w:ind w:left="0" w:right="0" w:firstLine="480" w:firstLineChars="200"/>
        <w:jc w:val="both"/>
      </w:pPr>
      <w:r>
        <w:rPr>
          <w:rFonts w:ascii="Times New Roman" w:hAnsi="Times New Roman" w:eastAsia="宋体"/>
          <w:b w:val="0"/>
          <w:sz w:val="24"/>
        </w:rPr>
        <w:t>他把刻满算式的六张蜡纸按顺序在床铺上排成一排，趴在上面从头到尾核对了一遍，然后闭上眼睛，在脑子里用纯心算又过了一遍。数字冷酷得像焊死在舰体上的装甲板，一分一毫都没有变。</w:t>
      </w:r>
    </w:p>
    <w:p>
      <w:pPr>
        <w:spacing w:line="360" w:lineRule="auto" w:before="0" w:after="0"/>
        <w:ind w:left="0" w:right="0" w:firstLine="480" w:firstLineChars="200"/>
        <w:jc w:val="both"/>
      </w:pPr>
      <w:r>
        <w:rPr>
          <w:rFonts w:ascii="Times New Roman" w:hAnsi="Times New Roman" w:eastAsia="宋体"/>
          <w:b w:val="0"/>
          <w:sz w:val="24"/>
        </w:rPr>
        <w:t>他必须把这东西送出去。</w:t>
      </w:r>
    </w:p>
    <w:p>
      <w:pPr>
        <w:spacing w:line="360" w:lineRule="auto" w:before="0" w:after="0"/>
        <w:ind w:left="0" w:right="0" w:firstLine="480" w:firstLineChars="200"/>
        <w:jc w:val="both"/>
      </w:pPr>
      <w:r>
        <w:rPr>
          <w:rFonts w:ascii="Times New Roman" w:hAnsi="Times New Roman" w:eastAsia="宋体"/>
          <w:b w:val="0"/>
          <w:sz w:val="24"/>
        </w:rPr>
        <w:t>看守禁闭室的宪兵里，有一个来自Side 3边缘农业区的年轻新兵。十九岁，家里以前是开矿山钻机的，被征召进新吉翁还不到十个月。每次到了放风或者收餐盘的时候，这个新兵都会透过门缝多看雷德尔两眼，视线总是不由自主地往雷德尔右手挽起的袖口上瞟。</w:t>
      </w:r>
    </w:p>
    <w:p>
      <w:pPr>
        <w:spacing w:line="360" w:lineRule="auto" w:before="0" w:after="0"/>
        <w:ind w:left="0" w:right="0" w:firstLine="480" w:firstLineChars="200"/>
        <w:jc w:val="both"/>
      </w:pPr>
      <w:r>
        <w:rPr>
          <w:rFonts w:ascii="Times New Roman" w:hAnsi="Times New Roman" w:eastAsia="宋体"/>
          <w:b w:val="0"/>
          <w:sz w:val="24"/>
        </w:rPr>
        <w:t>雷德尔的小臂外侧有一道将近十厘米长的陈旧疤痕，皮肉翻卷着愈合，像一条趴在手臂上的褐色蜈蚣。那是UC0088年在都柏林废墟底下掏人的时候，被一根突然崩断的预应力钢筋活生生划开的。新兵没见过那种伤，只当是老型号MS座舱里的机械构件留下的。</w:t>
      </w:r>
    </w:p>
    <w:p>
      <w:pPr>
        <w:spacing w:line="360" w:lineRule="auto" w:before="0" w:after="0"/>
        <w:ind w:left="0" w:right="0" w:firstLine="480" w:firstLineChars="200"/>
        <w:jc w:val="both"/>
      </w:pPr>
      <w:r>
        <w:rPr>
          <w:rFonts w:ascii="Times New Roman" w:hAnsi="Times New Roman" w:eastAsia="宋体"/>
          <w:b w:val="0"/>
          <w:sz w:val="24"/>
        </w:rPr>
        <w:t>被关进来的第四天傍晚，新兵打开门锁进来收水桶，终于没忍住，小声问了一句：“长官，你手臂上这伤，是怎么弄的？”</w:t>
      </w:r>
    </w:p>
    <w:p>
      <w:pPr>
        <w:spacing w:line="360" w:lineRule="auto" w:before="0" w:after="0"/>
        <w:ind w:left="0" w:right="0" w:firstLine="480" w:firstLineChars="200"/>
        <w:jc w:val="both"/>
      </w:pPr>
      <w:r>
        <w:rPr>
          <w:rFonts w:ascii="Times New Roman" w:hAnsi="Times New Roman" w:eastAsia="宋体"/>
          <w:b w:val="0"/>
          <w:sz w:val="24"/>
        </w:rPr>
        <w:t>雷德尔正靠在墙根底下，闻言看了一眼自己的手腕，随口答道：“机器咬的。”</w:t>
      </w:r>
    </w:p>
    <w:p>
      <w:pPr>
        <w:spacing w:line="360" w:lineRule="auto" w:before="0" w:after="0"/>
        <w:ind w:left="0" w:right="0" w:firstLine="480" w:firstLineChars="200"/>
        <w:jc w:val="both"/>
      </w:pPr>
      <w:r>
        <w:rPr>
          <w:rFonts w:ascii="Times New Roman" w:hAnsi="Times New Roman" w:eastAsia="宋体"/>
          <w:b w:val="0"/>
          <w:sz w:val="24"/>
        </w:rPr>
        <w:t>新兵嘿嘿笑了一声，露出一口不太整齐的白牙：“老型号的扎古吧？我听机库的老兵说，以前的座舱连液压缓冲都没有，一撞车全是硬骨头碰硬铁。”</w:t>
      </w:r>
    </w:p>
    <w:p>
      <w:pPr>
        <w:spacing w:line="360" w:lineRule="auto" w:before="0" w:after="0"/>
        <w:ind w:left="0" w:right="0" w:firstLine="480" w:firstLineChars="200"/>
        <w:jc w:val="both"/>
      </w:pPr>
      <w:r>
        <w:rPr>
          <w:rFonts w:ascii="Times New Roman" w:hAnsi="Times New Roman" w:eastAsia="宋体"/>
          <w:b w:val="0"/>
          <w:sz w:val="24"/>
        </w:rPr>
        <w:t>雷德尔也跟着笑了一下。笑完，他收敛了表情，压低声音说：“小兄弟，帮我带个东西出去。”</w:t>
      </w:r>
    </w:p>
    <w:p>
      <w:pPr>
        <w:spacing w:line="360" w:lineRule="auto" w:before="0" w:after="0"/>
        <w:ind w:left="0" w:right="0" w:firstLine="480" w:firstLineChars="200"/>
        <w:jc w:val="both"/>
      </w:pPr>
      <w:r>
        <w:rPr>
          <w:rFonts w:ascii="Times New Roman" w:hAnsi="Times New Roman" w:eastAsia="宋体"/>
          <w:b w:val="0"/>
          <w:sz w:val="24"/>
        </w:rPr>
        <w:t>新兵脸上的笑容僵住了，下意识地往门外的走廊瞥了一眼，手按在了腰间的电击棍上：“带什么？长官，这违反条例……”</w:t>
      </w:r>
    </w:p>
    <w:p>
      <w:pPr>
        <w:spacing w:line="360" w:lineRule="auto" w:before="0" w:after="0"/>
        <w:ind w:left="0" w:right="0" w:firstLine="480" w:firstLineChars="200"/>
        <w:jc w:val="both"/>
      </w:pPr>
      <w:r>
        <w:rPr>
          <w:rFonts w:ascii="Times New Roman" w:hAnsi="Times New Roman" w:eastAsia="宋体"/>
          <w:b w:val="0"/>
          <w:sz w:val="24"/>
        </w:rPr>
        <w:t>“不是违禁品，就是几张擦嘴的纸。”雷德尔从怀里摸出那个已经折成火柴盒大小的蜡纸方块，蜡面朝里，用一根从毛毯边缘扯下来的棉线扎得整整齐齐，“你下哨之后换便服去民用港区，走最普通的民用货运邮政，挂号件。寄到月面冯·布朗，阿纳海姆电子集团，月神五号工厂，战略规划部收发室就行。”</w:t>
      </w:r>
    </w:p>
    <w:p>
      <w:pPr>
        <w:spacing w:line="360" w:lineRule="auto" w:before="0" w:after="0"/>
        <w:ind w:left="0" w:right="0" w:firstLine="480" w:firstLineChars="200"/>
        <w:jc w:val="both"/>
      </w:pPr>
      <w:r>
        <w:rPr>
          <w:rFonts w:ascii="Times New Roman" w:hAnsi="Times New Roman" w:eastAsia="宋体"/>
          <w:b w:val="0"/>
          <w:sz w:val="24"/>
        </w:rPr>
        <w:t>新兵没有接，眼神里全是戒备：“为什么寄给阿纳海姆？那是给联邦造高达的财阀。”</w:t>
      </w:r>
    </w:p>
    <w:p>
      <w:pPr>
        <w:spacing w:line="360" w:lineRule="auto" w:before="0" w:after="0"/>
        <w:ind w:left="0" w:right="0" w:firstLine="480" w:firstLineChars="200"/>
        <w:jc w:val="both"/>
      </w:pPr>
      <w:r>
        <w:rPr>
          <w:rFonts w:ascii="Times New Roman" w:hAnsi="Times New Roman" w:eastAsia="宋体"/>
          <w:b w:val="0"/>
          <w:sz w:val="24"/>
        </w:rPr>
        <w:t>“我们开的基拉多加也是他们造的。”雷德尔把那个小方块硬塞进新兵满是汗水的手心里，拍了拍他的手背，“不用贴邮票，选到付。阿纳海姆的收发室每天要收几百件来自全宇宙的匿名推销信和疯子写的警告件，多这一件他们根本不会当回事，顶多登记个编号就扔进废纸堆了。”</w:t>
      </w:r>
    </w:p>
    <w:p>
      <w:pPr>
        <w:spacing w:line="360" w:lineRule="auto" w:before="0" w:after="0"/>
        <w:ind w:left="0" w:right="0" w:firstLine="480" w:firstLineChars="200"/>
        <w:jc w:val="both"/>
      </w:pPr>
      <w:r>
        <w:rPr>
          <w:rFonts w:ascii="Times New Roman" w:hAnsi="Times New Roman" w:eastAsia="宋体"/>
          <w:b w:val="0"/>
          <w:sz w:val="24"/>
        </w:rPr>
        <w:t>新兵捏着那个轻飘飘却又有些硬度的纸包，犹豫了半天：“里面到底写的什么？”</w:t>
      </w:r>
    </w:p>
    <w:p>
      <w:pPr>
        <w:spacing w:line="360" w:lineRule="auto" w:before="0" w:after="0"/>
        <w:ind w:left="0" w:right="0" w:firstLine="480" w:firstLineChars="200"/>
        <w:jc w:val="both"/>
      </w:pPr>
      <w:r>
        <w:rPr>
          <w:rFonts w:ascii="Times New Roman" w:hAnsi="Times New Roman" w:eastAsia="宋体"/>
          <w:b w:val="0"/>
          <w:sz w:val="24"/>
        </w:rPr>
        <w:t>“算账。”雷德尔转过身，重新在铁板床上躺下，背对着门口，“有人欠了一笔几十年的烂账，我闲着没事，替他算算清楚。”</w:t>
      </w:r>
    </w:p>
    <w:p>
      <w:pPr>
        <w:spacing w:line="360" w:lineRule="auto" w:before="0" w:after="0"/>
        <w:ind w:left="0" w:right="0" w:firstLine="480" w:firstLineChars="200"/>
        <w:jc w:val="both"/>
      </w:pPr>
      <w:r>
        <w:rPr>
          <w:rFonts w:ascii="Times New Roman" w:hAnsi="Times New Roman" w:eastAsia="宋体"/>
          <w:b w:val="0"/>
          <w:sz w:val="24"/>
        </w:rPr>
        <w:t>就在把蜡纸折起来的前一秒，雷德尔做了一件违背他十几年习惯的事。他把最后一张蜡纸翻了过来，在背面空白的石蜡层上，用指甲狠狠地刻下了最后一行字：</w:t>
      </w:r>
    </w:p>
    <w:p>
      <w:pPr>
        <w:spacing w:line="360" w:lineRule="auto" w:before="120" w:after="120"/>
        <w:ind w:left="480" w:right="0" w:leftChars="200" w:rightChars="100"/>
        <w:jc w:val="both"/>
      </w:pPr>
      <w:r>
        <w:rPr>
          <w:rFonts w:ascii="Times New Roman" w:hAnsi="Times New Roman" w:eastAsia="楷体"/>
          <w:b w:val="0"/>
          <w:sz w:val="24"/>
        </w:rPr>
        <w:t>W.雷德尔</w:t>
      </w:r>
    </w:p>
    <w:p>
      <w:pPr>
        <w:spacing w:line="360" w:lineRule="auto" w:before="0" w:after="0"/>
        <w:ind w:left="0" w:right="0" w:firstLine="480" w:firstLineChars="200"/>
        <w:jc w:val="both"/>
      </w:pPr>
      <w:r>
        <w:rPr>
          <w:rFonts w:ascii="Times New Roman" w:hAnsi="Times New Roman" w:eastAsia="宋体"/>
          <w:b w:val="0"/>
          <w:sz w:val="24"/>
        </w:rPr>
        <w:t>写了十来年匿名交接单、在所有档案上都只留代号和工号的人，在明知这封信一旦被截获就是死罪的关头，顺手落了款。那是一种近乎荒谬的肌肉记忆，笔迹的撇捺与他平时签在整备单上的一模一样，只是这一次，他把那个早就想不起来长什么样的真名，堂堂正正地按在了坐标的旁边。</w:t>
      </w:r>
    </w:p>
    <w:p>
      <w:pPr>
        <w:spacing w:line="360" w:lineRule="auto" w:before="0" w:after="0"/>
        <w:ind w:left="0" w:right="0" w:firstLine="480" w:firstLineChars="200"/>
        <w:jc w:val="both"/>
      </w:pPr>
      <w:r>
        <w:rPr>
          <w:rFonts w:ascii="Times New Roman" w:hAnsi="Times New Roman" w:eastAsia="宋体"/>
          <w:b w:val="0"/>
          <w:sz w:val="24"/>
        </w:rPr>
        <w:t>新兵最终还是把那个小纸包塞进了制服的内袋里。</w:t>
      </w:r>
    </w:p>
    <w:p>
      <w:pPr>
        <w:spacing w:line="360" w:lineRule="auto" w:before="0" w:after="0"/>
        <w:ind w:left="0" w:right="0" w:firstLine="480" w:firstLineChars="200"/>
        <w:jc w:val="both"/>
      </w:pPr>
      <w:r>
        <w:rPr>
          <w:rFonts w:ascii="Times New Roman" w:hAnsi="Times New Roman" w:eastAsia="宋体"/>
          <w:b w:val="0"/>
          <w:sz w:val="24"/>
        </w:rPr>
        <w:t>那个包后来真的挂了号，混在民用矿石运输船的邮件舱里，经历了繁琐的中转、检疫和海关抽查，慢吞吞地飘向月球。那时候整个地球圈都在流传关于新吉翁动向的谣言，各大机构每天都能收到几十封声称“世界末日即将到来”的匿名信。阿纳海姆电子集团月神五号工厂的收发室在半个月后签收了这件到付的平邮包裹，收发员连拆都没拆，贴上一张条形码，顺手扔进了战略规划部档案柜第三层一个写着“待阅”的灰纸盒里。</w:t>
      </w:r>
    </w:p>
    <w:p>
      <w:pPr>
        <w:spacing w:line="360" w:lineRule="auto" w:before="0" w:after="0"/>
        <w:ind w:left="0" w:right="0" w:firstLine="480" w:firstLineChars="200"/>
        <w:jc w:val="both"/>
      </w:pPr>
      <w:r>
        <w:rPr>
          <w:rFonts w:ascii="Times New Roman" w:hAnsi="Times New Roman" w:eastAsia="宋体"/>
          <w:b w:val="0"/>
          <w:sz w:val="24"/>
        </w:rPr>
        <w:t>2月27日，拉萨烧了。</w:t>
      </w:r>
    </w:p>
    <w:p>
      <w:pPr>
        <w:spacing w:line="360" w:lineRule="auto" w:before="0" w:after="0"/>
        <w:ind w:left="0" w:right="0" w:firstLine="480" w:firstLineChars="200"/>
        <w:jc w:val="both"/>
      </w:pPr>
      <w:r>
        <w:rPr>
          <w:rFonts w:ascii="Times New Roman" w:hAnsi="Times New Roman" w:eastAsia="宋体"/>
          <w:b w:val="0"/>
          <w:sz w:val="24"/>
        </w:rPr>
        <w:t>消息是从禁闭室天花板角落里的广播喇叭里传出来的。</w:t>
      </w:r>
    </w:p>
    <w:p>
      <w:pPr>
        <w:spacing w:line="360" w:lineRule="auto" w:before="0" w:after="0"/>
        <w:ind w:left="0" w:right="0" w:firstLine="480" w:firstLineChars="200"/>
        <w:jc w:val="both"/>
      </w:pPr>
      <w:r>
        <w:rPr>
          <w:rFonts w:ascii="Times New Roman" w:hAnsi="Times New Roman" w:eastAsia="宋体"/>
          <w:b w:val="0"/>
          <w:sz w:val="24"/>
        </w:rPr>
        <w:t>新吉翁的禁闭室有一条不成文的规矩：永远不许关掉舰内广播。关人的地方必须有声音，无论是战报、进行曲还是舰长的训话，都得让里面的人知道外面的大义还在轰轰烈烈地往前转。</w:t>
      </w:r>
    </w:p>
    <w:p>
      <w:pPr>
        <w:spacing w:line="360" w:lineRule="auto" w:before="0" w:after="0"/>
        <w:ind w:left="0" w:right="0" w:firstLine="480" w:firstLineChars="200"/>
        <w:jc w:val="both"/>
      </w:pPr>
      <w:r>
        <w:rPr>
          <w:rFonts w:ascii="Times New Roman" w:hAnsi="Times New Roman" w:eastAsia="宋体"/>
          <w:b w:val="0"/>
          <w:sz w:val="24"/>
        </w:rPr>
        <w:t>那天下午，广播里先是放了半个小时激昂的管弦乐，随后播音员用一种克制不住颤抖的亢奋语调，宣读了第五月球成功命中地球联邦西藏拉萨基地的战果通报。和全宇宙所有的军事通报一样，先是一连串精确到个位数的敌军设施毁伤估算，接着是对夏亚总帅英明决断的赞颂，最后是对地球圈全面解放的展望。</w:t>
      </w:r>
    </w:p>
    <w:p>
      <w:pPr>
        <w:spacing w:line="360" w:lineRule="auto" w:before="0" w:after="0"/>
        <w:ind w:left="0" w:right="0" w:firstLine="480" w:firstLineChars="200"/>
        <w:jc w:val="both"/>
      </w:pPr>
      <w:r>
        <w:rPr>
          <w:rFonts w:ascii="Times New Roman" w:hAnsi="Times New Roman" w:eastAsia="宋体"/>
          <w:b w:val="0"/>
          <w:sz w:val="24"/>
        </w:rPr>
        <w:t>雷德尔躺在铁板床上，睁着眼睛把整篇通报从头听到尾。</w:t>
      </w:r>
    </w:p>
    <w:p>
      <w:pPr>
        <w:spacing w:line="360" w:lineRule="auto" w:before="0" w:after="0"/>
        <w:ind w:left="0" w:right="0" w:firstLine="480" w:firstLineChars="200"/>
        <w:jc w:val="both"/>
      </w:pPr>
      <w:r>
        <w:rPr>
          <w:rFonts w:ascii="Times New Roman" w:hAnsi="Times New Roman" w:eastAsia="宋体"/>
          <w:b w:val="0"/>
          <w:sz w:val="24"/>
        </w:rPr>
        <w:t>听完最后一个字，他伸手扯过那条散发着霉味的薄军毯，蒙住了自己的头顶。</w:t>
      </w:r>
    </w:p>
    <w:p>
      <w:pPr>
        <w:spacing w:line="360" w:lineRule="auto" w:before="0" w:after="0"/>
        <w:ind w:left="0" w:right="0" w:firstLine="480" w:firstLineChars="200"/>
        <w:jc w:val="both"/>
      </w:pPr>
      <w:r>
        <w:rPr>
          <w:rFonts w:ascii="Times New Roman" w:hAnsi="Times New Roman" w:eastAsia="宋体"/>
          <w:b w:val="0"/>
          <w:sz w:val="24"/>
        </w:rPr>
        <w:t>他没有砸墙，也没有喊叫。他只是缩在被子里，死死地听着广播停播间隙里那阵低沉的“嗡嗡”电流声。自从UC0088年飞完都柏林那条死寂的坠落走廊之后，他睡觉就再也离不开声音了。广播的杂音、通风管道里风叶摩擦的咔哒声、甚至是隔壁水舱老鼠磨牙的声音，什么都行。唯独安静不行。安静会让他觉得自己还坐在那台德莱森的座舱里，眼睁睁看着那个直径六点五公里的圆柱体在绝对的无声中撞碎大地。</w:t>
      </w:r>
    </w:p>
    <w:p>
      <w:pPr>
        <w:spacing w:line="360" w:lineRule="auto" w:before="0" w:after="0"/>
        <w:ind w:left="0" w:right="0" w:firstLine="480" w:firstLineChars="200"/>
        <w:jc w:val="both"/>
      </w:pPr>
      <w:r>
        <w:rPr>
          <w:rFonts w:ascii="Times New Roman" w:hAnsi="Times New Roman" w:eastAsia="宋体"/>
          <w:b w:val="0"/>
          <w:sz w:val="24"/>
        </w:rPr>
        <w:t>信寄到的时候太晚了。</w:t>
      </w:r>
    </w:p>
    <w:p>
      <w:pPr>
        <w:spacing w:line="360" w:lineRule="auto" w:before="0" w:after="0"/>
        <w:ind w:left="0" w:right="0" w:firstLine="480" w:firstLineChars="200"/>
        <w:jc w:val="both"/>
      </w:pPr>
      <w:r>
        <w:rPr>
          <w:rFonts w:ascii="Times New Roman" w:hAnsi="Times New Roman" w:eastAsia="宋体"/>
          <w:b w:val="0"/>
          <w:sz w:val="24"/>
        </w:rPr>
        <w:t>其实他在刻下第一个数字的时候就算过，民用货运平邮从暗礁宙域中转到月面，最快也要十二到十四天。他一边写，一边清清楚楚地知道这封信救不了拉萨的任何一个人。可他还是把指甲磨秃了，还是把它写了出来。这件事他后来没有跟任何人讲过，禁闭室里也再没有第二个人可以听他讲。</w:t>
      </w:r>
    </w:p>
    <w:p>
      <w:pPr>
        <w:spacing w:line="360" w:lineRule="auto" w:before="0" w:after="0"/>
        <w:ind w:left="0" w:right="0" w:firstLine="480" w:firstLineChars="200"/>
        <w:jc w:val="both"/>
      </w:pPr>
      <w:r>
        <w:rPr>
          <w:rFonts w:ascii="Times New Roman" w:hAnsi="Times New Roman" w:eastAsia="宋体"/>
          <w:b w:val="0"/>
          <w:sz w:val="24"/>
        </w:rPr>
        <w:t>3月12日，最后的投掷开始了。</w:t>
      </w:r>
    </w:p>
    <w:p>
      <w:pPr>
        <w:spacing w:line="360" w:lineRule="auto" w:before="0" w:after="0"/>
        <w:ind w:left="0" w:right="0" w:firstLine="480" w:firstLineChars="200"/>
        <w:jc w:val="both"/>
      </w:pPr>
      <w:r>
        <w:rPr>
          <w:rFonts w:ascii="Times New Roman" w:hAnsi="Times New Roman" w:eastAsia="宋体"/>
          <w:b w:val="0"/>
          <w:sz w:val="24"/>
        </w:rPr>
        <w:t>阿克西斯的主推进器点火，向着地球轨道做最后的航线切入。联邦军的隆德·贝尔舰队像一群疯狗一样扑了上来，前线战损率在半个小时内就突破了临界点，连预备队的机师都打光了。</w:t>
      </w:r>
    </w:p>
    <w:p>
      <w:pPr>
        <w:spacing w:line="360" w:lineRule="auto" w:before="0" w:after="0"/>
        <w:ind w:left="0" w:right="0" w:firstLine="480" w:firstLineChars="200"/>
        <w:jc w:val="both"/>
      </w:pPr>
      <w:r>
        <w:rPr>
          <w:rFonts w:ascii="Times New Roman" w:hAnsi="Times New Roman" w:eastAsia="宋体"/>
          <w:b w:val="0"/>
          <w:sz w:val="24"/>
        </w:rPr>
        <w:t>禁闭室的铁门被哐当一声猛地拉开。两名宪兵冲进来，不由分说地把一套皱巴巴的旧飞行服扔在雷德尔脸上。</w:t>
      </w:r>
    </w:p>
    <w:p>
      <w:pPr>
        <w:spacing w:line="360" w:lineRule="auto" w:before="0" w:after="0"/>
        <w:ind w:left="0" w:right="0" w:firstLine="480" w:firstLineChars="200"/>
        <w:jc w:val="both"/>
      </w:pPr>
      <w:r>
        <w:rPr>
          <w:rFonts w:ascii="Times New Roman" w:hAnsi="Times New Roman" w:eastAsia="宋体"/>
          <w:b w:val="0"/>
          <w:sz w:val="24"/>
        </w:rPr>
        <w:t>“全员出击！机库人手不够了，上头特批戴罪立功！”宪兵喘着粗气喊道，“旧的，凑合穿！给你五分钟去三号格纳库报到！”</w:t>
      </w:r>
    </w:p>
    <w:p>
      <w:pPr>
        <w:spacing w:line="360" w:lineRule="auto" w:before="0" w:after="0"/>
        <w:ind w:left="0" w:right="0" w:firstLine="480" w:firstLineChars="200"/>
        <w:jc w:val="both"/>
      </w:pPr>
      <w:r>
        <w:rPr>
          <w:rFonts w:ascii="Times New Roman" w:hAnsi="Times New Roman" w:eastAsia="宋体"/>
          <w:b w:val="0"/>
          <w:sz w:val="24"/>
        </w:rPr>
        <w:t>雷德尔从床上坐起来，抓起那套飞行服抖开，手掌第一时间按向了左胸内侧。</w:t>
      </w:r>
    </w:p>
    <w:p>
      <w:pPr>
        <w:spacing w:line="360" w:lineRule="auto" w:before="0" w:after="0"/>
        <w:ind w:left="0" w:right="0" w:firstLine="480" w:firstLineChars="200"/>
        <w:jc w:val="both"/>
      </w:pPr>
      <w:r>
        <w:rPr>
          <w:rFonts w:ascii="Times New Roman" w:hAnsi="Times New Roman" w:eastAsia="宋体"/>
          <w:b w:val="0"/>
          <w:sz w:val="24"/>
        </w:rPr>
        <w:t>硬邦邦的还在。</w:t>
      </w:r>
    </w:p>
    <w:p>
      <w:pPr>
        <w:spacing w:line="360" w:lineRule="auto" w:before="0" w:after="0"/>
        <w:ind w:left="0" w:right="0" w:firstLine="480" w:firstLineChars="200"/>
        <w:jc w:val="both"/>
      </w:pPr>
      <w:r>
        <w:rPr>
          <w:rFonts w:ascii="Times New Roman" w:hAnsi="Times New Roman" w:eastAsia="宋体"/>
          <w:b w:val="0"/>
          <w:sz w:val="24"/>
        </w:rPr>
        <w:t>是他被关进来之前交上去的那套衣服，军需处的人懒得洗，原封不动地扔在杂物堆里，连胸前的番号贴布都没换。那个用双股伞绳线密密麻麻缝死在里面的呕吐袋，依然妥帖地贴在心脏的位置上。</w:t>
      </w:r>
    </w:p>
    <w:p>
      <w:pPr>
        <w:spacing w:line="360" w:lineRule="auto" w:before="0" w:after="0"/>
        <w:ind w:left="0" w:right="0" w:firstLine="480" w:firstLineChars="200"/>
        <w:jc w:val="both"/>
      </w:pPr>
      <w:r>
        <w:rPr>
          <w:rFonts w:ascii="Times New Roman" w:hAnsi="Times New Roman" w:eastAsia="宋体"/>
          <w:b w:val="0"/>
          <w:sz w:val="24"/>
        </w:rPr>
        <w:t>雷德尔什么也没说，利索地套上飞行服，拉好气密拉链，跟着宪兵一路小跑冲进三号格纳库。</w:t>
      </w:r>
    </w:p>
    <w:p>
      <w:pPr>
        <w:spacing w:line="360" w:lineRule="auto" w:before="0" w:after="0"/>
        <w:ind w:left="0" w:right="0" w:firstLine="480" w:firstLineChars="200"/>
        <w:jc w:val="both"/>
      </w:pPr>
      <w:r>
        <w:rPr>
          <w:rFonts w:ascii="Times New Roman" w:hAnsi="Times New Roman" w:eastAsia="宋体"/>
          <w:b w:val="0"/>
          <w:sz w:val="24"/>
        </w:rPr>
        <w:t>格纳库里已经空了大半，地勤人员推着弹药车在满地油污中狂奔。角落的弹射滑轨旁停着最后一台备用的基拉多加，最老的初期生产批次，左肩的装甲板上有一大块明显的补漆痕迹，颜色比周围深了一号。</w:t>
      </w:r>
    </w:p>
    <w:p>
      <w:pPr>
        <w:spacing w:line="360" w:lineRule="auto" w:before="0" w:after="0"/>
        <w:ind w:left="0" w:right="0" w:firstLine="480" w:firstLineChars="200"/>
        <w:jc w:val="both"/>
      </w:pPr>
      <w:r>
        <w:rPr>
          <w:rFonts w:ascii="Times New Roman" w:hAnsi="Times New Roman" w:eastAsia="宋体"/>
          <w:b w:val="0"/>
          <w:sz w:val="24"/>
        </w:rPr>
        <w:t>雷德尔没有直接上升降梯。他无视了整备班长急促的催促哨音，慢吞吞地绕着这台高达二十米的钢铁巨人走了一圈。在小腿外侧的辅助推进器旁，他停下脚步，摘下手套，用满是老茧的指腹顺着喷口边缘摸了摸。</w:t>
      </w:r>
    </w:p>
    <w:p>
      <w:pPr>
        <w:spacing w:line="360" w:lineRule="auto" w:before="0" w:after="0"/>
        <w:ind w:left="0" w:right="0" w:firstLine="480" w:firstLineChars="200"/>
        <w:jc w:val="both"/>
      </w:pPr>
      <w:r>
        <w:rPr>
          <w:rFonts w:ascii="Times New Roman" w:hAnsi="Times New Roman" w:eastAsia="宋体"/>
          <w:b w:val="0"/>
          <w:sz w:val="24"/>
        </w:rPr>
        <w:t>摸到了一道两寸长的旧裂纹。裂纹用氩弧焊补过，打磨得不算平整，有点硌手，但结构强度还行，撑得住高G喷射。</w:t>
      </w:r>
    </w:p>
    <w:p>
      <w:pPr>
        <w:spacing w:line="360" w:lineRule="auto" w:before="0" w:after="0"/>
        <w:ind w:left="0" w:right="0" w:firstLine="480" w:firstLineChars="200"/>
        <w:jc w:val="both"/>
      </w:pPr>
      <w:r>
        <w:rPr>
          <w:rFonts w:ascii="Times New Roman" w:hAnsi="Times New Roman" w:eastAsia="宋体"/>
          <w:b w:val="0"/>
          <w:sz w:val="24"/>
        </w:rPr>
        <w:t>他重新戴好手套，抓着攀爬索荡进座舱。舱门合拢，全周天屏幕依次亮起，把外面的嘈杂彻底隔绝。雷德尔深吸了一口气，手指在控制面板上飞快地拨动开关。</w:t>
      </w:r>
    </w:p>
    <w:p>
      <w:pPr>
        <w:spacing w:line="360" w:lineRule="auto" w:before="0" w:after="0"/>
        <w:ind w:left="0" w:right="0" w:firstLine="480" w:firstLineChars="200"/>
        <w:jc w:val="both"/>
      </w:pPr>
      <w:r>
        <w:rPr>
          <w:rFonts w:ascii="Times New Roman" w:hAnsi="Times New Roman" w:eastAsia="宋体"/>
          <w:b w:val="0"/>
          <w:sz w:val="24"/>
        </w:rPr>
        <w:t>“主反应炉临界，正常。姿态控制液压，正常。一号至四号推进剂管路，畅通……”</w:t>
      </w:r>
    </w:p>
    <w:p>
      <w:pPr>
        <w:spacing w:line="360" w:lineRule="auto" w:before="0" w:after="0"/>
        <w:ind w:left="0" w:right="0" w:firstLine="480" w:firstLineChars="200"/>
        <w:jc w:val="both"/>
      </w:pPr>
      <w:r>
        <w:rPr>
          <w:rFonts w:ascii="Times New Roman" w:hAnsi="Times New Roman" w:eastAsia="宋体"/>
          <w:b w:val="0"/>
          <w:sz w:val="24"/>
        </w:rPr>
        <w:t>他把自检规程里的每一项都清清楚楚地念出了声。念出声的，才是查过的。</w:t>
      </w:r>
    </w:p>
    <w:p>
      <w:pPr>
        <w:spacing w:line="360" w:lineRule="auto" w:before="0" w:after="0"/>
        <w:ind w:left="0" w:right="0" w:firstLine="480" w:firstLineChars="200"/>
        <w:jc w:val="both"/>
      </w:pPr>
      <w:r>
        <w:rPr>
          <w:rFonts w:ascii="Times New Roman" w:hAnsi="Times New Roman" w:eastAsia="宋体"/>
          <w:b w:val="0"/>
          <w:sz w:val="24"/>
        </w:rPr>
        <w:t>弹射器锁定。绿灯亮起。超过四个G的过载把他的后背狠狠压进座椅海绵里，基拉多加顺着滑轨呼啸而出，一头扎进了被光束和爆炸撕裂的漆黑宙域。</w:t>
      </w:r>
    </w:p>
    <w:p>
      <w:pPr>
        <w:spacing w:line="360" w:lineRule="auto" w:before="0" w:after="0"/>
        <w:ind w:left="0" w:right="0" w:firstLine="480" w:firstLineChars="200"/>
        <w:jc w:val="both"/>
      </w:pPr>
      <w:r>
        <w:rPr>
          <w:rFonts w:ascii="Times New Roman" w:hAnsi="Times New Roman" w:eastAsia="宋体"/>
          <w:b w:val="0"/>
          <w:sz w:val="24"/>
        </w:rPr>
        <w:t>他的任务依然是护卫编队舷侧。</w:t>
      </w:r>
    </w:p>
    <w:p>
      <w:pPr>
        <w:spacing w:line="360" w:lineRule="auto" w:before="0" w:after="0"/>
        <w:ind w:left="0" w:right="0" w:firstLine="480" w:firstLineChars="200"/>
        <w:jc w:val="both"/>
      </w:pPr>
      <w:r>
        <w:rPr>
          <w:rFonts w:ascii="Times New Roman" w:hAnsi="Times New Roman" w:eastAsia="宋体"/>
          <w:b w:val="0"/>
          <w:sz w:val="24"/>
        </w:rPr>
        <w:t>阿克西斯就在正前方。太近了，近得全周天屏幕根本装不下它那庞大的轮廓。那不是一颗小行星，那是一座正在缓慢翻滚、表面布满了金属建筑残骸与巨大核脉冲喷口的移动山脉。</w:t>
      </w:r>
    </w:p>
    <w:p>
      <w:pPr>
        <w:spacing w:line="360" w:lineRule="auto" w:before="0" w:after="0"/>
        <w:ind w:left="0" w:right="0" w:firstLine="480" w:firstLineChars="200"/>
        <w:jc w:val="both"/>
      </w:pPr>
      <w:r>
        <w:rPr>
          <w:rFonts w:ascii="Times New Roman" w:hAnsi="Times New Roman" w:eastAsia="宋体"/>
          <w:b w:val="0"/>
          <w:sz w:val="24"/>
        </w:rPr>
        <w:t>联邦军的杰刚机群像飞蛾扑火一样从各个角度穿插过来。公共通讯频道里塞满了撕心裂肺的呼号、求救、咒骂和杂乱的坐标。雷德尔把自己的机体钉死在母舰右舷三百米的护卫位上。作战守则他闭着眼睛都能背出来：保持相对方位，保持安全距离，拦截一切进入防空圈的来袭目标，非经许可，绝对不得脱离编队。</w:t>
      </w:r>
    </w:p>
    <w:p>
      <w:pPr>
        <w:spacing w:line="360" w:lineRule="auto" w:before="0" w:after="0"/>
        <w:ind w:left="0" w:right="0" w:firstLine="480" w:firstLineChars="200"/>
        <w:jc w:val="both"/>
      </w:pPr>
      <w:r>
        <w:rPr>
          <w:rFonts w:ascii="Times New Roman" w:hAnsi="Times New Roman" w:eastAsia="宋体"/>
          <w:b w:val="0"/>
          <w:sz w:val="24"/>
        </w:rPr>
        <w:t>他完完整整地守了四十分钟。</w:t>
      </w:r>
    </w:p>
    <w:p>
      <w:pPr>
        <w:spacing w:line="360" w:lineRule="auto" w:before="0" w:after="0"/>
        <w:ind w:left="0" w:right="0" w:firstLine="480" w:firstLineChars="200"/>
        <w:jc w:val="both"/>
      </w:pPr>
      <w:r>
        <w:rPr>
          <w:rFonts w:ascii="Times New Roman" w:hAnsi="Times New Roman" w:eastAsia="宋体"/>
          <w:b w:val="0"/>
          <w:sz w:val="24"/>
        </w:rPr>
        <w:t>在这四十分钟里，他的动作干净得像教科书。没有多余的机动，没有情绪化的追击，仅仅依靠精准的提前量预判和点射，他先后打爆了两台试图突防的联邦军杰刚。他甚至特地避开了对方的驾驶舱，光束步枪精准地切碎了杰刚的主推进器和头部摄像机，让那两台失去动力的铁棺材顺着惯性滑出了交战区。</w:t>
      </w:r>
    </w:p>
    <w:p>
      <w:pPr>
        <w:spacing w:line="360" w:lineRule="auto" w:before="0" w:after="0"/>
        <w:ind w:left="0" w:right="0" w:firstLine="480" w:firstLineChars="200"/>
        <w:jc w:val="both"/>
      </w:pPr>
      <w:r>
        <w:rPr>
          <w:rFonts w:ascii="Times New Roman" w:hAnsi="Times New Roman" w:eastAsia="宋体"/>
          <w:b w:val="0"/>
          <w:sz w:val="24"/>
        </w:rPr>
        <w:t>借着一次规避导弹的高机动拉升，雷德尔看清了阿克西斯正前方那些联邦军正在做的事。</w:t>
      </w:r>
    </w:p>
    <w:p>
      <w:pPr>
        <w:spacing w:line="360" w:lineRule="auto" w:before="0" w:after="0"/>
        <w:ind w:left="0" w:right="0" w:firstLine="480" w:firstLineChars="200"/>
        <w:jc w:val="both"/>
      </w:pPr>
      <w:r>
        <w:rPr>
          <w:rFonts w:ascii="Times New Roman" w:hAnsi="Times New Roman" w:eastAsia="宋体"/>
          <w:b w:val="0"/>
          <w:sz w:val="24"/>
        </w:rPr>
        <w:t>他愣住了。</w:t>
      </w:r>
    </w:p>
    <w:p>
      <w:pPr>
        <w:spacing w:line="360" w:lineRule="auto" w:before="0" w:after="0"/>
        <w:ind w:left="0" w:right="0" w:firstLine="480" w:firstLineChars="200"/>
        <w:jc w:val="both"/>
      </w:pPr>
      <w:r>
        <w:rPr>
          <w:rFonts w:ascii="Times New Roman" w:hAnsi="Times New Roman" w:eastAsia="宋体"/>
          <w:b w:val="0"/>
          <w:sz w:val="24"/>
        </w:rPr>
        <w:t>那些幸存下来的联邦军MS——白色的、深蓝色的、甚至是缺了一条胳膊的杰刚，还有一艘伤痕累累的联邦战舰，没有在向新吉翁的防线开火。</w:t>
      </w:r>
    </w:p>
    <w:p>
      <w:pPr>
        <w:spacing w:line="360" w:lineRule="auto" w:before="0" w:after="0"/>
        <w:ind w:left="0" w:right="0" w:firstLine="480" w:firstLineChars="200"/>
        <w:jc w:val="both"/>
      </w:pPr>
      <w:r>
        <w:rPr>
          <w:rFonts w:ascii="Times New Roman" w:hAnsi="Times New Roman" w:eastAsia="宋体"/>
          <w:b w:val="0"/>
          <w:sz w:val="24"/>
        </w:rPr>
        <w:t>他们在推。</w:t>
      </w:r>
    </w:p>
    <w:p>
      <w:pPr>
        <w:spacing w:line="360" w:lineRule="auto" w:before="0" w:after="0"/>
        <w:ind w:left="0" w:right="0" w:firstLine="480" w:firstLineChars="200"/>
        <w:jc w:val="both"/>
      </w:pPr>
      <w:r>
        <w:rPr>
          <w:rFonts w:ascii="Times New Roman" w:hAnsi="Times New Roman" w:eastAsia="宋体"/>
          <w:b w:val="0"/>
          <w:sz w:val="24"/>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座正在坠向地球的大山。</w:t>
      </w:r>
    </w:p>
    <w:p>
      <w:pPr>
        <w:spacing w:line="360" w:lineRule="auto" w:before="0" w:after="0"/>
        <w:ind w:left="0" w:right="0" w:firstLine="480" w:firstLineChars="200"/>
        <w:jc w:val="both"/>
      </w:pPr>
      <w:r>
        <w:rPr>
          <w:rFonts w:ascii="Times New Roman" w:hAnsi="Times New Roman" w:eastAsia="宋体"/>
          <w:b w:val="0"/>
          <w:sz w:val="24"/>
        </w:rPr>
        <w:t>推得太吃力了。</w:t>
      </w:r>
    </w:p>
    <w:p>
      <w:pPr>
        <w:spacing w:line="360" w:lineRule="auto" w:before="0" w:after="0"/>
        <w:ind w:left="0" w:right="0" w:firstLine="480" w:firstLineChars="200"/>
        <w:jc w:val="both"/>
      </w:pPr>
      <w:r>
        <w:rPr>
          <w:rFonts w:ascii="Times New Roman" w:hAnsi="Times New Roman" w:eastAsia="宋体"/>
          <w:b w:val="0"/>
          <w:sz w:val="24"/>
        </w:rPr>
        <w:t>在雷德尔那双算惯了质量比的眼睛里，阿克西斯下坠的轨道线就像一根绷紧到极致的钢丝，虽然在那些微弱推力的顶撞下产生了一点点肉眼难辨的偏折，但远远不够。那条无形的虚线依然在他的脑海里冷酷地向前延伸，穿过大气层，穿过云海，延伸的尽头是那颗蓝白相间的星球。</w:t>
      </w:r>
    </w:p>
    <w:p>
      <w:pPr>
        <w:spacing w:line="360" w:lineRule="auto" w:before="0" w:after="0"/>
        <w:ind w:left="0" w:right="0" w:firstLine="480" w:firstLineChars="200"/>
        <w:jc w:val="both"/>
      </w:pPr>
      <w:r>
        <w:rPr>
          <w:rFonts w:ascii="Times New Roman" w:hAnsi="Times New Roman" w:eastAsia="宋体"/>
          <w:b w:val="0"/>
          <w:sz w:val="24"/>
        </w:rPr>
        <w:t>底下有人。</w:t>
      </w:r>
    </w:p>
    <w:p>
      <w:pPr>
        <w:spacing w:line="360" w:lineRule="auto" w:before="0" w:after="0"/>
        <w:ind w:left="0" w:right="0" w:firstLine="480" w:firstLineChars="200"/>
        <w:jc w:val="both"/>
      </w:pPr>
      <w:r>
        <w:rPr>
          <w:rFonts w:ascii="Times New Roman" w:hAnsi="Times New Roman" w:eastAsia="宋体"/>
          <w:b w:val="0"/>
          <w:sz w:val="24"/>
        </w:rPr>
        <w:t>雷德尔伸出左手，关掉了面板上的“编队方位保持”开关。</w:t>
      </w:r>
    </w:p>
    <w:p>
      <w:pPr>
        <w:spacing w:line="360" w:lineRule="auto" w:before="0" w:after="0"/>
        <w:ind w:left="0" w:right="0" w:firstLine="480" w:firstLineChars="200"/>
        <w:jc w:val="both"/>
      </w:pPr>
      <w:r>
        <w:rPr>
          <w:rFonts w:ascii="Times New Roman" w:hAnsi="Times New Roman" w:eastAsia="宋体"/>
          <w:b w:val="0"/>
          <w:sz w:val="24"/>
        </w:rPr>
        <w:t>紧接着，他啪的一声拨下了通讯器的总电源。整个座舱瞬间陷入了绝对的安静，中队长气急败坏的咆哮、友军的警告、敌我识别系统的蜂鸣，在一秒钟之内统统消失了。</w:t>
      </w:r>
    </w:p>
    <w:p>
      <w:pPr>
        <w:spacing w:line="360" w:lineRule="auto" w:before="0" w:after="0"/>
        <w:ind w:left="0" w:right="0" w:firstLine="480" w:firstLineChars="200"/>
        <w:jc w:val="both"/>
      </w:pPr>
      <w:r>
        <w:rPr>
          <w:rFonts w:ascii="Times New Roman" w:hAnsi="Times New Roman" w:eastAsia="宋体"/>
          <w:b w:val="0"/>
          <w:sz w:val="24"/>
        </w:rPr>
        <w:t>雷德尔推动操纵杆，踩死脚踏板。</w:t>
      </w:r>
    </w:p>
    <w:p>
      <w:pPr>
        <w:spacing w:line="360" w:lineRule="auto" w:before="0" w:after="0"/>
        <w:ind w:left="0" w:right="0" w:firstLine="480" w:firstLineChars="200"/>
        <w:jc w:val="both"/>
      </w:pPr>
      <w:r>
        <w:rPr>
          <w:rFonts w:ascii="Times New Roman" w:hAnsi="Times New Roman" w:eastAsia="宋体"/>
          <w:b w:val="0"/>
          <w:sz w:val="24"/>
        </w:rPr>
        <w:t>那台深绿色的旧批次基拉多加脱离了护卫阵位，在密集的弹幕中划出一道笨拙却决绝的弧线，迎着联邦军的机群飞了过去。一台旁边的杰刚发现了他，惊恐地举起光束步枪，但雷德尔连看都没看他一眼，在距离杰刚不到五十米的地方猛地一个侧滑，收起盾牌，扔掉步枪，张开两只机械臂，轰然一声闷响，结结实实地贴在了阿克西斯冰冷坚硬的岩石表面上。</w:t>
      </w:r>
    </w:p>
    <w:p>
      <w:pPr>
        <w:spacing w:line="360" w:lineRule="auto" w:before="0" w:after="0"/>
        <w:ind w:left="0" w:right="0" w:firstLine="480" w:firstLineChars="200"/>
        <w:jc w:val="both"/>
      </w:pPr>
      <w:r>
        <w:rPr>
          <w:rFonts w:ascii="Times New Roman" w:hAnsi="Times New Roman" w:eastAsia="宋体"/>
          <w:b w:val="0"/>
          <w:sz w:val="24"/>
        </w:rPr>
        <w:t>岩石的震动顺着机械臂的关节，直接传进了驾驶舱的龙骨里。</w:t>
      </w:r>
    </w:p>
    <w:p>
      <w:pPr>
        <w:spacing w:line="360" w:lineRule="auto" w:before="0" w:after="0"/>
        <w:ind w:left="0" w:right="0" w:firstLine="480" w:firstLineChars="200"/>
        <w:jc w:val="both"/>
      </w:pPr>
      <w:r>
        <w:rPr>
          <w:rFonts w:ascii="Times New Roman" w:hAnsi="Times New Roman" w:eastAsia="宋体"/>
          <w:b w:val="0"/>
          <w:sz w:val="24"/>
        </w:rPr>
        <w:t>雷德尔把油门推杆一推到底，直接推过了红色的安全卡扣。全身上下十二个姿态喷口与背部主推进器同时全开，喷射出狂暴的赤红色火焰。</w:t>
      </w:r>
    </w:p>
    <w:p>
      <w:pPr>
        <w:spacing w:line="360" w:lineRule="auto" w:before="0" w:after="0"/>
        <w:ind w:left="0" w:right="0" w:firstLine="480" w:firstLineChars="200"/>
        <w:jc w:val="both"/>
      </w:pPr>
      <w:r>
        <w:rPr>
          <w:rFonts w:ascii="Times New Roman" w:hAnsi="Times New Roman" w:eastAsia="宋体"/>
          <w:b w:val="0"/>
          <w:sz w:val="24"/>
        </w:rPr>
        <w:t>一台旧基拉多加的额定推力，和整座几亿吨重的阿克西斯比起来，完全是个笑话。雷德尔比谁都清楚这是个笑话，他三天前就在蜡纸上把这些数字算得明明白白了。</w:t>
      </w:r>
    </w:p>
    <w:p>
      <w:pPr>
        <w:spacing w:line="360" w:lineRule="auto" w:before="0" w:after="0"/>
        <w:ind w:left="0" w:right="0" w:firstLine="480" w:firstLineChars="200"/>
        <w:jc w:val="both"/>
      </w:pPr>
      <w:r>
        <w:rPr>
          <w:rFonts w:ascii="Times New Roman" w:hAnsi="Times New Roman" w:eastAsia="宋体"/>
          <w:b w:val="0"/>
          <w:sz w:val="24"/>
        </w:rPr>
        <w:t>可他还是推了。</w:t>
      </w:r>
    </w:p>
    <w:p>
      <w:pPr>
        <w:spacing w:line="360" w:lineRule="auto" w:before="0" w:after="0"/>
        <w:ind w:left="0" w:right="0" w:firstLine="480" w:firstLineChars="200"/>
        <w:jc w:val="both"/>
      </w:pPr>
      <w:r>
        <w:rPr>
          <w:rFonts w:ascii="Times New Roman" w:hAnsi="Times New Roman" w:eastAsia="宋体"/>
          <w:b w:val="0"/>
          <w:sz w:val="24"/>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pPr>
        <w:spacing w:line="360" w:lineRule="auto" w:before="0" w:after="0"/>
        <w:ind w:left="0" w:right="0" w:firstLine="480" w:firstLineChars="200"/>
        <w:jc w:val="both"/>
      </w:pPr>
      <w:r>
        <w:rPr>
          <w:rFonts w:ascii="Times New Roman" w:hAnsi="Times New Roman" w:eastAsia="宋体"/>
          <w:b w:val="0"/>
          <w:sz w:val="24"/>
        </w:rPr>
        <w:t>剧烈的震颤让他的视野开始发花，胃里一阵阵地翻涌着酸水，直冲喉咙。他没有去掏内袋里的呕吐袋，只是咬紧牙关，把脖子死死顶在头枕上，开始在心里数秒。</w:t>
      </w:r>
    </w:p>
    <w:p>
      <w:pPr>
        <w:spacing w:line="360" w:lineRule="auto" w:before="0" w:after="0"/>
        <w:ind w:left="0" w:right="0" w:firstLine="480" w:firstLineChars="200"/>
        <w:jc w:val="both"/>
      </w:pPr>
      <w:r>
        <w:rPr>
          <w:rFonts w:ascii="Times New Roman" w:hAnsi="Times New Roman" w:eastAsia="宋体"/>
          <w:b w:val="0"/>
          <w:sz w:val="24"/>
        </w:rPr>
        <w:t>“一，二，三，四……”</w:t>
      </w:r>
    </w:p>
    <w:p>
      <w:pPr>
        <w:spacing w:line="360" w:lineRule="auto" w:before="0" w:after="0"/>
        <w:ind w:left="0" w:right="0" w:firstLine="480" w:firstLineChars="200"/>
        <w:jc w:val="both"/>
      </w:pPr>
      <w:r>
        <w:rPr>
          <w:rFonts w:ascii="Times New Roman" w:hAnsi="Times New Roman" w:eastAsia="宋体"/>
          <w:b w:val="0"/>
          <w:sz w:val="24"/>
        </w:rPr>
        <w:t>数到一百，就从头重数。</w:t>
      </w:r>
    </w:p>
    <w:p>
      <w:pPr>
        <w:spacing w:line="360" w:lineRule="auto" w:before="0" w:after="0"/>
        <w:ind w:left="0" w:right="0" w:firstLine="480" w:firstLineChars="200"/>
        <w:jc w:val="both"/>
      </w:pPr>
      <w:r>
        <w:rPr>
          <w:rFonts w:ascii="Times New Roman" w:hAnsi="Times New Roman" w:eastAsia="宋体"/>
          <w:b w:val="0"/>
          <w:sz w:val="24"/>
        </w:rPr>
        <w:t>这是他二十岁刚进飞行学校时教官教的土办法。飞长途伴飞任务，人容易在单调的震动里犯困或者精神崩溃，只要出声数数，数着数着，脑子就还醒着。他在UC0079年的不列颠作战里数过，在UC0088年的都柏林走廊里数过。现在，他在UC0093年的阿克西斯岩壁上，一轮接一轮地往下数。</w:t>
      </w:r>
    </w:p>
    <w:p>
      <w:pPr>
        <w:spacing w:line="360" w:lineRule="auto" w:before="0" w:after="0"/>
        <w:ind w:left="0" w:right="0" w:firstLine="480" w:firstLineChars="200"/>
        <w:jc w:val="both"/>
      </w:pPr>
      <w:r>
        <w:rPr>
          <w:rFonts w:ascii="Times New Roman" w:hAnsi="Times New Roman" w:eastAsia="宋体"/>
          <w:b w:val="0"/>
          <w:sz w:val="24"/>
        </w:rPr>
        <w:t>每一轮都是一百，每一轮都分毫不差地重头再来。</w:t>
      </w:r>
    </w:p>
    <w:p>
      <w:pPr>
        <w:spacing w:line="360" w:lineRule="auto" w:before="0" w:after="0"/>
        <w:ind w:left="0" w:right="0" w:firstLine="480" w:firstLineChars="200"/>
        <w:jc w:val="both"/>
      </w:pPr>
      <w:r>
        <w:rPr>
          <w:rFonts w:ascii="Times New Roman" w:hAnsi="Times New Roman" w:eastAsia="宋体"/>
          <w:b w:val="0"/>
          <w:sz w:val="24"/>
        </w:rPr>
        <w:t>全周天屏幕的下方，就是地球。</w:t>
      </w:r>
    </w:p>
    <w:p>
      <w:pPr>
        <w:spacing w:line="360" w:lineRule="auto" w:before="0" w:after="0"/>
        <w:ind w:left="0" w:right="0" w:firstLine="480" w:firstLineChars="200"/>
        <w:jc w:val="both"/>
      </w:pPr>
      <w:r>
        <w:rPr>
          <w:rFonts w:ascii="Times New Roman" w:hAnsi="Times New Roman" w:eastAsia="宋体"/>
          <w:b w:val="0"/>
          <w:sz w:val="24"/>
        </w:rPr>
        <w:t>蓝色的海洋，白色的云系，大得让人心慌。在地球与阿克西斯摩擦的边缘，不知道从什么时候起，缠上了一圈他从未在任何光学手册上见过的光。</w:t>
      </w:r>
    </w:p>
    <w:p>
      <w:pPr>
        <w:spacing w:line="360" w:lineRule="auto" w:before="0" w:after="0"/>
        <w:ind w:left="0" w:right="0" w:firstLine="480" w:firstLineChars="200"/>
        <w:jc w:val="both"/>
      </w:pPr>
      <w:r>
        <w:rPr>
          <w:rFonts w:ascii="Times New Roman" w:hAnsi="Times New Roman" w:eastAsia="宋体"/>
          <w:b w:val="0"/>
          <w:sz w:val="24"/>
        </w:rPr>
        <w:t>雷德尔不去管那是什么。他死死盯着眼前的推力表，盯着姿态角参数，看着推进剂余量槽里的绿色光柱一格一格地往下掉。掉到底就掉到底吧，只要反应炉还没熄火，他就接着推。</w:t>
      </w:r>
    </w:p>
    <w:p>
      <w:pPr>
        <w:spacing w:line="360" w:lineRule="auto" w:before="0" w:after="0"/>
        <w:ind w:left="0" w:right="0" w:firstLine="480" w:firstLineChars="200"/>
        <w:jc w:val="both"/>
      </w:pPr>
      <w:r>
        <w:rPr>
          <w:rFonts w:ascii="Times New Roman" w:hAnsi="Times New Roman" w:eastAsia="宋体"/>
          <w:b w:val="0"/>
          <w:sz w:val="24"/>
        </w:rPr>
        <w:t>“六十一，六十二，六十三……”</w:t>
      </w:r>
    </w:p>
    <w:p>
      <w:pPr>
        <w:spacing w:line="360" w:lineRule="auto" w:before="0" w:after="0"/>
        <w:ind w:left="0" w:right="0" w:firstLine="480" w:firstLineChars="200"/>
        <w:jc w:val="both"/>
      </w:pPr>
      <w:r>
        <w:rPr>
          <w:rFonts w:ascii="Times New Roman" w:hAnsi="Times New Roman" w:eastAsia="宋体"/>
          <w:b w:val="0"/>
          <w:sz w:val="24"/>
        </w:rPr>
        <w:t>数到六十四的时候，整个座舱突然亮了。</w:t>
      </w:r>
    </w:p>
    <w:p>
      <w:pPr>
        <w:spacing w:line="360" w:lineRule="auto" w:before="0" w:after="0"/>
        <w:ind w:left="0" w:right="0" w:firstLine="480" w:firstLineChars="200"/>
        <w:jc w:val="both"/>
      </w:pPr>
      <w:r>
        <w:rPr>
          <w:rFonts w:ascii="Times New Roman" w:hAnsi="Times New Roman" w:eastAsia="宋体"/>
          <w:b w:val="0"/>
          <w:sz w:val="24"/>
        </w:rPr>
        <w:t>不是爆炸的火光，也不是光束切开装甲的炽白。</w:t>
      </w:r>
    </w:p>
    <w:p>
      <w:pPr>
        <w:spacing w:line="360" w:lineRule="auto" w:before="0" w:after="0"/>
        <w:ind w:left="0" w:right="0" w:firstLine="480" w:firstLineChars="200"/>
        <w:jc w:val="both"/>
      </w:pPr>
      <w:r>
        <w:rPr>
          <w:rFonts w:ascii="Times New Roman" w:hAnsi="Times New Roman" w:eastAsia="宋体"/>
          <w:b w:val="0"/>
          <w:sz w:val="24"/>
        </w:rPr>
        <w:t>是绿的。</w:t>
      </w:r>
    </w:p>
    <w:p>
      <w:pPr>
        <w:spacing w:line="360" w:lineRule="auto" w:before="0" w:after="0"/>
        <w:ind w:left="0" w:right="0" w:firstLine="480" w:firstLineChars="200"/>
        <w:jc w:val="both"/>
      </w:pPr>
      <w:r>
        <w:rPr>
          <w:rFonts w:ascii="Times New Roman" w:hAnsi="Times New Roman" w:eastAsia="宋体"/>
          <w:b w:val="0"/>
          <w:sz w:val="24"/>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pPr>
        <w:spacing w:line="360" w:lineRule="auto" w:before="0" w:after="0"/>
        <w:ind w:left="0" w:right="0" w:firstLine="480" w:firstLineChars="200"/>
        <w:jc w:val="both"/>
      </w:pPr>
      <w:r>
        <w:rPr>
          <w:rFonts w:ascii="Times New Roman" w:hAnsi="Times New Roman" w:eastAsia="宋体"/>
          <w:b w:val="0"/>
          <w:sz w:val="24"/>
        </w:rPr>
        <w:t>雷德尔感到自己抓着操纵杆的双手正在慢慢失去重量。他仿佛听见了无数人的声音在那片绿光里低语，有男有女，有老有少，但并不吵闹，比他那台破收音机里的电流声还要让人安心。</w:t>
      </w:r>
    </w:p>
    <w:p>
      <w:pPr>
        <w:spacing w:line="360" w:lineRule="auto" w:before="0" w:after="0"/>
        <w:ind w:left="0" w:right="0" w:firstLine="480" w:firstLineChars="200"/>
        <w:jc w:val="both"/>
      </w:pPr>
      <w:r>
        <w:rPr>
          <w:rFonts w:ascii="Times New Roman" w:hAnsi="Times New Roman" w:eastAsia="宋体"/>
          <w:b w:val="0"/>
          <w:sz w:val="24"/>
        </w:rPr>
        <w:t>他松开了踩在踏板上的脚，任由身体在座椅里彻底放松下来。</w:t>
      </w:r>
    </w:p>
    <w:p>
      <w:pPr>
        <w:spacing w:line="360" w:lineRule="auto" w:before="0" w:after="0"/>
        <w:ind w:left="0" w:right="0" w:firstLine="480" w:firstLineChars="200"/>
        <w:jc w:val="both"/>
      </w:pPr>
      <w:r>
        <w:rPr>
          <w:rFonts w:ascii="Times New Roman" w:hAnsi="Times New Roman" w:eastAsia="宋体"/>
          <w:b w:val="0"/>
          <w:sz w:val="24"/>
        </w:rPr>
        <w:t>在视野被那片纯粹的绿色完全吞没的最后一刻，他没有再往下数。</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第二十一章：禁闭室</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