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第三十二章：无字信</w:t>
      </w:r>
    </w:p>
    <w:p>
      <w:pPr>
        <w:spacing w:line="360" w:lineRule="auto" w:before="0" w:after="480"/>
        <w:ind w:left="0" w:right="0"/>
        <w:jc w:val="center"/>
      </w:pPr>
      <w:r>
        <w:rPr>
          <w:rFonts w:ascii="Times New Roman" w:hAnsi="Times New Roman" w:eastAsia="仿宋"/>
          <w:b w:val="0"/>
          <w:sz w:val="24"/>
        </w:rPr>
        <w:t>UC0120年—0121年 · Side 6—爱尔兰</w:t>
      </w:r>
    </w:p>
    <w:p>
      <w:pPr>
        <w:spacing w:line="360" w:lineRule="auto" w:before="0" w:after="0"/>
        <w:ind w:left="0" w:right="0" w:firstLine="480" w:firstLineChars="200"/>
        <w:jc w:val="both"/>
      </w:pPr>
      <w:r>
        <w:rPr>
          <w:rFonts w:ascii="Times New Roman" w:hAnsi="Times New Roman" w:eastAsia="宋体"/>
          <w:b w:val="0"/>
          <w:sz w:val="24"/>
        </w:rPr>
        <w:t>UC0120年圣诞节，养子诺埃尔寄来了一张卡片。</w:t>
      </w:r>
    </w:p>
    <w:p>
      <w:pPr>
        <w:spacing w:line="360" w:lineRule="auto" w:before="0" w:after="0"/>
        <w:ind w:left="0" w:right="0" w:firstLine="480" w:firstLineChars="200"/>
        <w:jc w:val="both"/>
      </w:pPr>
      <w:r>
        <w:rPr>
          <w:rFonts w:ascii="Times New Roman" w:hAnsi="Times New Roman" w:eastAsia="宋体"/>
          <w:b w:val="0"/>
          <w:sz w:val="24"/>
        </w:rPr>
        <w:t>正面印着Side 6农业区“三号气候模拟区”的穹顶内景：巨大的弧形金属骨架下排列着整齐的种植槽，人工太阳灯把连片的作物叶片照出鲜亮的绿意。卡片背面只有一行工整的钢笔字：</w:t>
      </w:r>
      <w:r>
        <w:rPr>
          <w:rFonts w:ascii="Times New Roman" w:hAnsi="Times New Roman" w:eastAsia="楷体"/>
          <w:b w:val="0"/>
          <w:sz w:val="24"/>
        </w:rPr>
        <w:t>我可能明年带个人回来。</w:t>
      </w:r>
    </w:p>
    <w:p>
      <w:pPr>
        <w:spacing w:line="360" w:lineRule="auto" w:before="0" w:after="0"/>
        <w:ind w:left="0" w:right="0" w:firstLine="480" w:firstLineChars="200"/>
        <w:jc w:val="both"/>
      </w:pPr>
      <w:r>
        <w:rPr>
          <w:rFonts w:ascii="Times New Roman" w:hAnsi="Times New Roman" w:eastAsia="宋体"/>
          <w:b w:val="0"/>
          <w:sz w:val="24"/>
        </w:rPr>
        <w:t>柯林·班尼特把卡片放在书桌上看了片刻，收进抽屉，回寄了一张便签，上面只写了一个字：</w:t>
      </w:r>
      <w:r>
        <w:rPr>
          <w:rFonts w:ascii="Times New Roman" w:hAnsi="Times New Roman" w:eastAsia="楷体"/>
          <w:b w:val="0"/>
          <w:sz w:val="24"/>
        </w:rPr>
        <w:t>好。</w:t>
      </w:r>
    </w:p>
    <w:p>
      <w:pPr>
        <w:spacing w:line="360" w:lineRule="auto" w:before="0" w:after="0"/>
        <w:ind w:left="0" w:right="0" w:firstLine="480" w:firstLineChars="200"/>
        <w:jc w:val="both"/>
      </w:pPr>
      <w:r>
        <w:rPr>
          <w:rFonts w:ascii="Times New Roman" w:hAnsi="Times New Roman" w:eastAsia="宋体"/>
          <w:b w:val="0"/>
          <w:sz w:val="24"/>
        </w:rPr>
        <w:t>婚礼在次年五月底，办在Side 6农业区的一座小礼堂里。</w:t>
      </w:r>
    </w:p>
    <w:p>
      <w:pPr>
        <w:spacing w:line="360" w:lineRule="auto" w:before="0" w:after="0"/>
        <w:ind w:left="0" w:right="0" w:firstLine="480" w:firstLineChars="200"/>
        <w:jc w:val="both"/>
      </w:pPr>
      <w:r>
        <w:rPr>
          <w:rFonts w:ascii="Times New Roman" w:hAnsi="Times New Roman" w:eastAsia="宋体"/>
          <w:b w:val="0"/>
          <w:sz w:val="24"/>
        </w:rPr>
        <w:t>新娘是冯·布朗殡仪公司隔壁实验室的负责人小S。</w:t>
      </w:r>
      <w:r>
        <w:rPr>
          <w:rFonts w:ascii="Times New Roman" w:hAnsi="Times New Roman" w:eastAsia="宋体"/>
          <w:b w:val="0"/>
          <w:sz w:val="24"/>
        </w:rPr>
        <w:t>两年前，Side 6农业区向月面采购一批辐射变异的失效植物样本做比对，小S是月面那头的生物活性检测签字人，诺埃尔去冯·布朗出差交接时认识了她。</w:t>
      </w:r>
      <w:r>
        <w:rPr>
          <w:rFonts w:ascii="Times New Roman" w:hAnsi="Times New Roman" w:eastAsia="宋体"/>
          <w:b w:val="0"/>
          <w:sz w:val="24"/>
        </w:rPr>
        <w:t>婚礼请的人不多，三十来个，多是种子银行的同事、小S实验室的同僚、几个当年在利亚孤儿院看着诺埃尔长大的老管理员。妻子诺拉穿了一件深绿色外套，领口别着旧胸针；柯林穿着深色西装，领带是出门前诺拉替他打好的。</w:t>
      </w:r>
    </w:p>
    <w:p>
      <w:pPr>
        <w:spacing w:line="360" w:lineRule="auto" w:before="0" w:after="0"/>
        <w:ind w:left="0" w:right="0" w:firstLine="480" w:firstLineChars="200"/>
        <w:jc w:val="both"/>
      </w:pPr>
      <w:r>
        <w:rPr>
          <w:rFonts w:ascii="Times New Roman" w:hAnsi="Times New Roman" w:eastAsia="宋体"/>
          <w:b w:val="0"/>
          <w:sz w:val="24"/>
        </w:rPr>
        <w:t>仪式上诺埃尔念结婚誓词时，柯林坐在第一排听得格外专注。他这辈子靠审阅文件、听人汇报吃饭，一眼就听出儿子连一个音节都没念错，断句停顿的位置分毫不差。他想，这大概也算一种家教，尽管自己从未手把手教过他什么。</w:t>
      </w:r>
    </w:p>
    <w:p>
      <w:pPr>
        <w:spacing w:line="360" w:lineRule="auto" w:before="0" w:after="0"/>
        <w:ind w:left="0" w:right="0" w:firstLine="480" w:firstLineChars="200"/>
        <w:jc w:val="both"/>
      </w:pPr>
      <w:r>
        <w:rPr>
          <w:rFonts w:ascii="Times New Roman" w:hAnsi="Times New Roman" w:eastAsia="宋体"/>
          <w:b w:val="0"/>
          <w:sz w:val="24"/>
        </w:rPr>
        <w:t>随后的餐叙上，向来滴酒不沾的柯林破天荒地接过了身边人递来的果酒。一杯接一杯，他没有去算酒精的代谢率，也没有去管明天早上的血压指标。当诺埃尔牵着新娘走过来向他们敬酒时，隔着微微晃动的灯光，柯林忽然清晰地感知到了儿子胸腔里那团温热、踏实、不再有任何彷徨的脉动。</w:t>
      </w:r>
    </w:p>
    <w:p>
      <w:pPr>
        <w:spacing w:line="360" w:lineRule="auto" w:before="0" w:after="0"/>
        <w:ind w:left="0" w:right="0" w:firstLine="480" w:firstLineChars="200"/>
        <w:jc w:val="both"/>
      </w:pPr>
      <w:r>
        <w:rPr>
          <w:rFonts w:ascii="Times New Roman" w:hAnsi="Times New Roman" w:eastAsia="宋体"/>
          <w:b w:val="0"/>
          <w:sz w:val="24"/>
        </w:rPr>
        <w:t>那一瞬间，柯林脑海里那座运转了五十多年、用无数死亡率与折旧公式垒起来的数字高墙，像是终于完成了历史使命一般，悄无声息地坍塌了。他平生第一次觉得大脑里如此安静：没有耳鸣，没有公式，也没有任何需要他再去权衡的风险。这笔跨度长达数十年的账，彻底平了。</w:t>
      </w:r>
    </w:p>
    <w:p>
      <w:pPr>
        <w:spacing w:line="360" w:lineRule="auto" w:before="0" w:after="0"/>
        <w:ind w:left="0" w:right="0" w:firstLine="480" w:firstLineChars="200"/>
        <w:jc w:val="both"/>
      </w:pPr>
      <w:r>
        <w:rPr>
          <w:rFonts w:ascii="Times New Roman" w:hAnsi="Times New Roman" w:eastAsia="宋体"/>
          <w:b w:val="0"/>
          <w:sz w:val="24"/>
        </w:rPr>
        <w:t>散场后，两人站在礼堂门口的台阶上。晚风吹散了些许酒意，柯林的脚步难得有些发飘，诺拉伸手扶住他的胳膊，侧头看了他一眼：“你今天喝多了，但看着很高兴。”</w:t>
      </w:r>
    </w:p>
    <w:p>
      <w:pPr>
        <w:spacing w:line="360" w:lineRule="auto" w:before="0" w:after="0"/>
        <w:ind w:left="0" w:right="0" w:firstLine="480" w:firstLineChars="200"/>
        <w:jc w:val="both"/>
      </w:pPr>
      <w:r>
        <w:rPr>
          <w:rFonts w:ascii="Times New Roman" w:hAnsi="Times New Roman" w:eastAsia="宋体"/>
          <w:b w:val="0"/>
          <w:sz w:val="24"/>
        </w:rPr>
        <w:t>柯林望着台阶下携手远去的一对年轻人，顿了顿，说：“不算不高兴。”</w:t>
      </w:r>
    </w:p>
    <w:p>
      <w:pPr>
        <w:spacing w:line="360" w:lineRule="auto" w:before="0" w:after="0"/>
        <w:ind w:left="0" w:right="0" w:firstLine="480" w:firstLineChars="200"/>
        <w:jc w:val="both"/>
      </w:pPr>
      <w:r>
        <w:rPr>
          <w:rFonts w:ascii="Times New Roman" w:hAnsi="Times New Roman" w:eastAsia="宋体"/>
          <w:b w:val="0"/>
          <w:sz w:val="24"/>
        </w:rPr>
        <w:t>婚礼过后没几天，柯林正式从阿纳海姆电子公司（AE）战略规划部退休。</w:t>
      </w:r>
    </w:p>
    <w:p>
      <w:pPr>
        <w:spacing w:line="360" w:lineRule="auto" w:before="0" w:after="0"/>
        <w:ind w:left="0" w:right="0" w:firstLine="480" w:firstLineChars="200"/>
        <w:jc w:val="both"/>
      </w:pPr>
      <w:r>
        <w:rPr>
          <w:rFonts w:ascii="Times New Roman" w:hAnsi="Times New Roman" w:eastAsia="宋体"/>
          <w:b w:val="0"/>
          <w:sz w:val="24"/>
        </w:rPr>
        <w:t>离职手续办得极快。最后一天没有欢送会，也没有道别，年轻的助手帮他把几十年的家当装进了两只纸箱。</w:t>
      </w:r>
    </w:p>
    <w:p>
      <w:pPr>
        <w:spacing w:line="360" w:lineRule="auto" w:before="0" w:after="0"/>
        <w:ind w:left="0" w:right="0" w:firstLine="480" w:firstLineChars="200"/>
        <w:jc w:val="both"/>
      </w:pPr>
      <w:r>
        <w:rPr>
          <w:rFonts w:ascii="Times New Roman" w:hAnsi="Times New Roman" w:eastAsia="宋体"/>
          <w:b w:val="0"/>
          <w:sz w:val="24"/>
        </w:rPr>
        <w:t>第一只箱子装书和私人物品：旧地图册、几支钢笔，还有那台老掉牙的机械打字机。打字机分量太沉，压得纸箱底角都变了形。</w:t>
      </w:r>
    </w:p>
    <w:p>
      <w:pPr>
        <w:spacing w:line="360" w:lineRule="auto" w:before="0" w:after="0"/>
        <w:ind w:left="0" w:right="0" w:firstLine="480" w:firstLineChars="200"/>
        <w:jc w:val="both"/>
      </w:pPr>
      <w:r>
        <w:rPr>
          <w:rFonts w:ascii="Times New Roman" w:hAnsi="Times New Roman" w:eastAsia="宋体"/>
          <w:b w:val="0"/>
          <w:sz w:val="24"/>
        </w:rPr>
        <w:t>第二只箱子装过手的文件，按规矩分拣为三类：归档、移交、待销毁。</w:t>
      </w:r>
    </w:p>
    <w:p>
      <w:pPr>
        <w:spacing w:line="360" w:lineRule="auto" w:before="0" w:after="0"/>
        <w:ind w:left="0" w:right="0" w:firstLine="480" w:firstLineChars="200"/>
        <w:jc w:val="both"/>
      </w:pPr>
      <w:r>
        <w:rPr>
          <w:rFonts w:ascii="Times New Roman" w:hAnsi="Times New Roman" w:eastAsia="宋体"/>
          <w:b w:val="0"/>
          <w:sz w:val="24"/>
        </w:rPr>
        <w:t>助手从铁皮柜最底层翻出了那个UC0093年寄来的匿名包裹。外层的包装纸早已发黄变脆，寄件人栏空白，正面只写着AE月面收发室，背面留着一行早就褪色的签名“W.雷德尔”。助手举起包裹问：“这个怎么处理？”</w:t>
      </w:r>
    </w:p>
    <w:p>
      <w:pPr>
        <w:spacing w:line="360" w:lineRule="auto" w:before="0" w:after="0"/>
        <w:ind w:left="0" w:right="0" w:firstLine="480" w:firstLineChars="200"/>
        <w:jc w:val="both"/>
      </w:pPr>
      <w:r>
        <w:rPr>
          <w:rFonts w:ascii="Times New Roman" w:hAnsi="Times New Roman" w:eastAsia="宋体"/>
          <w:b w:val="0"/>
          <w:sz w:val="24"/>
        </w:rPr>
        <w:t>柯林看了一眼。二十八年了。UC0093年春天他从隆德尼昂回到月面时，这个装着食品蜡纸弹道推算图的包裹才刚刚走完平邮流程送到他桌上，而那时第五月球早就砸进拉萨化作焦土了。他一辈子做出过无数次无人采纳的预警，唯独这一份是别人提前算好寄给他的，尽管同样迟到了。</w:t>
      </w:r>
    </w:p>
    <w:p>
      <w:pPr>
        <w:spacing w:line="360" w:lineRule="auto" w:before="0" w:after="0"/>
        <w:ind w:left="0" w:right="0" w:firstLine="480" w:firstLineChars="200"/>
        <w:jc w:val="both"/>
      </w:pPr>
      <w:r>
        <w:rPr>
          <w:rFonts w:ascii="Times New Roman" w:hAnsi="Times New Roman" w:eastAsia="宋体"/>
          <w:b w:val="0"/>
          <w:sz w:val="24"/>
        </w:rPr>
        <w:t>“匿名件，”柯林收回目光，“按流程走。”</w:t>
      </w:r>
    </w:p>
    <w:p>
      <w:pPr>
        <w:spacing w:line="360" w:lineRule="auto" w:before="0" w:after="0"/>
        <w:ind w:left="0" w:right="0" w:firstLine="480" w:firstLineChars="200"/>
        <w:jc w:val="both"/>
      </w:pPr>
      <w:r>
        <w:rPr>
          <w:rFonts w:ascii="Times New Roman" w:hAnsi="Times New Roman" w:eastAsia="宋体"/>
          <w:b w:val="0"/>
          <w:sz w:val="24"/>
        </w:rPr>
        <w:t>助手松手，包裹落进半满的待销毁箱里，叠在一摞旧简报上，没发出半点声响。</w:t>
      </w:r>
    </w:p>
    <w:p>
      <w:pPr>
        <w:spacing w:line="360" w:lineRule="auto" w:before="0" w:after="0"/>
        <w:ind w:left="0" w:right="0" w:firstLine="480" w:firstLineChars="200"/>
        <w:jc w:val="both"/>
      </w:pPr>
      <w:r>
        <w:rPr>
          <w:rFonts w:ascii="Times New Roman" w:hAnsi="Times New Roman" w:eastAsia="宋体"/>
          <w:b w:val="0"/>
          <w:sz w:val="24"/>
        </w:rPr>
        <w:t>同一个箱子里还翻出了一本UC0081年的吉翁军编制名册副本。那是他当年从月神二号战俘审讯室转入联邦情报部时带出来的，名册中间有一行名字</w:t>
      </w:r>
      <w:r>
        <w:rPr>
          <w:rFonts w:ascii="Times New Roman" w:hAnsi="Times New Roman" w:eastAsia="宋体"/>
          <w:b w:val="0"/>
          <w:sz w:val="24"/>
        </w:rPr>
        <w:t>被他亲手用红笔划改过状态。</w:t>
      </w:r>
      <w:r>
        <w:rPr>
          <w:rFonts w:ascii="Times New Roman" w:hAnsi="Times New Roman" w:eastAsia="宋体"/>
          <w:b w:val="0"/>
          <w:sz w:val="24"/>
        </w:rPr>
        <w:t>被划掉又改写的那个姓氏，是雷德尔。</w:t>
      </w:r>
      <w:r>
        <w:rPr>
          <w:rFonts w:ascii="Times New Roman" w:hAnsi="Times New Roman" w:eastAsia="宋体"/>
          <w:b w:val="0"/>
          <w:sz w:val="24"/>
        </w:rPr>
        <w:t>如今他早已想不起那个名字对应哪张脸，也记不清当年为什么要动那一笔。他亲手把名册丢进了待销毁箱，紧挨着那个匿名包裹。</w:t>
      </w:r>
    </w:p>
    <w:p>
      <w:pPr>
        <w:spacing w:line="360" w:lineRule="auto" w:before="0" w:after="0"/>
        <w:ind w:left="0" w:right="0" w:firstLine="480" w:firstLineChars="200"/>
        <w:jc w:val="both"/>
      </w:pPr>
      <w:r>
        <w:rPr>
          <w:rFonts w:ascii="Times New Roman" w:hAnsi="Times New Roman" w:eastAsia="宋体"/>
          <w:b w:val="0"/>
          <w:sz w:val="24"/>
        </w:rPr>
        <w:t>箱底最后压着一份卷宗副本：UC0083年Side 6燃料罐走私案的移交存根，经手人一栏签着“M.陈”。那是他当年撰写战略推演报告时从联邦情报部调阅的底档，按规定用完即还，不知为何跟着他从情报部流转到AE，换了几张办公桌都没退回去。柯林翻了两页，上面的案情细节已经模糊了。但他没有把它扔进销毁箱，而是顺手塞进了自己带走的那只私人纸箱——扔掉一件东西需要理由，他对这份旧纸已经找不出任何理由了。</w:t>
      </w:r>
    </w:p>
    <w:p>
      <w:pPr>
        <w:spacing w:line="360" w:lineRule="auto" w:before="0" w:after="0"/>
        <w:ind w:left="0" w:right="0" w:firstLine="480" w:firstLineChars="200"/>
        <w:jc w:val="both"/>
      </w:pPr>
      <w:r>
        <w:rPr>
          <w:rFonts w:ascii="Times New Roman" w:hAnsi="Times New Roman" w:eastAsia="宋体"/>
          <w:b w:val="0"/>
          <w:sz w:val="24"/>
        </w:rPr>
        <w:t>他这一辈子的专业，原本就是按体制的设计去遗忘。</w:t>
      </w:r>
    </w:p>
    <w:p>
      <w:pPr>
        <w:spacing w:line="360" w:lineRule="auto" w:before="0" w:after="0"/>
        <w:ind w:left="0" w:right="0" w:firstLine="480" w:firstLineChars="200"/>
        <w:jc w:val="both"/>
      </w:pPr>
      <w:r>
        <w:rPr>
          <w:rFonts w:ascii="Times New Roman" w:hAnsi="Times New Roman" w:eastAsia="宋体"/>
          <w:b w:val="0"/>
          <w:sz w:val="24"/>
        </w:rPr>
        <w:t>次日他回办公室取一支忘在抽屉里的钢笔时，那张还没搬空的办公桌后已经坐上了新调来的年轻人，正往隔断墙上粘贴新的班车时刻表。走廊还是那条走廊，门牌已经换了。</w:t>
      </w:r>
    </w:p>
    <w:p>
      <w:pPr>
        <w:spacing w:line="360" w:lineRule="auto" w:before="0" w:after="0"/>
        <w:ind w:left="0" w:right="0" w:firstLine="480" w:firstLineChars="200"/>
        <w:jc w:val="both"/>
      </w:pPr>
      <w:r>
        <w:rPr>
          <w:rFonts w:ascii="Times New Roman" w:hAnsi="Times New Roman" w:eastAsia="宋体"/>
          <w:b w:val="0"/>
          <w:sz w:val="24"/>
        </w:rPr>
        <w:t>他和诺拉订好了去地球爱尔兰定居的船票，在海边租了一间退休农场主的小屋。诺拉对他说，到了那边，你就每天在海边坐着，什么账都别再算了。柯林答应说好。</w:t>
      </w:r>
    </w:p>
    <w:p>
      <w:pPr>
        <w:spacing w:line="360" w:lineRule="auto" w:before="0" w:after="0"/>
        <w:ind w:left="0" w:right="0" w:firstLine="480" w:firstLineChars="200"/>
        <w:jc w:val="both"/>
      </w:pPr>
      <w:r>
        <w:rPr>
          <w:rFonts w:ascii="Times New Roman" w:hAnsi="Times New Roman" w:eastAsia="宋体"/>
          <w:b w:val="0"/>
          <w:sz w:val="24"/>
        </w:rPr>
        <w:t>出发前的几个晚上，他独自在书房的旧打字机前坐了很久。</w:t>
      </w:r>
    </w:p>
    <w:p>
      <w:pPr>
        <w:spacing w:line="360" w:lineRule="auto" w:before="0" w:after="0"/>
        <w:ind w:left="0" w:right="0" w:firstLine="480" w:firstLineChars="200"/>
        <w:jc w:val="both"/>
      </w:pPr>
      <w:r>
        <w:rPr>
          <w:rFonts w:ascii="Times New Roman" w:hAnsi="Times New Roman" w:eastAsia="宋体"/>
          <w:b w:val="0"/>
          <w:sz w:val="24"/>
        </w:rPr>
        <w:t>他先后卷进去三张白纸，每一张都只敲下了开头的两行字——收件人与地址。</w:t>
      </w:r>
    </w:p>
    <w:p>
      <w:pPr>
        <w:spacing w:line="360" w:lineRule="auto" w:before="0" w:after="0"/>
        <w:ind w:left="0" w:right="0" w:firstLine="480" w:firstLineChars="200"/>
        <w:jc w:val="both"/>
      </w:pPr>
      <w:r>
        <w:rPr>
          <w:rFonts w:ascii="Times New Roman" w:hAnsi="Times New Roman" w:eastAsia="宋体"/>
          <w:b w:val="0"/>
          <w:sz w:val="24"/>
        </w:rPr>
        <w:t>第一张：赫克托·罗德里格斯，香格里拉殖民地旧港区卢卡酒馆。</w:t>
      </w:r>
    </w:p>
    <w:p>
      <w:pPr>
        <w:spacing w:line="360" w:lineRule="auto" w:before="0" w:after="0"/>
        <w:ind w:left="0" w:right="0" w:firstLine="480" w:firstLineChars="200"/>
        <w:jc w:val="both"/>
      </w:pPr>
      <w:r>
        <w:rPr>
          <w:rFonts w:ascii="Times New Roman" w:hAnsi="Times New Roman" w:eastAsia="宋体"/>
          <w:b w:val="0"/>
          <w:sz w:val="24"/>
        </w:rPr>
        <w:t>打下这行字的时候，柯林的手指在键盘上停了一瞬。去年冬天他给香格里拉寄出那封只有三个字的报丧信后，曾听见地方新闻里播报过一则“香格里拉至Side 6慢线旧客船途中失压”的简讯。以他还没有退还的内部数据权限，只需要在终端上敲入发船日期与舱位表，五分钟就能核算出那个总爱用假名的男人是否在遇难名单上。但柯林没有去开终端。他算了一辈子账，唯独这最后一次，他拒绝去算那个结果。</w:t>
      </w:r>
    </w:p>
    <w:p>
      <w:pPr>
        <w:spacing w:line="360" w:lineRule="auto" w:before="0" w:after="0"/>
        <w:ind w:left="0" w:right="0" w:firstLine="480" w:firstLineChars="200"/>
        <w:jc w:val="both"/>
      </w:pPr>
      <w:r>
        <w:rPr>
          <w:rFonts w:ascii="Times New Roman" w:hAnsi="Times New Roman" w:eastAsia="宋体"/>
          <w:b w:val="0"/>
          <w:sz w:val="24"/>
        </w:rPr>
        <w:t>第二张：米拉·陈，Side 6利亚区利亚小学行政室。</w:t>
      </w:r>
    </w:p>
    <w:p>
      <w:pPr>
        <w:spacing w:line="360" w:lineRule="auto" w:before="0" w:after="0"/>
        <w:ind w:left="0" w:right="0" w:firstLine="480" w:firstLineChars="200"/>
        <w:jc w:val="both"/>
      </w:pPr>
      <w:r>
        <w:rPr>
          <w:rFonts w:ascii="Times New Roman" w:hAnsi="Times New Roman" w:eastAsia="宋体"/>
          <w:b w:val="0"/>
          <w:sz w:val="24"/>
        </w:rPr>
        <w:t>第三张：久世明人，月面冯·布朗市下层区久世维修铺。</w:t>
      </w:r>
    </w:p>
    <w:p>
      <w:pPr>
        <w:spacing w:line="360" w:lineRule="auto" w:before="0" w:after="0"/>
        <w:ind w:left="0" w:right="0" w:firstLine="480" w:firstLineChars="200"/>
        <w:jc w:val="both"/>
      </w:pPr>
      <w:r>
        <w:rPr>
          <w:rFonts w:ascii="Times New Roman" w:hAnsi="Times New Roman" w:eastAsia="宋体"/>
          <w:b w:val="0"/>
          <w:sz w:val="24"/>
        </w:rPr>
        <w:t>三张纸的抬头底下都是一片空白。他没有往下敲正文，更不知道落款该署哪一个身份。</w:t>
      </w:r>
    </w:p>
    <w:p>
      <w:pPr>
        <w:spacing w:line="360" w:lineRule="auto" w:before="0" w:after="0"/>
        <w:ind w:left="0" w:right="0" w:firstLine="480" w:firstLineChars="200"/>
        <w:jc w:val="both"/>
      </w:pPr>
      <w:r>
        <w:rPr>
          <w:rFonts w:ascii="Times New Roman" w:hAnsi="Times New Roman" w:eastAsia="宋体"/>
          <w:b w:val="0"/>
          <w:sz w:val="24"/>
        </w:rPr>
        <w:t>台灯昏黄的光晕落在空白的信纸上。柯林静静地看了它们很久，心底忽然泛起一丝极淡的荒谬感。他这一辈子，无论是在撤离船底舱掰开那半块算过热量的燕麦砖，在月神二号战俘营用红笔改掉名册上的状态，在阿纳海姆顶楼划掉那个熟悉的临时工号，还是把寄往香格里拉的那封三个字的报丧信塞进邮筒——每一次伸手拉人一把的时候，他都要在心里先列出一道精密的公式，严厉地告诫自己：这只是为了封口，为了清除坏账，为了资产冗余，或者只是因为“合算”。</w:t>
      </w:r>
    </w:p>
    <w:p>
      <w:pPr>
        <w:spacing w:line="360" w:lineRule="auto" w:before="0" w:after="0"/>
        <w:ind w:left="0" w:right="0" w:firstLine="480" w:firstLineChars="200"/>
        <w:jc w:val="both"/>
      </w:pPr>
      <w:r>
        <w:rPr>
          <w:rFonts w:ascii="Times New Roman" w:hAnsi="Times New Roman" w:eastAsia="宋体"/>
          <w:b w:val="0"/>
          <w:sz w:val="24"/>
        </w:rPr>
        <w:t>他用了整整一生的时间，拿冰冷的精算数字当借口，去掩饰自己从来没能真正冷硬下去的心肠。如今账本合上了，借口没了，他反而一个字都写不出来了。</w:t>
      </w:r>
    </w:p>
    <w:p>
      <w:pPr>
        <w:spacing w:line="360" w:lineRule="auto" w:before="0" w:after="0"/>
        <w:ind w:left="0" w:right="0" w:firstLine="480" w:firstLineChars="200"/>
        <w:jc w:val="both"/>
      </w:pPr>
      <w:r>
        <w:rPr>
          <w:rFonts w:ascii="Times New Roman" w:hAnsi="Times New Roman" w:eastAsia="宋体"/>
          <w:b w:val="0"/>
          <w:sz w:val="24"/>
        </w:rPr>
        <w:t>他只是将三张纸抽出来折平，塞进了上衣口袋。</w:t>
      </w:r>
    </w:p>
    <w:p>
      <w:pPr>
        <w:spacing w:line="360" w:lineRule="auto" w:before="0" w:after="0"/>
        <w:ind w:left="0" w:right="0" w:firstLine="480" w:firstLineChars="200"/>
        <w:jc w:val="both"/>
      </w:pPr>
      <w:r>
        <w:rPr>
          <w:rFonts w:ascii="Times New Roman" w:hAnsi="Times New Roman" w:eastAsia="宋体"/>
          <w:b w:val="0"/>
          <w:sz w:val="24"/>
        </w:rPr>
        <w:t>婚礼过去一周后的那个下午，柯林和诺拉回到Side 6老市区料理最后几桩杂务。半路上柯林说想独自走走，顺道买样东西，让诺拉先回公寓收拾行李。</w:t>
      </w:r>
    </w:p>
    <w:p>
      <w:pPr>
        <w:spacing w:line="360" w:lineRule="auto" w:before="0" w:after="0"/>
        <w:ind w:left="0" w:right="0" w:firstLine="480" w:firstLineChars="200"/>
        <w:jc w:val="both"/>
      </w:pPr>
      <w:r>
        <w:rPr>
          <w:rFonts w:ascii="Times New Roman" w:hAnsi="Times New Roman" w:eastAsia="宋体"/>
          <w:b w:val="0"/>
          <w:sz w:val="24"/>
        </w:rPr>
        <w:t>他一个人拐进了一条僻静的旧街。午后的斜阳把两侧建筑的影子拉得很长，他在一家旧书店的橱窗前停了停，隔着玻璃看了一会儿里面的老地图册，随后继续往前走。</w:t>
      </w:r>
    </w:p>
    <w:p>
      <w:pPr>
        <w:spacing w:line="360" w:lineRule="auto" w:before="0" w:after="0"/>
        <w:ind w:left="0" w:right="0" w:firstLine="480" w:firstLineChars="200"/>
        <w:jc w:val="both"/>
      </w:pPr>
      <w:r>
        <w:rPr>
          <w:rFonts w:ascii="Times New Roman" w:hAnsi="Times New Roman" w:eastAsia="宋体"/>
          <w:b w:val="0"/>
          <w:sz w:val="24"/>
        </w:rPr>
        <w:t>经过一条狭窄的背阴小巷时，里面传出重物倒地的闷响。</w:t>
      </w:r>
    </w:p>
    <w:p>
      <w:pPr>
        <w:spacing w:line="360" w:lineRule="auto" w:before="0" w:after="0"/>
        <w:ind w:left="0" w:right="0" w:firstLine="480" w:firstLineChars="200"/>
        <w:jc w:val="both"/>
      </w:pPr>
      <w:r>
        <w:rPr>
          <w:rFonts w:ascii="Times New Roman" w:hAnsi="Times New Roman" w:eastAsia="宋体"/>
          <w:b w:val="0"/>
          <w:sz w:val="24"/>
        </w:rPr>
        <w:t>几乎在闷响传出的同一瞬间，已经卸下所有数字防线的柯林，胸口突然传来了一次剧烈的位移——就像二十八年前在隆德尼昂的草坪上一样，巷子深处的空气密度骤然变稠，一股年轻生命正在被强行撕裂、急速流失的恐惧脉冲，毫无阻拦地撞进了他的神经。</w:t>
      </w:r>
    </w:p>
    <w:p>
      <w:pPr>
        <w:spacing w:line="360" w:lineRule="auto" w:before="0" w:after="0"/>
        <w:ind w:left="0" w:right="0" w:firstLine="480" w:firstLineChars="200"/>
        <w:jc w:val="both"/>
      </w:pPr>
      <w:r>
        <w:rPr>
          <w:rFonts w:ascii="Times New Roman" w:hAnsi="Times New Roman" w:eastAsia="宋体"/>
          <w:b w:val="0"/>
          <w:sz w:val="24"/>
        </w:rPr>
        <w:t>柯林转头看了一眼。巷子深处，两个男人正按着一个倒在血泊里的年轻后生，刀子已经捅进了肋下。地上的年轻人正徒劳地向着巷口的方向伸出一只带血的手，五指张开，微微痉挛着。听到脚步声，两名行凶者猛地抬头，与站在巷口的柯林对上了视线。</w:t>
      </w:r>
    </w:p>
    <w:p>
      <w:pPr>
        <w:spacing w:line="360" w:lineRule="auto" w:before="0" w:after="0"/>
        <w:ind w:left="0" w:right="0" w:firstLine="480" w:firstLineChars="200"/>
        <w:jc w:val="both"/>
      </w:pPr>
      <w:r>
        <w:rPr>
          <w:rFonts w:ascii="Times New Roman" w:hAnsi="Times New Roman" w:eastAsia="宋体"/>
          <w:b w:val="0"/>
          <w:sz w:val="24"/>
        </w:rPr>
        <w:t>要是放在从前，他的大脑会在零点一秒内算出结论：巷道狭窄、敌我悬殊，退到街上报警、等治安哨所响应才是最优解。</w:t>
      </w:r>
    </w:p>
    <w:p>
      <w:pPr>
        <w:spacing w:line="360" w:lineRule="auto" w:before="0" w:after="0"/>
        <w:ind w:left="0" w:right="0" w:firstLine="480" w:firstLineChars="200"/>
        <w:jc w:val="both"/>
      </w:pPr>
      <w:r>
        <w:rPr>
          <w:rFonts w:ascii="Times New Roman" w:hAnsi="Times New Roman" w:eastAsia="宋体"/>
          <w:b w:val="0"/>
          <w:sz w:val="24"/>
        </w:rPr>
        <w:t>但今天，他脑子里一个数字都没有蹦出来。他这辈子第一次，没有给自己找任何“合算”的借口。</w:t>
      </w:r>
    </w:p>
    <w:p>
      <w:pPr>
        <w:spacing w:line="360" w:lineRule="auto" w:before="0" w:after="0"/>
        <w:ind w:left="0" w:right="0" w:firstLine="480" w:firstLineChars="200"/>
        <w:jc w:val="both"/>
      </w:pPr>
      <w:r>
        <w:rPr>
          <w:rFonts w:ascii="Times New Roman" w:hAnsi="Times New Roman" w:eastAsia="宋体"/>
          <w:b w:val="0"/>
          <w:sz w:val="24"/>
        </w:rPr>
        <w:t>柯林没有转身逃跑。</w:t>
      </w:r>
    </w:p>
    <w:p>
      <w:pPr>
        <w:spacing w:line="360" w:lineRule="auto" w:before="0" w:after="0"/>
        <w:ind w:left="0" w:right="0" w:firstLine="480" w:firstLineChars="200"/>
        <w:jc w:val="both"/>
      </w:pPr>
      <w:r>
        <w:rPr>
          <w:rFonts w:ascii="Times New Roman" w:hAnsi="Times New Roman" w:eastAsia="宋体"/>
          <w:b w:val="0"/>
          <w:sz w:val="24"/>
        </w:rPr>
        <w:t>这个算了一辈子利弊得失的老人迈步走进小巷，在素不相识的年轻人身边蹲下，伸出双手死死按住了对方肋下那道正往外冒血的伤口。温热的血顺着他的指缝往外涌，怎么也按不住。地上的年轻人睁开眼，茫然地看着他。</w:t>
      </w:r>
    </w:p>
    <w:p>
      <w:pPr>
        <w:spacing w:line="360" w:lineRule="auto" w:before="0" w:after="0"/>
        <w:ind w:left="0" w:right="0" w:firstLine="480" w:firstLineChars="200"/>
        <w:jc w:val="both"/>
      </w:pPr>
      <w:r>
        <w:rPr>
          <w:rFonts w:ascii="Times New Roman" w:hAnsi="Times New Roman" w:eastAsia="宋体"/>
          <w:b w:val="0"/>
          <w:sz w:val="24"/>
        </w:rPr>
        <w:t>跑出巷口的一名歹徒去而复返，快步逼到跟前。柯林抬起头看了那人一眼，没有躲闪。</w:t>
      </w:r>
    </w:p>
    <w:p>
      <w:pPr>
        <w:spacing w:line="360" w:lineRule="auto" w:before="0" w:after="0"/>
        <w:ind w:left="0" w:right="0" w:firstLine="480" w:firstLineChars="200"/>
        <w:jc w:val="both"/>
      </w:pPr>
      <w:r>
        <w:rPr>
          <w:rFonts w:ascii="Times New Roman" w:hAnsi="Times New Roman" w:eastAsia="宋体"/>
          <w:b w:val="0"/>
          <w:sz w:val="24"/>
        </w:rPr>
        <w:t>冰冷的刀锋捅进了他自己的肋下，快得像被火炭烫了一下。柯林松开手，后背顺着粗糙的砖墙慢慢滑下去，跌坐在水泥地上。</w:t>
      </w:r>
    </w:p>
    <w:p>
      <w:pPr>
        <w:spacing w:line="360" w:lineRule="auto" w:before="0" w:after="0"/>
        <w:ind w:left="0" w:right="0" w:firstLine="480" w:firstLineChars="200"/>
        <w:jc w:val="both"/>
      </w:pPr>
      <w:r>
        <w:rPr>
          <w:rFonts w:ascii="Times New Roman" w:hAnsi="Times New Roman" w:eastAsia="宋体"/>
          <w:b w:val="0"/>
          <w:sz w:val="24"/>
        </w:rPr>
        <w:t>两名歹徒仓皇逃离。死寂的小巷里只剩下粗重的喘息声。柯林低头看着自己满手的血迹。视野边缘开始一点点发暗，可在那片逐渐合拢的昏暗里，耳膜深处伴随了他一辈子的低频嗡鸣却奇迹般地消失了。</w:t>
      </w:r>
    </w:p>
    <w:p>
      <w:pPr>
        <w:spacing w:line="360" w:lineRule="auto" w:before="0" w:after="0"/>
        <w:ind w:left="0" w:right="0" w:firstLine="480" w:firstLineChars="200"/>
        <w:jc w:val="both"/>
      </w:pPr>
      <w:r>
        <w:rPr>
          <w:rFonts w:ascii="Times New Roman" w:hAnsi="Times New Roman" w:eastAsia="宋体"/>
          <w:b w:val="0"/>
          <w:sz w:val="24"/>
        </w:rPr>
        <w:t>恍惚间，Side 6背阴小巷的砖墙化作了五十多年前某座边境殖民地破城时的断壁残垣。浓烟与火光中，十岁的柯林缩在冰冷的混凝土排污管里，管道外八岁的妹妹正朝他伸出那只沾满灰土的小手。五十多年前，他在恐惧中算清了“伸手就会一起死”的概率，于是缩回了手，把自己锁进了长达一生的数字牢笼；五十多年后的今天，他看着身旁地上那个因为被他堵住伤口而保住性命、正朝他微微伸过手来的年轻后生，终于伸出自己满是鲜血的右手，轻轻搭在了对方的指尖上。</w:t>
      </w:r>
    </w:p>
    <w:p>
      <w:pPr>
        <w:spacing w:line="360" w:lineRule="auto" w:before="0" w:after="0"/>
        <w:ind w:left="0" w:right="0" w:firstLine="480" w:firstLineChars="200"/>
        <w:jc w:val="both"/>
      </w:pPr>
      <w:r>
        <w:rPr>
          <w:rFonts w:ascii="Times New Roman" w:hAnsi="Times New Roman" w:eastAsia="宋体"/>
          <w:b w:val="0"/>
          <w:sz w:val="24"/>
        </w:rPr>
        <w:t>跨越了整整五十多年的漫长时光，他终于抓住了那只手。</w:t>
      </w:r>
    </w:p>
    <w:p>
      <w:pPr>
        <w:spacing w:line="360" w:lineRule="auto" w:before="0" w:after="0"/>
        <w:ind w:left="0" w:right="0" w:firstLine="480" w:firstLineChars="200"/>
        <w:jc w:val="both"/>
      </w:pPr>
      <w:r>
        <w:rPr>
          <w:rFonts w:ascii="Times New Roman" w:hAnsi="Times New Roman" w:eastAsia="宋体"/>
          <w:b w:val="0"/>
          <w:sz w:val="24"/>
        </w:rPr>
        <w:t>在意识沉入黑暗前的最后一秒，他脑海里忽然浮现出四十多年前在月神二号战俘营的灯光下，第一次翻开雷比尔将军残存笔记时的那句话——</w:t>
      </w:r>
    </w:p>
    <w:p>
      <w:pPr>
        <w:spacing w:line="360" w:lineRule="auto" w:before="0" w:after="0"/>
        <w:ind w:left="0" w:right="0" w:firstLine="480" w:firstLineChars="200"/>
        <w:jc w:val="both"/>
      </w:pPr>
      <w:r>
        <w:rPr>
          <w:rFonts w:ascii="Times New Roman" w:hAnsi="Times New Roman" w:eastAsia="宋体"/>
          <w:b w:val="0"/>
          <w:sz w:val="24"/>
        </w:rPr>
        <w:t>“最危险的是那些在战争中改变答案的人。”</w:t>
      </w:r>
    </w:p>
    <w:p>
      <w:pPr>
        <w:spacing w:line="360" w:lineRule="auto" w:before="0" w:after="0"/>
        <w:ind w:left="0" w:right="0" w:firstLine="480" w:firstLineChars="200"/>
        <w:jc w:val="both"/>
      </w:pPr>
      <w:r>
        <w:rPr>
          <w:rFonts w:ascii="Times New Roman" w:hAnsi="Times New Roman" w:eastAsia="宋体"/>
          <w:b w:val="0"/>
          <w:sz w:val="24"/>
        </w:rPr>
        <w:t>他扯了扯嘴角，有些想笑。这一生他改变过答案，也固执地坚持过答案，可到了最后，在这场不再计算得失的终局里，殊途同归。</w:t>
      </w:r>
    </w:p>
    <w:p>
      <w:pPr>
        <w:spacing w:line="360" w:lineRule="auto" w:before="0" w:after="0"/>
        <w:ind w:left="0" w:right="0" w:firstLine="480" w:firstLineChars="200"/>
        <w:jc w:val="both"/>
      </w:pPr>
      <w:r>
        <w:rPr>
          <w:rFonts w:ascii="Times New Roman" w:hAnsi="Times New Roman" w:eastAsia="宋体"/>
          <w:b w:val="0"/>
          <w:sz w:val="24"/>
        </w:rPr>
        <w:t>诺拉等到天黑也没见丈夫回来，打通讯无人接听，出门顺着街区一路找过去，最终在拉起警戒线的小巷里见到了已经停止呼吸的柯林。</w:t>
      </w:r>
    </w:p>
    <w:p>
      <w:pPr>
        <w:spacing w:line="360" w:lineRule="auto" w:before="0" w:after="0"/>
        <w:ind w:left="0" w:right="0" w:firstLine="480" w:firstLineChars="200"/>
        <w:jc w:val="both"/>
      </w:pPr>
      <w:r>
        <w:rPr>
          <w:rFonts w:ascii="Times New Roman" w:hAnsi="Times New Roman" w:eastAsia="宋体"/>
          <w:b w:val="0"/>
          <w:sz w:val="24"/>
        </w:rPr>
        <w:t>警方做了例行笔录。当问起死者生前是否与人结怨时，诺拉摇了摇头说：“我不知道。”她确实无从知晓。</w:t>
      </w:r>
    </w:p>
    <w:p>
      <w:pPr>
        <w:spacing w:line="360" w:lineRule="auto" w:before="0" w:after="0"/>
        <w:ind w:left="0" w:right="0" w:firstLine="480" w:firstLineChars="200"/>
        <w:jc w:val="both"/>
      </w:pPr>
      <w:r>
        <w:rPr>
          <w:rFonts w:ascii="Times New Roman" w:hAnsi="Times New Roman" w:eastAsia="宋体"/>
          <w:b w:val="0"/>
          <w:sz w:val="24"/>
        </w:rPr>
        <w:t>这桩命案最终成了悬案。</w:t>
      </w:r>
      <w:r>
        <w:rPr>
          <w:rFonts w:ascii="Times New Roman" w:hAnsi="Times New Roman" w:eastAsia="宋体"/>
          <w:b w:val="0"/>
          <w:sz w:val="24"/>
        </w:rPr>
        <w:t>那条老巷没有治安监控，</w:t>
      </w:r>
      <w:r>
        <w:rPr>
          <w:rFonts w:ascii="Times New Roman" w:hAnsi="Times New Roman" w:eastAsia="宋体"/>
          <w:b w:val="0"/>
          <w:sz w:val="24"/>
        </w:rPr>
        <w:t>利亚东老市区划进城市更新计划的头两年，围挡和便道把老街区的巡警动线切得七零八落，这段巷子归哪个哨所管，连分区警务处自己都没捋清楚。</w:t>
      </w:r>
      <w:r>
        <w:rPr>
          <w:rFonts w:ascii="Times New Roman" w:hAnsi="Times New Roman" w:eastAsia="宋体"/>
          <w:b w:val="0"/>
          <w:sz w:val="24"/>
        </w:rPr>
        <w:t>两名行凶者如同人间蒸发，而那个被救活的年轻后生甚至不知道替自己按住伤口的老人姓甚名谁。几年过去，柯林·班尼特的卷宗被归入积案库深处，编号清晰，却再无人问津</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诺拉放弃了去爱尔兰的计划，独自留在Side 6生活。整理遗物时，她从柯林的上衣口袋里找出了那三张只打了抬头的空白信纸。后来她按照上面的地址亲自找去过一趟：香格里拉那条巷子还在，卢卡酒馆的门牌早就换成了别的店铺；利亚小学搬迁了新址，原处被圈进了扩建的货运库房；冯·布朗那间维修铺也早已易主。</w:t>
      </w:r>
    </w:p>
    <w:p>
      <w:pPr>
        <w:spacing w:line="360" w:lineRule="auto" w:before="0" w:after="0"/>
        <w:ind w:left="0" w:right="0" w:firstLine="480" w:firstLineChars="200"/>
        <w:jc w:val="both"/>
      </w:pPr>
      <w:r>
        <w:rPr>
          <w:rFonts w:ascii="Times New Roman" w:hAnsi="Times New Roman" w:eastAsia="宋体"/>
          <w:b w:val="0"/>
          <w:sz w:val="24"/>
        </w:rPr>
        <w:t>诺拉没有把信扔掉。她想，柯林既然留了白，就一定有他不写出来的道理。她把三封无字信装进信封，收进了床头柜最底层的抽屉。</w:t>
      </w:r>
    </w:p>
    <w:p>
      <w:pPr>
        <w:spacing w:line="360" w:lineRule="auto" w:before="0" w:after="0"/>
        <w:ind w:left="0" w:right="0" w:firstLine="480" w:firstLineChars="200"/>
        <w:jc w:val="both"/>
      </w:pPr>
      <w:r>
        <w:rPr>
          <w:rFonts w:ascii="Times New Roman" w:hAnsi="Times New Roman" w:eastAsia="宋体"/>
          <w:b w:val="0"/>
          <w:sz w:val="24"/>
        </w:rPr>
        <w:t>后来诺埃尔与小S有了孩子，诺拉常去农业区教孙辈辨认马铃薯和胡萝卜的种子。小家伙仰头问奶奶：“爷爷以前是干什么的呀？”</w:t>
      </w:r>
    </w:p>
    <w:p>
      <w:pPr>
        <w:spacing w:line="360" w:lineRule="auto" w:before="0" w:after="0"/>
        <w:ind w:left="0" w:right="0" w:firstLine="480" w:firstLineChars="200"/>
        <w:jc w:val="both"/>
      </w:pPr>
      <w:r>
        <w:rPr>
          <w:rFonts w:ascii="Times New Roman" w:hAnsi="Times New Roman" w:eastAsia="宋体"/>
          <w:b w:val="0"/>
          <w:sz w:val="24"/>
        </w:rPr>
        <w:t>“算账的。”诺拉温和地答道。</w:t>
      </w:r>
    </w:p>
    <w:p>
      <w:pPr>
        <w:spacing w:line="360" w:lineRule="auto" w:before="0" w:after="0"/>
        <w:ind w:left="0" w:right="0" w:firstLine="480" w:firstLineChars="200"/>
        <w:jc w:val="both"/>
      </w:pPr>
      <w:r>
        <w:rPr>
          <w:rFonts w:ascii="Times New Roman" w:hAnsi="Times New Roman" w:eastAsia="宋体"/>
          <w:b w:val="0"/>
          <w:sz w:val="24"/>
        </w:rPr>
        <w:t>“那他算得准吗？”</w:t>
      </w:r>
    </w:p>
    <w:p>
      <w:pPr>
        <w:spacing w:line="360" w:lineRule="auto" w:before="0" w:after="0"/>
        <w:ind w:left="0" w:right="0" w:firstLine="480" w:firstLineChars="200"/>
        <w:jc w:val="both"/>
      </w:pPr>
      <w:r>
        <w:rPr>
          <w:rFonts w:ascii="Times New Roman" w:hAnsi="Times New Roman" w:eastAsia="宋体"/>
          <w:b w:val="0"/>
          <w:sz w:val="24"/>
        </w:rPr>
        <w:t>“准。”</w:t>
      </w:r>
    </w:p>
    <w:p>
      <w:pPr>
        <w:spacing w:line="360" w:lineRule="auto" w:before="0" w:after="0"/>
        <w:ind w:left="0" w:right="0" w:firstLine="480" w:firstLineChars="200"/>
        <w:jc w:val="both"/>
      </w:pPr>
      <w:r>
        <w:rPr>
          <w:rFonts w:ascii="Times New Roman" w:hAnsi="Times New Roman" w:eastAsia="宋体"/>
          <w:b w:val="0"/>
          <w:sz w:val="24"/>
        </w:rPr>
        <w:t>“那为什么没人找他算账呢？”</w:t>
      </w:r>
    </w:p>
    <w:p>
      <w:pPr>
        <w:spacing w:line="360" w:lineRule="auto" w:before="0" w:after="0"/>
        <w:ind w:left="0" w:right="0" w:firstLine="480" w:firstLineChars="200"/>
        <w:jc w:val="both"/>
      </w:pPr>
      <w:r>
        <w:rPr>
          <w:rFonts w:ascii="Times New Roman" w:hAnsi="Times New Roman" w:eastAsia="宋体"/>
          <w:b w:val="0"/>
          <w:sz w:val="24"/>
        </w:rPr>
        <w:t>诺拉摸了摸孩子的头发，没有回答。许多年后诺拉去世，诺埃尔在整理母亲遗物时发现了那三封泛黄的、未曾封口的无字信。他拆开看了一遍，又原封不动地装好，重新锁回了抽屉深处。</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第三十二章：柯林之死</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