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宋体"/>
          <w:b/>
          <w:sz w:val="32"/>
        </w:rPr>
        <w:t>第十八章：四十分钟</w:t>
      </w:r>
    </w:p>
    <w:p>
      <w:pPr>
        <w:spacing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UC0087年—0093年 · “朱庇特3号”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赫克托·罗德里格斯在阿纳海姆月神五号工厂干满了十八个月的搬运工合同。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合同到期前两周，厂区保卫处与提坦斯宪兵队发起了一场针对底层黑户的大清查。同一间工棚里住着六个工友，有两个人某天下工后就再也没有回来，床铺上的被褥当天夜里就被保卫处的人打包扔进了焚化炉。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批进厂的一个老乡私下跟赫克托咬耳朵：初审底册上，他的名字原本被红笔圈出来，标着“移交提审”；可到了交给宪兵队的正本上，那一整行被人用粗黑线划销了，批语是“工号重码冗余”。老乡问他是不是在行政楼里认识什么能通天的大人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赫克托只是憨厚地笑了笑，摇头。他这辈子认识的最大的官，就是当年Side 6七号泊位那个收了他半块燕麦砖才肯放行的检疫组小队长。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那张被横线划掉的表格，像一颗卡在枪膛里的哑弹，不知道哪天会重新炸响。月球不能再待了。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八个月期满那天早晨，赫克托没有续签。他把全部家当——两套换洗工装、洗得发白的军绿水壶、几块食堂打包的压缩干粮，以及贴身缝在内裤暗袋里的那张土豆炖肉菜谱——塞进一只帆布袋，径直穿过冯·布朗市嘈杂的货运码头，走向港口最南端那栋挂着“木星资源开采统合公社·远航劳工招募处”牌子的低矮平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木星船团的合同一签就是四年，往返航程超过三年半，其间没有通讯自由，没有中途退出，也没有民用航运的辐射保险。在宇宙世纪，只有走投无路的亡命徒、刑期折抵的重刑犯，或是想彻底抹去自己痕迹的人，才会在这张契约上按下手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招募席后坐着一个满脸胡茬的招募官，连头都没抬：“姓名，年龄，特长。”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“赫克托。二十六。开过十年重型柴油卡车，在月神二号搬过四年钛合金矿，会一点基础的电焊。”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招募官扫了一眼那双布满老茧、手背横七竖八全是旧伤的大手——这年头，这种纯靠重体力磨出来的手掌已经不多见了。他推过一张印满条文的电子纸：“‘朱庇特3号’，氦-3采运船，底层货舱压载杂役。包吃住，往返四年。死在路上，骨灰随罐抛弃，抚恤金折成开采期权打给直系亲属。有亲属吗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赫克托握笔的手停了半秒。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“没有。”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他签下“赫克托·罗德里格斯”，字迹歪扭，带着重型机械操作工特有的僵硬。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朱庇特3号”全长超过三公里。为了压榨每一立方厘米容积储存高压液态氦-3，它从没为舒适度设计过通风系统：底层生活区的空气永远暖烘烘、黏糊糊，离子推进器和核聚变炉二十四小时满负荷轰鸣，整艘船的金属骨架以一种微弱而恒定的频率震颤，震得人牙床发酸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是货舱压载维护工。无重力远航中，数万吨液态氦-3储存罐全靠机械卡爪锁死在龙骨两旁；卡爪的液压锁死机构一旦出现微米级的金属疲劳，航向微调时便会重心失控。他每天系着安全绳，在伸手不见五指、零下四十度的深层货舱里打着战术手电，用超声波探伤仪逐一检查上千个锁扣的焊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枯燥、危险、折寿。赫克托却干得出奇地安心。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这里没有宪兵队，没有宣传喇叭，没有密电码。只有冰冷的钢梁、读数跳动的探伤仪，以及舷窗外那颗越变越大的橘红色巨行星。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第三年，他在底层食堂认了个老乡——一个五十多岁、头发全白的随船老厨子，断了一条左腿，安着粗笨的机械假肢，走路一瘸一拐。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有天收工后，赫克托坐在空无一人的餐台前，从内衣袋里摸出那张折了无数次、折痕处快要断裂的泛黄信纸。十二年前在敖德萨，弗里茨替他画下的“土豆炖肉”：一个圆滚滚的土豆，一块方方正正的盐巴，最下面写着“40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老厨子端着抹布过来擦桌子，浑浊的老眼在纸面上一扫，停住了。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“小子，”他用指节敲敲桌面，“欧洲老式土豆炖牛肉？”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赫克托抬头，眼神亮了一下：“您看得懂？”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废话。我老家波恩，战前在餐馆后厨打了十年杂。”老厨子在长凳上坐下，摸出一根压扁的手卷烟点上，“不过你这图画得不对——肉下锅得先用大火把血沫煎出焦壳锁住肉汁，再加水炖。照你画的，土豆和肉一股脑倒进开水煮四十分钟，出来全是嚼不动的渣子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赫克托愣愣地看着他，像守着藏宝图守了十年的孩子，突然被告知锁孔插错了钥匙。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“……那要怎么炖？”他的声音有些发颤。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厨子吐出一口青烟，咧嘴笑了，露出仅剩的几颗黄牙：“肉切两寸见方的厚块。锅里抹一层猪油，油热下肉，滋啦一声，煎到两面金黄。洋葱切细丝，一起炒到变软、变成焦糖色。这时候加滚水——不能加凉水——刚没过肉块。大火烧开，撇掉浮沫，转最小火，盖盖闷炖一个半钟头。等筷子一戳就能穿透，再下滚刀块的土豆，撒两小勺粗海盐、几粒黑胡椒，再炖三十分钟，直到土豆的边角化在汤里，把清汤熬成稠糊糊的浓汁……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沙哑的声音在空旷油腻的食堂里回荡。赫克托一动不动地听着，眼睛盯着那张简陋的图画——在老厨子描绘的香气里，他仿佛真看见那口翻滚着浓汁的铁锅，闻到了十年里梦到过上百次、却从来没尝过一口的味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老厨子掐了烟头，拍拍屁股站起来：“别看了，木星船上哪来的新鲜牛肉和洋葱。冷冻库里全是合成大豆蛋白块和脱水土豆粉，加点增稠剂搅一搅，能填饱肚子就不错了。”他一瘸一拐地回了后厨。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赫克托独自坐在桌前，摸出一支短铅笔，小心展开那张脆弱的纸页，在弗里茨的图画旁工工整整添上两行歪斜的小字：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先煎肉，加开水。洋葱炒软。最后半钟头放土豆。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他把纸页按旧折痕折成最小方块，贴身塞进最里层的胸袋。那里紧贴胸膛，每一次心跳都能隔着皮肤感到那张薄纸粗糙的触感。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UC0093年2月。“朱庇特3号”带着满舱高压氦-3，在无数次微流星撞击和辐射风暴之后，缓缓滑入冯·布朗港外锚地。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赫克托提着那只四年前带上船的破帆布包，跟在一长队满脸沧桑、胡须拉碴的劳工身后走出气闸。脚踩上月球地面的一刻，他的膝盖不受控制地软了一下——四年微重力的后遗症，身体沉得像一块铅。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往入境审查大厅的长廊上，头顶的公共全息屏正在循环播放紧急插播新闻。屏幕上没有了提坦斯，没有了奥古，也没有了哈曼·卡恩，只有一个身披金红色大氅的金发男人站在集会讲台上，身后是一面鲜红底、绣着金色新吉翁国徽的巨大旗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滚动字幕以红字闪烁：新吉翁总帅夏亚·阿兹纳布尔发表宣战声明，要求联邦政府立即将地球完全让渡给宇宙居民，否则将采取“最终净化手段”；月神五号已被不明武装占领，轨道偏转移动确认。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人群停下脚步。无数从深空归来的船员仰着头，麻木或惊恐地看着屏幕。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赫克托也停下了。他仰头看着那个叫夏亚的男人的侧脸——那双藏在帽檐下的冰冷眼睛，七年前在月神五号的调试车间里、九年前在Side 6的深夜码头上，曾两次像手术刀一样剖开过他的躯体。那个人还在打仗，从他十六岁那年一直打到现在。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他看了一会儿，收回视线，紧了紧肩上的帆布包带，顺着“非武装平民入境通道”的绿色箭头走出检疫大门。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在通道转角的垃圾桶前，他伸手进裤兜，摸到了木星统合公社刚发的退役支票，和那颗在口袋里磨了整整十四年、电镀层掉光、锈成暗红色的旧滚珠轴承。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他把滚珠掏出来，摊在宽厚乌黑的掌心。月球港口惨白的人造阳光透过穹顶玻璃落下来，照在圆滚滚的铁球上，没有反光，只有一层粗糙温厚的暗哑。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十四年前，哈提垃圾堆上的两个少年以为这颗铁球能换半块面包；五年前，格里普斯战场的两边为了几百万吨钢铁把整座城市砸成粉末。今天，这个世界又在为某种看不见的执念准备推下一颗星球。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赫克托看了一眼，没有扔。他重新收紧手指，把那颗冰冷的小铁块攥进掌心，大步走进冯·布朗港人潮汹涌的街道。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港口大厅外，人工穹顶刚好切到黄昏模式，橙黄色的光把钛合金街道上的影子拉得很长。两侧大屏幕还在滚动播报，夏亚的讲话被截成三十秒一段的短视频，配着军乐和舰队调动的画面循环往复。街上的人走得很急，有人推着装满应急食品的折叠手推车，有人在公共电话亭前排起长队，手里捏着一叠预付费通讯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战争又要来了。对月面居民来说这算不上新闻——过去十三年里，穹顶下换过四种旗帜，每次换旗，土豆和罐头的价格就往上翻两番，然后在下一轮停火协议后慢慢跌回去。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没有去排队买土豆。他顺着第七大道往下走，避开中央商业区的霓虹灯，穿过两道气密隔离门，下到冯·布朗最底层的工农区。这里的空气带着水培蔬菜工厂的烂菜叶味和循环水箱的漂白粉味，天花板低矮，裸露的电缆和液压管道像黑色肠子在头顶盘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“三号排水道街”巷子深处，他停在一家挂着褪色布帘的小铺子前。木头招牌上用油漆刷着：杂货·五金。铺面极窄，里头黑黢黢的，只亮着一盏十五瓦低压工作灯。柜台后坐着一个老人，戴单目放大镜，正用细头镊子修一块老式石英钟的齿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“收旧件还是买件？”老人没抬头，声音像生锈的铁片在刮擦。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“买个炉子。”赫克托把帆布包放在地上，底座在满是油污的地砖上闷响一声。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人摘下放大镜打量他：木星统合公社的厚帆布工作服被深空机油浸成暗青色，袖口磨脱了线，露出粗壮发黑的小臂；脸上满是辐射留下的暗斑，手背全是结痂的硬茧和烫伤。这是个刚从重体力线上退下来的苦力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老人拉开身后的铁网门，从货架最底层拖出一只四四方方的铁箱，落灰很厚，墨绿色军用涂层，侧面印着模糊的吉翁公国国防军后勤标记——那个双头鹰标志被砂轮粗暴磨平了，只剩一块椭圆形磨痕。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“老吉姆野战炊事灶。”老人用鸡毛掸子扫了扫灰，“79年敖德萨退下来的旧公国货，战后让联邦军需处翻新换了个喷嘴。烧民用液化甲烷罐，压电点火，火力够焊铁皮。两百吉尔。”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赫克托伸手在铸铁炉排上摸了一把，铁质很厚，敲上去“当”一声闷响。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“有铁锅吗？”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“锅？”老人愣了一下，翻找半天，拽出一口双耳熟铁锅。锅底被煤烟熏得乌黑，锅壁足有四毫米厚，沉得像块压舱石，“联邦工程兵修掩体时熬沥青的，洗干净能炒菜。三十吉尔。”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赫克托从帆布包夹层摸出两张皱巴巴的木星汇票。老人对着光照了照水印，找给他一把硬币。赫克托又要了半块砂纸和一小桶煤油，蹲在铺子门口的台阶上，就着人工暮光一点一点打磨那口黑锅。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铁锈和黑焦被一层层刮掉，露出底下银灰色的铁胎。砂纸磨破了指皮，他浑然不觉。磨了半个钟头，直到锅壁光滑得能照出他脸上粗糙的胡茬，他才起身，把炉灶、铁锅和两罐甲烷气瓶装进帆布包，扛上肩。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半小时后，七号水培农业区外围的劳工廉租房。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六平米的单人隔间，防火石膏板墙，隔音差得能听见隔壁翻身时弹簧的嘎吱声；没有窗，通风口每隔十分钟发出一阵沉闷的吸气声，送来一股带机油味的冷风。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赫克托把东西一样一样拿出来。炉灶摆上铁皮折叠桌，接上气罐；铁锅洗了三遍，架上炉排。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然后他从内衣袋里摸出那张折得像火柴盒大小的信纸。纸已经脆得快要散架，他屏住呼吸，两手捏着边缘，在桌角一点点展平：圆滚滚的土豆，方方正正的盐块，旁边一行圆珠笔写的“40”，最底下是他自己在木星食堂里用铅笔笨拙添上去的两行小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他看了整整三分钟。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接着，他从口袋里掏出在农贸黑市花大价钱买的战备配给：两块真空塑封的冷鲜牛肉，带着雪花红白纹理——在这个连水都要配给的月面城市，这两块真肉花掉他在木星挖矿两个月的薪水；四个沾着黑色培养基泥土的马铃薯，半个紫皮洋葱，一小包粗海盐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他拔出腰间那把割安全绳用的潜水快拔刀，在磨刀石上蹭过，锋利得像剃刀。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切肉的时候，赫克托的手很慢。他的手很大，握刀柄像握一把风镐，可每一刀都极精准。两寸见方。老厨子说过，肉块太小炖久了就化没了，太大筋络烂不透。他切了整整齐齐八块，每一块都像一枚标准规格的六角螺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洋葱剥去干枯外皮，辛辣的气味冲进眼睛，刺得他眼眶发酸。他吸了吸鼻子，把洋葱切成细丝。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“咔哒。”压电点火器擦出一道蓝色电弧，幽蓝的甲烷火焰呼地蹿起，舔着厚重的锅底。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赫克托挖了一小勺白色猪油丢进锅里。猪油在滚烫的铁面上滑行、融化，青烟冒起，屋子里瞬间被一股久违的动物油脂香气填满。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八块牛肉下锅。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“滋啦——”油脂爆裂的声响在逼仄的隔间里炸开。赫克托握着刀柄小心翻面，深红的生肉在高温下迅速收缩、变色，煎出一层焦黄微脆的外壳，肉汁死死锁在里面，油脂滴在锅沿滋滋作响。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肉块捞出。洋葱丝下锅，原本辛辣坚硬的洋葱在牛油里迅速塌软，从白转黄，最后成了深秋落叶一样的焦糖色。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他拿起军用水壶，把刚烧开的滚水一口气倒进铁锅。“轰”的一声，白汽腾空而起，撞在天花板上，化作细小的水珠凝在管线上。焦褐色的汤汁在锅底翻滚起来。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赫克托把牛肉倒回锅里，撇掉表面一层薄薄的血沫，把火苗拧到最小，盖上厚重的铁锅盖。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房间里安静下来。只剩炉膛里火焰极细微的呼呼声，和铁锅里汤汁缓慢翻滚的“咕嘟、咕嘟”。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那声音很有节奏，像战舰主轴在巡航速度下的转动，像十四年前哈提港那个堆满废铁的午后，头顶人工太阳散热片发出的轻微膨胀声。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赫克托拉过唯一的铁皮折叠凳坐下。他没有看表，他不需要表。他把双手平放在膝盖上，宽厚的身躯在昏暗的灯光下微微佝偻，就那样守着那口冒白汽的铁锅。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过了四十分钟，他揭开锅盖，把切成滚刀块的土豆倒进去，撒了半勺粗盐，重新盖上。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白汽继续从锅盖缝隙里溢出。石膏板的霉味、下水道的腥气、衣服上的机油味，全被这股浓郁醇厚、带着泥土和热量的香气压了下去。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隔壁传来一个小女孩的声音：“妈妈，什么东西这么香啊？”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接着是女人疲惫而压低的声音：“睡你的觉，那是别人家的。”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赫克托坐在黑暗里，眼皮垂着，双手在膝盖上轻轻摩挲。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又过了三十分钟。火熄了。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他起身，双手握住锅耳，把沉重的铁锅端到桌子中央，揭开锅盖。浓白的蒸汽散去，汤汁已经收得极稠，红得发暖；牛肉炖得酥烂，边缘微微卷起；土豆吸饱了肉汤，尖锐的棱角都化在了汤里。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他从帆布包里掏出一只不锈钢勺子，舀起一块土豆，吹了吹，放进嘴里。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土豆在舌尖上轻轻一抿就化开了。绵软，滚烫，带着海盐的微咸和吸透骨髓的牛肉浓香。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他又舀起一块牛肉，软烂的纤维在齿间崩解，饱满的肉汁瞬间溢满口腔。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赫克托嚼得很慢。一口，又一口。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他这辈子在乌克兰的战壕里啃过冻硬的合成淀粉块，在月神二号的矿坑里咽过发霉的麦麸饼，在木星的货舱里喝过泛着绿藻腥味的营养液。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原来真正的食物是这个味道。原来这就是弗里茨在图纸上画出来的东西，是那个叫波恩的老厨子念念不忘的东西，是生活在泥土上的人每天吃进肚子里的东西。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赫克托把勺子放下。他低下头，双手撑在桌沿上。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一开始只是肩膀在抖。两滴滚烫浑浊的液体从他深陷的眼窝里砸下来，啪嗒一声落在桌面上那张被机油浸得发黑的信纸上，迅速晕开。弗里茨画的那个圆滚滚的土豆，在水渍里模糊成一团蓝黑色的墨迹。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他没有哭出声。他这辈子早就忘了该怎么大声号哭，只是把脑袋深深埋进粗糙的臂弯，喉咙深处发出受伤老兽一样的呜咽，肩膀剧烈地起伏。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桌子中央，那口笨重粗陋的熟铁锅里，炖肉的香气还在温热地升腾，袅袅散入月球地底冰冷死寂的空气中。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同一时刻。月面，阿纳海姆电子公司，月神五号工厂行政大楼六层。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栋大楼的主电源已经切断。新吉翁舰队强行变轨带来的重力异常警报，让所有非核心文职人员在三小时前就疏散撤离了。走廊里一片漆黑，只有应急疏散标志散发着幽绿的光。战略规划室主任办公室的门虚掩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柯林·班尼特坐在红木办公桌后。他没有走。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百叶窗完全拉开。透过防辐射落地窗，能清楚看见月面轨道上那惊心动魄的一幕：数亿吨级的小行星“月神五号”已被数艘新吉翁重型拖船用核脉冲发动机强行推离既定轨道，那座原本是阿纳海姆核心采矿基地的巨大岩石，此刻尾部喷着数公里长的炽热等离子体尾焰，正以每秒数公里的相对速度朝地球沉沦而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那是夏亚的宣战。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桌面上，一台保密数据终端还在运行，荧绿的屏幕映出他鼻梁上那副一尘不染的金丝眼镜。屏幕上是一份刚由董事会秘密签署的《资产重组与战后坏账清算预案》。第七条附则写着：若月神五号坠落地球西藏拉萨，联邦在地球圈的金融中枢将全面瘫痪，本集团持有的三百八十亿联邦国债将以一比零点三强制冲销；作为对冲，新吉翁已将Side 3境内六座全自动MS装配线的三十年特许经营权全额抵押给我司离岸信托。综合净资产收益率预期：正百分之四点七。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正百分之四点七。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柯林推了推眼镜，关掉终端。屏幕熄灭，房间彻底陷入黑暗。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拉开抽屉，取出一支未开封的雪茄和一把纯银雪茄剪，剪平吸口，划亮一根长柄火柴。火苗在黑暗中跳了一下，照亮他苍白、修剪得整整齐齐的面容。那张脸上没有任何表情，既没有对文明将毁的恐惧，也没有对数百亿资产变动的狂喜。他把雪茄凑到火苗前，慢慢转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十四年前在Side 3的走廊里，那个戴白色面具的男人对他说：“你忘了算‘人’这个变量。”今天，那个人把一座直径几公里的石头推向地球，为了他心中全人类进化的宏大理想；而柯林坐在月球的阴影里，把那个理想算成了百分之四点七的利润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谁也没有算错。他们只是在这场长达十四年的绞肉机里，各自选了一个齿轮，然后把自己死死焊在上面。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柯林吐出一口青白色的烟雾。烟雾在落地窗前缓缓弥散，遮住了窗外那颗越来越远的、燃烧的月神五号。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阿纳海姆月神五号地下深处，第二机库的外围走廊。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久世明人背着帆布工具包，快步穿过满地弃置的电缆。整座地下工厂都在回荡撤离警报，红色旋转警示灯把走廊刷上一层又一层的血光；防化喷淋因管压异常，正稀稀拉拉地滴着带刺鼻防锈剂的水珠。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“久世！快上穿梭艇！”前方二十米的气闸门前，一个穿AE整备服的组长扒着舱门死命挥手，“最后两分钟！反应堆冷却系统马上停机！月神五号已经开始坠落了，再不走就跟着这块大石头一起烧成灰！”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明人停下脚步。工装下摆被水珠打湿，贴在小腿上冰凉刺骨。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他没有朝气闸门跑。他转身走向走廊拐角那间贴着黄色辐射警示胶带的配电维修间。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“你疯了？！去那儿干什么？！”组长的嘶吼被警报撕得七零八落。明人没有回头。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他推开沉重的防火门。屋里一片狼藉，工程图纸被穿堂风吹得满地乱飞，控制台上几块报废的示波器被砸碎了，露出绿色的电路板。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最角落的储物柜前，明人蹲下来。柜子最底层躺着一只生锈的方形金属盒——五年前从阿伽马号撤离时，门罗扔在补给舰角落的那个空气滤芯壳。里面的泥土早干涸成白色硬块，那几株曾疯长过的绿薄荷只剩几根蜷缩发黑的枯根，像几枚细小的铁丝，深陷在干裂的泥缝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明人伸出右手，把滤芯壳捧起来。金属边缘的红锈扎破了他的指腹，传来一丝细微的刺痛。他把它揣进帆布包的侧袋，然后拉开胸前拉链，把手伸进内袋。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指腹先碰到那枚冰冷的、带着干涸血迹的红十字小别针，接着摸到了那把旧扳手。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十指合拢。粗糙的金属柄上，赫克托用断钉凿出的“H.R.”和弗里茨用钻头刻出的“三角加一竖”，在掌心深深硌了进去。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痛感清晰而坚硬。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明人深吸一口充满机油与焦糊味的冷空气，抓紧背带，转身冲出维修间，迎着刺目的红色旋转警报，大步冲向正在缓缓关闭的气闸舱门。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门外，冰冷的月面荒原之上，星群依旧沉默地闪烁。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宏大的时代正从他们头顶隆隆碾过。但在这个被钢铁与数字遗忘的角落，一个搬运工刚吃完一锅土豆炖肉，一个精算师在黑暗中点燃了雪茄，一个整备兵的口袋里还揣着一把刻着死人名字的生锈扳手。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他们活了下来，像旷野里的杂草，像机库铁缝里的铁锈，在这冰冷窒息的宇宙世纪里，沉默而顽固地继续活着。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