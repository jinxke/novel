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第二十五章：角落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UC0113年 · 香格里拉—Side 6·利亚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UC0113年秋天的那个雨夜，当那个戴着金丝边老花镜、穿着深灰色旧外套的干瘦老人推开“卢卡”酒馆的门时，赫克托并没有认出他。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老人点了一瓶啤酒，看着门口的旧招牌问是不是从茨瓦带来的，又要了一碗按当年收容所大锅饭方子炖出来的土豆炖肉。赫克托只当他是以前在茨瓦码头跑船的老客。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直到老人把碗底的汤汁用木勺刮得干干净净，从旧公文包里摸出两枚硬币放在桌上，又拿出一张折得整整齐齐的信纸压在硬币下面。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老人没有立刻起身。他摘下沾了点水汽的眼镜，用衣角擦了擦，重新戴上，抬起头静静地看着吧台后面的赫克托。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“你右手虎口往手腕走的那道疤，”老人突然开口，声音很轻，完全盖不过门外金属雨棚上的雨声，“是在哈提的码头上被吉翁军的刺刀划的，还是在船舱底下被铁皮割的？”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赫克托正在擦杯子的手猛地僵住了。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他的瞳孔骤然收缩，下意识地把右手往围裙后面藏了半寸，浑身的肌肉在一瞬间绷紧——那是他在北美矿区和黑市里落下的本能。他死死盯着眼前的老人：“你到底是谁？”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“我姓班尼特。柯林·班尼特。”老人双手交叠放在吧台上，神态平静得像是在做一个迟到了三十四年的工作汇报，“79年1月，吉翁公国征用运输船‘格拉纳达号’，我是船上的随船情报参谋。”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赫克托的呼吸一下子停滞了。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“那艘船的底舱第三隔间，装的都是从Side 2哈提抓上来的劳工。”柯林看着赫克托瞬间失血发白的脸，继续说道，“有个十六岁的男孩，一连三天，把自己的配给口粮省下一半，外加一双旧棉袜和一颗滚珠轴承，塞给了一个缩在角落里的十二岁小女孩。第四天早上，船靠岸分流，那个男孩被直接拉去了地球侵攻军的卡车队，没能回去跟她说句话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屋里死一般寂静，只有炉子上的炖肉锅发出咕嘟咕嘟的微响。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“那天早上，是我去底舱清点人数的。”柯林指了指桌上的那张纸，“我把我的军官外套脱下来给她穿上了，托一个叫米拉·陈的女文书，把她塞进了去中立区Side 6的难民船，送进了利亚孤儿院。”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赫克托嘴唇颤抖着，双手死死撑在吧台边缘，指节因为用力而泛出青白色：“你……你既然在86年的月神五号见过我，在清查名单上划掉过我的名字……你为什么现在才来找我？”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“因为我算了一辈子大账，直到快退休了，才开始回头翻那些烂尾的小账。”柯林苦笑了一下，站起身，“我花了三年时间，顺着当年利亚孤儿院的档案调阅记录、83年Side 6走私案里一个叫‘串子’的线人留下的黑市底单、还有北美矿区的劳役转调表，一层一层往下查，上个月才查到茨瓦，今天才顺着这块招牌摸到香格里拉。”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柯林拿起门边的雨伞，走到门口，拉开门回头看了赫克托一眼：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“我不知道她从月神五号离开后去了哪里，因为88年之后的后勤档案在战乱里断了。但当年送她上船的米拉·陈还在Side 6。纸上是米拉的地址。这笔账，我已经替你算到小数点后最后一位了，去不去由你。”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门铃叮当响了一声，老人的身影消失在哗哗的雨幕里。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赫克托站在原地，像一尊生了锈的铁像，足足站了半个钟头，猛地抓起桌上那张纸。纸上没有长篇大论，只有一行极其工整的钢笔字：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Side 6 · 利亚第四居住区 · 利亚公立第三小学行政处 · 米拉·陈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第三天一早，赫克托在酒馆门上挂了块“东主有事，歇业一月”的木牌，揣着那张纸，登上了前往Side 6的快船。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利亚公立第三小学是一座很老旧的红砖建筑。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找到一楼走廊尽头的行政办公室时，正是课间休息，窗外操场上全是十几岁孩子跑跳打闹的喧哗声。办公室里，电脑前坐着一个头发花白、戴着塑胶套袖的老妇人，正在录入学生学籍。她录入的习惯很特别，每在键盘上敲完一个学生的名字，嘴唇都要微微动一下，用极低的声音把那个名字念出声来，然后再敲回车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赫克托敲了敲门，报出了柯林·班尼特的名字，说自己找一个叫阿米娜的人。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米拉·陈停下了手里的活。她摘下老花镜，上下打量着这个满手老茧、穿着一件明显不太合身的旧西装的高大老人，最后目光落在赫克托略显局促地搓动着的右手手背上。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米拉轻轻叹了口气，站起身，给赫克托倒了一杯温水。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79年我送她进孤儿院的时候，她还不叫阿米娜，登记簿上写的是她原本的名字，艾拉·格雷。”米拉坐在办公桌对面，声音温和而缓慢，带着一种常年做文书工作的条理性，“后来她在孤儿院住了四年，82年底成年出去做工，去了地球北美农业区，正好赶上83年的星尘作战。再后来的事，她前几年回Side 6办落户手续的时候，顺道来学校看过我一次，跟我聊起过。”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赫克托端着水杯的手微微发抖：“她……她在哪儿？”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她就在利亚。”米拉从抽屉里拿出一张便签纸，拿起笔在上面写地址，“89年战争彻底结束之后，她用自己在卡拉巴医疗船队攒下的退伍津贴，回到利亚东区的老街，盘了个小铺面，开了家做家常菜的小餐馆。因为她哥哥以前跟她说过，如果走散了，就去中立区的孤儿院附近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赫克托喉咙滚动了一下：“她哥哥……找到了吗？”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米拉写字的手停顿了一秒。赫克托注意到，她握笔的右手手腕似乎有些僵硬，落笔的力道比常人重得多。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“没有。”米拉垂下眼睑，把写好的便签撕下来，双手递给赫克托，“她哥哥叫伊恩·格雷，82年的时候，在地球的赤道站……已经不在了。这件事我已经告诉她了，她现在一个人过。”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赫克托接过那张便签。上面写着：</w:t>
      </w:r>
      <w:r>
        <w:rPr>
          <w:rFonts w:ascii="Times New Roman" w:hAnsi="Times New Roman" w:eastAsia="楷体"/>
          <w:b w:val="0"/>
          <w:sz w:val="24"/>
        </w:rPr>
        <w:t>利亚东区旧货运站旁，榆树街拐角，“角落”餐馆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当天傍晚，赫克托顺着地址找了过去。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利亚东区是老城区，街道狭窄，人工天顶的光照系统缺乏维护，暮色被拉成一种浑浊的橘灰色，空气里飘着炸合成油的焦味。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赫克托顺着货运铁轨旁那堵斑驳的红砖围墙往前走，每一步，膝盖骨都发出沉重的微响。他的那双旧皮鞋在碎石路上踩得咔咔作响，手里紧紧攥着那张写着地址的便签。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拐过榆树街的街角，他看见了那家店。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店面极小，嵌在两栋四层公寓楼夹出的逼仄空隙里，甚至没有一块像样的霓虹招牌。只在褪了色的防雨帆布棚下，悬着一块被油烟熏成深褐色的木板，上面用白漆手写着两个字：角落。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店门是老式的铝合金玻璃推拉门，门把手磨得露出了亮白色的底金属。门没有上锁，虚掩着一条两指宽的缝隙，隐隐飘出一股熟悉的、带着黑胡椒与炖洋葱辛香的热气。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赫克托站在门外，突然停下了脚步。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他在茨瓦的柜台后站了十几年，在木星船团的甲板上吹了四年冷风，在北美矿坑的泥水里滚过三年，可此刻，他的脚底板像被点焊在了人行道上一样，沉重得拔不起来。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他低头看了看自己的大衣。旧呢子料，袖口磨出了毛边；他又看了看自己的双手，粗糙、黑黄，指甲缝里嵌着怎么也洗不掉的深层机油垢。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良久，他抬手拉开了门。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门框上方的旧铜铃发出“叮”的一声脆响，声调发钝。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里只有四张泛着油光的折叠桌。靠墙的一张小桌旁，坐着一个十来岁模样的小姑娘，穿着极宽大的灰色套头衫，正蹲在地上整理一筐削好的土豆。姑娘的神情专注得异样，每把一个土豆拿进塑料水盆，嘴里都要极轻、极清晰地念出一个数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“十四……十五……十六……”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灶台后面升腾着浓白的蒸汽。一个系着深蓝色粗布围裙的妇人正背对着门口，握着一柄长柄木勺，在翻滚着大块土豆和牛肉块的铁锅里缓慢搅拌。她的动作很慢，左肩略微有些向下一沉，那是骨头受过旧伤后落下的姿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听到铃声，妇人没有立刻回头，只是习惯性地用温和而略显沙哑的嗓音招呼道：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“请坐，今天只有土豆炖肉和黑麦面包。水在桌角，自己倒。”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赫克托站在门口没动。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妇人关小了灶火的旋钮，揭开锅盖放在一旁，转过身来拿抹布擦手。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四十六岁的阿米娜转过脸的一瞬间，店堂里的光线骤然凝住。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年在吉翁运输船底舱那个瘦小得像干瘪豆荚的小女孩，如今眼角已经布满了细密的鱼尾纹；右侧面颊延伸到颈根处，留着一片大面积的植皮疤痕，呈暗红色的褶皱状，那是UC0083年北美殖民地坠落时被热浪灼伤的印记。但她的眼睛依然很亮，像当年在黑暗底舱里接住那颗滚珠轴承时一样黑，一样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阿米娜的目光落在了赫克托的脸上，随后下移，落在他僵硬地垂在身侧的大手上。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赫克托觉得胸口堵得厉害，连吸进肺里的蒸汽都带着铁锈般的灼痛。他动了动嘴唇，在喉咙里滚了半天，最终只沙哑地吐出几个字：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“来……一份炖肉。”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阿米娜定定地看着他，没有立刻应声。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蹲在地上的那个小姑娘突然停下了动作，抬起头，眼神有些木讷地看向赫克托，嘴里神经质地小声念叨：“十七……漏了一个……十七……重数……”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“小杜，去后屋拿一叠干净盘子。”阿米娜没有移开视线，只是轻声对小姑娘吩咐了一句。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小姑娘点了点头，站起身，迈着有些僵硬的小碎步走进了后厨的布帘后面。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店堂里只剩下锅里咕嘟咕嘟的慢炖声。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阿米娜从碗架上取下一只白色的厚瓷深盘。她盛了满满一盘炖得几乎软烂的大块土豆，上面浇了浓稠的深色汤汁和两块带筋的熟牛肉，又切了两片烘得发热的黑麦粗面包，整齐地码在盘边。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她端着盘子走过来，放在赫克托面前的桌上。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赫克托拉开铁管折叠椅坐下。椅子腿在水泥地面上擦出一声刺耳的尖响。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他拿起铁勺，舀了一块土豆送进嘴里。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土豆炖得极透，舌头轻轻一压就化开了，黑胡椒放得很重，咸味偏淡，汤汁里混着切得极细的洋葱碎——和三十年前北美矿区那间漏风的铁皮屋里、用铝锅煮出来的味道一模一样。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赫克托低着头，大口大口地咽着。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吃了三口，他停了下来。他把右手伸进大衣贴身的内袋，在最底层摸索了很久，摸出了一张被体温捂得发热的旧纸片。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纸片只有巴掌大，原本是联邦口粮箱的外包装纸，年头太久，四角早已磨成了毛绒状的圆边。上面用已经褪色的蓝圆珠笔，歪歪扭扭地画着两颗带着芽眼的椭圆土豆，旁边写着一个歪斜的单词：</w:t>
      </w:r>
      <w:r>
        <w:rPr>
          <w:rFonts w:ascii="Times New Roman" w:hAnsi="Times New Roman" w:eastAsia="楷体"/>
          <w:b w:val="0"/>
          <w:sz w:val="24"/>
        </w:rPr>
        <w:t>SALT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赫克托把那张纸片展开，轻轻压在餐盘的边缘。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阿米娜站在桌旁，低头看着那张纸。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她的手指猛地攥紧了围裙的下摆。她脸颊上的那道暗红色烧伤疤痕，因为情绪的剧烈起伏而泛出淡淡的紫红。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良久，她伸出那只布满洗涤剂灼痕的右手，食指指腹在纸片上的土豆涂鸦上轻轻划过。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“这图画得真丑。”她的声音很轻，像在怕吹散一层落了三十年的灰尘。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“……是不怎么好看。”赫克托盯着盘子里的土豆块，眼眶通红，声音闷在胸腔里。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“那时候在矿区，”阿米娜拉开对面的椅子坐了下来，双手平放在膝盖上，“厨房的盐总是不够。每次领配给，管理员都要克扣两钱。有人教我，买不起盐，就把洋葱切碎了熬出甜味，也能把肉汤熬稠。”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赫克托没有抬头，只是机械地嚼着嘴里的土豆：“洋葱切碎了……容易烂在锅底，得一直搅。”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“对，”阿米娜看着他斑白的鬓角，“得一直搅。离了人，就糊锅。”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两人沉默地坐着。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布帘被掀开了，那个叫小杜的姑娘抱着一叠白盘子走出来，看见坐着的两个人，呆立在原地，嘴唇无声地动着，仿佛在数着桌上的空隙。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阿米娜抬起头，目光落在了赫克托放在桌沿的右手上。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赫克托右手虎口上方有一道深红色的凹陷疤痕，呈不规则的十字形——那是UC0079年吉翁运输船的升降液压杆突然失压砸下时留下的伤。三十四年过去，疤痕四周的皮肉已经硬化成灰白色的死肉。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阿米娜伸出手，指尖在那道十字疤痕上半寸的位置停顿了一下。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“79年，在底舱分我黑麦面包的那个男孩，”阿米娜轻声问，眼神里没有质问，只有一种漫长等待后的静谧，“他手背上也有这么一块疤。”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赫克托的浑身猛地一僵。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他的手指剧烈地痉挛了一下，下意识地往袖口里缩了半寸。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“码头上干活的苦力，”赫克托的声音哑得像沙子在砂轮上磨，“谁手上没几道钢缆勒出来的死口子。碰巧罢了。”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她看着这个已经年过半百、脊背微驼、双手结满老茧的老人。他嘴唇紧抿着，眉骨高高耸起，眼神倔强地盯着盘子里的肉汤，就像当年在北美的暴雨夜里，他死死咬着牙把陷进泥坑的运粮卡车推出来时一模一样。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阿米娜眼角的那抹紧绷慢慢松弛了下来。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她没有拆穿他。她只是收回了手，从围裙口袋里掏出一块洗得发白的棉布手帕，轻轻擦了擦桌面上的水渍。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“既然是跑码头的，”阿米娜站起身，走回灶台前揭开锅盖，蒸腾的热气瞬间模糊了她的面容，“后厨的水阀漏水，三天没人修了。吃完了，去把扳手找出来。”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赫克托抬起头，看着那个被蒸汽笼罩的背影。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“……成。”他吸了吸鼻子，把盘子里最后一块吸饱了汤汁的黑麦面包塞进嘴里，“我带了工具。”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赫克托在“角落”餐馆住了三个月。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后厨隔壁那间不足五平米的储物间里支了一张行军床。白天，他在后厨切肉、剥洋葱、扛整袋的土豆；下午没有客人的时候，他找来铁皮和膨胀螺栓，把店里晃动的桌椅全加固了一遍，又爬上人字梯，将店门外那块写着“角落”的旧木招牌重新用清漆涂了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杜每天坐在小板凳上数东西，赫克托切一盘肉，她就在旁边数一片：“一、二、三……”赫克托从不打断她，甚至会刻意放慢切肉的节奏，配合她数数的速度。切到整整三十片，赫克托就把刀在磨刀石上蹭一蹭，小杜就会极满意地呼出一口气，转头去数下一筐甘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傍晚打烊后，店门从里面虚掩上。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阿米娜会坐在柜台后算账，用的是一支极老式的吸墨水钢笔；赫克托则坐在一旁的小马扎上，拿粗布蘸着机油擦拭他的小工具箱。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阿米娜偶尔会抬头跟他说说话。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说利亚孤儿院早在多年前就被拆了，现在成了一座植物工厂；说收养她的米拉老师是个极心软的人，当年从提坦斯退役后，带回了这个脑子受过药剂损伤的小姑娘，一直拉扯到现在；说她其实知道哥哥伊恩在UC0082年就死了，米拉当年骗她是怕她活不下去，她不怪米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赫克托只是听着。偶尔“嗯”一声，手里的棉布在旧活动扳手上反复抹过。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他从未提起过木星航线，也从未提起过香格里拉那间同样卖炖肉的酒馆。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三个月后的一个清晨，殖民地的人工日照还停留在清冷的铅灰色。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赫克托把行军床上的旧毛毯叠得方方正正，压在床头。他穿上那件洗干净但依然不合身的旧呢大衣，拎起自己沉重的帆布包，轻手轻脚地拉开了通往后巷的小门。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阿米娜站在门外的小过道里。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她穿着一件厚毛衣，双手缩在袖筒里，显然已经等了很久。清晨冰冷的空气让她呵出淡淡的白汽。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赫克托停下脚步，有些局促地抓紧了帆布包的背带。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“香格里拉那边……老卢卡的店，还挂着幌子。”赫克托低着头，声音很轻，“冬天到了，管道容易冻裂，得有人回去守着。”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阿米娜看着他，眼神宁静得像一潭结了薄冰的水。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她从毛衣口袋里掏出一把东西，拉过赫克托粗糙的大手，把东西硬塞进了他的掌心。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那是六七颗用彩色透明玻璃纸包着的机制硬糖。糖纸放得太久，表面全是一道道被反复摩挲折叠后留下的白痕，里面的糖块也有些化了，粘在纸角上。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“当年在北美，查尔斯每次骑车送邮件过来，包底总能翻出一两颗。”阿米娜替他把粗粝的手指一根一根合拢，将糖紧紧包在掌心里，“我一直没舍得吃。”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赫克托喉咙发紧，手心被那些坚硬的糖角硌得生疼。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“我不爱吃甜的。”他闷声说。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“带着。”阿米娜看着他的眼睛，语气不容置疑，“下次来利亚看店的时候，再带回来给我。”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赫克托嘴唇颤抖了两下，最终没能说出一个字。他把那几颗硬糖紧紧攥着，揣进了大衣最内层的口袋，紧贴着心口的位置。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他转过身，沿着狭窄阴暗的巷道一步一步向外走。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“赫克托。”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阿米娜在身后忽然叫了一声。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赫克托的脚步猛地顿住了，浑身的肌肉在那一瞬间僵硬如铁。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三十四年了。自他在哈提港口被推进吉翁运兵船后，就再没有人这样当面叫过这个名字。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他没有回头。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阿米娜站在灰冷的晨光里，双手重新揣回袖筒，嘴角浮起一抹极淡的、释然的微笑。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“路上慢点。”她说。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赫克托在原地站了五秒钟。他吸了吸通红的鼻子，用力拉了拉大衣的领口，没有答应，也没有回头，迈开僵硬沉重的步子，迅速消失在破旧街区的拐角深处。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一个月后。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Side 1边缘的香格里拉殖民地，天空飘着人造的细碎雪沫。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赫克托坐在“卢卡”酒馆空无一人的吧台后面，正在用小火煨着一锅土豆。店里的旧收音机里播放着含混不清的商业电台音乐，门上的门帘被寒风吹得一下一下地拍打着门框。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邮差掀开帘子走进来，抖了抖身上的雪花，扔下一封薄薄的航空挂号平信。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“老赫，利亚寄过来的。走的是最便宜的中转邮路，盖了三个转运戳呢。”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赫克托擦了擦手，拿起信封。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信封很简陋，上面是用那支老式钢笔写的两行工整字迹。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里面没有信纸，只有一张薄薄的粉红色二联收银单据——老式手摇收银机打出来的纸条，边缘呈波浪形的锯齿状。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在打印项目那一栏，用歪歪扭扭的铅笔字迹（笔迹很生硬，像是那个叫小杜的姑娘一笔一画照着描出来的）写着一行字：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码头土豆炖肉 × 1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而在最下方的金额与结账栏里，盖着一枚已经干涸变暗的蓝色长方形条印：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已 · 付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