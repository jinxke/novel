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第二十一章：补给清单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UC0097年深秋 · Side 6·巴尔德大学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座中立殖民卫星的最高学府坐落在宁静的文化保留区，人造重力轴被微调到了最为舒适的0.85G。道路两旁栽满了从地球移植过来的银杏树，程序控制的微风吹过，金黄色的落叶在平整的人行道上铺了薄薄的一层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讲座被安排在社会科学院的三号阶梯教室。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一间能容纳约八十人的老教室，暗红色的木质长椅带有明显的战前古典风格。下午三点，教室里稀稀拉拉坐了五六十个人，大部分是戴着金丝眼镜、穿着整洁毛呢校服的研究生，后排还零星坐着几个抱着保温杯蹭暖气的退休教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柯林·班尼特站在讲台前。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他今年刚满四十岁，头发依然梳得一丝不苟，但两鬓已经过早地染上了一层灰白。</w:t>
      </w:r>
      <w:r>
        <w:rPr>
          <w:rFonts w:ascii="Times New Roman" w:hAnsi="Times New Roman" w:eastAsia="宋体"/>
          <w:b w:val="0"/>
          <w:sz w:val="24"/>
        </w:rPr>
        <w:t>他穿着一件深灰色的呢料西装，西装的肘关节部分打着两块同色系的麂皮补丁，洗得微微发亮。在他面前的讲台上，没有讲义，没有幻灯片遥控器，只有一叠他从家里随手带来的裁边信纸，用来垫着防尘的玻璃台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讲座的海报贴在门外，题目起得很大很空，叫《后阿克西斯时代地球圈后勤流动与地缘平衡推演》。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但柯林开讲后，连一个大词都没有提。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他甚至没有站在讲台的正中央。他两只手插在西装裤袋里，身子微微倚着讲台的边缘，目光平稳地扫过台下一张张年轻、光洁、没有被战火硝烟熏染过的面孔。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没有打过仗。”柯林的声音不高，但穿透力极强，带着一种财务审计员特有的冰冷与准确，“我这辈子没开过枪，没摸过MS的操纵杆，连军用防毒面具的标准佩戴时间都达不到合格线。我做的工作，过去叫战略评估参谋，后来叫后勤资产核算员。说白了，就是写报告、算数字、画地图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台下几个前排的学生笑了起来，气氛轻松了些。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柯林没有笑。他摘下眼镜，用绒布慢条斯理地擦着镜片。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83年，在迪拉兹舰队向金米岛联邦观舰式发起突袭的三周前，我向联邦情报部递交过一份推演报告。报告里用补给舰的变轨频率和热源反应，精准锁定了观舰式当天会有核打击与殖民地坠落风险。那份报告被退回了，批示只有三个字：‘危言耸听’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87年，格里普斯冲突最烈的时候，我给阿纳海姆电子集团董事会做过一份交战双方的债务风险矩阵。我建议立即对提坦斯进行坏账计提，因为他们的政治破产已经不可逆转。董事会把报告扔回给我，让我重写，理由是‘这个结论不符合公司当季度的财务调性’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93年，在夏亚·阿兹纳布尔重组新吉翁之前，我给联邦军务局写过一份关于小行星带异常矿石运输的备忘录。我写了‘目标可能是小行星投掷’，在概率那一栏，我也诚实地写了‘我不确定’。那份备忘录最终被塞进了碎纸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阶梯教室里的笑声渐渐消失了。学生们面面相觑，几个原本在低头记笔记的人抬起了头。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柯林戴回眼镜，双手撑在桌面上，微微前倾：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在座的各位，将来毕业之后，很多人会进入政府部门、大型跨国企业或者研究机构，成为智囊、分析师、精算师。今天我想告诉你们的只有一件事：在未来的四十年里，你们会反复经历这些痛苦——你算对了，但没有人会听；你拿出了无懈可击的数据，但上司会告诉你这个数字不合时宜；你提前三年看清了灾难的轨迹，但灾难依然会准时降临，把你所爱的人碾成粉末。因为在这个世界上，能够看见规律的人，永远不在做决定的位置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教室里一片令人窒息的安静。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柯林端起讲台上的搪瓷茶杯，喝了一口温水。茶叶很苦，是最便宜的粗制炒青。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“我这一辈子，写了几千份报告，动用过几万组微积分方程，折算过上百万条人命的资产价值。但我所有这些自以为聪明的推演，真正被世界采纳、真正挽救过生命的，只有一次。”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柯林停顿了整整三秒钟。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“81年，在Side 1的一个地下补给站休息室里，我偶遇了一个年轻的联邦军护卫舰少校。他正满头大汗地核对着第二天的出航配给单。他在那张手写的单子上，把推进剂和氧化剂的泵入顺序写反了。如果按照那个顺序加注，发动机点火的瞬间就会爆缸，整艘战舰会在泊位里炸成一个大火球。我路过他身后，伸手指了一下，告诉他写反了。他看了我一眼，把那行字划掉，改了过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柯林合上了面前那叠裁边信纸，将它们整齐地塞进自己的公文包。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“那是唯一一次，建议被听见、被采纳。它没有改变任何一场战役的胜负，但保住了一条船和几十条命。”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柯林直起身，扣上西装的纽扣。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做了很多自以为理性的决定，我不后悔。但我真正恐惧的是，在眼睁睁看着那些灾难如期发生之后，我依然能准时打卡下班，依然能坐在餐桌前咽下面包，依然能在半夜一觉睡到天亮。能够这样心安理得继续过日子的人，才是最可怕的。很不巧，我就是这样的人。今天的讲座结束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掌声在迟疑了几秒后才零零碎碎地响起。不是那种热烈的欢呼，而是带着某种压抑和困惑的礼貌性鼓掌。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学生们开始收拾书包，三三两两地低声讨论着走出教室。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在最后一排靠门的最阴暗角落里，一个穿着深褐色便服夹克的中年男人缓缓站了起来。他头发已经全白了，眉骨高耸，脸上带着极深的法令纹，整个人像是一根在深海盐水里浸泡了数十年的老船木。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男人没有跟着人流往外走。他手里捏着一本薄薄的硬皮袖珍笔记本，站定在座位前，目光穿过层层阶梯，直直地落在大讲台上的柯林身上。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“班内特先生。”男人的声音不高，但字字千钧，带着一种刻在骨子里的军令口吻。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柯林停下手里的动作，抬头望向后排。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83年，关于迪拉兹舰队的行动推演。”那个男人开口了，“当时那份报告虽然被军务局驳回，但有一份手抄摘抄件流转到了部分一线巡洋舰的舰长手里。我曾经通读过整整三遍。我想问的是，如果当时最高指挥部采纳了你的建议，提前在月球轨道设伏，结果真的会有不同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全场还没走完的十几个学生顿时愣住了，纷纷停下脚步回头张望。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柯林站在讲台前，隔着三十米的距离注视着那个男人。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脑海中迅速检索着骨骼轮廓、站立时的重心分布、以及那双永远微微下压的瞳孔。十年前在阿纳海姆的内部视讯会议上，在格里普斯战役的战报简报里，甚至在更早的UC0081年那个昏暗的补给站休息室里——那个年轻军官的影子与眼前这个满头白发的老人瞬间重叠在了一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布莱德·诺亚。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柯林的眼神微微闪烁了一下，但他脸上没有任何表情的波澜。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“档案里没有发生过的事情，我不做推演。”柯林的声音依然冰冷，“历史的边界条件一旦改变，所有变量都会坍缩。即便伏击成功，那些该死的人，也总会在另一个星期二死在另一场大火里。”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提问的老军人深深地看了柯林一眼，没有再反驳。他微微颔首，收起笔记本，转身走出了阶梯教室的后门。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五分钟后，走廊尽头的无障碍斜坡前。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深秋的人造夕阳将落地窗染成一片浓稠的橘红色。走廊里已经空无一人，布莱德·诺亚正静静地靠在金属扶手上，手里捏着一根没有点燃的香烟。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柯林拎着公文包，迈着略显僵硬的步子走过他身边。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“布莱德上校。”柯林脚步没停，只是侧过头淡淡地打了个招呼。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“现在是准将了。”布莱德站直了身子，转过头看着柯林，“不过下个月编制重组，大概就要转入二线技术委员会了。我这次来Side 6，是来给几个老部下办退抚手续的。在行政楼门口看见了你的讲座海报。”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“你听完了整场。”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最后一排，从头听到尾。”布莱德把香烟塞回烟盒，“你说的那份81年的补给清单……那是我这辈子犯过的最低级的错误。如果那天没有你那一句话，‘拉·吉姆’号在出港点火时就会殉爆，全舰六十八人连阿·巴瓦·库的残骸区都看不见就会化成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柯林停下了脚步。两人在空旷的走廊中央相对而立。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“我没写进个人总结。”柯林说。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“我写了。”布莱德的目光很平静，但平静底下压着几十年的巨浪，“我把它写进了那一年的舰长秘密日志。我告诉自己，永远不要以为自己掌握了整台机器。只要漏看了一行字，机器就会吃人。”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沉默在两人之间蔓延开来。夕阳的人造光线正在按照程序设定缓慢变暗，地面的阴影被拉得极长。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“那份迪拉兹的报告，”布莱德忽然低声说，“我真的读过。所以我记住了你的推演逻辑。87年在格里普斯，93年在阿克西斯……很多次我都想过，如果是你坐在舰桥的参谋席上，伤亡名单是不是能短上一半。”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柯林发出一声极轻的嗤笑，摇了摇头：“上校，如果是我坐在舰桥上，‘阿伽马’号在敖德萨之前就会因为‘收益率过低’被我建议拆解卖铁。算账的人打不了仗，算账的人只会让人死得更有性价比。”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布莱德没有反驳。他侧过头，看着窗外人造天空上缓缓浮现的人造繁星。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“令郎，”柯林顿了顿，终于还是问出了口，“哈萨维。在AE的医疗账单里，他的心理干预疗程两年前终止了。他现在怎么样了？”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布莱德的肩膀几不可察地沉了一下。那是他整场对话中唯一流露出的疲态。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</w:t>
      </w:r>
      <w:r>
        <w:rPr>
          <w:rFonts w:ascii="Times New Roman" w:hAnsi="Times New Roman" w:eastAsia="宋体"/>
          <w:b w:val="0"/>
          <w:sz w:val="24"/>
        </w:rPr>
        <w:t>那次从阿克西斯回来之后，状态就一直不太对。</w:t>
      </w:r>
      <w:r>
        <w:rPr>
          <w:rFonts w:ascii="Times New Roman" w:hAnsi="Times New Roman" w:eastAsia="宋体"/>
          <w:b w:val="0"/>
          <w:sz w:val="24"/>
        </w:rPr>
        <w:t>”布莱德说，语调像是在朗读一份标准损耗通报，“</w:t>
      </w:r>
      <w:r>
        <w:rPr>
          <w:rFonts w:ascii="Times New Roman" w:hAnsi="Times New Roman" w:eastAsia="宋体"/>
          <w:b w:val="0"/>
          <w:sz w:val="24"/>
        </w:rPr>
        <w:t>在地球的植物学培训班待了一阵子，现在好些了。</w:t>
      </w:r>
      <w:r>
        <w:rPr>
          <w:rFonts w:ascii="Times New Roman" w:hAnsi="Times New Roman" w:eastAsia="宋体"/>
          <w:b w:val="0"/>
          <w:sz w:val="24"/>
        </w:rPr>
        <w:t>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“能正常生活吗？”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“有些事需要时间。”布莱德收回目光，看着自己的皮鞋尖，“还好。是个男子汉。是男子汉，事情总得自己去扛。”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他说完这句话，没有叹息，没有煽情，就像在汇报一台主引擎的拉缸状况。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布莱德向柯林伸出右手。柯林迟疑了一下，从口袋里伸出手，两只同样苍老、同样布满岁月痕迹的手在半空中握了握。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老军人的手劲依然很大，掌心布满硬茧；而参谋的手冰凉、干枯，带着粉笔灰的味道。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“保重，班内特先生。”布莱德收回手，敬了一个极为简短的军礼，转身向着大楼出口走去。他的步伐依然保持着每分钟一百一十步的标准军步，皮鞋跟在水磨石地面上敲出规律的声响。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柯林站在原地，看着布莱德的背影消失在感应门外。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那天晚上回到家，妻子诺拉已经做好了晚饭。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柯林脱下外套，在餐桌前坐下。诺拉给他盛了一碗热气腾腾的土豆牛肉汤。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“讲座顺利吗？”诺拉轻声问。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“老样子。来了一群想拯救世界的年轻人，还有一个快要被世界扔掉的老熟人。”柯林掰开一小块硬面包，泡进汤里，“诺拉，下个月我想去一趟爱尔兰。”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诺拉手里的动作停了一下，抬起头看着他：“都柏林？”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“不去市区，就在海边住两天。”柯林看着碗里翻滚的热气，眼神有些飘忽，“我想去看看当年那个防波堤。九年了，那里的暗礁大概也被海水冲平了吧。”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诺拉没有再多问。她伸出手，在柯林冰凉的手背上轻轻拍了拍：“好，等这学期的课结了，我们一起去。”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深夜，柯林在书房的台灯下坐了很久。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他拉开抽屉，最上面放着一份厚厚的阿纳海姆内部清查通报。他翻到附录的物资调配追踪单，在密密麻麻的代码中，找到了几年前在Side 6被查封的一批旧型推进器部件。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在经手人那一栏，赫然写着一个代号：</w:t>
      </w:r>
      <w:r>
        <w:rPr>
          <w:rFonts w:ascii="Times New Roman" w:hAnsi="Times New Roman" w:eastAsia="楷体"/>
          <w:b w:val="0"/>
          <w:sz w:val="24"/>
        </w:rPr>
        <w:t>串子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而在批复处理意见的空白处，有一行用红色铅笔做的标记：</w:t>
      </w:r>
      <w:r>
        <w:rPr>
          <w:rFonts w:ascii="Times New Roman" w:hAnsi="Times New Roman" w:eastAsia="楷体"/>
          <w:b w:val="0"/>
          <w:sz w:val="24"/>
        </w:rPr>
        <w:t>流向未明，疑似转入月面地下改装黑市。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柯林摘下眼镜，揉了揉发酸的鼻梁。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