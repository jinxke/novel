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宋体"/>
          <w:b/>
          <w:sz w:val="32"/>
        </w:rPr>
        <w:t>第五章：举起手的人</w:t>
      </w:r>
    </w:p>
    <w:p>
      <w:pPr>
        <w:spacing w:line="360" w:lineRule="auto" w:after="320"/>
        <w:jc w:val="center"/>
      </w:pPr>
      <w:r>
        <w:rPr>
          <w:rFonts w:ascii="Times New Roman" w:hAnsi="Times New Roman" w:eastAsia="宋体"/>
          <w:b w:val="0"/>
          <w:sz w:val="24"/>
        </w:rPr>
        <w:t>UC0079年12月31日 · 阿·巴瓦·库宙域</w:t>
      </w:r>
    </w:p>
    <w:p>
      <w:pPr>
        <w:spacing w:line="360" w:lineRule="auto"/>
        <w:ind w:firstLine="480"/>
        <w:jc w:val="both"/>
      </w:pPr>
      <w:r>
        <w:rPr>
          <w:rFonts w:ascii="Times New Roman" w:hAnsi="Times New Roman" w:eastAsia="宋体"/>
          <w:b w:val="0"/>
          <w:sz w:val="24"/>
        </w:rPr>
        <w:t>门罗的RGM-79吉姆是在N区防线第三道陨石带边缘彻底打光的。</w:t>
      </w:r>
    </w:p>
    <w:p>
      <w:pPr>
        <w:spacing w:line="360" w:lineRule="auto"/>
        <w:ind w:firstLine="480"/>
        <w:jc w:val="both"/>
      </w:pPr>
      <w:r>
        <w:rPr>
          <w:rFonts w:ascii="Times New Roman" w:hAnsi="Times New Roman" w:eastAsia="宋体"/>
          <w:b w:val="0"/>
          <w:sz w:val="24"/>
        </w:rPr>
        <w:t>全周天屏幕右下角的武器状态栏里，90毫米机枪弹鼓早就跳成了刺眼的红色“000”；十秒钟前，他用最后一格E-CAP击碎了一台里克·大魔的腿部推进器，那把光束喷枪也跟着熄了。</w:t>
      </w:r>
    </w:p>
    <w:p>
      <w:pPr>
        <w:spacing w:line="360" w:lineRule="auto"/>
        <w:ind w:firstLine="480"/>
        <w:jc w:val="both"/>
      </w:pPr>
      <w:r>
        <w:rPr>
          <w:rFonts w:ascii="Times New Roman" w:hAnsi="Times New Roman" w:eastAsia="宋体"/>
          <w:b w:val="0"/>
          <w:sz w:val="24"/>
        </w:rPr>
        <w:t>他不死心地用拇指连按了三下操纵杆顶端的发射钮。火控系统毫无反应，只有仪表盘下方传出继电器空跳的咔哒声。</w:t>
      </w:r>
    </w:p>
    <w:p>
      <w:pPr>
        <w:spacing w:line="360" w:lineRule="auto"/>
        <w:ind w:firstLine="480"/>
        <w:jc w:val="both"/>
      </w:pPr>
      <w:r>
        <w:rPr>
          <w:rFonts w:ascii="Times New Roman" w:hAnsi="Times New Roman" w:eastAsia="宋体"/>
          <w:b w:val="0"/>
          <w:sz w:val="24"/>
        </w:rPr>
        <w:t>正面主取景窗的右下角有一道半尺长的裂纹——半小时前被一发擦过机体的高射炮弹片崩出来的。那道裂隙在座舱灯下像一道凝固的银色闪电，从金属边框一直延伸到视野中央，突兀地停住。</w:t>
      </w:r>
    </w:p>
    <w:p>
      <w:pPr>
        <w:spacing w:line="360" w:lineRule="auto"/>
        <w:ind w:firstLine="480"/>
        <w:jc w:val="both"/>
      </w:pPr>
      <w:r>
        <w:rPr>
          <w:rFonts w:ascii="Times New Roman" w:hAnsi="Times New Roman" w:eastAsia="宋体"/>
          <w:b w:val="0"/>
          <w:sz w:val="24"/>
        </w:rPr>
        <w:t>座舱里安静得可怕。米诺夫斯基粒子浓度到了极值，无线电里只剩一片深海浪潮般的白噪音。脚底的生命维持装置还在运转，缺油的滚珠轴承发出规律的、令人牙酸的干磨声。</w:t>
      </w:r>
    </w:p>
    <w:p>
      <w:pPr>
        <w:spacing w:line="360" w:lineRule="auto"/>
        <w:ind w:firstLine="480"/>
        <w:jc w:val="both"/>
      </w:pPr>
      <w:r>
        <w:rPr>
          <w:rFonts w:ascii="Times New Roman" w:hAnsi="Times New Roman" w:eastAsia="宋体"/>
          <w:b w:val="0"/>
          <w:sz w:val="24"/>
        </w:rPr>
        <w:t>门罗今年二十一岁，联邦宇宙军下士。从九月配属第二联合舰队算起，他驾驶这台编号尾数为08的量产型吉姆，从所罗门一路打到了阿·巴瓦·库的要塞外壁。</w:t>
      </w:r>
    </w:p>
    <w:p>
      <w:pPr>
        <w:spacing w:line="360" w:lineRule="auto"/>
        <w:ind w:firstLine="480"/>
        <w:jc w:val="both"/>
      </w:pPr>
      <w:r>
        <w:rPr>
          <w:rFonts w:ascii="Times New Roman" w:hAnsi="Times New Roman" w:eastAsia="宋体"/>
          <w:b w:val="0"/>
          <w:sz w:val="24"/>
        </w:rPr>
        <w:t>主仪表盘左上角，用绝缘胶带贴着一张从烟盒上撕下来的硬纸片，上面是他用黑色记号笔写的一行字：</w:t>
      </w:r>
    </w:p>
    <w:p>
      <w:pPr>
        <w:spacing w:line="360" w:lineRule="auto"/>
        <w:ind w:firstLine="480"/>
        <w:jc w:val="both"/>
      </w:pPr>
      <w:r>
        <w:rPr>
          <w:rFonts w:ascii="Times New Roman" w:hAnsi="Times New Roman" w:eastAsia="宋体"/>
          <w:b w:val="0"/>
          <w:sz w:val="24"/>
        </w:rPr>
        <w:t>永远留最后一发。</w:t>
      </w:r>
    </w:p>
    <w:p>
      <w:pPr>
        <w:spacing w:line="360" w:lineRule="auto"/>
        <w:ind w:firstLine="480"/>
        <w:jc w:val="both"/>
      </w:pPr>
      <w:r>
        <w:rPr>
          <w:rFonts w:ascii="Times New Roman" w:hAnsi="Times New Roman" w:eastAsia="宋体"/>
          <w:b w:val="0"/>
          <w:sz w:val="24"/>
        </w:rPr>
        <w:t>所罗门战役里，他亲眼看着同小队的长机打空了所有弹药，被一架伤痕累累的扎古用热能斧劈开驾驶舱。从那天起，他给自己立了这条铁律：喷枪里必须留百分之十的电力，或者腰间必须留一柄能点着的光束军刀。</w:t>
      </w:r>
    </w:p>
    <w:p>
      <w:pPr>
        <w:spacing w:line="360" w:lineRule="auto"/>
        <w:ind w:firstLine="480"/>
        <w:jc w:val="both"/>
      </w:pPr>
      <w:r>
        <w:rPr>
          <w:rFonts w:ascii="Times New Roman" w:hAnsi="Times New Roman" w:eastAsia="宋体"/>
          <w:b w:val="0"/>
          <w:sz w:val="24"/>
        </w:rPr>
        <w:t>但今天是阿·巴瓦·库。开战两小时后，一切规矩都变成了废纸。光束军刀在格斗中因为发生器过热融毁在机械手里，现在连喷枪也成了烧火棍。</w:t>
      </w:r>
    </w:p>
    <w:p>
      <w:pPr>
        <w:spacing w:line="360" w:lineRule="auto"/>
        <w:ind w:firstLine="480"/>
        <w:jc w:val="both"/>
      </w:pPr>
      <w:r>
        <w:rPr>
          <w:rFonts w:ascii="Times New Roman" w:hAnsi="Times New Roman" w:eastAsia="宋体"/>
          <w:b w:val="0"/>
          <w:sz w:val="24"/>
        </w:rPr>
        <w:t>短距激光通讯器里断断续续跳出母舰发来的集结信标。吉翁军的要塞防线已经崩溃，但局部残兵还在利用陨石坑道做自杀式反扑。</w:t>
      </w:r>
    </w:p>
    <w:p>
      <w:pPr>
        <w:spacing w:line="360" w:lineRule="auto"/>
        <w:ind w:firstLine="480"/>
        <w:jc w:val="both"/>
      </w:pPr>
      <w:r>
        <w:rPr>
          <w:rFonts w:ascii="Times New Roman" w:hAnsi="Times New Roman" w:eastAsia="宋体"/>
          <w:b w:val="0"/>
          <w:sz w:val="24"/>
        </w:rPr>
        <w:t>门罗吐出一口浊气，双手把操纵杆向后拉。吉姆略显笨重的身躯在虚空中转过身，脚底的姿态喷嘴喷出微弱的冷气，顺着一条飘满双方装甲碎片的残骸带，向三公里外的集结点滑行。</w:t>
      </w:r>
    </w:p>
    <w:p>
      <w:pPr>
        <w:spacing w:line="360" w:lineRule="auto"/>
        <w:ind w:firstLine="480"/>
        <w:jc w:val="both"/>
      </w:pPr>
      <w:r>
        <w:rPr>
          <w:rFonts w:ascii="Times New Roman" w:hAnsi="Times New Roman" w:eastAsia="宋体"/>
          <w:b w:val="0"/>
          <w:sz w:val="24"/>
        </w:rPr>
        <w:t>推进剂余量还剩百分之十四。为了省油，他啪啪啪关掉了火控雷达、副光学瞄准镜、座舱加热，只留维生系统和最低功率的主推进器。在战场上，多省下一公斤推进剂，往往就能比别人多活五分钟。这是他学会的第二件事。</w:t>
      </w:r>
    </w:p>
    <w:p>
      <w:pPr>
        <w:spacing w:line="360" w:lineRule="auto"/>
        <w:ind w:firstLine="480"/>
        <w:jc w:val="both"/>
      </w:pPr>
      <w:r>
        <w:rPr>
          <w:rFonts w:ascii="Times New Roman" w:hAnsi="Times New Roman" w:eastAsia="宋体"/>
          <w:b w:val="0"/>
          <w:sz w:val="24"/>
        </w:rPr>
        <w:t>那个吉翁兵，就是在这时从一块烧得焦黑的姆赛级舰桥残骸后面飘出来的。</w:t>
      </w:r>
    </w:p>
    <w:p>
      <w:pPr>
        <w:spacing w:line="360" w:lineRule="auto"/>
        <w:ind w:firstLine="480"/>
        <w:jc w:val="both"/>
      </w:pPr>
      <w:r>
        <w:rPr>
          <w:rFonts w:ascii="Times New Roman" w:hAnsi="Times New Roman" w:eastAsia="宋体"/>
          <w:b w:val="0"/>
          <w:sz w:val="24"/>
        </w:rPr>
        <w:t>草绿色抗荷服，看身形动作，大概是失去机体的MS驾驶员，或者弃舰逃生的舰员。背包喷口已经熄了，磁力靴踩着一块平整的甲板残片，手里提着一支无后坐力反坦克步枪。</w:t>
      </w:r>
    </w:p>
    <w:p>
      <w:pPr>
        <w:spacing w:line="360" w:lineRule="auto"/>
        <w:ind w:firstLine="480"/>
        <w:jc w:val="both"/>
      </w:pPr>
      <w:r>
        <w:rPr>
          <w:rFonts w:ascii="Times New Roman" w:hAnsi="Times New Roman" w:eastAsia="宋体"/>
          <w:b w:val="0"/>
          <w:sz w:val="24"/>
        </w:rPr>
        <w:t>五百米内，成型装药弹头要是正好钻进观察窗那道裂缝，依然能把他炸成碎肉。</w:t>
      </w:r>
    </w:p>
    <w:p>
      <w:pPr>
        <w:spacing w:line="360" w:lineRule="auto"/>
        <w:ind w:firstLine="480"/>
        <w:jc w:val="both"/>
      </w:pPr>
      <w:r>
        <w:rPr>
          <w:rFonts w:ascii="Times New Roman" w:hAnsi="Times New Roman" w:eastAsia="宋体"/>
          <w:b w:val="0"/>
          <w:sz w:val="24"/>
        </w:rPr>
        <w:t>门罗的瞳孔猛地一缩，右手攥住操纵杆，左手拍向紧急规避踏板——推进剂告警灯闪烁的微光让他硬生生止住了动作。这个距离做横向大过载机动，推进剂会瞬间见底，他将成为漂浮在太空里的活靶子。</w:t>
      </w:r>
    </w:p>
    <w:p>
      <w:pPr>
        <w:spacing w:line="360" w:lineRule="auto"/>
        <w:ind w:firstLine="480"/>
        <w:jc w:val="both"/>
      </w:pPr>
      <w:r>
        <w:rPr>
          <w:rFonts w:ascii="Times New Roman" w:hAnsi="Times New Roman" w:eastAsia="宋体"/>
          <w:b w:val="0"/>
          <w:sz w:val="24"/>
        </w:rPr>
        <w:t>就在他全身肌肉绷紧到极点的时候，那个吉翁兵走出残骸的阴影，停住了。</w:t>
      </w:r>
    </w:p>
    <w:p>
      <w:pPr>
        <w:spacing w:line="360" w:lineRule="auto"/>
        <w:ind w:firstLine="480"/>
        <w:jc w:val="both"/>
      </w:pPr>
      <w:r>
        <w:rPr>
          <w:rFonts w:ascii="Times New Roman" w:hAnsi="Times New Roman" w:eastAsia="宋体"/>
          <w:b w:val="0"/>
          <w:sz w:val="24"/>
        </w:rPr>
        <w:t>隔着五十米的虚空，那人微微弯下腰，双手托着那支反坦克步枪，极其缓慢、极其平稳地把它平放在脚下的战舰钢板上。磁力卡扣吸合枪身，没让武器漂起来。</w:t>
      </w:r>
    </w:p>
    <w:p>
      <w:pPr>
        <w:spacing w:line="360" w:lineRule="auto"/>
        <w:ind w:firstLine="480"/>
        <w:jc w:val="both"/>
      </w:pPr>
      <w:r>
        <w:rPr>
          <w:rFonts w:ascii="Times New Roman" w:hAnsi="Times New Roman" w:eastAsia="宋体"/>
          <w:b w:val="0"/>
          <w:sz w:val="24"/>
        </w:rPr>
        <w:t>然后他直起腰，开始往后退。</w:t>
      </w:r>
    </w:p>
    <w:p>
      <w:pPr>
        <w:spacing w:line="360" w:lineRule="auto"/>
        <w:ind w:firstLine="480"/>
        <w:jc w:val="both"/>
      </w:pPr>
      <w:r>
        <w:rPr>
          <w:rFonts w:ascii="Times New Roman" w:hAnsi="Times New Roman" w:eastAsia="宋体"/>
          <w:b w:val="0"/>
          <w:sz w:val="24"/>
        </w:rPr>
        <w:t>一步。两步。三步。</w:t>
      </w:r>
    </w:p>
    <w:p>
      <w:pPr>
        <w:spacing w:line="360" w:lineRule="auto"/>
        <w:ind w:firstLine="480"/>
        <w:jc w:val="both"/>
      </w:pPr>
      <w:r>
        <w:rPr>
          <w:rFonts w:ascii="Times New Roman" w:hAnsi="Times New Roman" w:eastAsia="宋体"/>
          <w:b w:val="0"/>
          <w:sz w:val="24"/>
        </w:rPr>
        <w:t>在没有重力的残骸面上，他靠着磁力靴底的微弱吸力，每一步都迈得极其标准，步幅精准得像在兹姆城的阅兵场上走队列。</w:t>
      </w:r>
    </w:p>
    <w:p>
      <w:pPr>
        <w:spacing w:line="360" w:lineRule="auto"/>
        <w:ind w:firstLine="480"/>
        <w:jc w:val="both"/>
      </w:pPr>
      <w:r>
        <w:rPr>
          <w:rFonts w:ascii="Times New Roman" w:hAnsi="Times New Roman" w:eastAsia="宋体"/>
          <w:b w:val="0"/>
          <w:sz w:val="24"/>
        </w:rPr>
        <w:t>退完第三步，他停住，缓缓举起了双手。</w:t>
      </w:r>
    </w:p>
    <w:p>
      <w:pPr>
        <w:spacing w:line="360" w:lineRule="auto"/>
        <w:ind w:firstLine="480"/>
        <w:jc w:val="both"/>
      </w:pPr>
      <w:r>
        <w:rPr>
          <w:rFonts w:ascii="Times New Roman" w:hAnsi="Times New Roman" w:eastAsia="宋体"/>
          <w:b w:val="0"/>
          <w:sz w:val="24"/>
        </w:rPr>
        <w:t>十指张开，高高举过圆形的头盔顶端。沾着油污的抗荷服手套掌心，毫无遮挡地正对着这台十八米高的联邦军钢铁巨人。</w:t>
      </w:r>
    </w:p>
    <w:p>
      <w:pPr>
        <w:spacing w:line="360" w:lineRule="auto"/>
        <w:ind w:firstLine="480"/>
        <w:jc w:val="both"/>
      </w:pPr>
      <w:r>
        <w:rPr>
          <w:rFonts w:ascii="Times New Roman" w:hAnsi="Times New Roman" w:eastAsia="宋体"/>
          <w:b w:val="0"/>
          <w:sz w:val="24"/>
        </w:rPr>
        <w:t>门罗猛地拉下制动杆。吉姆脚部的逆向喷嘴喷出一团白雾，庞大的机身在距离对方整整五十米的位置上硬生生悬停住了。</w:t>
      </w:r>
    </w:p>
    <w:p>
      <w:pPr>
        <w:spacing w:line="360" w:lineRule="auto"/>
        <w:ind w:firstLine="480"/>
        <w:jc w:val="both"/>
      </w:pPr>
      <w:r>
        <w:rPr>
          <w:rFonts w:ascii="Times New Roman" w:hAnsi="Times New Roman" w:eastAsia="宋体"/>
          <w:b w:val="0"/>
          <w:sz w:val="24"/>
        </w:rPr>
        <w:t>座舱里死一般寂静。</w:t>
      </w:r>
    </w:p>
    <w:p>
      <w:pPr>
        <w:spacing w:line="360" w:lineRule="auto"/>
        <w:ind w:firstLine="480"/>
        <w:jc w:val="both"/>
      </w:pPr>
      <w:r>
        <w:rPr>
          <w:rFonts w:ascii="Times New Roman" w:hAnsi="Times New Roman" w:eastAsia="宋体"/>
          <w:b w:val="0"/>
          <w:sz w:val="24"/>
        </w:rPr>
        <w:t>主取景窗右下角那道银色裂纹，在光学变焦放大后，正好把那个举着双手的渺小人影框在了几何中心。</w:t>
      </w:r>
    </w:p>
    <w:p>
      <w:pPr>
        <w:spacing w:line="360" w:lineRule="auto"/>
        <w:ind w:firstLine="480"/>
        <w:jc w:val="both"/>
      </w:pPr>
      <w:r>
        <w:rPr>
          <w:rFonts w:ascii="Times New Roman" w:hAnsi="Times New Roman" w:eastAsia="宋体"/>
          <w:b w:val="0"/>
          <w:sz w:val="24"/>
        </w:rPr>
        <w:t>这一刻，时间停住了。</w:t>
      </w:r>
    </w:p>
    <w:p>
      <w:pPr>
        <w:spacing w:line="360" w:lineRule="auto"/>
        <w:ind w:firstLine="480"/>
        <w:jc w:val="both"/>
      </w:pPr>
      <w:r>
        <w:rPr>
          <w:rFonts w:ascii="Times New Roman" w:hAnsi="Times New Roman" w:eastAsia="宋体"/>
          <w:b w:val="0"/>
          <w:sz w:val="24"/>
        </w:rPr>
        <w:t>远处，阿·巴瓦·库内部的连环核爆正绽出一团团无声的光球，把残骸带照得忽明忽暗。集结催促信号每隔五秒滴滴响一次。</w:t>
      </w:r>
    </w:p>
    <w:p>
      <w:pPr>
        <w:spacing w:line="360" w:lineRule="auto"/>
        <w:ind w:firstLine="480"/>
        <w:jc w:val="both"/>
      </w:pPr>
      <w:r>
        <w:rPr>
          <w:rFonts w:ascii="Times New Roman" w:hAnsi="Times New Roman" w:eastAsia="宋体"/>
          <w:b w:val="0"/>
          <w:sz w:val="24"/>
        </w:rPr>
        <w:t>门罗的右手搭在操纵杆上。</w:t>
      </w:r>
    </w:p>
    <w:p>
      <w:pPr>
        <w:spacing w:line="360" w:lineRule="auto"/>
        <w:ind w:firstLine="480"/>
        <w:jc w:val="both"/>
      </w:pPr>
      <w:r>
        <w:rPr>
          <w:rFonts w:ascii="Times New Roman" w:hAnsi="Times New Roman" w:eastAsia="宋体"/>
          <w:b w:val="0"/>
          <w:sz w:val="24"/>
        </w:rPr>
        <w:t>按《地球联邦宇宙军战时交战条令》，在无法确保自身安全、无力收容敌方投降人员的极端环境下，前线机师有权对未解除武装威胁的敌方人员采取“彻底无害化处置”。何况现在根本不需要弹药——他只要轻轻推一下操纵杆，四十吨的钛合金脚掌就能在两秒钟内把那个连名字都没有的吉翁兵碾成宇宙尘埃。</w:t>
      </w:r>
    </w:p>
    <w:p>
      <w:pPr>
        <w:spacing w:line="360" w:lineRule="auto"/>
        <w:ind w:firstLine="480"/>
        <w:jc w:val="both"/>
      </w:pPr>
      <w:r>
        <w:rPr>
          <w:rFonts w:ascii="Times New Roman" w:hAnsi="Times New Roman" w:eastAsia="宋体"/>
          <w:b w:val="0"/>
          <w:sz w:val="24"/>
        </w:rPr>
        <w:t>或者，他可以打开外置扬声器，押着这个俘虏以每秒两米的龟速走回三公里外的集结点——大概率在半路上被某个藏在暗处的吉翁残兵用火箭筒一炮打穿后背。</w:t>
      </w:r>
    </w:p>
    <w:p>
      <w:pPr>
        <w:spacing w:line="360" w:lineRule="auto"/>
        <w:ind w:firstLine="480"/>
        <w:jc w:val="both"/>
      </w:pPr>
      <w:r>
        <w:rPr>
          <w:rFonts w:ascii="Times New Roman" w:hAnsi="Times New Roman" w:eastAsia="宋体"/>
          <w:b w:val="0"/>
          <w:sz w:val="24"/>
        </w:rPr>
        <w:t>过了多久？十秒？还是一分钟？门罗后来一辈子也没算清楚。</w:t>
      </w:r>
    </w:p>
    <w:p>
      <w:pPr>
        <w:spacing w:line="360" w:lineRule="auto"/>
        <w:ind w:firstLine="480"/>
        <w:jc w:val="both"/>
      </w:pPr>
      <w:r>
        <w:rPr>
          <w:rFonts w:ascii="Times New Roman" w:hAnsi="Times New Roman" w:eastAsia="宋体"/>
          <w:b w:val="0"/>
          <w:sz w:val="24"/>
        </w:rPr>
        <w:t>他只知道，在某一秒钟，他的左手脱离了节流阀，抬了起来。</w:t>
      </w:r>
    </w:p>
    <w:p>
      <w:pPr>
        <w:spacing w:line="360" w:lineRule="auto"/>
        <w:ind w:firstLine="480"/>
        <w:jc w:val="both"/>
      </w:pPr>
      <w:r>
        <w:rPr>
          <w:rFonts w:ascii="Times New Roman" w:hAnsi="Times New Roman" w:eastAsia="宋体"/>
          <w:b w:val="0"/>
          <w:sz w:val="24"/>
        </w:rPr>
        <w:t>隔着那块裂了一道缝的厚重防弹有机玻璃，隔着五十米的冰冷真空，门罗对着窗外那个渺小的人影，轻轻向左挥了挥手。</w:t>
      </w:r>
    </w:p>
    <w:p>
      <w:pPr>
        <w:spacing w:line="360" w:lineRule="auto"/>
        <w:ind w:firstLine="480"/>
        <w:jc w:val="both"/>
      </w:pPr>
      <w:r>
        <w:rPr>
          <w:rFonts w:ascii="Times New Roman" w:hAnsi="Times New Roman" w:eastAsia="宋体"/>
          <w:b w:val="0"/>
          <w:sz w:val="24"/>
        </w:rPr>
        <w:t>像是在驱赶一只落在餐桌上的苍蝇。</w:t>
      </w:r>
    </w:p>
    <w:p>
      <w:pPr>
        <w:spacing w:line="360" w:lineRule="auto"/>
        <w:ind w:firstLine="480"/>
        <w:jc w:val="both"/>
      </w:pPr>
      <w:r>
        <w:rPr>
          <w:rFonts w:ascii="Times New Roman" w:hAnsi="Times New Roman" w:eastAsia="宋体"/>
          <w:b w:val="0"/>
          <w:sz w:val="24"/>
        </w:rPr>
        <w:t>滚吧。</w:t>
      </w:r>
    </w:p>
    <w:p>
      <w:pPr>
        <w:spacing w:line="360" w:lineRule="auto"/>
        <w:ind w:firstLine="480"/>
        <w:jc w:val="both"/>
      </w:pPr>
      <w:r>
        <w:rPr>
          <w:rFonts w:ascii="Times New Roman" w:hAnsi="Times New Roman" w:eastAsia="宋体"/>
          <w:b w:val="0"/>
          <w:sz w:val="24"/>
        </w:rPr>
        <w:t>五十米外，那个吉翁兵僵住了。隔着反光的头盔面罩，门罗看不清他的脸。</w:t>
      </w:r>
    </w:p>
    <w:p>
      <w:pPr>
        <w:spacing w:line="360" w:lineRule="auto"/>
        <w:ind w:firstLine="480"/>
        <w:jc w:val="both"/>
      </w:pPr>
      <w:r>
        <w:rPr>
          <w:rFonts w:ascii="Times New Roman" w:hAnsi="Times New Roman" w:eastAsia="宋体"/>
          <w:b w:val="0"/>
          <w:sz w:val="24"/>
        </w:rPr>
        <w:t>两秒钟后，那人慢慢放下了举过头顶的双手。他没有去捡脚下那支步枪，甚至没有弯腰，就那样转过身，迈开磁力靴，顺着舰桥残骸背光面的阴影，一步一步、飞快地往深处走去。</w:t>
      </w:r>
    </w:p>
    <w:p>
      <w:pPr>
        <w:spacing w:line="360" w:lineRule="auto"/>
        <w:ind w:firstLine="480"/>
        <w:jc w:val="both"/>
      </w:pPr>
      <w:r>
        <w:rPr>
          <w:rFonts w:ascii="Times New Roman" w:hAnsi="Times New Roman" w:eastAsia="宋体"/>
          <w:b w:val="0"/>
          <w:sz w:val="24"/>
        </w:rPr>
        <w:t>在彻底没入绝对黑暗的残骸夹缝前，他好像停顿了半秒，微微偏过头盔朝吉姆的方向看了一眼；又或者只是磁力靴踩到了凸起的铆钉。下一秒，阴影把他吞没了。</w:t>
      </w:r>
    </w:p>
    <w:p>
      <w:pPr>
        <w:spacing w:line="360" w:lineRule="auto"/>
        <w:ind w:firstLine="480"/>
        <w:jc w:val="both"/>
      </w:pPr>
      <w:r>
        <w:rPr>
          <w:rFonts w:ascii="Times New Roman" w:hAnsi="Times New Roman" w:eastAsia="宋体"/>
          <w:b w:val="0"/>
          <w:sz w:val="24"/>
        </w:rPr>
        <w:t>门罗收回左手，重新推下操纵杆。</w:t>
      </w:r>
    </w:p>
    <w:p>
      <w:pPr>
        <w:spacing w:line="360" w:lineRule="auto"/>
        <w:ind w:firstLine="480"/>
        <w:jc w:val="both"/>
      </w:pPr>
      <w:r>
        <w:rPr>
          <w:rFonts w:ascii="Times New Roman" w:hAnsi="Times New Roman" w:eastAsia="宋体"/>
          <w:b w:val="0"/>
          <w:sz w:val="24"/>
        </w:rPr>
        <w:t>吉姆调转方向，特意绕开了那块姆赛级残骸所在的扇面，从侧翼的开阔地带加速滑向集结点。这次绕行让他的归舰时间晚了四分钟，推进剂多消耗了百分之七，着舰时油箱指针已经死死贴在红线底端。门罗拿出铅笔，在膝板的燃油消耗栏里规规矩矩记下了这百分之七的误差。这同样是他的习惯。</w:t>
      </w:r>
    </w:p>
    <w:p>
      <w:pPr>
        <w:spacing w:line="360" w:lineRule="auto"/>
        <w:ind w:firstLine="480"/>
        <w:jc w:val="both"/>
      </w:pPr>
      <w:r>
        <w:rPr>
          <w:rFonts w:ascii="Times New Roman" w:hAnsi="Times New Roman" w:eastAsia="宋体"/>
          <w:b w:val="0"/>
          <w:sz w:val="24"/>
        </w:rPr>
        <w:t>当天深夜，停战协定正在格拉纳达紧锣密鼓地起草，母舰上的机师们还在填写最后一轮出击的战果核销表。</w:t>
      </w:r>
    </w:p>
    <w:p>
      <w:pPr>
        <w:spacing w:line="360" w:lineRule="auto"/>
        <w:ind w:firstLine="480"/>
        <w:jc w:val="both"/>
      </w:pPr>
      <w:r>
        <w:rPr>
          <w:rFonts w:ascii="Times New Roman" w:hAnsi="Times New Roman" w:eastAsia="宋体"/>
          <w:b w:val="0"/>
          <w:sz w:val="24"/>
        </w:rPr>
        <w:t>在“交战经过及弹药消耗说明”一栏，门罗用极其工整的字迹写下：</w:t>
      </w:r>
    </w:p>
    <w:p>
      <w:pPr>
        <w:spacing w:line="360" w:lineRule="auto"/>
        <w:ind w:firstLine="480"/>
        <w:jc w:val="both"/>
      </w:pPr>
      <w:r>
        <w:rPr>
          <w:rFonts w:ascii="Times New Roman" w:hAnsi="Times New Roman" w:eastAsia="宋体"/>
          <w:b w:val="0"/>
          <w:sz w:val="24"/>
        </w:rPr>
        <w:t>于N-4残骸带耗尽全部基数弹药。返航途中遭遇敌方散兵一名，因动力不足未予追击，目标自行脱离接触。</w:t>
      </w:r>
    </w:p>
    <w:p>
      <w:pPr>
        <w:spacing w:line="360" w:lineRule="auto"/>
        <w:ind w:firstLine="480"/>
        <w:jc w:val="both"/>
      </w:pPr>
      <w:r>
        <w:rPr>
          <w:rFonts w:ascii="Times New Roman" w:hAnsi="Times New Roman" w:eastAsia="宋体"/>
          <w:b w:val="0"/>
          <w:sz w:val="24"/>
        </w:rPr>
        <w:t>他没有写那五十米的距离，没有写退后的三步，更没有写自己挥出的那一下手。他检查了一遍措辞，确认没有任何违反条令的漏洞，签下自己的名字。</w:t>
      </w:r>
    </w:p>
    <w:p>
      <w:pPr>
        <w:spacing w:line="360" w:lineRule="auto"/>
        <w:ind w:firstLine="480"/>
        <w:jc w:val="both"/>
      </w:pPr>
      <w:r>
        <w:rPr>
          <w:rFonts w:ascii="Times New Roman" w:hAnsi="Times New Roman" w:eastAsia="宋体"/>
          <w:b w:val="0"/>
          <w:sz w:val="24"/>
        </w:rPr>
        <w:t>然而，有人看见了。</w:t>
      </w:r>
    </w:p>
    <w:p>
      <w:pPr>
        <w:spacing w:line="360" w:lineRule="auto"/>
        <w:ind w:firstLine="480"/>
        <w:jc w:val="both"/>
      </w:pPr>
      <w:r>
        <w:rPr>
          <w:rFonts w:ascii="Times New Roman" w:hAnsi="Times New Roman" w:eastAsia="宋体"/>
          <w:b w:val="0"/>
          <w:sz w:val="24"/>
        </w:rPr>
        <w:t>门罗拿着表格走出简报室、回到嘈杂的格纳库时，同小队的四号机驾驶员、二等兵安杰洛正站在他的吉姆脚边等他。</w:t>
      </w:r>
    </w:p>
    <w:p>
      <w:pPr>
        <w:spacing w:line="360" w:lineRule="auto"/>
        <w:ind w:firstLine="480"/>
        <w:jc w:val="both"/>
      </w:pPr>
      <w:r>
        <w:rPr>
          <w:rFonts w:ascii="Times New Roman" w:hAnsi="Times New Roman" w:eastAsia="宋体"/>
          <w:b w:val="0"/>
          <w:sz w:val="24"/>
        </w:rPr>
        <w:t>安杰洛刚满十九岁，是阿·巴瓦·库战役前三天才从月神二号补充上来的新兵，脸上还带着没褪尽的雀斑。下午撤退时，他的吉姆因为腿部液压管受损，一直落后门罗两百米。</w:t>
      </w:r>
    </w:p>
    <w:p>
      <w:pPr>
        <w:spacing w:line="360" w:lineRule="auto"/>
        <w:ind w:firstLine="480"/>
        <w:jc w:val="both"/>
      </w:pPr>
      <w:r>
        <w:rPr>
          <w:rFonts w:ascii="Times New Roman" w:hAnsi="Times New Roman" w:eastAsia="宋体"/>
          <w:b w:val="0"/>
          <w:sz w:val="24"/>
        </w:rPr>
        <w:t>看见门罗走过来，安杰洛立正敬了个礼，跟着他往更衣室走。走了没几步，这个十九岁的年轻人终于忍不住压低声音：</w:t>
      </w:r>
    </w:p>
    <w:p>
      <w:pPr>
        <w:spacing w:line="360" w:lineRule="auto"/>
        <w:ind w:firstLine="480"/>
        <w:jc w:val="both"/>
      </w:pPr>
      <w:r>
        <w:rPr>
          <w:rFonts w:ascii="Times New Roman" w:hAnsi="Times New Roman" w:eastAsia="宋体"/>
          <w:b w:val="0"/>
          <w:sz w:val="24"/>
        </w:rPr>
        <w:t>“门罗下士，下午在那块姆赛残骸边上，你对着那个吉翁兵挥手……我从主摄影机的长焦镜头里看见了，你那是……”</w:t>
      </w:r>
    </w:p>
    <w:p>
      <w:pPr>
        <w:spacing w:line="360" w:lineRule="auto"/>
        <w:ind w:firstLine="480"/>
        <w:jc w:val="both"/>
      </w:pPr>
      <w:r>
        <w:rPr>
          <w:rFonts w:ascii="Times New Roman" w:hAnsi="Times New Roman" w:eastAsia="宋体"/>
          <w:b w:val="0"/>
          <w:sz w:val="24"/>
        </w:rPr>
        <w:t>门罗猛地停下脚步，转过身。</w:t>
      </w:r>
    </w:p>
    <w:p>
      <w:pPr>
        <w:spacing w:line="360" w:lineRule="auto"/>
        <w:ind w:firstLine="480"/>
        <w:jc w:val="both"/>
      </w:pPr>
      <w:r>
        <w:rPr>
          <w:rFonts w:ascii="Times New Roman" w:hAnsi="Times New Roman" w:eastAsia="宋体"/>
          <w:b w:val="0"/>
          <w:sz w:val="24"/>
        </w:rPr>
        <w:t>格纳库顶部的巨型卤素灯从他背后照下来，把他那张毫无表情的脸罩在阴影里。他没有发火，也没有恐吓，只是用那双在死人堆里泡了四个月、毫无温度的眼睛，静静盯着安杰洛。</w:t>
      </w:r>
    </w:p>
    <w:p>
      <w:pPr>
        <w:spacing w:line="360" w:lineRule="auto"/>
        <w:ind w:firstLine="480"/>
        <w:jc w:val="both"/>
      </w:pPr>
      <w:r>
        <w:rPr>
          <w:rFonts w:ascii="Times New Roman" w:hAnsi="Times New Roman" w:eastAsia="宋体"/>
          <w:b w:val="0"/>
          <w:sz w:val="24"/>
        </w:rPr>
        <w:t>安杰洛的话像被一把剪刀铰断，卡在喉咙里。年轻人的嘴巴张了张，最终慢慢合上，喉结紧张地滚了一下。</w:t>
      </w:r>
    </w:p>
    <w:p>
      <w:pPr>
        <w:spacing w:line="360" w:lineRule="auto"/>
        <w:ind w:firstLine="480"/>
        <w:jc w:val="both"/>
      </w:pPr>
      <w:r>
        <w:rPr>
          <w:rFonts w:ascii="Times New Roman" w:hAnsi="Times New Roman" w:eastAsia="宋体"/>
          <w:b w:val="0"/>
          <w:sz w:val="24"/>
        </w:rPr>
        <w:t>“我的火控记录仪显示，N-4区域当时存在强电磁干扰。”门罗的声音平淡得像一块铁板，“敌方目标已脱离接触。你的摄影机焦距偏了，二等兵。”</w:t>
      </w:r>
    </w:p>
    <w:p>
      <w:pPr>
        <w:spacing w:line="360" w:lineRule="auto"/>
        <w:ind w:firstLine="480"/>
        <w:jc w:val="both"/>
      </w:pPr>
      <w:r>
        <w:rPr>
          <w:rFonts w:ascii="Times New Roman" w:hAnsi="Times New Roman" w:eastAsia="宋体"/>
          <w:b w:val="0"/>
          <w:sz w:val="24"/>
        </w:rPr>
        <w:t>安杰洛站了好几秒，才低下头，用力并拢脚跟：“……是，下士。是我看错了。目标已脱离。”</w:t>
      </w:r>
    </w:p>
    <w:p>
      <w:pPr>
        <w:spacing w:line="360" w:lineRule="auto"/>
        <w:ind w:firstLine="480"/>
        <w:jc w:val="both"/>
      </w:pPr>
      <w:r>
        <w:rPr>
          <w:rFonts w:ascii="Times New Roman" w:hAnsi="Times New Roman" w:eastAsia="宋体"/>
          <w:b w:val="0"/>
          <w:sz w:val="24"/>
        </w:rPr>
        <w:t>门罗点了点头，转身走进更衣室。</w:t>
      </w:r>
    </w:p>
    <w:p>
      <w:pPr>
        <w:spacing w:line="360" w:lineRule="auto"/>
        <w:ind w:firstLine="480"/>
        <w:jc w:val="both"/>
      </w:pPr>
      <w:r>
        <w:rPr>
          <w:rFonts w:ascii="Times New Roman" w:hAnsi="Times New Roman" w:eastAsia="宋体"/>
          <w:b w:val="0"/>
          <w:sz w:val="24"/>
        </w:rPr>
        <w:t>他以为这件事就这样翻篇了。</w:t>
      </w:r>
    </w:p>
    <w:p>
      <w:pPr>
        <w:spacing w:line="360" w:lineRule="auto"/>
        <w:ind w:firstLine="480"/>
        <w:jc w:val="both"/>
      </w:pPr>
      <w:r>
        <w:rPr>
          <w:rFonts w:ascii="Times New Roman" w:hAnsi="Times New Roman" w:eastAsia="宋体"/>
          <w:b w:val="0"/>
          <w:sz w:val="24"/>
        </w:rPr>
        <w:t>UC0080年1月1日，地球联邦与吉翁共和国正式签署终战协定，一年战争宣告结束。</w:t>
      </w:r>
    </w:p>
    <w:p>
      <w:pPr>
        <w:spacing w:line="360" w:lineRule="auto"/>
        <w:ind w:firstLine="480"/>
        <w:jc w:val="both"/>
      </w:pPr>
      <w:r>
        <w:rPr>
          <w:rFonts w:ascii="Times New Roman" w:hAnsi="Times New Roman" w:eastAsia="宋体"/>
          <w:b w:val="0"/>
          <w:sz w:val="24"/>
        </w:rPr>
        <w:t>但一纸公文并没有让前线的杀戮立刻停止。1月4日，第二联合舰队奉命对阿·巴瓦·库外围碎石带进行最后的“残敌扫讨与武器回收作业”，清理那些拒绝承认投降、依然躲在残骸里打冷枪的吉翁死硬分子。</w:t>
      </w:r>
    </w:p>
    <w:p>
      <w:pPr>
        <w:spacing w:line="360" w:lineRule="auto"/>
        <w:ind w:firstLine="480"/>
        <w:jc w:val="both"/>
      </w:pPr>
      <w:r>
        <w:rPr>
          <w:rFonts w:ascii="Times New Roman" w:hAnsi="Times New Roman" w:eastAsia="宋体"/>
          <w:b w:val="0"/>
          <w:sz w:val="24"/>
        </w:rPr>
        <w:t>门罗的小队再次出击。</w:t>
      </w:r>
    </w:p>
    <w:p>
      <w:pPr>
        <w:spacing w:line="360" w:lineRule="auto"/>
        <w:ind w:firstLine="480"/>
        <w:jc w:val="both"/>
      </w:pPr>
      <w:r>
        <w:rPr>
          <w:rFonts w:ascii="Times New Roman" w:hAnsi="Times New Roman" w:eastAsia="宋体"/>
          <w:b w:val="0"/>
          <w:sz w:val="24"/>
        </w:rPr>
        <w:t>下午两点十分，二等兵安杰洛驾驶的吉姆靠近一艘废弃的吉翁军用工程驳船，准备按规程用机械手拖拽船体内的备用零件箱时，触发了吉翁工兵撤退前布设的连环诡雷。</w:t>
      </w:r>
    </w:p>
    <w:p>
      <w:pPr>
        <w:spacing w:line="360" w:lineRule="auto"/>
        <w:ind w:firstLine="480"/>
        <w:jc w:val="both"/>
      </w:pPr>
      <w:r>
        <w:rPr>
          <w:rFonts w:ascii="Times New Roman" w:hAnsi="Times New Roman" w:eastAsia="宋体"/>
          <w:b w:val="0"/>
          <w:sz w:val="24"/>
        </w:rPr>
        <w:t>驳船内部捆绑在一起的六颗高爆航空炸弹在零距离引爆。</w:t>
      </w:r>
    </w:p>
    <w:p>
      <w:pPr>
        <w:spacing w:line="360" w:lineRule="auto"/>
        <w:ind w:firstLine="480"/>
        <w:jc w:val="both"/>
      </w:pPr>
      <w:r>
        <w:rPr>
          <w:rFonts w:ascii="Times New Roman" w:hAnsi="Times New Roman" w:eastAsia="宋体"/>
          <w:b w:val="0"/>
          <w:sz w:val="24"/>
        </w:rPr>
        <w:t>门罗当时就在三百米外。他在全周天屏幕上眼睁睁看着那团刺目的白光把整艘驳船连同安杰洛的吉姆上半身彻底撕碎。驾驶舱的位置连一块超过巴掌大的完整钢板都没留下。</w:t>
      </w:r>
    </w:p>
    <w:p>
      <w:pPr>
        <w:spacing w:line="360" w:lineRule="auto"/>
        <w:ind w:firstLine="480"/>
        <w:jc w:val="both"/>
      </w:pPr>
      <w:r>
        <w:rPr>
          <w:rFonts w:ascii="Times New Roman" w:hAnsi="Times New Roman" w:eastAsia="宋体"/>
          <w:b w:val="0"/>
          <w:sz w:val="24"/>
        </w:rPr>
        <w:t>当天晚上，门罗作为小队仅存的军士，去舰内军需处签收安杰洛的个人遗物。</w:t>
      </w:r>
    </w:p>
    <w:p>
      <w:pPr>
        <w:spacing w:line="360" w:lineRule="auto"/>
        <w:ind w:firstLine="480"/>
        <w:jc w:val="both"/>
      </w:pPr>
      <w:r>
        <w:rPr>
          <w:rFonts w:ascii="Times New Roman" w:hAnsi="Times New Roman" w:eastAsia="宋体"/>
          <w:b w:val="0"/>
          <w:sz w:val="24"/>
        </w:rPr>
        <w:t>没有尸体，只有一个巴掌大的深蓝色硬纸盒。里面装着安杰洛上舰前留在铁皮柜里的几样零碎：一块表蒙碎裂的廉价石英表，一支塑料壳圆珠笔，还有半块没吃完的柠檬味硬糖，用一张印着Side 1糖果厂标志的半透明蜡纸紧紧包着。隔着蜡纸，能看清糖块边缘一个浅浅的、属于少年的牙印。</w:t>
      </w:r>
    </w:p>
    <w:p>
      <w:pPr>
        <w:spacing w:line="360" w:lineRule="auto"/>
        <w:ind w:firstLine="480"/>
        <w:jc w:val="both"/>
      </w:pPr>
      <w:r>
        <w:rPr>
          <w:rFonts w:ascii="Times New Roman" w:hAnsi="Times New Roman" w:eastAsia="宋体"/>
          <w:b w:val="0"/>
          <w:sz w:val="24"/>
        </w:rPr>
        <w:t>门罗拿着钢笔，在遗物移交清册的“代领人”一栏签字。</w:t>
      </w:r>
    </w:p>
    <w:p>
      <w:pPr>
        <w:spacing w:line="360" w:lineRule="auto"/>
        <w:ind w:firstLine="480"/>
        <w:jc w:val="both"/>
      </w:pPr>
      <w:r>
        <w:rPr>
          <w:rFonts w:ascii="Times New Roman" w:hAnsi="Times New Roman" w:eastAsia="宋体"/>
          <w:b w:val="0"/>
          <w:sz w:val="24"/>
        </w:rPr>
        <w:t>签下最后一个字母时，笔尖戳破了薄薄的信纸，在桌面上留下一道黑点。趁着军需官转头去盖章，门罗伸出左手，飞快地把那半块包着蜡纸的柠檬硬糖抓进掌心，塞进军装裤兜。</w:t>
      </w:r>
    </w:p>
    <w:p>
      <w:pPr>
        <w:spacing w:line="360" w:lineRule="auto"/>
        <w:ind w:firstLine="480"/>
        <w:jc w:val="both"/>
      </w:pPr>
      <w:r>
        <w:rPr>
          <w:rFonts w:ascii="Times New Roman" w:hAnsi="Times New Roman" w:eastAsia="宋体"/>
          <w:b w:val="0"/>
          <w:sz w:val="24"/>
        </w:rPr>
        <w:t>在随后的几十年里，门罗对外一共讲过三个截然不同的版本，内容全是阿·巴瓦·库那个下午的五十米对峙。</w:t>
      </w:r>
    </w:p>
    <w:p>
      <w:pPr>
        <w:spacing w:line="360" w:lineRule="auto"/>
        <w:ind w:firstLine="480"/>
        <w:jc w:val="both"/>
      </w:pPr>
      <w:r>
        <w:rPr>
          <w:rFonts w:ascii="Times New Roman" w:hAnsi="Times New Roman" w:eastAsia="宋体"/>
          <w:b w:val="0"/>
          <w:sz w:val="24"/>
        </w:rPr>
        <w:t>二十五岁那年，他在澳洲的特灵顿基地当新兵战术教官。某天下午在教员休息室抽烟，几个同样从一年战争活下来的老兵聊起战场上的俘虏问题。门罗吐出一口烟圈，语气冷硬而专业：“在没有步兵协同的残骸区，一台打光弹药的MS押着一个活人穿行三公里，那是嫌自己死得不够快。挥手让他滚，纯粹是战术最优解。”同僚们纷纷点头称是。讲完他掐灭烟头，走进阶梯教室，在黑板右上角写下当天的授课主题——《弹药经济学》。</w:t>
      </w:r>
    </w:p>
    <w:p>
      <w:pPr>
        <w:spacing w:line="360" w:lineRule="auto"/>
        <w:ind w:firstLine="480"/>
        <w:jc w:val="both"/>
      </w:pPr>
      <w:r>
        <w:rPr>
          <w:rFonts w:ascii="Times New Roman" w:hAnsi="Times New Roman" w:eastAsia="宋体"/>
          <w:b w:val="0"/>
          <w:sz w:val="24"/>
        </w:rPr>
        <w:t>三十岁那年，格里普斯战役前夕，他已经脱离联邦正规军，在奥古的后勤联络线上当测试员。在Side 6港口区一家昏暗的小酒馆里，他喝空了半瓶威士忌，对着一个刚入伍、满脑子骑士幻想的年轻机师晃着酒杯：“老子当年在阿·巴瓦·库心软过一回。那小子把枪一扔，手一举，我想着大过年的，谁家还没个老娘等着吃年夜饭，就抬手放了他一马。”年轻机师听得满眼敬佩，连声说前辈仁义。门罗哈哈大笑，仰头把剩下的酒全灌进肚子里。</w:t>
      </w:r>
    </w:p>
    <w:p>
      <w:pPr>
        <w:spacing w:line="360" w:lineRule="auto"/>
        <w:ind w:firstLine="480"/>
        <w:jc w:val="both"/>
      </w:pPr>
      <w:r>
        <w:rPr>
          <w:rFonts w:ascii="Times New Roman" w:hAnsi="Times New Roman" w:eastAsia="宋体"/>
          <w:b w:val="0"/>
          <w:sz w:val="24"/>
        </w:rPr>
        <w:t>六十岁那年，他早已退役多年，一个专写一年战争口述史的民间记者托老部下找到他。面对桌上转动的录音笔，满头白发的门罗端着茶杯，慢悠悠地说：“当那个吉翁兵把双手举过头顶的时候，我看着他的眼睛，突然就明白过来——这场该死的战争，总算是打完了。”记者如获至宝，飞快记下这句充满历史宿命感的名言。门罗看着记者的笔尖，眼皮都没抬一下。</w:t>
      </w:r>
    </w:p>
    <w:p>
      <w:pPr>
        <w:spacing w:line="360" w:lineRule="auto"/>
        <w:ind w:firstLine="480"/>
        <w:jc w:val="both"/>
      </w:pPr>
      <w:r>
        <w:rPr>
          <w:rFonts w:ascii="Times New Roman" w:hAnsi="Times New Roman" w:eastAsia="宋体"/>
          <w:b w:val="0"/>
          <w:sz w:val="24"/>
        </w:rPr>
        <w:t>只有门罗自己知道，这三个版本全是扯淡。</w:t>
      </w:r>
    </w:p>
    <w:p>
      <w:pPr>
        <w:spacing w:line="360" w:lineRule="auto"/>
        <w:ind w:firstLine="480"/>
        <w:jc w:val="both"/>
      </w:pPr>
      <w:r>
        <w:rPr>
          <w:rFonts w:ascii="Times New Roman" w:hAnsi="Times New Roman" w:eastAsia="宋体"/>
          <w:b w:val="0"/>
          <w:sz w:val="24"/>
        </w:rPr>
        <w:t>最真实、也最无聊的第四个版本，他一辈子没对任何活人讲过：那天下午他枪里没电了，腰里没刀了，推进剂见底了。他不知道那个吉翁兵怀里是不是还揣着一颗手雷，怕自己一旦逼上去，对方狗急跳墙跟他同归于尽。他挥那一下手，纯粹是因为怕死，因为那是当时最省事、最安全的活命办法。</w:t>
      </w:r>
    </w:p>
    <w:p>
      <w:pPr>
        <w:spacing w:line="360" w:lineRule="auto"/>
        <w:ind w:firstLine="480"/>
        <w:jc w:val="both"/>
      </w:pPr>
      <w:r>
        <w:rPr>
          <w:rFonts w:ascii="Times New Roman" w:hAnsi="Times New Roman" w:eastAsia="宋体"/>
          <w:b w:val="0"/>
          <w:sz w:val="24"/>
        </w:rPr>
        <w:t>他真正背了一辈子、算了一辈子的，其实是另一笔永远算不清的死账——</w:t>
      </w:r>
    </w:p>
    <w:p>
      <w:pPr>
        <w:spacing w:line="360" w:lineRule="auto"/>
        <w:ind w:firstLine="480"/>
        <w:jc w:val="both"/>
      </w:pPr>
      <w:r>
        <w:rPr>
          <w:rFonts w:ascii="Times New Roman" w:hAnsi="Times New Roman" w:eastAsia="宋体"/>
          <w:b w:val="0"/>
          <w:sz w:val="24"/>
        </w:rPr>
        <w:t>如果12月31日那天，二等兵安杰洛没有把那后半句话咽回去；如果安杰洛走下格纳库就直接去了舰上的宪兵队，举报他门罗下士在战场上私放敌军、伪造战报；那么按照战时军法，他当天夜里就会被剥掉军衔关进禁闭室，等待军事法庭的审判。</w:t>
      </w:r>
    </w:p>
    <w:p>
      <w:pPr>
        <w:spacing w:line="360" w:lineRule="auto"/>
        <w:ind w:firstLine="480"/>
        <w:jc w:val="both"/>
      </w:pPr>
      <w:r>
        <w:rPr>
          <w:rFonts w:ascii="Times New Roman" w:hAnsi="Times New Roman" w:eastAsia="宋体"/>
          <w:b w:val="0"/>
          <w:sz w:val="24"/>
        </w:rPr>
        <w:t>如果他被关进了禁闭室，整个四号小队就会因为缺少带队军士，在1月4日的残敌扫讨作业中被取消出击资格，转为留舰待命。</w:t>
      </w:r>
    </w:p>
    <w:p>
      <w:pPr>
        <w:spacing w:line="360" w:lineRule="auto"/>
        <w:ind w:firstLine="480"/>
        <w:jc w:val="both"/>
      </w:pPr>
      <w:r>
        <w:rPr>
          <w:rFonts w:ascii="Times New Roman" w:hAnsi="Times New Roman" w:eastAsia="宋体"/>
          <w:b w:val="0"/>
          <w:sz w:val="24"/>
        </w:rPr>
        <w:t>如果小队留舰待命，安杰洛在1月4日下午两点十分，就会坐在船员餐厅里喝着难喝的脱脂牛奶，而不是去碰那艘装满炸药的吉翁工程驳船。</w:t>
      </w:r>
    </w:p>
    <w:p>
      <w:pPr>
        <w:spacing w:line="360" w:lineRule="auto"/>
        <w:ind w:firstLine="480"/>
        <w:jc w:val="both"/>
      </w:pPr>
      <w:r>
        <w:rPr>
          <w:rFonts w:ascii="Times New Roman" w:hAnsi="Times New Roman" w:eastAsia="宋体"/>
          <w:b w:val="0"/>
          <w:sz w:val="24"/>
        </w:rPr>
        <w:t>是不是只要安杰洛出卖了他，那个十九岁、脸上长着雀斑、连半块柠檬糖都舍不得一次吃完的年轻人，就能活下来？</w:t>
      </w:r>
    </w:p>
    <w:p>
      <w:pPr>
        <w:spacing w:line="360" w:lineRule="auto"/>
        <w:ind w:firstLine="480"/>
        <w:jc w:val="both"/>
      </w:pPr>
      <w:r>
        <w:rPr>
          <w:rFonts w:ascii="Times New Roman" w:hAnsi="Times New Roman" w:eastAsia="宋体"/>
          <w:b w:val="0"/>
          <w:sz w:val="24"/>
        </w:rPr>
        <w:t>这笔账没有任何公式能推导出来。因为安杰洛替他守了密，然后替他去死了。</w:t>
      </w:r>
    </w:p>
    <w:p>
      <w:pPr>
        <w:spacing w:line="360" w:lineRule="auto"/>
        <w:ind w:firstLine="480"/>
        <w:jc w:val="both"/>
      </w:pPr>
      <w:r>
        <w:rPr>
          <w:rFonts w:ascii="Times New Roman" w:hAnsi="Times New Roman" w:eastAsia="宋体"/>
          <w:b w:val="0"/>
          <w:sz w:val="24"/>
        </w:rPr>
        <w:t>门罗把这笔烂账锁进了脑子最深处的保险柜。往后的岁月里，无论他在特灵顿、在金米岛、在阿伽马还是在拉·凯拉姆，每逢1月4日，他都会把自己关在房间里，拿出一张白纸，把这笔没有答案的账从头到尾重新算上一遍。</w:t>
      </w:r>
    </w:p>
    <w:p>
      <w:pPr>
        <w:spacing w:line="360" w:lineRule="auto"/>
        <w:ind w:firstLine="480"/>
        <w:jc w:val="both"/>
      </w:pPr>
      <w:r>
        <w:rPr>
          <w:rFonts w:ascii="Times New Roman" w:hAnsi="Times New Roman" w:eastAsia="宋体"/>
          <w:b w:val="0"/>
          <w:sz w:val="24"/>
        </w:rPr>
        <w:t>至于他那台吉姆主取景窗上裂开的那块防弹有机玻璃，在UC0080年春天机体返厂大修时，他拿一把螺丝刀亲手卸了下来。</w:t>
      </w:r>
    </w:p>
    <w:p>
      <w:pPr>
        <w:spacing w:line="360" w:lineRule="auto"/>
        <w:ind w:firstLine="480"/>
        <w:jc w:val="both"/>
      </w:pPr>
      <w:r>
        <w:rPr>
          <w:rFonts w:ascii="Times New Roman" w:hAnsi="Times New Roman" w:eastAsia="宋体"/>
          <w:b w:val="0"/>
          <w:sz w:val="24"/>
        </w:rPr>
        <w:t>巴掌大的一块透明树脂，边缘参差不齐的茬口被他用细砂纸一点点打磨得圆润光滑，只保留了中间那道像闪电一样的裂纹。他把这块废玻璃一直带在身边，在后来的办公桌上当了整整四十年的镇纸。偶尔有年轻学员好奇地问起，他就用手指敲敲玻璃面，随口答道：“旧机器上拆下来的，顺手留个念想。”</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