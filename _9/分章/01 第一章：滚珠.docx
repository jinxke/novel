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第一章：滚珠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UC0079年1月 · Side 2·哈提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下午三点的人工阳光并不刺眼。它被外壁那片反光镜阵列削弱、偏折，穿过中轴线的尘雾，落到哈提三号区底壳的金属杂物场时，只剩一层恒温过滤后的苍白，落在波纹钢板上，晒出一层薄而发硬的铁锈皮。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久世明人十五岁，趴在最高的一口废弃集装箱顶上，下巴抵着加强筋。钢板在微微发抖——两公里外的港口区，七号重型轨道塔吊正在落位，滑轮组咬合钢缆的闷响顺着地壳龙骨传过来。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·罗德里格斯侧躺在他旁边。他比明人大一岁，骨架粗大，手掌边缘生满搬运工的硬茧。他把一颗铬钢滚珠举到右眼前，眯起左眼，手腕一转，人工太阳就在那枚研磨过的球面上缩成一个亮点，顺着集装箱壁滑过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滚珠是从报废输送机的轴承套里抠出来的。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“这礼拜你爸换了几块？”赫克托的视线没有从滚珠上移开。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四块外壁支撑板。”明人用指甲在箱顶的灰垢里刻下一道线，“第三块拆开，里头的夹层已经碎成粉了。我爸用内窥镜探进去，说裂纹已经裂到第四道支架。再不换，重载船进港制动一开喷射器，就能把那一片整体撕开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“你钻进去了？”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“外壁夹层的气密没关严，气压只有零点四，他不让我进。我就在内闸门里面蹲着，替他分螺帽。”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明人把手探进工装裤口袋，掏出一把双头开口扳手。柄身被机油浸得发黑，握手的地方被砂纸打磨过，很滑。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十七颗大螺栓。”他说，“固定主梁的是反扣——顺时针是松，明白吧。外圈用10号，内圈用8号。角上固定法兰那颗最怪，看着像8号，但是螺距不一样，得用9号去套。套错了，一滑，棱角打飞，就得动气割枪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赫克托放下滚珠，把扳手拿过去，翻过柄身。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靠近9号开口端的凹陷处，歪歪扭扭刻着两个字母：H.R.。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刻痕很深，边缘翻着金属挤压出来的毛刺。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“那是你刻的？”明人问。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在废品堆里翻继电器那会儿。”赫克托用拇指碾过那两个字母，直到毛刺把他的指腹压出白印，“在箱顶晒得头晕，顺手找了根大钉子砸的。省得哪天你掉进哪个通风井，工头捡着这玩意儿，连是谁的都不知道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“我才不会丢！”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明人把扳手夺回来。塞回口袋之前，他的拇指在刻痕上按了一下。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赫克托翻了个身，后背砸在微温的波纹板上，哐当一声。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两个人都没说话。人工天空下，几列平板驳船被牵引索拖着，慢慢爬过去。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明人看了一眼太阳的位置。再过半个钟头，优人该换吸入器了，他得赶在弟弟咳起来之前回去。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优人十二岁，比他小三岁，右肺天生发育不良，在人工低重力下快跑两步就会呛咳，嘴唇泛出缺氧的浅紫色。他总是不声不响地坐在背阴的废管道断口里，抱着那只布偶熊——母亲用退役的工程兵棉服改缝的，左眼那颗纽扣早就掉了，吊着一根白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赫克托有时会蹲在他面前，抓着那只干瘦的小手，按在法兰生锈的螺栓上，教他哪个是8号，哪个是9号。“以后你哥干活要是问你拿工具，你递错了，他生气了要下来揍你。”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的左手心有一道长平的疤。去年他从行车梁上滑下来，被钢丝绳的倒刺豁开，是隔壁街区的艾莉西亚给他缠的绷带。她母亲在港区第二诊所当护士。她一边缠一边说：别抖，伤口里全是不锈钢碎屑，回去用热水泡开，拿磁铁贴着吸一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港口区调度的广播，这几天半夜都没停过。”明人从集装箱边缘探出头，看着远方被吊桥和塔吊切得支离破碎的人工天际线，“昨晚夜班，二十几列平板车直接开进了二号军用泊位。箱子全罩着灰色防雨布，四角有铅封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爸昨晚喝酒时也说了。”赫克托平躺着，双手垫在后脑勺下，眼睛盯着人工太阳正上方那块巨大的结构检修孔，“军需物资运量翻了四倍。码头上的吉翁商船全被扣了，货照卸，人全被联邦宪兵堵在船员俱乐部里不准出来。工头说箱子上的代码变了，原本运往Side 6的民用高压氦气罐，全改签成了宇宙军后勤司令部的调拨单。”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“你爸去Side 7的申请批了？”赫克托问。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批了。上周发的凭证。”明人低声说，手指下意识地攥紧了口袋里的扳手，“那边在建新的封闭式殖民卫星，需要大批熟练的外壁高空密封工。工钱比哈提多两成，还给随迁家属指标。我妈把家里的旧铝锅都包好了，就等第一批民用穿梭机排期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赫克托没吭声。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“要是打起来了呢？”他突兀地问了一句。语调很轻，没有起伏，像在问明天的天气预报。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“打不起来。”明人盯着远处反光镜的边缘，“联邦的巡逻舰队上个月才从月神二号开过来巡航，麦哲伦级的主炮管子比整栋楼都粗。吉翁那几条破船，连哈提的港口防卫闸门都轰不开。”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码头区的高音喇叭拉响一声闷长的长鸣。那是下午四点的换班信号。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赫克托从集装箱顶上一跃而下，双脚砸进厚厚的铸铁碎屑堆，溅起一阵红褐色的烟尘。他拍了拍裤腿上的灰，头也不回地朝铁丝网的豁口走去。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“明天还来吗？”他背对着挥了挥手。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“来。”明人趴在上面喊，“角上的反扣，我明天带卡尺给你量螺距！”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赫克托的身影消失在低矮的装配式居民楼阴影里。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一个人在集装箱顶上多趴了十分钟。他看着人工太阳按日落程序调低照度，箱顶的热量迅速退去，冷意顺着胸骨爬上来。他有些懊恼——刚才忘了跟赫克托说，反扣螺栓的螺牙角度是五十五度英制，不是标准的六十度公制，硬拿普通卡尺量会卡死牙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明人的明天没有来。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UC0079年1月3日晨。哈提全境防空警报拉响。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那不是对空袭的拦截警报。喇叭里没有尖锐的断续音，只有一种低沉、单调、持续不断的频段测试音——市政中控系统被外力强行并轨后的故障鸣响。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明人是被喉咙深处剧烈的干痒呛醒的。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屋里没有开灯，空气净化器的蜂鸣尖利刺耳，红色的“滤网击穿”指示灯在客厅里疯狂闪烁。父亲不在，只有桌上压在盐罐底下的一张便签纸，圆珠笔字迹力道大得划破了纸背：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撤离走廊D-4，第二分流闸。带好优人的吸入器。不要管行李。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母亲坐在灶台边那张旧木椅上，穿着出门的厚呢大衣，头发整整齐齐地挽在脑后，怀里抱着那个瘪掉的帆布工具包。看见明人冲出房间，她站起身，动作平稳得近乎诡异。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“走。”母亲只说了一个字。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港区疏散通道已经变成了屠宰场的前厅。空气里弥漫着一股烂苹果混合着烧焦塑料的古怪甜味——那是高浓度G3毒气顺着换气总管道扩散后的残留。数以万计的人流在封闭的金属甬道里推搡、践踏，防爆隔离门每隔十分钟就在液压杆的轰鸣中强行落下，把哀嚎的人群切成两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优人十二岁的身体轻得像一捆干柴。明人用左臂死死勒住弟弟的胸口，右手拼命推开挡在面前的背脊和手肘。优人的脸灰白，嘴唇没有一点血色，呼吸微弱得几乎感觉不到。那只布偶熊掉在地上，被无数只逃难者的硬底鞋踩得稀烂，棉絮在污浊的空气里飞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“哥……喘不上来……”优人的嘴唇贴在明人的脖颈上，哈出的气全是凉的。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“别吸气！头埋低！”明人嘶吼着，舌根泛起一股发苦的铁锈味。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撤离穿梭机的气密舱门在他们身后四米处重重砸下，锁死气阀喷出高压白雾。舱内没有座位，所有人挤在底舱的运货轨道两侧。母亲靠在过道对面，胸口剧烈起伏，呢大衣被扯掉了一半袖子。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她从怀里的工具包里摸出那把旧扳手，伸手穿过人群杂乱的腿和包裹，递到明人眼前。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扳手柄上的H.R.已经有些模糊，金属表面沾着不知道谁的暗色血迹。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母亲看着明人，又看了看瘫软在他怀里的优人。舷窗外，穿梭机的姿态喷嘴爆发出刺目的白光，主推进器全功率过载的离心力把所有人死死压在甲板上。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母亲的嘴唇动了动。强烈的机械噪音吞没了她的声音。明人死死盯着那张被机舱应急红光照亮的脸，看清了那个口型：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带着他。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舷窗外，哈提没有爆炸。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它依然静静地横亘在星空之中，灰白色的外壁圆筒反射着冷酷的宇宙光，镜面阵列在惯性下缓缓偏转，港口区的导航灯全部熄灭了。明人贴着冰冷的高强度树脂玻璃，眼睛睁得眼角开裂。起飞第四分钟，穿梭机掠过卫星背阳面。那是东区，堆放场的位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没有火光，没有黑烟。那个由废旧集装箱和生锈管道构筑的王国，连同整座城市的三百万人口，被完好无损地封装在那个巨大的金属罐子里。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怀里的优人不动了。明人把颤抖的右手掌死死按在弟弟冰凉的额头上，指节泛白。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同一时刻，哈提第四工业码头外层。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赫克托站在一艘吉翁突击登陆舰的辅助货舱底板上。脚下的钢板在颤抖，那是十二台热核火箭引擎正在进行预热点火。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今天早晨，父亲带他去三号泊位点验一批即将封存的高压泵。当毒气警报变成长鸣时，防空掩体的大门并未打开，冲进港区的是穿戴全封闭增压服、手持冲锋枪的吉翁突击队员。人群被枪托和电击棒驱赶着分流，父亲在第二道检疫闸门前被粗暴地推向左侧的劳工登舰通道。赫克托试图冲过去，一记枪托狠狠砸在他的后颈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“能动吗？”一个戴着厚重防毒面具的吉翁下士拎着他的衣领，把他从铁格栅上扯起来，“多大？”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“十七。”赫克托吐出一口带血的唾沫。他虚报了一岁。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“开过重型工程车没有？”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“开过。”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“扔进二号舱，跟后勤运输队走。”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舱门在他身后轰然闭锁。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货舱里塞满了从码头各处强征来的青壮年，空气浑浊，混杂着冷凝水滴落的滴答声和压抑的呜咽。赫克托挤到一道狭窄的维修观察窗前，透过四层防辐射石英玻璃，看见了哈提的外壁。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家的那栋灰白色预制板公寓楼，就在东区外壁检修通道的第三分支口下方。那片没有名字的三角盲区，三十年的角钢框架、废液压管和报废机械残骸堆成一道丘陵，市政管理处每季度来播一遍“未成年人禁止入内”。赫克托闭着眼都能走完：穿过铁丝网，沿那根直径一米二的废弃冷却水管向北两百米，拐过垃圾压缩站，第二栋就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哈提还在旋转。冷白色的弧形外壳在星光下泛着铅灰色的微光。它看起来那么完整，完整得像一个刚刚走下装配线的崭新机械零件。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里面已经没有人在喘气了。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赫克托没有哭。他把右手插进工装裤口袋，指尖死死抠住那颗偷藏下来的轴承滚珠。铬钢坚硬的球面几乎要压碎他的指骨。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运输舰的主推进器开始输出推力，高过载把赫克托死死钉在舱壁上。哈提在他视野里迅速坍缩，从一根庞大的金属巨柱，退化成深黑背景上一截微不足道的灰色铅笔头。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明天的堆放场不会有人去了。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