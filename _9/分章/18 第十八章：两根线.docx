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/>
        <w:jc w:val="center"/>
      </w:pPr>
      <w:r>
        <w:rPr>
          <w:rFonts w:ascii="Times New Roman" w:hAnsi="Times New Roman" w:eastAsia="宋体"/>
          <w:b/>
          <w:sz w:val="32"/>
        </w:rPr>
        <w:t>第十八章：两根线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UC0093年3月 · Side 1·隆德尼昂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柯林是在Side 6的一间茶馆里听到消息的。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对面坐着一个从前在情报部共事过的老同事，姓马，头发秃了大半。马用一根粗短的手指敲着桌面，把一张折成四折的纸推过来。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“隆德尼昂，月底有一场退役机体的民用拍卖。”马说。“里面有一台RMS-106高扎古，蓝白迷彩涂装，武装全拆，民用化审核手续齐全。起拍价不高。有人想转手。”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柯林没有去碰那张纸。他把茶杯端起来喝了一口，放下。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“谁卖。”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“C.I.T.商事的一个小壳公司，账面上做进出口，实际上是给某些人处理退役资产的管道。”马说。“你如果有兴趣，去一趟。那边不联网，只看现金。”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把那张四折纸拿过来，打开：折痕处印着一组编号和日期，下面是拍卖行的地址和联系人，名字用的是缩写。他没有问马为什么要告诉他这些。马这种在情报部待过十几年的人，从不做没有理由的事——理由也许跟他的退休金有关，也许跟他在Side 6欠的某笔账有关，柯林不关心。他只关心一件事：那台机体的市场价。把所有翻新和过户的成本算进去，转卖给Side 6某个收藏退役军用机体的民间俱乐部，利润率大约在百分之四十左右。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这是一笔正经生意。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他买了一张第二天下午的穿梭飞船票。靠窗的位置，第三排。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飞船上人不多。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隆德尼昂在Side 1的殖民卫星里算是商业气息较淡的一个，不像Side 6那样热闹，也不像Side 4那样被战后重建的工程队占满。经济支柱是农产品和精密轴承加工，街上跑的大多是本地牌照的磁浮车。飞船上大多是去谈生意的商人，或者去探望在Side 1农业学院读书的家里人。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柯林坐在第三排靠窗的位置，把拍卖目录摊在膝板上，翻到那台高扎古的页面。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页面上附了一张彩色照片。机体停在一个半开放式的仓储场里，阳光从左上方打下来，肩甲的蓝色迷彩在光线下深浅交错。机体头部的单眼监视器被拆下了，只剩一个深黑色的圆孔。推进器喷口用橙色的保护盖封着。驾驶舱的舱盖是开着的，里面的座椅空空荡荡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柯林盯着那张照片看了大概半分钟。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照片的左下角有一行小字：机体编号RMS-106-0847，最后一次出动记录：UC0088年2月，所罗门宙域警戒巡逻。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所罗门。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柯林把目光从那行字上移开，看向舷窗外。飞船正处于加速阶段，舷窗外的星星被加速度拉成了一道道白色的细线。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他旁边的座位上，坐了一个穿浅黄色衣服的少女。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那女孩的头发是青色的，扎成两条很短的马尾，发梢参差不齐，像是自己拿剪刀在脑袋两侧胡乱剪的。她的坐姿很奇怪：上半身几乎完全转向过道那一侧，面对着坐在过道座位上的另一个人。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那是个穿深红色西装外套的少年。比女孩年纪稍大一点，但也不超过二十岁。他的坐姿端正，双手放在膝上，眼神平静。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两人之间的对话从柯林坐下来的时候就已经开始了。柯林没有刻意去听——在飞船上偷听别人说话既不体面也不安全。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直到女孩的声音突然拔高了一截：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“我不觉得那有什么好怕的。”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她的语气很硬。不是那种故意装出来的硬，而是从骨子里透出来的、被保护得太好的那种硬。她的句子和句子之间几乎没有停顿，像一梭子子弹从枪管里连续打出去。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深红色西装的少年回应得很慢。他回答之前会停一下，像是在嘴里把每一个词句都称过重量才吐出来。有时候他说完了上一句，过了一两秒才接上下一个话头——那种间隔不是犹豫，更像是他在等待某种东西的沉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“……如果‘不怕’本身就是一种被灌输的结论，那就还没有真正面对过它。”少年说。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女孩没有接这一句。她继续说着她自己的事，关于她的父亲，关于她从Side 4到Side 1的转学手续，关于她在隆德尼昂认识的一个朋友。她的话有时接得上上一句，有时完全接不上，像两条平行的铁轨在某个看不见的位置交叉了一下，又各自延伸到不同的方向。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两场对话同时进行。一场在嘴上，一场在别的地方。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没有抬头。他把拍卖目录翻过一页，目光停在另一台机体的参数表上，脑子里自动开始计算那台机体的翻新成本和转手利润——这几乎成了他半生的本能：每当周围的空气里出现那种令他胸口发闷的异常共鸣，他就用枯燥的数字与公式砌一道墙，把不属于账本的感知挡在外面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但那个女孩的声音留在空气里，留下了一种他说不清楚的质地。不是内容——内容他不关心——是那个声音本身：它在这个狭小、充满循环空气和低频引擎嗡鸣的飞船舱室里，搅动出了某种密度上的变化，像走进一个温度更高的房间。皮肤先于大脑知道了这一点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下飞船的时候，浅黄色和深红色在人群中一闪，转了个弯就不见了。走廊里的人流把他们的轮廓吞了进去。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柯林收回视线。他拎着公文包，随着人群走向港口的出租车停靠点。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拍卖会在一间改造过的旧仓库里。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仓库的外墙刷成介乎灰色和蓝色之间的一种颜色，在Side 1午后偏冷的阳光下显得格外沉闷。门口站着两个穿黑色制服的安保人员，胸口别着拍卖行的徽章。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柯林出示了请柬，走了进去。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仓库内部隔成两个区域：前半部分是展示区，那台蓝白迷彩的高扎古停在正中央。后半部分是竞拍席位，摆着四十来张折叠椅，椅子前面各有一块可以翻起来的桌板，用来放号牌和出价记录。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柯林绕着那台高扎古走了一圈。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机体的涂装比照片上的更旧。迷彩的蓝色在靠近腿部的地方有几处明显的色差，是后来补漆留下的痕迹。右肩甲的边缘有一道浅浅的划痕，划痕被重新磨平过，但在侧光下还是看得出来的。推进器喷口的橙色保护盖有些松了，有一边翘着。驾驶舱的座椅蒙皮磨得发白，扶手处的塑料件有一道裂纹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这是一台被用过的机器。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柯林在心里算了一笔账：购入之后，需要重新喷涂全部外装甲，更换至少三处液压管路的密封圈，驾驶舱的座椅需要翻新，推进器喷口的保护盖要重装。全部成本加起来——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他从口袋里拿出号牌。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拍卖会下午两点正式开始。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竞拍师站在展示台上，用一种经过训练的、毫无感情的声音，一台一台地报出机体编号、起拍价和加价阶梯。前几台都是小型的工程用MS，出价的人不多，很快落锤。轮到高扎古的时候，竞拍师的声音微微顿了一下，像是连他也意识到这台机器和前面那些不是一个级别的东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“RMS-106，蓝白迷彩涂装，武装拆除完毕，民用化审核已过关。起拍价一百六十万信用币，每次加价不低于两万。竞拍开始。”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柯林举牌。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“一百六十万。”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对面第二排有人举牌。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“一百八十万。”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柯林把号牌翻到下一面。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“两百万。”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后面那个声音跟了上来，高出九万。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“两百零九万。”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柯林看了一眼对面。那是一个四十多岁的男人，穿深蓝色西装，领带上别着一枚很小的金色徽章——某种民间收藏俱乐部的标志。男人举牌的样子很随意，像是在举一杯酒。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柯林加了一口。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“两百三十万。”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对面那个人想了一秒钟，又举牌。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“两百五十五万。”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柯林放下了号牌。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两百五十五万。再加上翻新成本，这台机体的落地价将超过三百万。以Side 6退役军用机体收藏市场的目前行情，转手利润已经被压缩到不足百分之五。再往上加，就是亏。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柯林坐回椅子上。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对面那个人以两百五十五万拍下了这台高扎古。落槌的时候，男人朝旁边的人点了点头，像是完成了一件并不重要的事。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柯林站起来，走出了仓库。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拍卖行外面的小巷里很安静，只有排水口的水在滴答响。柯林站在巷口的路灯下面，把号牌从手里抽出来看了一眼——号码是十七。他把它折好，放进外套口袋。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他想：那个赢家的肩膀在举牌的时候没有抖。两百五十五万对他来说不是一个需要计算的数字。而他柯林·班尼特，在两百三十万的地方停下来了，因为他算过了。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这两件事之间，有一个他从来没能算清楚的差别。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当天晚上，柯林在隆德尼昂的一间商务旅馆里住下。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旅馆很旧，地毯的花纹磨得只剩轮廓，浴室的水龙头要拧很多圈才出热水。柯林洗完澡出来，坐在床沿上，把皮鞋脱了放在地板上，两只鞋并排放好，鞋头朝同一个方向。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他给Side 6的公寓打了一个电话。诺拉接的。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“怎么样。”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“没买到。有人在抢。”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“那就算了。”诺拉的声音很平。“明天回来吗。”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柯林看着窗外的夜色。隆德尼昂的人造天空已经切换到夜间模式，远处有几座工厂的烟囱在冒着淡淡的白色蒸汽。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“再看一天。有个老朋友约我喝酒。”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“好。”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柯林挂了电话，在床边坐了一会儿，把那张十七号号牌掏出来，放在床头柜上。号牌在灯光下泛着一种哑光的金色。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他关了灯。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第二天上午，柯林约的那个老朋友——姓罗，从前在情报部做过几年档案科的副手——没有来接他。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罗住在隆德尼昂一个老式殖民区的旧公寓里。柯林按着他昨天电话里给的地址找到那栋楼。楼很老，外墙的涂层剥落了，露出底下灰白色的预制板。门铃是坏的，柯林敲了五分钟的门，没有人应。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他退后一步，看了看楼上。三楼的一个窗户开着，窗台上有一盆枯萎的天竺葵。他又敲了一次门。还是没有。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柯林转身走了。罗大概是忘了，或者出去了。这种事在老人身上常见。他没有留下纸条，也没有打第二次电话。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他在隆德尼昂的街上走了一上午。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这个殖民卫星的街道比Side 6安静得多。路面是标准的灰色树脂，走上去几乎没有声音。两边的店铺大多关着门，偶尔有几家开着，里面也没什么客人。柯林路过一栋建筑的侧面时，看见墙上贴着一张旧海报。海报是一年多前的，边角已经卷起来了，上面印着一行字：隆德尼昂和平纪念祭典。海报上的图案是一个蓝色的地球和一只白色的鸽子，被风吹得裂开了一条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柯林看了一眼，继续走。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中午他在一家面包房里买了两个三明治，坐在港口广场的长椅上吃了。广场上有几只鸽子，灰白色的，啄着地面上散落的面包屑。它们走路的时候脖子一伸一缩，像某种上了发条的旧机器。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下午两点左右，柯林从广场出来，沿着港口的主路往东走。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路走到一半的时候，他看见了一片人工草坪。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是一片面积不大的公共绿地，夹在两栋办公楼之间，周围有一圈低矮的灌木。草坪修剪得很整齐，草叶泛着均匀的绿色。草坪边缘的树林里种着几棵模拟地球温带阔叶树的人造树，树干是金属的，叶子是高分子材料的，在人工风的作用下轻轻晃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柯林在草坪边上的一个缓坡上坐了下来。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他手里握着一瓶在路边自动贩卖机上买的酒，塑料瓶壁被手心的温度捂得微温。他没有喝。他只是握着，看着远处。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远处，一匹白马在草坪边缘的树林里穿梭。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马背上坐着一个人，穿黄色西装。马的速度不快，但很稳。马的脚步在草地上没有发出声音，这匹马大概是装了减震蹄铁的——隆德尼昂的公共用马都有这个规矩，怕蹄铁损伤人造草皮。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黄色西装的男人骑在马背上，身体随着马的节奏微微起伏。他的侧脸在午后的阳光下显得轮廓分明：高颧骨，深眼窝，嘴唇紧闭，下巴线条锋利。他的手搭在马的颈背上，手指修长，握缰绳的姿势像握着某种精密仪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柯林看着他。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草坪的另一侧开来了一辆敞篷车。敞篷车是浅蓝色的，很新，轮胎在草地上压出两道浅浅的痕迹。驾驶座上坐着一个穿蓝色西装的男人，后座上坐着一个穿粉色衬衫的少年和一个穿黑白色衣服的少女。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柯林的目光在那四个人之间移动了一下。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穿蓝色西装的男人贴着树林的边缘开，好像在试图截住那匹马。他一边开车一边转头大声说着什么，手臂从方向盘上抬起来，指着树林里的方向。他的声音传不到柯林这个距离，但柯林看见他的嘴在动，嘴唇的动作幅度很大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空气在那些人之间变稠了。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柯林无法用视觉确认，但皮肤先于大脑知道了那个区域的密度正在变化。在蓝色西装的男人和黄色西装的男人之间，在敞篷车和白马之间，有某种东西正在被压缩。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柯林的手指在酒瓶上收紧了一下。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穿黄西装的人调转了马头，从树林边上走了出来。穿蓝西装的人踩了刹车，推开车门下车，没有关门——车门在草地上斜斜地支着。他冲了过去，伸手抓住了黄西装男人的西装领口，把他从马背上拽了下来。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黄色的身体从高处跌落，一条腿挂在马镫上，在草地上被拖了几寸才挣脱。两个人落在草坪上，翻动——黄色先在上面，蓝色翻上来，黄色又翻上来。草被膝盖压出凹痕，又被碾平。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柯林闭上眼睛。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在眼皮后面，他看见了那根线。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一条红色的弧线，细而灼热，像正在被持续加热的金属丝，每一次摆动都更接近某个看不见的极限。弧线的另一端是白色的，更粗，没有弧线，像某种重量在持续向下压，把那个极限往更远的方向推。它们在某个看不见的中心交汇。每一次交汇，柯林的胸口都产生一次轻微的位移——不是疼痛，是位移，像内脏被一只无形的手轻轻挪了一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他睁开眼。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草坪上，蓝色压在黄色身上。然后蓝色站起来，退了两步，拉开了距离。蓝色从腰间拔出了什么——手腕弯曲成一个持握的弧度。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那是一把枪。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枪口对着黄色。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草坪上安静了几秒。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穿黑白色衣服的少女从敞篷车里出来了。她的步子很快，但不是跑。她走到草坪中央，站在蓝和黄之间，伸手从蓝色手里夺走了那把枪。她的手指在枪柄上的位置比蓝色握的时候更靠前，握得更稳。她退了两步，站在黄色西装的男人身边，把枪口转向蓝色，说了一句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声音传不到柯林这里。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但柯林从她举枪的方式感觉到了某些东西——那不是威胁，是声明一个位置。她站在那里，枪横在她和蓝色之间，那个角度不是瞄准的角度，是一种拒绝的角度。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柯林的目光移向敞篷车里。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穿粉色衬衫的少年还坐在车里。他的一只手还保持着伸出去的动作——五指张开，手掌向上——去够那个少女的袖口，但没够着。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柯林从那个方向感觉到了另一层东西。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小而闷。像一个在密闭容器里不断回弹、始终找不到出口的声音。那个少年看着草坪上正在发生的交换，自己正被一种安静的方式撕扯。他伸出去的手没有收回来，也没有往前够，就那样停着，五根手指微微弯曲，像一棵还没长成的树在风里定住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那个少女选择站到黄色身边之后，密闭容器里的声音变大了。但依然没有破碎。它在某个方向上持续回弹，反复撞击内壁，可它撑住了。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一个蓝白色的飞行体从远处的港区方向飞过来，降落在草坪的边缘。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那是MS的脚步声。不是走的，是降落的，脚踩在草地上发出一声沉闷的巨响，草叶被推进器的余烬吹向同一个方向。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柯林认出了那台机体的涂装。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蓝白迷彩。高扎古。就是他昨天在拍卖行里没有拍到的那一台。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现在它站在这里，巨大的身躯投下一片完整的阴影，肩头的装甲板在阳光下反射出一种冰冷的、带着金属气息的蓝白色。驾驶舱在机体的头部，距离地面十几米。舱盖是开着的。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穿黄色西装的男人从那片阴影里站了起来。他拍了拍西装上的草屑，走向那台机体，没有回头看草坪上的任何一个人。黑白色衣服的少女跟在旁边，枪还握在手里。两个人先后攀上了机体的手掌——那只巨大的机械手已经张开了，掌心朝向天空，像一朵等待被采集的花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两个人消失在打开的驾驶舱里。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舱门关闭。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机体启动了。推进器的尾焰在草地上烧出一道焦痕，然后机体升空了。它在模拟天空的蓝色背景中渐渐缩小，变成一个光点，然后看不见了。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草坪上空了。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穿粉色衬衫的少年终于从车里出来了。他站在草坪上，喊着一个名字。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声音被距离吞掉了。柯林听不见他喊的是什么。但他看见那个少年的肩膀在剧烈地起伏着，手臂垂在身侧，手指张开又收紧，张开又收紧，像是在试图抓住什么已经抓不到的东西。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柯林坐在缓坡上，手心里的酒瓶微微发烫。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他闭了一下眼睛。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在他视野的最边缘，那片草坪上残留的气流还没有完全散去——推进器吹过的草叶还在微微颤抖，焦痕的边缘冒着极淡的青烟。但柯林感觉到的不是气流。是另一种东西。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那种东西正在从他的胸口慢慢消退。那两根线——红的和白的——在刚才那个瞬间几乎要绞在一起了，又突然松开了，像被一只看不见的手从某个临界点上拽了回来。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柯林的额头有一层细密的汗。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他在山坡上又坐了几分钟，等那种紧绷的空间彻底松弛下来，然后站起来，把那只已经暖透了的酒瓶放在草地上一块平整的石头上，没有带走。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他往港口的方向走。没有回头。那个方向已经没有信号了。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回程的飞船是当天最后一班。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港区封锁了一部分，队伍很长，人群在窃窃私语。有人说听到了枪声，有人说新吉翁的MS被人开走了，有人说有个孩子站在草坪上喊了很久。没有人知道完整的事实。每个人都只看到了自己那个角度的碎片。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柯林没有加入任何一段对话。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他坐在靠窗的位置。飞船升空后，隆德尼昂的轮廓在午后的阳光中缓缓缩小，变成灰色和绿色混杂的斑块，然后被地球弧线上的云层吞没了。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柯林从公文包里拿出拍卖目录。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他翻到那台高扎古的页面。彩色照片上的机体还停在那个半开放的仓储场里，编号RMS-106-0847，最后一次出动记录：UC0088年2月。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柯林看了那张照片一会儿。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他想起了那台蓝白迷彩的高扎古站在草坪上的样子。十几米高的钢铁身躯投下完整的阴影，驾驶舱里坐着两个已经看不见的人。它和照片上的那个影子完全不同——照片里的是尸体，草坪上的是刚刚活过的。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他把拍卖目录合上，放回公文包里。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这是那台高扎古最后一次被人看到。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回到Side 6的公寓，已经是晚上了。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诺拉给他留了一盏灯。桌上放着一碗凉了的汤。柯林把外套挂好，在桌前坐下，把汤端起来喝了一口。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“怎么样。”诺拉坐在对面的椅子上。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“隆德尼昂有点乱。”柯林说。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“嗯。”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喝完了那碗汤。没有提拍卖的事，也没有提高达。有些事情他不知道怎么跟诺拉说。不是因为不能说，是因为说了也无法传达他在草坪上感受到的那个东西。那两根线的交汇。那个密闭容器里回弹的声音。那个伸出去但没够着的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这些都不是数字。数字他能处理。这些东西他处理不了。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他把碗放进水槽，洗了手，走进书房，在桌前坐下来。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书桌上方挂着一幅旧地图。那是Side 1的殖民卫星分布图，用细线标出了各个卫星的位置和航线。柯林的目光落在隆德尼昂那个小圆圈上，停了两秒，移开。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他没有再回过隆德尼昂。</w:t>
      </w:r>
    </w:p>
    <w:sectPr w:rsidR="00961834" w:rsidSect="00034616">
      <w:headerReference w:type="default" r:id="rId8"/>
      <w:footerReference w:type="default" r:id="rId9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4DCC" w14:textId="77777777" w:rsidR="006E717A" w:rsidRDefault="006E717A">
      <w:pPr>
        <w:spacing w:after="0" w:line="240" w:lineRule="auto"/>
      </w:pPr>
      <w:r>
        <w:separator/>
      </w:r>
    </w:p>
  </w:endnote>
  <w:endnote w:type="continuationSeparator" w:id="0">
    <w:p w14:paraId="404DACFA" w14:textId="77777777" w:rsidR="006E717A" w:rsidRDefault="006E7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8A48" w14:textId="77777777" w:rsidR="002861EE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6D9F7" w14:textId="77777777" w:rsidR="006E717A" w:rsidRDefault="006E717A">
      <w:pPr>
        <w:spacing w:after="0" w:line="240" w:lineRule="auto"/>
      </w:pPr>
      <w:r>
        <w:separator/>
      </w:r>
    </w:p>
  </w:footnote>
  <w:footnote w:type="continuationSeparator" w:id="0">
    <w:p w14:paraId="7D1B2AD2" w14:textId="77777777" w:rsidR="006E717A" w:rsidRDefault="006E7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616E5" w14:textId="77777777" w:rsidR="002861EE" w:rsidRDefault="00000000">
    <w:pPr>
      <w:pStyle w:val="a5"/>
      <w:jc w:val="center"/>
    </w:pPr>
    <w:r>
      <w:rPr>
        <w:sz w:val="18"/>
      </w:rPr>
      <w:t>《</w:t>
    </w:r>
    <w:proofErr w:type="spellStart"/>
    <w:r>
      <w:rPr>
        <w:sz w:val="18"/>
      </w:rPr>
      <w:t>查无此人</w:t>
    </w:r>
    <w:proofErr w:type="spellEnd"/>
    <w:r>
      <w:rPr>
        <w:sz w:val="18"/>
      </w:rPr>
      <w:t>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619934">
    <w:abstractNumId w:val="8"/>
  </w:num>
  <w:num w:numId="2" w16cid:durableId="1775783046">
    <w:abstractNumId w:val="6"/>
  </w:num>
  <w:num w:numId="3" w16cid:durableId="453140057">
    <w:abstractNumId w:val="5"/>
  </w:num>
  <w:num w:numId="4" w16cid:durableId="1898659685">
    <w:abstractNumId w:val="4"/>
  </w:num>
  <w:num w:numId="5" w16cid:durableId="2107798647">
    <w:abstractNumId w:val="7"/>
  </w:num>
  <w:num w:numId="6" w16cid:durableId="193078968">
    <w:abstractNumId w:val="3"/>
  </w:num>
  <w:num w:numId="7" w16cid:durableId="1116831633">
    <w:abstractNumId w:val="2"/>
  </w:num>
  <w:num w:numId="8" w16cid:durableId="162666123">
    <w:abstractNumId w:val="1"/>
  </w:num>
  <w:num w:numId="9" w16cid:durableId="91088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2AF"/>
    <w:rsid w:val="0015074B"/>
    <w:rsid w:val="0015749B"/>
    <w:rsid w:val="00264A8C"/>
    <w:rsid w:val="002861EE"/>
    <w:rsid w:val="0029639D"/>
    <w:rsid w:val="00326F90"/>
    <w:rsid w:val="005206D2"/>
    <w:rsid w:val="006952B5"/>
    <w:rsid w:val="006E717A"/>
    <w:rsid w:val="00961834"/>
    <w:rsid w:val="00AA1D8D"/>
    <w:rsid w:val="00B47730"/>
    <w:rsid w:val="00CB0664"/>
    <w:rsid w:val="00CB2D10"/>
    <w:rsid w:val="00D14852"/>
    <w:rsid w:val="00DA036C"/>
    <w:rsid w:val="00DC522C"/>
    <w:rsid w:val="00E843BA"/>
    <w:rsid w:val="00ED1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410C5"/>
  <w14:defaultImageDpi w14:val="300"/>
  <w15:docId w15:val="{7A583707-ABDC-4D17-A32F-AAD51C163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5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280</Pages>
  <Words>31024</Words>
  <Characters>176843</Characters>
  <Application>Microsoft Office Word</Application>
  <DocSecurity>0</DocSecurity>
  <Lines>1473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</dc:title>
  <dc:subject/>
  <dc:creator/>
  <cp:keywords/>
  <dc:description>排版稿</dc:description>
  <cp:lastModifiedBy>zixu yang</cp:lastModifiedBy>
  <cp:revision>5</cp:revision>
  <dcterms:created xsi:type="dcterms:W3CDTF">2013-12-23T23:15:00Z</dcterms:created>
  <dcterms:modified xsi:type="dcterms:W3CDTF">2026-10-22T02:49:00Z</dcterms:modified>
  <cp:category/>
</cp:coreProperties>
</file>