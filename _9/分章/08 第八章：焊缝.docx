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after="120"/>
        <w:jc w:val="center"/>
      </w:pPr>
      <w:r>
        <w:rPr>
          <w:rFonts w:ascii="Times New Roman" w:hAnsi="Times New Roman" w:eastAsia="宋体"/>
          <w:b/>
          <w:sz w:val="32"/>
        </w:rPr>
        <w:t>第八章：焊缝</w:t>
      </w:r>
    </w:p>
    <w:p>
      <w:pPr>
        <w:spacing w:line="360" w:lineRule="auto" w:after="320"/>
        <w:jc w:val="center"/>
      </w:pPr>
      <w:r>
        <w:rPr>
          <w:rFonts w:ascii="Times New Roman" w:hAnsi="Times New Roman" w:eastAsia="宋体"/>
          <w:b w:val="0"/>
          <w:sz w:val="24"/>
        </w:rPr>
        <w:t>UC0083年—0086年 · Side 6—特灵顿—北美矿区</w:t>
      </w:r>
    </w:p>
    <w:p>
      <w:pPr>
        <w:spacing w:line="360" w:lineRule="auto"/>
        <w:ind w:firstLine="480"/>
        <w:jc w:val="both"/>
      </w:pPr>
      <w:r>
        <w:rPr>
          <w:rFonts w:ascii="Times New Roman" w:hAnsi="Times New Roman" w:eastAsia="宋体"/>
          <w:b w:val="0"/>
          <w:sz w:val="24"/>
        </w:rPr>
        <w:t>Side 6中立港外围的废弃货运浮标旁，二十岁的赫克托正踩在一副没有重力吸附的脚手架上，用撬棍固定一批涂成民用工程黄的圆柱形高压罐。他手指关节粗大，右手虎口上有一道早已发白凹陷的旧疤。</w:t>
      </w:r>
    </w:p>
    <w:p>
      <w:pPr>
        <w:spacing w:line="360" w:lineRule="auto"/>
        <w:ind w:firstLine="480"/>
        <w:jc w:val="both"/>
      </w:pPr>
      <w:r>
        <w:rPr>
          <w:rFonts w:ascii="Times New Roman" w:hAnsi="Times New Roman" w:eastAsia="宋体"/>
          <w:b w:val="0"/>
          <w:sz w:val="24"/>
        </w:rPr>
        <w:t>介绍这单生意的中间人叫“串子”，一个穿洗得发白的灰夹克、进门先看逃生通道的干瘦男人。</w:t>
      </w:r>
    </w:p>
    <w:p>
      <w:pPr>
        <w:spacing w:line="360" w:lineRule="auto"/>
        <w:ind w:firstLine="480"/>
        <w:jc w:val="both"/>
      </w:pPr>
      <w:r>
        <w:rPr>
          <w:rFonts w:ascii="Times New Roman" w:hAnsi="Times New Roman" w:eastAsia="宋体"/>
          <w:b w:val="0"/>
          <w:sz w:val="24"/>
        </w:rPr>
        <w:t>“别问里面装的是什么。”串子蹲在气闸口，嘴里叼着一根没点燃的烟卷，“买主给的是硬通货，黄金和未记名的联邦军用配给券。把法兰口焊死，贴上‘农业温室液态氮’的报关签。明天凌晨三点，有人会在七号泊位外海接驳。”</w:t>
      </w:r>
    </w:p>
    <w:p>
      <w:pPr>
        <w:spacing w:line="360" w:lineRule="auto"/>
        <w:ind w:firstLine="480"/>
        <w:jc w:val="both"/>
      </w:pPr>
      <w:r>
        <w:rPr>
          <w:rFonts w:ascii="Times New Roman" w:hAnsi="Times New Roman" w:eastAsia="宋体"/>
          <w:b w:val="0"/>
          <w:sz w:val="24"/>
        </w:rPr>
        <w:t>赫克托没问。他不认识多少字，也不关心政治。他只知道干完这一票，就能攒够钱换一张合法的月面居留证，或许还能去打听一下四年前明人一家撤到了哪个区，或者去利亚孤儿院外面的街上，远远看一眼那个叫阿米娜的姑娘。</w:t>
      </w:r>
    </w:p>
    <w:p>
      <w:pPr>
        <w:spacing w:line="360" w:lineRule="auto"/>
        <w:ind w:firstLine="480"/>
        <w:jc w:val="both"/>
      </w:pPr>
      <w:r>
        <w:rPr>
          <w:rFonts w:ascii="Times New Roman" w:hAnsi="Times New Roman" w:eastAsia="宋体"/>
          <w:b w:val="0"/>
          <w:sz w:val="24"/>
        </w:rPr>
        <w:t>他低下头。焊枪喷出幽蓝的电弧，在燃料罐接口处留下一道粗糙却结实的焊缝。</w:t>
      </w:r>
    </w:p>
    <w:p>
      <w:pPr>
        <w:spacing w:line="360" w:lineRule="auto"/>
        <w:ind w:firstLine="480"/>
        <w:jc w:val="both"/>
      </w:pPr>
      <w:r>
        <w:rPr>
          <w:rFonts w:ascii="Times New Roman" w:hAnsi="Times New Roman" w:eastAsia="宋体"/>
          <w:b w:val="0"/>
          <w:sz w:val="24"/>
        </w:rPr>
        <w:t>四十八小时后，暗礁空域外围，旧吉翁残党“迪拉兹舰队”的隐秘补给点。</w:t>
      </w:r>
    </w:p>
    <w:p>
      <w:pPr>
        <w:spacing w:line="360" w:lineRule="auto"/>
        <w:ind w:firstLine="480"/>
        <w:jc w:val="both"/>
      </w:pPr>
      <w:r>
        <w:rPr>
          <w:rFonts w:ascii="Times New Roman" w:hAnsi="Times New Roman" w:eastAsia="宋体"/>
          <w:b w:val="0"/>
          <w:sz w:val="24"/>
        </w:rPr>
        <w:t>刚刚从三年劳役营里以“无身份难民”资格放出来的W.雷德尔坐在扎古II改型的驾驶舱里。飞行服内袋里，那两个叠得方方正正的备用呕吐袋还缝在原处。</w:t>
      </w:r>
    </w:p>
    <w:p>
      <w:pPr>
        <w:spacing w:line="360" w:lineRule="auto"/>
        <w:ind w:firstLine="480"/>
        <w:jc w:val="both"/>
      </w:pPr>
      <w:r>
        <w:rPr>
          <w:rFonts w:ascii="Times New Roman" w:hAnsi="Times New Roman" w:eastAsia="宋体"/>
          <w:b w:val="0"/>
          <w:sz w:val="24"/>
        </w:rPr>
        <w:t>货运驳船靠拢。雷德尔操纵机械臂，稳稳接住了那批涂着民用黄漆、焊口还带着Side 6船坞特有焊渣的燃料罐。它们后来灌进了荆棘之园突击分队的副油箱，几周后推着那座殖民卫星越过联邦军的防线，砸在北美大陆上。</w:t>
      </w:r>
    </w:p>
    <w:p>
      <w:pPr>
        <w:spacing w:line="360" w:lineRule="auto"/>
        <w:ind w:firstLine="480"/>
        <w:jc w:val="both"/>
      </w:pPr>
      <w:r>
        <w:rPr>
          <w:rFonts w:ascii="Times New Roman" w:hAnsi="Times New Roman" w:eastAsia="宋体"/>
          <w:b w:val="0"/>
          <w:sz w:val="24"/>
        </w:rPr>
        <w:t>雷德尔在伴飞护航的航线上，再一次陷入那种令人窒息的无线电静默。他看着殖民地前段在大气摩擦中烧成一颗橘红色的巨大火球，脑子里不受控制地开始计算：北美大平原，每平方公里农业人口密度十四点六人，加上战后迁入的难民收容区……</w:t>
      </w:r>
    </w:p>
    <w:p>
      <w:pPr>
        <w:spacing w:line="360" w:lineRule="auto"/>
        <w:ind w:firstLine="480"/>
        <w:jc w:val="both"/>
      </w:pPr>
      <w:r>
        <w:rPr>
          <w:rFonts w:ascii="Times New Roman" w:hAnsi="Times New Roman" w:eastAsia="宋体"/>
          <w:b w:val="0"/>
          <w:sz w:val="24"/>
        </w:rPr>
        <w:t>他算不下去，低头剧烈地干呕起来，却只吐出一点发苦的胃酸。</w:t>
      </w:r>
    </w:p>
    <w:p>
      <w:pPr>
        <w:spacing w:line="360" w:lineRule="auto"/>
        <w:ind w:firstLine="480"/>
        <w:jc w:val="both"/>
      </w:pPr>
      <w:r>
        <w:rPr>
          <w:rFonts w:ascii="Times New Roman" w:hAnsi="Times New Roman" w:eastAsia="宋体"/>
          <w:b w:val="0"/>
          <w:sz w:val="24"/>
        </w:rPr>
        <w:t>一个月后，地球，贾布罗情报部文书复核科。</w:t>
      </w:r>
    </w:p>
    <w:p>
      <w:pPr>
        <w:spacing w:line="360" w:lineRule="auto"/>
        <w:ind w:firstLine="480"/>
        <w:jc w:val="both"/>
      </w:pPr>
      <w:r>
        <w:rPr>
          <w:rFonts w:ascii="Times New Roman" w:hAnsi="Times New Roman" w:eastAsia="宋体"/>
          <w:b w:val="0"/>
          <w:sz w:val="24"/>
        </w:rPr>
        <w:t>归化文职人员米拉·陈坐在堆积如山的“星尘作战后勤溯源清查卷宗”前，右手握着一枚刻有“格式无误·准予移交司法”的钢印。自从一年前在赤道站的竖井口没能拉住那个叫伊恩·格雷的吉翁青年，她就养成了一个习惯：绝不阅读卷宗里的具体案情，只看第一页的编码格式，和最后一页的签名栏是否对齐。</w:t>
      </w:r>
    </w:p>
    <w:p>
      <w:pPr>
        <w:spacing w:line="360" w:lineRule="auto"/>
        <w:ind w:firstLine="480"/>
        <w:jc w:val="both"/>
      </w:pPr>
      <w:r>
        <w:rPr>
          <w:rFonts w:ascii="Times New Roman" w:hAnsi="Times New Roman" w:eastAsia="宋体"/>
          <w:b w:val="0"/>
          <w:sz w:val="24"/>
        </w:rPr>
        <w:t>一份来自Side 6驻军的协查通报摆到她面前：《关于七号泊位非法改装军用燃料罐之涉案劳工查处报告》。</w:t>
      </w:r>
    </w:p>
    <w:p>
      <w:pPr>
        <w:spacing w:line="360" w:lineRule="auto"/>
        <w:ind w:firstLine="480"/>
        <w:jc w:val="both"/>
      </w:pPr>
      <w:r>
        <w:rPr>
          <w:rFonts w:ascii="Times New Roman" w:hAnsi="Times New Roman" w:eastAsia="宋体"/>
          <w:b w:val="0"/>
          <w:sz w:val="24"/>
        </w:rPr>
        <w:t>被捕人姓名那一栏，歪歪扭扭地按着一个黑手印，旁边由宪兵代笔写着：赫克托·罗德里格斯。判罚建议：剥夺中立区居留权，押送北美第四矿区服强制劳役三年。</w:t>
      </w:r>
    </w:p>
    <w:p>
      <w:pPr>
        <w:spacing w:line="360" w:lineRule="auto"/>
        <w:ind w:firstLine="480"/>
        <w:jc w:val="both"/>
      </w:pPr>
      <w:r>
        <w:rPr>
          <w:rFonts w:ascii="Times New Roman" w:hAnsi="Times New Roman" w:eastAsia="宋体"/>
          <w:b w:val="0"/>
          <w:sz w:val="24"/>
        </w:rPr>
        <w:t>米拉·陈的目光在页面右上角的页码上停了半秒——页码对齐，附件齐全，无涂改痕迹。</w:t>
      </w:r>
    </w:p>
    <w:p>
      <w:pPr>
        <w:spacing w:line="360" w:lineRule="auto"/>
        <w:ind w:firstLine="480"/>
        <w:jc w:val="both"/>
      </w:pPr>
      <w:r>
        <w:rPr>
          <w:rFonts w:ascii="Times New Roman" w:hAnsi="Times New Roman" w:eastAsia="宋体"/>
          <w:b w:val="0"/>
          <w:sz w:val="24"/>
        </w:rPr>
        <w:t>她抬起那只总觉得比左手沉重的右手，咔哒一声，盖下蓝色的复核图章。</w:t>
      </w:r>
    </w:p>
    <w:p>
      <w:pPr>
        <w:spacing w:line="360" w:lineRule="auto"/>
        <w:ind w:firstLine="480"/>
        <w:jc w:val="both"/>
      </w:pPr>
      <w:r>
        <w:rPr>
          <w:rFonts w:ascii="Times New Roman" w:hAnsi="Times New Roman" w:eastAsia="宋体"/>
          <w:b w:val="0"/>
          <w:sz w:val="24"/>
        </w:rPr>
        <w:t>就这样，接货的雷德尔在UC0084年的元旦逃到了无人管辖的茨瓦卫星，在老兵卢卡那间挂着深绿色木招牌的小酒馆里，戴着补丁皮手套，和一群同样失去了旗帜的联邦退伍兵含泪合唱了一整晚跑调的老歌。</w:t>
      </w:r>
    </w:p>
    <w:p>
      <w:pPr>
        <w:spacing w:line="360" w:lineRule="auto"/>
        <w:ind w:firstLine="480"/>
        <w:jc w:val="both"/>
      </w:pPr>
      <w:r>
        <w:rPr>
          <w:rFonts w:ascii="Times New Roman" w:hAnsi="Times New Roman" w:eastAsia="宋体"/>
          <w:b w:val="0"/>
          <w:sz w:val="24"/>
        </w:rPr>
        <w:t>而焊下那道焊缝的赫克托，正戴着脚镣，被塞进开往北美荒原的闷罐列车。</w:t>
      </w:r>
    </w:p>
    <w:p>
      <w:pPr>
        <w:spacing w:line="360" w:lineRule="auto"/>
        <w:ind w:firstLine="480"/>
        <w:jc w:val="both"/>
      </w:pPr>
      <w:r>
        <w:rPr>
          <w:rFonts w:ascii="Times New Roman" w:hAnsi="Times New Roman" w:eastAsia="宋体"/>
          <w:b w:val="0"/>
          <w:sz w:val="24"/>
        </w:rPr>
        <w:t>与此同时，澳大利亚，特灵顿基地。</w:t>
      </w:r>
    </w:p>
    <w:p>
      <w:pPr>
        <w:spacing w:line="360" w:lineRule="auto"/>
        <w:ind w:firstLine="480"/>
        <w:jc w:val="both"/>
      </w:pPr>
      <w:r>
        <w:rPr>
          <w:rFonts w:ascii="Times New Roman" w:hAnsi="Times New Roman" w:eastAsia="宋体"/>
          <w:b w:val="0"/>
          <w:sz w:val="24"/>
        </w:rPr>
        <w:t>这是一座建在干涸荒漠深处的老旧联邦基地，四周是一望无际的红褐色盐碱地。</w:t>
      </w:r>
    </w:p>
    <w:p>
      <w:pPr>
        <w:spacing w:line="360" w:lineRule="auto"/>
        <w:ind w:firstLine="480"/>
        <w:jc w:val="both"/>
      </w:pPr>
      <w:r>
        <w:rPr>
          <w:rFonts w:ascii="Times New Roman" w:hAnsi="Times New Roman" w:eastAsia="宋体"/>
          <w:b w:val="0"/>
          <w:sz w:val="24"/>
        </w:rPr>
        <w:t>老兵门罗少尉站在简易战术讲堂的黑板前，指间夹着半截白色粉笔。</w:t>
      </w:r>
    </w:p>
    <w:p>
      <w:pPr>
        <w:spacing w:line="360" w:lineRule="auto"/>
        <w:ind w:firstLine="480"/>
        <w:jc w:val="both"/>
      </w:pPr>
      <w:r>
        <w:rPr>
          <w:rFonts w:ascii="Times New Roman" w:hAnsi="Times New Roman" w:eastAsia="宋体"/>
          <w:b w:val="0"/>
          <w:sz w:val="24"/>
        </w:rPr>
        <w:t>他的战术板上只有一行手写字：“永远留最后一发。”</w:t>
      </w:r>
    </w:p>
    <w:p>
      <w:pPr>
        <w:spacing w:line="360" w:lineRule="auto"/>
        <w:ind w:firstLine="480"/>
        <w:jc w:val="both"/>
      </w:pPr>
      <w:r>
        <w:rPr>
          <w:rFonts w:ascii="Times New Roman" w:hAnsi="Times New Roman" w:eastAsia="宋体"/>
          <w:b w:val="0"/>
          <w:sz w:val="24"/>
        </w:rPr>
        <w:t>台下坐着战后补充入伍的新飞行学员。他们大多十八九岁，穿着浆洗得笔挺的浅米色新式常服，眼神清澈而浮躁，正讨论着最新式的推进器喷管和大出力光束军刀。</w:t>
      </w:r>
    </w:p>
    <w:p>
      <w:pPr>
        <w:spacing w:line="360" w:lineRule="auto"/>
        <w:ind w:firstLine="480"/>
        <w:jc w:val="both"/>
      </w:pPr>
      <w:r>
        <w:rPr>
          <w:rFonts w:ascii="Times New Roman" w:hAnsi="Times New Roman" w:eastAsia="宋体"/>
          <w:b w:val="0"/>
          <w:sz w:val="24"/>
        </w:rPr>
        <w:t>“门罗教官。”坐在第一排正中的青年多米尼克举手，他的飞行头盔内衬里还塞着母亲从老家寄来的薄荷糖，“教材上写着，火力压制应当在接触第一秒达到峰值。如果保留弹药，会导致战术窗口收缩。”</w:t>
      </w:r>
    </w:p>
    <w:p>
      <w:pPr>
        <w:spacing w:line="360" w:lineRule="auto"/>
        <w:ind w:firstLine="480"/>
        <w:jc w:val="both"/>
      </w:pPr>
      <w:r>
        <w:rPr>
          <w:rFonts w:ascii="Times New Roman" w:hAnsi="Times New Roman" w:eastAsia="宋体"/>
          <w:b w:val="0"/>
          <w:sz w:val="24"/>
        </w:rPr>
        <w:t>门罗放下粉笔，转身看着他。</w:t>
      </w:r>
    </w:p>
    <w:p>
      <w:pPr>
        <w:spacing w:line="360" w:lineRule="auto"/>
        <w:ind w:firstLine="480"/>
        <w:jc w:val="both"/>
      </w:pPr>
      <w:r>
        <w:rPr>
          <w:rFonts w:ascii="Times New Roman" w:hAnsi="Times New Roman" w:eastAsia="宋体"/>
          <w:b w:val="0"/>
          <w:sz w:val="24"/>
        </w:rPr>
        <w:t>多米尼克是这批学员里最勤奋的一个，每次模拟训练结束都留下来帮整备班清理液压油盘。他母亲每两个月寄来一盒用马口铁饼干罐装的手工燕麦酥，他总会分给门罗一半。</w:t>
      </w:r>
    </w:p>
    <w:p>
      <w:pPr>
        <w:spacing w:line="360" w:lineRule="auto"/>
        <w:ind w:firstLine="480"/>
        <w:jc w:val="both"/>
      </w:pPr>
      <w:r>
        <w:rPr>
          <w:rFonts w:ascii="Times New Roman" w:hAnsi="Times New Roman" w:eastAsia="宋体"/>
          <w:b w:val="0"/>
          <w:sz w:val="24"/>
        </w:rPr>
        <w:t>“战术窗口是坐在贾布罗地堡里的参谋算出来的。”门罗的声音很轻，右手拇指下意识地摩挲着制服口袋——那里装着当年安杰洛留下的半块带牙印的糖，“但真正推开舱门掉在荒原上的人是你。留一发实弹，你跳伞落地后能逼退两头野狗，或者在座舱被焊死起火时，不用慢慢等死。”</w:t>
      </w:r>
    </w:p>
    <w:p>
      <w:pPr>
        <w:spacing w:line="360" w:lineRule="auto"/>
        <w:ind w:firstLine="480"/>
        <w:jc w:val="both"/>
      </w:pPr>
      <w:r>
        <w:rPr>
          <w:rFonts w:ascii="Times New Roman" w:hAnsi="Times New Roman" w:eastAsia="宋体"/>
          <w:b w:val="0"/>
          <w:sz w:val="24"/>
        </w:rPr>
        <w:t>多米尼克困惑地眨了眨眼，还是把这句话记在了笔记本的页脚。</w:t>
      </w:r>
    </w:p>
    <w:p>
      <w:pPr>
        <w:spacing w:line="360" w:lineRule="auto"/>
        <w:ind w:firstLine="480"/>
        <w:jc w:val="both"/>
      </w:pPr>
      <w:r>
        <w:rPr>
          <w:rFonts w:ascii="Times New Roman" w:hAnsi="Times New Roman" w:eastAsia="宋体"/>
          <w:b w:val="0"/>
          <w:sz w:val="24"/>
        </w:rPr>
        <w:t>半个月后的深夜，星尘作战的序幕在特灵顿拉开。</w:t>
      </w:r>
    </w:p>
    <w:p>
      <w:pPr>
        <w:spacing w:line="360" w:lineRule="auto"/>
        <w:ind w:firstLine="480"/>
        <w:jc w:val="both"/>
      </w:pPr>
      <w:r>
        <w:rPr>
          <w:rFonts w:ascii="Times New Roman" w:hAnsi="Times New Roman" w:eastAsia="宋体"/>
          <w:b w:val="0"/>
          <w:sz w:val="24"/>
        </w:rPr>
        <w:t>吉翁残党的特务部队突袭二号机库，抢夺搭载核弹头的高达试作二号机。防空警报撕裂荒漠的夜色，漫天都是被米诺夫斯基粒子染成暗红的曳光弹道。</w:t>
      </w:r>
    </w:p>
    <w:p>
      <w:pPr>
        <w:spacing w:line="360" w:lineRule="auto"/>
        <w:ind w:firstLine="480"/>
        <w:jc w:val="both"/>
      </w:pPr>
      <w:r>
        <w:rPr>
          <w:rFonts w:ascii="Times New Roman" w:hAnsi="Times New Roman" w:eastAsia="宋体"/>
          <w:b w:val="0"/>
          <w:sz w:val="24"/>
        </w:rPr>
        <w:t>基地的主力防空部队在第一波炮火里就瘫了。当那台巨大的黑影踩碎跑道强行突围时，十九岁的多米尼克冲进整备库，爬上了一台刚完成发动机翻新、连火控雷达都没校准的无武装教学用吉姆。</w:t>
      </w:r>
    </w:p>
    <w:p>
      <w:pPr>
        <w:spacing w:line="360" w:lineRule="auto"/>
        <w:ind w:firstLine="480"/>
        <w:jc w:val="both"/>
      </w:pPr>
      <w:r>
        <w:rPr>
          <w:rFonts w:ascii="Times New Roman" w:hAnsi="Times New Roman" w:eastAsia="宋体"/>
          <w:b w:val="0"/>
          <w:sz w:val="24"/>
        </w:rPr>
        <w:t>“回来！多米尼克！”门罗在指挥频段里嘶吼。</w:t>
      </w:r>
    </w:p>
    <w:p>
      <w:pPr>
        <w:spacing w:line="360" w:lineRule="auto"/>
        <w:ind w:firstLine="480"/>
        <w:jc w:val="both"/>
      </w:pPr>
      <w:r>
        <w:rPr>
          <w:rFonts w:ascii="Times New Roman" w:hAnsi="Times New Roman" w:eastAsia="宋体"/>
          <w:b w:val="0"/>
          <w:sz w:val="24"/>
        </w:rPr>
        <w:t>“教官，二号跑道后面就是居民疏散区！”年轻人的声音伴着气流杂音发抖，但异常清晰，“你说过，哪怕没有弹药，姿态喷口也能当盾牌使！”</w:t>
      </w:r>
    </w:p>
    <w:p>
      <w:pPr>
        <w:spacing w:line="360" w:lineRule="auto"/>
        <w:ind w:firstLine="480"/>
        <w:jc w:val="both"/>
      </w:pPr>
      <w:r>
        <w:rPr>
          <w:rFonts w:ascii="Times New Roman" w:hAnsi="Times New Roman" w:eastAsia="宋体"/>
          <w:b w:val="0"/>
          <w:sz w:val="24"/>
        </w:rPr>
        <w:t>教学机强行点火跃入半空，伸出双臂死死抱住了二号机的机动滑行脚架。</w:t>
      </w:r>
    </w:p>
    <w:p>
      <w:pPr>
        <w:spacing w:line="360" w:lineRule="auto"/>
        <w:ind w:firstLine="480"/>
        <w:jc w:val="both"/>
      </w:pPr>
      <w:r>
        <w:rPr>
          <w:rFonts w:ascii="Times New Roman" w:hAnsi="Times New Roman" w:eastAsia="宋体"/>
          <w:b w:val="0"/>
          <w:sz w:val="24"/>
        </w:rPr>
        <w:t>不到三秒。</w:t>
      </w:r>
    </w:p>
    <w:p>
      <w:pPr>
        <w:spacing w:line="360" w:lineRule="auto"/>
        <w:ind w:firstLine="480"/>
        <w:jc w:val="both"/>
      </w:pPr>
      <w:r>
        <w:rPr>
          <w:rFonts w:ascii="Times New Roman" w:hAnsi="Times New Roman" w:eastAsia="宋体"/>
          <w:b w:val="0"/>
          <w:sz w:val="24"/>
        </w:rPr>
        <w:t>那台庞然大物甚至没有动用光束武器，只是冷酷地开启了右侧的矢量主推进器。上千度的淡蓝色等离子焰瞬间吞没了教学机单薄的驾驶舱。</w:t>
      </w:r>
    </w:p>
    <w:p>
      <w:pPr>
        <w:spacing w:line="360" w:lineRule="auto"/>
        <w:ind w:firstLine="480"/>
        <w:jc w:val="both"/>
      </w:pPr>
      <w:r>
        <w:rPr>
          <w:rFonts w:ascii="Times New Roman" w:hAnsi="Times New Roman" w:eastAsia="宋体"/>
          <w:b w:val="0"/>
          <w:sz w:val="24"/>
        </w:rPr>
        <w:t>金属融化的尖啸里，通讯器只留下一声短促得像被掐断的吸气。</w:t>
      </w:r>
    </w:p>
    <w:p>
      <w:pPr>
        <w:spacing w:line="360" w:lineRule="auto"/>
        <w:ind w:firstLine="480"/>
        <w:jc w:val="both"/>
      </w:pPr>
      <w:r>
        <w:rPr>
          <w:rFonts w:ascii="Times New Roman" w:hAnsi="Times New Roman" w:eastAsia="宋体"/>
          <w:b w:val="0"/>
          <w:sz w:val="24"/>
        </w:rPr>
        <w:t>火球坠落在红色荒原上，炸成漫天铁屑。</w:t>
      </w:r>
    </w:p>
    <w:p>
      <w:pPr>
        <w:spacing w:line="360" w:lineRule="auto"/>
        <w:ind w:firstLine="480"/>
        <w:jc w:val="both"/>
      </w:pPr>
      <w:r>
        <w:rPr>
          <w:rFonts w:ascii="Times New Roman" w:hAnsi="Times New Roman" w:eastAsia="宋体"/>
          <w:b w:val="0"/>
          <w:sz w:val="24"/>
        </w:rPr>
        <w:t>两周后，追击战告一段落。门罗所在的侦察编队返场，带队的伯宁格中尉在降落滑行时机体突然毫无征兆地结构断裂——他在之前的战斗里隐瞒了龙骨上一道细小的裂痕——整台战机在滑行道尽头解体起火。</w:t>
      </w:r>
    </w:p>
    <w:p>
      <w:pPr>
        <w:spacing w:line="360" w:lineRule="auto"/>
        <w:ind w:firstLine="480"/>
        <w:jc w:val="both"/>
      </w:pPr>
      <w:r>
        <w:rPr>
          <w:rFonts w:ascii="Times New Roman" w:hAnsi="Times New Roman" w:eastAsia="宋体"/>
          <w:b w:val="0"/>
          <w:sz w:val="24"/>
        </w:rPr>
        <w:t>门罗独自走回那间空荡荡的战术讲堂。</w:t>
      </w:r>
    </w:p>
    <w:p>
      <w:pPr>
        <w:spacing w:line="360" w:lineRule="auto"/>
        <w:ind w:firstLine="480"/>
        <w:jc w:val="both"/>
      </w:pPr>
      <w:r>
        <w:rPr>
          <w:rFonts w:ascii="Times New Roman" w:hAnsi="Times New Roman" w:eastAsia="宋体"/>
          <w:b w:val="0"/>
          <w:sz w:val="24"/>
        </w:rPr>
        <w:t>黑板上那句“永远留最后一发”还在。他拿起粉笔，在底下重重写下第二行：</w:t>
      </w:r>
    </w:p>
    <w:p>
      <w:pPr>
        <w:spacing w:line="360" w:lineRule="auto"/>
        <w:ind w:firstLine="480"/>
        <w:jc w:val="both"/>
      </w:pPr>
      <w:r>
        <w:rPr>
          <w:rFonts w:ascii="Times New Roman" w:hAnsi="Times New Roman" w:eastAsia="宋体"/>
          <w:b w:val="0"/>
          <w:sz w:val="24"/>
        </w:rPr>
        <w:t>“损伤不上报，人就会死在天上。”</w:t>
      </w:r>
    </w:p>
    <w:p>
      <w:pPr>
        <w:spacing w:line="360" w:lineRule="auto"/>
        <w:ind w:firstLine="480"/>
        <w:jc w:val="both"/>
      </w:pPr>
      <w:r>
        <w:rPr>
          <w:rFonts w:ascii="Times New Roman" w:hAnsi="Times New Roman" w:eastAsia="宋体"/>
          <w:b w:val="0"/>
          <w:sz w:val="24"/>
        </w:rPr>
        <w:t>第二天，特灵顿收发室转来一个包裹。是多米尼克的母亲寄来的旧饼干罐，里面装满受了潮、已经发软的燕麦酥。随附的纸条上写着：“请多米尼克分给门罗教官。天冷了，多喝热汤。”</w:t>
      </w:r>
    </w:p>
    <w:p>
      <w:pPr>
        <w:spacing w:line="360" w:lineRule="auto"/>
        <w:ind w:firstLine="480"/>
        <w:jc w:val="both"/>
      </w:pPr>
      <w:r>
        <w:rPr>
          <w:rFonts w:ascii="Times New Roman" w:hAnsi="Times New Roman" w:eastAsia="宋体"/>
          <w:b w:val="0"/>
          <w:sz w:val="24"/>
        </w:rPr>
        <w:t>而在另一块大陆的地下，没有人给他寄饼干。</w:t>
      </w:r>
    </w:p>
    <w:p>
      <w:pPr>
        <w:spacing w:line="360" w:lineRule="auto"/>
        <w:ind w:firstLine="480"/>
        <w:jc w:val="both"/>
      </w:pPr>
      <w:r>
        <w:rPr>
          <w:rFonts w:ascii="Times New Roman" w:hAnsi="Times New Roman" w:eastAsia="宋体"/>
          <w:b w:val="0"/>
          <w:sz w:val="24"/>
        </w:rPr>
        <w:t>赫克托是在服劳役的第二年冬天见到她的。</w:t>
      </w:r>
    </w:p>
    <w:p>
      <w:pPr>
        <w:spacing w:line="360" w:lineRule="auto"/>
        <w:ind w:firstLine="480"/>
        <w:jc w:val="both"/>
      </w:pPr>
      <w:r>
        <w:rPr>
          <w:rFonts w:ascii="Times New Roman" w:hAnsi="Times New Roman" w:eastAsia="宋体"/>
          <w:b w:val="0"/>
          <w:sz w:val="24"/>
        </w:rPr>
        <w:t>那年雪大，封住了从矿区到难民收容所的泥路。管教看他会修锅炉，派他去几公里外修缮收容所坍塌的公用厨房。</w:t>
      </w:r>
    </w:p>
    <w:p>
      <w:pPr>
        <w:spacing w:line="360" w:lineRule="auto"/>
        <w:ind w:firstLine="480"/>
        <w:jc w:val="both"/>
      </w:pPr>
      <w:r>
        <w:rPr>
          <w:rFonts w:ascii="Times New Roman" w:hAnsi="Times New Roman" w:eastAsia="宋体"/>
          <w:b w:val="0"/>
          <w:sz w:val="24"/>
        </w:rPr>
        <w:t>收容所建在星尘作战留下的边缘地带。殖民地残骸砸在两百公里外的大平原上，轰出一个直径数十公里的环形死地，冲击波一直推到矿区，掀翻了沿途所有的农业小镇。</w:t>
      </w:r>
    </w:p>
    <w:p>
      <w:pPr>
        <w:spacing w:line="360" w:lineRule="auto"/>
        <w:ind w:firstLine="480"/>
        <w:jc w:val="both"/>
      </w:pPr>
      <w:r>
        <w:rPr>
          <w:rFonts w:ascii="Times New Roman" w:hAnsi="Times New Roman" w:eastAsia="宋体"/>
          <w:b w:val="0"/>
          <w:sz w:val="24"/>
        </w:rPr>
        <w:t>赫克托背着工具袋走进热气腾腾的伙房时，一眼就看见了站在大铁锅后面的姑娘。</w:t>
      </w:r>
    </w:p>
    <w:p>
      <w:pPr>
        <w:spacing w:line="360" w:lineRule="auto"/>
        <w:ind w:firstLine="480"/>
        <w:jc w:val="both"/>
      </w:pPr>
      <w:r>
        <w:rPr>
          <w:rFonts w:ascii="Times New Roman" w:hAnsi="Times New Roman" w:eastAsia="宋体"/>
          <w:b w:val="0"/>
          <w:sz w:val="24"/>
        </w:rPr>
        <w:t>她比五年前高了一点，还是很瘦。左边脸颊从颧骨到下颌有一片淡褐色的烧伤瘢痕，头发用一根洗得发白的蓝布条松松挽在脑后。那道疤是星尘那年留下的——她十六岁，刚走出孤儿院，在农场帮工，火从地平线上推过来。</w:t>
      </w:r>
    </w:p>
    <w:p>
      <w:pPr>
        <w:spacing w:line="360" w:lineRule="auto"/>
        <w:ind w:firstLine="480"/>
        <w:jc w:val="both"/>
      </w:pPr>
      <w:r>
        <w:rPr>
          <w:rFonts w:ascii="Times New Roman" w:hAnsi="Times New Roman" w:eastAsia="宋体"/>
          <w:b w:val="0"/>
          <w:sz w:val="24"/>
        </w:rPr>
        <w:t>她正握着一把比她手臂还长的大木勺，吃力地搅动锅里的马铃薯块。</w:t>
      </w:r>
    </w:p>
    <w:p>
      <w:pPr>
        <w:spacing w:line="360" w:lineRule="auto"/>
        <w:ind w:firstLine="480"/>
        <w:jc w:val="both"/>
      </w:pPr>
      <w:r>
        <w:rPr>
          <w:rFonts w:ascii="Times New Roman" w:hAnsi="Times New Roman" w:eastAsia="宋体"/>
          <w:b w:val="0"/>
          <w:sz w:val="24"/>
        </w:rPr>
        <w:t>赫克托站在原地，手里的管钳差点掉在地上。</w:t>
      </w:r>
    </w:p>
    <w:p>
      <w:pPr>
        <w:spacing w:line="360" w:lineRule="auto"/>
        <w:ind w:firstLine="480"/>
        <w:jc w:val="both"/>
      </w:pPr>
      <w:r>
        <w:rPr>
          <w:rFonts w:ascii="Times New Roman" w:hAnsi="Times New Roman" w:eastAsia="宋体"/>
          <w:b w:val="0"/>
          <w:sz w:val="24"/>
        </w:rPr>
        <w:t>他认得那双眼睛。五年前那艘运输船的底舱里，就是这双乌黑、安静的眼睛，在黑暗中看着他把半块燕麦饼掰开。</w:t>
      </w:r>
    </w:p>
    <w:p>
      <w:pPr>
        <w:spacing w:line="360" w:lineRule="auto"/>
        <w:ind w:firstLine="480"/>
        <w:jc w:val="both"/>
      </w:pPr>
      <w:r>
        <w:rPr>
          <w:rFonts w:ascii="Times New Roman" w:hAnsi="Times New Roman" w:eastAsia="宋体"/>
          <w:b w:val="0"/>
          <w:sz w:val="24"/>
        </w:rPr>
        <w:t>阿米娜转过头，看清了这个满身煤灰、鼻梁冻得通红的高大青年。她看了看他的脸，又看了看他那双骨节粗大、虎口带疤的手，目光停了很久。</w:t>
      </w:r>
    </w:p>
    <w:p>
      <w:pPr>
        <w:spacing w:line="360" w:lineRule="auto"/>
        <w:ind w:firstLine="480"/>
        <w:jc w:val="both"/>
      </w:pPr>
      <w:r>
        <w:rPr>
          <w:rFonts w:ascii="Times New Roman" w:hAnsi="Times New Roman" w:eastAsia="宋体"/>
          <w:b w:val="0"/>
          <w:sz w:val="24"/>
        </w:rPr>
        <w:t>“锅炉的回水阀在后面。”她轻声开口，声音被柴烟熏得有些微哑，“小心点，最下面那根管子昨天冻裂了，漏水。”</w:t>
      </w:r>
    </w:p>
    <w:p>
      <w:pPr>
        <w:spacing w:line="360" w:lineRule="auto"/>
        <w:ind w:firstLine="480"/>
        <w:jc w:val="both"/>
      </w:pPr>
      <w:r>
        <w:rPr>
          <w:rFonts w:ascii="Times New Roman" w:hAnsi="Times New Roman" w:eastAsia="宋体"/>
          <w:b w:val="0"/>
          <w:sz w:val="24"/>
        </w:rPr>
        <w:t>她没有问他叫什么，也没有提五年前那艘船。</w:t>
      </w:r>
    </w:p>
    <w:p>
      <w:pPr>
        <w:spacing w:line="360" w:lineRule="auto"/>
        <w:ind w:firstLine="480"/>
        <w:jc w:val="both"/>
      </w:pPr>
      <w:r>
        <w:rPr>
          <w:rFonts w:ascii="Times New Roman" w:hAnsi="Times New Roman" w:eastAsia="宋体"/>
          <w:b w:val="0"/>
          <w:sz w:val="24"/>
        </w:rPr>
        <w:t>赫克托咽了口唾沫，把到了嘴边的“是我”咽回肚子里。他低头看了一眼自己脚腕上劳役犯的灰色绑腿。</w:t>
      </w:r>
    </w:p>
    <w:p>
      <w:pPr>
        <w:spacing w:line="360" w:lineRule="auto"/>
        <w:ind w:firstLine="480"/>
        <w:jc w:val="both"/>
      </w:pPr>
      <w:r>
        <w:rPr>
          <w:rFonts w:ascii="Times New Roman" w:hAnsi="Times New Roman" w:eastAsia="宋体"/>
          <w:b w:val="0"/>
          <w:sz w:val="24"/>
        </w:rPr>
        <w:t>他默默卸下帆布工具包，蹲下去拧那个锈死的水阀。阿米娜站在灶台边，低头继续切那些干瘪的土豆。</w:t>
      </w:r>
    </w:p>
    <w:p>
      <w:pPr>
        <w:spacing w:line="360" w:lineRule="auto"/>
        <w:ind w:firstLine="480"/>
        <w:jc w:val="both"/>
      </w:pPr>
      <w:r>
        <w:rPr>
          <w:rFonts w:ascii="Times New Roman" w:hAnsi="Times New Roman" w:eastAsia="宋体"/>
          <w:b w:val="0"/>
          <w:sz w:val="24"/>
        </w:rPr>
        <w:t>那天晚上，修完水管的赫克托得到半碗加了盐的煮土豆。第二周，收容所的主管发现这个沉默的矿工不光会补铁管，连发电机和排风扇的轴承也能修，就把他的名字划进了常驻后勤名单。赫克托搬出拥挤的矿工工棚，在收容所后山搭了一间仅能容身的铁皮屋。</w:t>
      </w:r>
    </w:p>
    <w:p>
      <w:pPr>
        <w:spacing w:line="360" w:lineRule="auto"/>
        <w:ind w:firstLine="480"/>
        <w:jc w:val="both"/>
      </w:pPr>
      <w:r>
        <w:rPr>
          <w:rFonts w:ascii="Times New Roman" w:hAnsi="Times New Roman" w:eastAsia="宋体"/>
          <w:b w:val="0"/>
          <w:sz w:val="24"/>
        </w:rPr>
        <w:t>屋子是用星尘作战坠落的耐热瓦残片和废弃集装箱板拼起来的。风扫过平原时，屋顶的波纹铁皮哐当哐当响，像一艘永远靠不了岸的破货船。</w:t>
      </w:r>
    </w:p>
    <w:p>
      <w:pPr>
        <w:spacing w:line="360" w:lineRule="auto"/>
        <w:ind w:firstLine="480"/>
        <w:jc w:val="both"/>
      </w:pPr>
      <w:r>
        <w:rPr>
          <w:rFonts w:ascii="Times New Roman" w:hAnsi="Times New Roman" w:eastAsia="宋体"/>
          <w:b w:val="0"/>
          <w:sz w:val="24"/>
        </w:rPr>
        <w:t>从那以后，赫克托每天下工都提着工具箱穿过两百米的碎石坡，去厨房帮阿米娜搬柴火、淘米。炖菜里永远只有土豆、洋葱和偶尔从联邦军剩料里分来的劣质咸牛肉罐头。</w:t>
      </w:r>
    </w:p>
    <w:p>
      <w:pPr>
        <w:spacing w:line="360" w:lineRule="auto"/>
        <w:ind w:firstLine="480"/>
        <w:jc w:val="both"/>
      </w:pPr>
      <w:r>
        <w:rPr>
          <w:rFonts w:ascii="Times New Roman" w:hAnsi="Times New Roman" w:eastAsia="宋体"/>
          <w:b w:val="0"/>
          <w:sz w:val="24"/>
        </w:rPr>
        <w:t>阿米娜从不问他过去，他也从不提五年前船底舱里的那颗滚珠轴承。在这样一个死掉几百万人不过是公报上一行数字的年代，认下旧识，往往等于把长好的皮肉重新撕开。</w:t>
      </w:r>
    </w:p>
    <w:p>
      <w:pPr>
        <w:spacing w:line="360" w:lineRule="auto"/>
        <w:ind w:firstLine="480"/>
        <w:jc w:val="both"/>
      </w:pPr>
      <w:r>
        <w:rPr>
          <w:rFonts w:ascii="Times New Roman" w:hAnsi="Times New Roman" w:eastAsia="宋体"/>
          <w:b w:val="0"/>
          <w:sz w:val="24"/>
        </w:rPr>
        <w:t>唯一常来的外人是骑一辆褪色绿自行车的邮差查尔斯。</w:t>
      </w:r>
    </w:p>
    <w:p>
      <w:pPr>
        <w:spacing w:line="360" w:lineRule="auto"/>
        <w:ind w:firstLine="480"/>
        <w:jc w:val="both"/>
      </w:pPr>
      <w:r>
        <w:rPr>
          <w:rFonts w:ascii="Times New Roman" w:hAnsi="Times New Roman" w:eastAsia="宋体"/>
          <w:b w:val="0"/>
          <w:sz w:val="24"/>
        </w:rPr>
        <w:t>老头腿脚有些跛，车把上挂着一只铜铃，簧片早震断了，骑起来只有链条在护罩里空转的喀啦声。二十年来，不管是吉翁的占领军还是联邦的治安队，他都在这一带的旱地上送着永远送不到的信。</w:t>
      </w:r>
    </w:p>
    <w:p>
      <w:pPr>
        <w:spacing w:line="360" w:lineRule="auto"/>
        <w:ind w:firstLine="480"/>
        <w:jc w:val="both"/>
      </w:pPr>
      <w:r>
        <w:rPr>
          <w:rFonts w:ascii="Times New Roman" w:hAnsi="Times New Roman" w:eastAsia="宋体"/>
          <w:b w:val="0"/>
          <w:sz w:val="24"/>
        </w:rPr>
        <w:t>查尔斯在屋檐下支好车，阿米娜就递给他一铁皮杯温水。老邮差从邮包里掏出一包旧报纸裹着的菜种：“南边农场自己留的甘蓝籽，耐碱，埋深一点。”</w:t>
      </w:r>
    </w:p>
    <w:p>
      <w:pPr>
        <w:spacing w:line="360" w:lineRule="auto"/>
        <w:ind w:firstLine="480"/>
        <w:jc w:val="both"/>
      </w:pPr>
      <w:r>
        <w:rPr>
          <w:rFonts w:ascii="Times New Roman" w:hAnsi="Times New Roman" w:eastAsia="宋体"/>
          <w:b w:val="0"/>
          <w:sz w:val="24"/>
        </w:rPr>
        <w:t>赫克托好几次在查尔斯那个被汗浸出发白盐渍的邮包最深处，看见过一个牛皮纸大信封，边缘磨得起毛，上面用褪色的蓝墨水写着模糊的地名。那封信查尔斯背了许多年，直到他老得骑不动车，也没找到收信的门牌号。</w:t>
      </w:r>
    </w:p>
    <w:p>
      <w:pPr>
        <w:spacing w:line="360" w:lineRule="auto"/>
        <w:ind w:firstLine="480"/>
        <w:jc w:val="both"/>
      </w:pPr>
      <w:r>
        <w:rPr>
          <w:rFonts w:ascii="Times New Roman" w:hAnsi="Times New Roman" w:eastAsia="宋体"/>
          <w:b w:val="0"/>
          <w:sz w:val="24"/>
        </w:rPr>
        <w:t>剩下的日子在铁皮屋的缝隙里悄悄流过。</w:t>
      </w:r>
    </w:p>
    <w:p>
      <w:pPr>
        <w:spacing w:line="360" w:lineRule="auto"/>
        <w:ind w:firstLine="480"/>
        <w:jc w:val="both"/>
      </w:pPr>
      <w:r>
        <w:rPr>
          <w:rFonts w:ascii="Times New Roman" w:hAnsi="Times New Roman" w:eastAsia="宋体"/>
          <w:b w:val="0"/>
          <w:sz w:val="24"/>
        </w:rPr>
        <w:t>到了UC0086年开春，矿区的地下水铅含量严重超标，赫克托的咳嗽越来越重，三年的劳役期也折算完了。阿纳海姆电子在月面的军需工厂正通过黑市劳务中介大量吸纳熟练工，管教官把一份去月球的表格拍在他面前：“签名，或者留在这儿继续吸矿渣。”</w:t>
      </w:r>
    </w:p>
    <w:p>
      <w:pPr>
        <w:spacing w:line="360" w:lineRule="auto"/>
        <w:ind w:firstLine="480"/>
        <w:jc w:val="both"/>
      </w:pPr>
      <w:r>
        <w:rPr>
          <w:rFonts w:ascii="Times New Roman" w:hAnsi="Times New Roman" w:eastAsia="宋体"/>
          <w:b w:val="0"/>
          <w:sz w:val="24"/>
        </w:rPr>
        <w:t>离开的前一夜，阿米娜坐在煤油灯下，用一截炭笔在粗糙的包装纸背面慢慢画：一颗土豆，一个瓦罐，一小撮盐的符号。底下是几个歪歪扭扭的数字——煮烂一锅汤要添几次柴。</w:t>
      </w:r>
    </w:p>
    <w:p>
      <w:pPr>
        <w:spacing w:line="360" w:lineRule="auto"/>
        <w:ind w:firstLine="480"/>
        <w:jc w:val="both"/>
      </w:pPr>
      <w:r>
        <w:rPr>
          <w:rFonts w:ascii="Times New Roman" w:hAnsi="Times New Roman" w:eastAsia="宋体"/>
          <w:b w:val="0"/>
          <w:sz w:val="24"/>
        </w:rPr>
        <w:t>她把纸条折好，塞进他那件旧夹克的内袋，里面还包着两颗配给硬糖。</w:t>
      </w:r>
    </w:p>
    <w:p>
      <w:pPr>
        <w:spacing w:line="360" w:lineRule="auto"/>
        <w:ind w:firstLine="480"/>
        <w:jc w:val="both"/>
      </w:pPr>
      <w:r>
        <w:rPr>
          <w:rFonts w:ascii="Times New Roman" w:hAnsi="Times New Roman" w:eastAsia="宋体"/>
          <w:b w:val="0"/>
          <w:sz w:val="24"/>
        </w:rPr>
        <w:t>“去月球吧。”阿米娜低着头，手指抠着围裙上的补丁，“听说那里的天是黑的，看不见地面上的大坑。”</w:t>
      </w:r>
    </w:p>
    <w:p>
      <w:pPr>
        <w:spacing w:line="360" w:lineRule="auto"/>
        <w:ind w:firstLine="480"/>
        <w:jc w:val="both"/>
      </w:pPr>
      <w:r>
        <w:rPr>
          <w:rFonts w:ascii="Times New Roman" w:hAnsi="Times New Roman" w:eastAsia="宋体"/>
          <w:b w:val="0"/>
          <w:sz w:val="24"/>
        </w:rPr>
        <w:t>“跟我一起走。”赫克托哑着嗓子说。</w:t>
      </w:r>
    </w:p>
    <w:p>
      <w:pPr>
        <w:spacing w:line="360" w:lineRule="auto"/>
        <w:ind w:firstLine="480"/>
        <w:jc w:val="both"/>
      </w:pPr>
      <w:r>
        <w:rPr>
          <w:rFonts w:ascii="Times New Roman" w:hAnsi="Times New Roman" w:eastAsia="宋体"/>
          <w:b w:val="0"/>
          <w:sz w:val="24"/>
        </w:rPr>
        <w:t>阿米娜摇了摇头。她抬手摸了摸左脸那片褐色的疤，月光落在她平静的侧脸上：“我哪儿也不去。我哥要是哪天从欧洲回来找我，找不到孤儿院，总会顺着这片平原找过来的。”</w:t>
      </w:r>
    </w:p>
    <w:p>
      <w:pPr>
        <w:spacing w:line="360" w:lineRule="auto"/>
        <w:ind w:firstLine="480"/>
        <w:jc w:val="both"/>
      </w:pPr>
      <w:r>
        <w:rPr>
          <w:rFonts w:ascii="Times New Roman" w:hAnsi="Times New Roman" w:eastAsia="宋体"/>
          <w:b w:val="0"/>
          <w:sz w:val="24"/>
        </w:rPr>
        <w:t>赫克托的手在口袋里攥紧了那两颗糖。他知道阿米娜的哥哥伊恩四年前就断了音讯，可他一句话也说不出来。</w:t>
      </w:r>
    </w:p>
    <w:p>
      <w:pPr>
        <w:spacing w:line="360" w:lineRule="auto"/>
        <w:ind w:firstLine="480"/>
        <w:jc w:val="both"/>
      </w:pPr>
      <w:r>
        <w:rPr>
          <w:rFonts w:ascii="Times New Roman" w:hAnsi="Times New Roman" w:eastAsia="宋体"/>
          <w:b w:val="0"/>
          <w:sz w:val="24"/>
        </w:rPr>
        <w:t>第二天清晨，他背上行囊，登上开往佛罗里达发射场的卡车。车轮卷起黄色的尘土，铁皮屋在后视镜里缩成一个小黑点。赫克托摸了摸内袋里的糖块——过了一夜，又硬得像石子。</w:t>
      </w:r>
    </w:p>
    <w:sectPr w:rsidR="00961834" w:rsidSect="00034616">
      <w:headerReference w:type="default" r:id="rId8"/>
      <w:footerReference w:type="default" r:id="rId9"/>
      <w:pgSz w:w="11906" w:h="16838"/>
      <w:pgMar w:top="1417" w:right="1417" w:bottom="1417" w:left="1701" w:header="850" w:footer="90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54DCC" w14:textId="77777777" w:rsidR="006E717A" w:rsidRDefault="006E717A">
      <w:pPr>
        <w:spacing w:after="0" w:line="240" w:lineRule="auto"/>
      </w:pPr>
      <w:r>
        <w:separator/>
      </w:r>
    </w:p>
  </w:endnote>
  <w:endnote w:type="continuationSeparator" w:id="0">
    <w:p w14:paraId="404DACFA" w14:textId="77777777" w:rsidR="006E717A" w:rsidRDefault="006E7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F8A48" w14:textId="77777777" w:rsidR="002861EE" w:rsidRDefault="00000000">
    <w:pPr>
      <w:pStyle w:val="a7"/>
      <w:jc w:val="center"/>
    </w:pPr>
    <w:r>
      <w:fldChar w:fldCharType="begin"/>
    </w:r>
    <w:r>
      <w:instrText xml:space="preserve"> PAGE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D9F7" w14:textId="77777777" w:rsidR="006E717A" w:rsidRDefault="006E717A">
      <w:pPr>
        <w:spacing w:after="0" w:line="240" w:lineRule="auto"/>
      </w:pPr>
      <w:r>
        <w:separator/>
      </w:r>
    </w:p>
  </w:footnote>
  <w:footnote w:type="continuationSeparator" w:id="0">
    <w:p w14:paraId="7D1B2AD2" w14:textId="77777777" w:rsidR="006E717A" w:rsidRDefault="006E7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616E5" w14:textId="77777777" w:rsidR="002861EE" w:rsidRDefault="00000000">
    <w:pPr>
      <w:pStyle w:val="a5"/>
      <w:jc w:val="center"/>
    </w:pPr>
    <w:r>
      <w:rPr>
        <w:sz w:val="18"/>
      </w:rPr>
      <w:t>《</w:t>
    </w:r>
    <w:proofErr w:type="spellStart"/>
    <w:r>
      <w:rPr>
        <w:sz w:val="18"/>
      </w:rPr>
      <w:t>查无此人</w:t>
    </w:r>
    <w:proofErr w:type="spellEnd"/>
    <w:r>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2619934">
    <w:abstractNumId w:val="8"/>
  </w:num>
  <w:num w:numId="2" w16cid:durableId="1775783046">
    <w:abstractNumId w:val="6"/>
  </w:num>
  <w:num w:numId="3" w16cid:durableId="453140057">
    <w:abstractNumId w:val="5"/>
  </w:num>
  <w:num w:numId="4" w16cid:durableId="1898659685">
    <w:abstractNumId w:val="4"/>
  </w:num>
  <w:num w:numId="5" w16cid:durableId="2107798647">
    <w:abstractNumId w:val="7"/>
  </w:num>
  <w:num w:numId="6" w16cid:durableId="193078968">
    <w:abstractNumId w:val="3"/>
  </w:num>
  <w:num w:numId="7" w16cid:durableId="1116831633">
    <w:abstractNumId w:val="2"/>
  </w:num>
  <w:num w:numId="8" w16cid:durableId="162666123">
    <w:abstractNumId w:val="1"/>
  </w:num>
  <w:num w:numId="9" w16cid:durableId="91088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2AF"/>
    <w:rsid w:val="0015074B"/>
    <w:rsid w:val="0015749B"/>
    <w:rsid w:val="00264A8C"/>
    <w:rsid w:val="002861EE"/>
    <w:rsid w:val="0029639D"/>
    <w:rsid w:val="00326F90"/>
    <w:rsid w:val="005206D2"/>
    <w:rsid w:val="006952B5"/>
    <w:rsid w:val="006E717A"/>
    <w:rsid w:val="00961834"/>
    <w:rsid w:val="00AA1D8D"/>
    <w:rsid w:val="00B47730"/>
    <w:rsid w:val="00CB0664"/>
    <w:rsid w:val="00CB2D10"/>
    <w:rsid w:val="00D14852"/>
    <w:rsid w:val="00DA036C"/>
    <w:rsid w:val="00DC522C"/>
    <w:rsid w:val="00E843BA"/>
    <w:rsid w:val="00ED19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410C5"/>
  <w14:defaultImageDpi w14:val="300"/>
  <w15:docId w15:val="{7A583707-ABDC-4D17-A32F-AAD51C16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szCs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526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280</Pages>
  <Words>31024</Words>
  <Characters>176843</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dc:title>
  <dc:subject/>
  <dc:creator/>
  <cp:keywords/>
  <dc:description>排版稿</dc:description>
  <cp:lastModifiedBy>zixu yang</cp:lastModifiedBy>
  <cp:revision>5</cp:revision>
  <dcterms:created xsi:type="dcterms:W3CDTF">2013-12-23T23:15:00Z</dcterms:created>
  <dcterms:modified xsi:type="dcterms:W3CDTF">2026-10-22T02:49:00Z</dcterms:modified>
  <cp:category/>
</cp:coreProperties>
</file>