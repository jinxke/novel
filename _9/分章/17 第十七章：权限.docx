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jc w:val="center"/>
      </w:pPr>
      <w:r>
        <w:rPr>
          <w:rFonts w:ascii="Times New Roman" w:hAnsi="Times New Roman" w:eastAsia="宋体"/>
          <w:b/>
          <w:sz w:val="32"/>
        </w:rPr>
        <w:t>第十七章：权限</w:t>
      </w:r>
    </w:p>
    <w:p>
      <w:pPr>
        <w:spacing w:line="360" w:lineRule="auto"/>
        <w:jc w:val="center"/>
      </w:pPr>
      <w:r>
        <w:rPr>
          <w:rFonts w:ascii="Times New Roman" w:hAnsi="Times New Roman" w:eastAsia="宋体"/>
          <w:b w:val="0"/>
          <w:sz w:val="24"/>
        </w:rPr>
        <w:t>UC0090年—0093年3月 · 隆德·贝尔舰队</w:t>
      </w:r>
    </w:p>
    <w:p>
      <w:pPr>
        <w:spacing w:line="360" w:lineRule="auto"/>
        <w:ind w:firstLine="480"/>
        <w:jc w:val="both"/>
      </w:pPr>
      <w:r>
        <w:rPr>
          <w:rFonts w:ascii="Times New Roman" w:hAnsi="Times New Roman" w:eastAsia="宋体"/>
          <w:b w:val="0"/>
          <w:sz w:val="24"/>
        </w:rPr>
        <w:t>明人是在UC0090年秋天登上隆德·贝尔的补给舰的。</w:t>
      </w:r>
    </w:p>
    <w:p>
      <w:pPr>
        <w:spacing w:line="360" w:lineRule="auto"/>
        <w:ind w:firstLine="480"/>
        <w:jc w:val="both"/>
      </w:pPr>
      <w:r>
        <w:rPr>
          <w:rFonts w:ascii="Times New Roman" w:hAnsi="Times New Roman" w:eastAsia="宋体"/>
          <w:b w:val="0"/>
          <w:sz w:val="24"/>
        </w:rPr>
        <w:t>那时艾莉西亚死后已经过了一年半。他在冯·布朗底层那间三十平米的公寓里独居了十八个月：每个月按时缴纳房租，每天步行十五分钟去阿纳海姆月神五号工厂的第四逆向解析车间签到，下班再走回来，路上买一份配给面包和一盒合成味噌汤。冰箱里永远只有这些东西。</w:t>
      </w:r>
    </w:p>
    <w:p>
      <w:pPr>
        <w:spacing w:line="360" w:lineRule="auto"/>
        <w:ind w:firstLine="480"/>
        <w:jc w:val="both"/>
      </w:pPr>
      <w:r>
        <w:rPr>
          <w:rFonts w:ascii="Times New Roman" w:hAnsi="Times New Roman" w:eastAsia="宋体"/>
          <w:b w:val="0"/>
          <w:sz w:val="24"/>
        </w:rPr>
        <w:t>他不再修自己的手。在月神五号车间里，他的手速反而比年轻时更快，同事私下管他叫“活卡尺”——不用量具，只用指腹摸一遍法兰盘的倒角，就能报出小数点后两位的公差。但所有人都注意到一个变化：他不再用拇指在螺帽边缘抹那一圈油膜了。</w:t>
      </w:r>
    </w:p>
    <w:p>
      <w:pPr>
        <w:spacing w:line="360" w:lineRule="auto"/>
        <w:ind w:firstLine="480"/>
        <w:jc w:val="both"/>
      </w:pPr>
      <w:r>
        <w:rPr>
          <w:rFonts w:ascii="Times New Roman" w:hAnsi="Times New Roman" w:eastAsia="宋体"/>
          <w:b w:val="0"/>
          <w:sz w:val="24"/>
        </w:rPr>
        <w:t>半年前的一次整备记录抽查中，老班长阿斯顿奈格也发现了这一点。“你以前每台机体最后一步都抹油印，”他翻着工号代码册抬头看明人，“怎么不抹了？”</w:t>
      </w:r>
    </w:p>
    <w:p>
      <w:pPr>
        <w:spacing w:line="360" w:lineRule="auto"/>
        <w:ind w:firstLine="480"/>
        <w:jc w:val="both"/>
      </w:pPr>
      <w:r>
        <w:rPr>
          <w:rFonts w:ascii="Times New Roman" w:hAnsi="Times New Roman" w:eastAsia="宋体"/>
          <w:b w:val="0"/>
          <w:sz w:val="24"/>
        </w:rPr>
        <w:t>明人正用气割枪切一根液压管路的残余焊渣，护目镜后面没有任何表情。</w:t>
      </w:r>
    </w:p>
    <w:p>
      <w:pPr>
        <w:spacing w:line="360" w:lineRule="auto"/>
        <w:ind w:firstLine="480"/>
        <w:jc w:val="both"/>
      </w:pPr>
      <w:r>
        <w:rPr>
          <w:rFonts w:ascii="Times New Roman" w:hAnsi="Times New Roman" w:eastAsia="宋体"/>
          <w:b w:val="0"/>
          <w:sz w:val="24"/>
        </w:rPr>
        <w:t>“手生了。”他说。</w:t>
      </w:r>
    </w:p>
    <w:p>
      <w:pPr>
        <w:spacing w:line="360" w:lineRule="auto"/>
        <w:ind w:firstLine="480"/>
        <w:jc w:val="both"/>
      </w:pPr>
      <w:r>
        <w:rPr>
          <w:rFonts w:ascii="Times New Roman" w:hAnsi="Times New Roman" w:eastAsia="宋体"/>
          <w:b w:val="0"/>
          <w:sz w:val="24"/>
        </w:rPr>
        <w:t>阿斯顿奈格盯着他看了三秒钟，没有再问。</w:t>
      </w:r>
    </w:p>
    <w:p>
      <w:pPr>
        <w:spacing w:line="360" w:lineRule="auto"/>
        <w:ind w:firstLine="480"/>
        <w:jc w:val="both"/>
      </w:pPr>
      <w:r>
        <w:rPr>
          <w:rFonts w:ascii="Times New Roman" w:hAnsi="Times New Roman" w:eastAsia="宋体"/>
          <w:b w:val="0"/>
          <w:sz w:val="24"/>
        </w:rPr>
        <w:t>阿伽马号解散后的那一年，门罗辗转了好几个地方，最后在一个不知名的边境巡逻舰队里以“临时整备顾问”的身份混着。他身上那件洗得发白的旧连体飞行服从没换过，袖口上方原本缝着提坦斯少尉军衔章的位置空荡荡的，只留下两块颜色略深的方形印记。</w:t>
      </w:r>
    </w:p>
    <w:p>
      <w:pPr>
        <w:spacing w:line="360" w:lineRule="auto"/>
        <w:ind w:firstLine="480"/>
        <w:jc w:val="both"/>
      </w:pPr>
      <w:r>
        <w:rPr>
          <w:rFonts w:ascii="Times New Roman" w:hAnsi="Times New Roman" w:eastAsia="宋体"/>
          <w:b w:val="0"/>
          <w:sz w:val="24"/>
        </w:rPr>
        <w:t>两人最后一次同框，是UC0089年冬天冯·布朗市第七码头的装卸区。门罗拎着一只硬壳箱往运输船上走，与下班路过的明人在栈桥上迎面碰了一下。</w:t>
      </w:r>
    </w:p>
    <w:p>
      <w:pPr>
        <w:spacing w:line="360" w:lineRule="auto"/>
        <w:ind w:firstLine="480"/>
        <w:jc w:val="both"/>
      </w:pPr>
      <w:r>
        <w:rPr>
          <w:rFonts w:ascii="Times New Roman" w:hAnsi="Times New Roman" w:eastAsia="宋体"/>
          <w:b w:val="0"/>
          <w:sz w:val="24"/>
        </w:rPr>
        <w:t>“你种的那盆草，”明人开口，“后来拿到船上去了没有？”</w:t>
      </w:r>
    </w:p>
    <w:p>
      <w:pPr>
        <w:spacing w:line="360" w:lineRule="auto"/>
        <w:ind w:firstLine="480"/>
        <w:jc w:val="both"/>
      </w:pPr>
      <w:r>
        <w:rPr>
          <w:rFonts w:ascii="Times New Roman" w:hAnsi="Times New Roman" w:eastAsia="宋体"/>
          <w:b w:val="0"/>
          <w:sz w:val="24"/>
        </w:rPr>
        <w:t>门罗摇头：“早死了。走之前忘浇水，旱了十几天。”</w:t>
      </w:r>
    </w:p>
    <w:p>
      <w:pPr>
        <w:spacing w:line="360" w:lineRule="auto"/>
        <w:ind w:firstLine="480"/>
        <w:jc w:val="both"/>
      </w:pPr>
      <w:r>
        <w:rPr>
          <w:rFonts w:ascii="Times New Roman" w:hAnsi="Times New Roman" w:eastAsia="宋体"/>
          <w:b w:val="0"/>
          <w:sz w:val="24"/>
        </w:rPr>
        <w:t>两人在栈桥上站了三秒钟。</w:t>
      </w:r>
    </w:p>
    <w:p>
      <w:pPr>
        <w:spacing w:line="360" w:lineRule="auto"/>
        <w:ind w:firstLine="480"/>
        <w:jc w:val="both"/>
      </w:pPr>
      <w:r>
        <w:rPr>
          <w:rFonts w:ascii="Times New Roman" w:hAnsi="Times New Roman" w:eastAsia="宋体"/>
          <w:b w:val="0"/>
          <w:sz w:val="24"/>
        </w:rPr>
        <w:t>“你呢？”门罗问。</w:t>
      </w:r>
    </w:p>
    <w:p>
      <w:pPr>
        <w:spacing w:line="360" w:lineRule="auto"/>
        <w:ind w:firstLine="480"/>
        <w:jc w:val="both"/>
      </w:pPr>
      <w:r>
        <w:rPr>
          <w:rFonts w:ascii="Times New Roman" w:hAnsi="Times New Roman" w:eastAsia="宋体"/>
          <w:b w:val="0"/>
          <w:sz w:val="24"/>
        </w:rPr>
        <w:t>明人没回答，只说：“那个叫卡缪的孩子，听说送到Side 1去了。”</w:t>
      </w:r>
    </w:p>
    <w:p>
      <w:pPr>
        <w:spacing w:line="360" w:lineRule="auto"/>
        <w:ind w:firstLine="480"/>
        <w:jc w:val="both"/>
      </w:pPr>
      <w:r>
        <w:rPr>
          <w:rFonts w:ascii="Times New Roman" w:hAnsi="Times New Roman" w:eastAsia="宋体"/>
          <w:b w:val="0"/>
          <w:sz w:val="24"/>
        </w:rPr>
        <w:t>“嗯。”门罗点了点头，像是在确认一件并不意外的天气预报。他拎起箱子往下走，走了几步，没回头，只抬手挥了一下——和十年前在阿·巴瓦·库残骸带里挥手赶走那个举手投降的吉翁兵的动作一模一样。</w:t>
      </w:r>
    </w:p>
    <w:p>
      <w:pPr>
        <w:spacing w:line="360" w:lineRule="auto"/>
        <w:ind w:firstLine="480"/>
        <w:jc w:val="both"/>
      </w:pPr>
      <w:r>
        <w:rPr>
          <w:rFonts w:ascii="Times New Roman" w:hAnsi="Times New Roman" w:eastAsia="宋体"/>
          <w:b w:val="0"/>
          <w:sz w:val="24"/>
        </w:rPr>
        <w:t>从那天起，两人再没见过面。</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明人加入隆德·贝尔的理由，写在入伍申请表“志愿说明”栏里，一共八个字：</w:t>
      </w:r>
    </w:p>
    <w:p>
      <w:pPr>
        <w:spacing w:line="360" w:lineRule="auto"/>
        <w:ind w:firstLine="480"/>
        <w:jc w:val="both"/>
      </w:pPr>
      <w:r>
        <w:rPr>
          <w:rFonts w:ascii="Times New Roman" w:hAnsi="Times New Roman" w:eastAsia="宋体"/>
          <w:b w:val="0"/>
          <w:sz w:val="24"/>
        </w:rPr>
        <w:t>申请跨区医疗权限。</w:t>
      </w:r>
    </w:p>
    <w:p>
      <w:pPr>
        <w:spacing w:line="360" w:lineRule="auto"/>
        <w:ind w:firstLine="480"/>
        <w:jc w:val="both"/>
      </w:pPr>
      <w:r>
        <w:rPr>
          <w:rFonts w:ascii="Times New Roman" w:hAnsi="Times New Roman" w:eastAsia="宋体"/>
          <w:b w:val="0"/>
          <w:sz w:val="24"/>
        </w:rPr>
        <w:t>隆德·贝尔是联邦军精锐的独立机动舰队，编制挂靠正规军序列，却享有独立的人事调动权和跨殖民卫星区域的通讯中继权限。更重要的是，这支舰队常驻宇宙，医疗档案系统可以接入联邦军的“战时伤亡人员追踪网络”——覆盖了从UC0079年至今所有经过军方登记的伤员流转记录。</w:t>
      </w:r>
    </w:p>
    <w:p>
      <w:pPr>
        <w:spacing w:line="360" w:lineRule="auto"/>
        <w:ind w:firstLine="480"/>
        <w:jc w:val="both"/>
      </w:pPr>
      <w:r>
        <w:rPr>
          <w:rFonts w:ascii="Times New Roman" w:hAnsi="Times New Roman" w:eastAsia="宋体"/>
          <w:b w:val="0"/>
          <w:sz w:val="24"/>
        </w:rPr>
        <w:t>明人在月神二号做少年整备工那几年，优人曾被送进基地附属的传染病隔离疗养院。那是UC0080年春天，优人十四岁，一年战争结束后的第四个月。他在战争末期从哈提撤离时的毒气后遗症已经全面爆发——不只是肺，还有大脑。毒气损伤了控制语言和运动功能的区域，优人那年春天开始渐渐丧失语言能力，到冬天已经无法独立行走。</w:t>
      </w:r>
    </w:p>
    <w:p>
      <w:pPr>
        <w:spacing w:line="360" w:lineRule="auto"/>
        <w:ind w:firstLine="480"/>
        <w:jc w:val="both"/>
      </w:pPr>
      <w:r>
        <w:rPr>
          <w:rFonts w:ascii="Times New Roman" w:hAnsi="Times New Roman" w:eastAsia="宋体"/>
          <w:b w:val="0"/>
          <w:sz w:val="24"/>
        </w:rPr>
        <w:t>明人每月三百联邦币的津贴，扣掉疗养院床位费和基础维持药费，连买一罐廉价护手霜都不够。他每天在机库里拆铁球、修吉姆，指甲缝里永远嵌着洗不掉的黑色油垢。</w:t>
      </w:r>
    </w:p>
    <w:p>
      <w:pPr>
        <w:spacing w:line="360" w:lineRule="auto"/>
        <w:ind w:firstLine="480"/>
        <w:jc w:val="both"/>
      </w:pPr>
      <w:r>
        <w:rPr>
          <w:rFonts w:ascii="Times New Roman" w:hAnsi="Times New Roman" w:eastAsia="宋体"/>
          <w:b w:val="0"/>
          <w:sz w:val="24"/>
        </w:rPr>
        <w:t>后来优人被“转走了”。</w:t>
      </w:r>
    </w:p>
    <w:p>
      <w:pPr>
        <w:spacing w:line="360" w:lineRule="auto"/>
        <w:ind w:firstLine="480"/>
        <w:jc w:val="both"/>
      </w:pPr>
      <w:r>
        <w:rPr>
          <w:rFonts w:ascii="Times New Roman" w:hAnsi="Times New Roman" w:eastAsia="宋体"/>
          <w:b w:val="0"/>
          <w:sz w:val="24"/>
        </w:rPr>
        <w:t>那是UC0086年。明人正在月神五号的AE工厂上班，接到疗养院一通电话：联邦军区划调整，Frontier侧新建了一座大型长期疗养收容中心，你弟弟需要转移。他赶到时，优人的床已经空了。护士递给他一张转院回执，盖着联邦军医疗后勤处的蓝色圆章，只写着：病人编号X-774219，已移交Frontier侧长期疗养收容中心。</w:t>
      </w:r>
    </w:p>
    <w:p>
      <w:pPr>
        <w:spacing w:line="360" w:lineRule="auto"/>
        <w:ind w:firstLine="480"/>
        <w:jc w:val="both"/>
      </w:pPr>
      <w:r>
        <w:rPr>
          <w:rFonts w:ascii="Times New Roman" w:hAnsi="Times New Roman" w:eastAsia="宋体"/>
          <w:b w:val="0"/>
          <w:sz w:val="24"/>
        </w:rPr>
        <w:t>没有名字。没有地址。只有一个编号。</w:t>
      </w:r>
    </w:p>
    <w:p>
      <w:pPr>
        <w:spacing w:line="360" w:lineRule="auto"/>
        <w:ind w:firstLine="480"/>
        <w:jc w:val="both"/>
      </w:pPr>
      <w:r>
        <w:rPr>
          <w:rFonts w:ascii="Times New Roman" w:hAnsi="Times New Roman" w:eastAsia="宋体"/>
          <w:b w:val="0"/>
          <w:sz w:val="24"/>
        </w:rPr>
        <w:t>之后的四年，明人通过各种渠道查过无数次——托AE的同事找关系，找退役的老军官打听，甚至亲自跑到格拉纳达的联邦军医疗档案处翻纸质原件。答复都差不多：转院档案显示已送达，但接收端的登记系统里找不到对应编号。</w:t>
      </w:r>
    </w:p>
    <w:p>
      <w:pPr>
        <w:spacing w:line="360" w:lineRule="auto"/>
        <w:ind w:firstLine="480"/>
        <w:jc w:val="both"/>
      </w:pPr>
      <w:r>
        <w:rPr>
          <w:rFonts w:ascii="Times New Roman" w:hAnsi="Times New Roman" w:eastAsia="宋体"/>
          <w:b w:val="0"/>
          <w:sz w:val="24"/>
        </w:rPr>
        <w:t>“编号是对的，名字对不上。”档案处的人告诉他，“有可能在途中重新编了号。你得去接收端那边查。”接收端在哪？Frontier侧。那是包含了上百颗殖民卫星和太空居住区的庞大宙域。明人查不到。</w:t>
      </w:r>
    </w:p>
    <w:p>
      <w:pPr>
        <w:spacing w:line="360" w:lineRule="auto"/>
        <w:ind w:firstLine="480"/>
        <w:jc w:val="both"/>
      </w:pPr>
      <w:r>
        <w:rPr>
          <w:rFonts w:ascii="Times New Roman" w:hAnsi="Times New Roman" w:eastAsia="宋体"/>
          <w:b w:val="0"/>
          <w:sz w:val="24"/>
        </w:rPr>
        <w:t>他用了四年，从UC0086到UC0090。直到有一天，他在阿纳海姆的内部终端上，看到隆德·贝尔招募通告底部那行小小的附注：本舰队编制内人员享有联邦军一级医疗网络查询权限，覆盖范围包括全宇宙联邦指定疗养机构。</w:t>
      </w:r>
    </w:p>
    <w:p>
      <w:pPr>
        <w:spacing w:line="360" w:lineRule="auto"/>
        <w:ind w:firstLine="480"/>
        <w:jc w:val="both"/>
      </w:pPr>
      <w:r>
        <w:rPr>
          <w:rFonts w:ascii="Times New Roman" w:hAnsi="Times New Roman" w:eastAsia="宋体"/>
          <w:b w:val="0"/>
          <w:sz w:val="24"/>
        </w:rPr>
        <w:t>明人盯着那行字看了整整五分钟，关掉终端，走进了征兵站。</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隆德·贝尔的入伍体检非常严格。明人在体格测试里没有通过标准——他还不到三十岁，身体底子却早已掏空：右膝在月神二号的矿洞里落下积液，左肺因长期吸入金属粉尘有一处钙化灶，双手掌纹因反复摩擦大面积磨平，指纹采集机扫了三遍才勉强读取成功。</w:t>
      </w:r>
    </w:p>
    <w:p>
      <w:pPr>
        <w:spacing w:line="360" w:lineRule="auto"/>
        <w:ind w:firstLine="480"/>
        <w:jc w:val="both"/>
      </w:pPr>
      <w:r>
        <w:rPr>
          <w:rFonts w:ascii="Times New Roman" w:hAnsi="Times New Roman" w:eastAsia="宋体"/>
          <w:b w:val="0"/>
          <w:sz w:val="24"/>
        </w:rPr>
        <w:t>但最终他还是被批准入伍了。负责审核的是一位姓莱恩的少校。</w:t>
      </w:r>
    </w:p>
    <w:p>
      <w:pPr>
        <w:spacing w:line="360" w:lineRule="auto"/>
        <w:ind w:firstLine="480"/>
        <w:jc w:val="both"/>
      </w:pPr>
      <w:r>
        <w:rPr>
          <w:rFonts w:ascii="Times New Roman" w:hAnsi="Times New Roman" w:eastAsia="宋体"/>
          <w:b w:val="0"/>
          <w:sz w:val="24"/>
        </w:rPr>
        <w:t>“阿纳海姆的驱动系统高级测试员，参与过Z计划外围测试，有实战整备经验。”少校翻着档案抬头看他，“你为什么要从AE跳槽到我们这里？”</w:t>
      </w:r>
    </w:p>
    <w:p>
      <w:pPr>
        <w:spacing w:line="360" w:lineRule="auto"/>
        <w:ind w:firstLine="480"/>
        <w:jc w:val="both"/>
      </w:pPr>
      <w:r>
        <w:rPr>
          <w:rFonts w:ascii="Times New Roman" w:hAnsi="Times New Roman" w:eastAsia="宋体"/>
          <w:b w:val="0"/>
          <w:sz w:val="24"/>
        </w:rPr>
        <w:t>“想换个环境。”明人说。</w:t>
      </w:r>
    </w:p>
    <w:p>
      <w:pPr>
        <w:spacing w:line="360" w:lineRule="auto"/>
        <w:ind w:firstLine="480"/>
        <w:jc w:val="both"/>
      </w:pPr>
      <w:r>
        <w:rPr>
          <w:rFonts w:ascii="Times New Roman" w:hAnsi="Times New Roman" w:eastAsia="宋体"/>
          <w:b w:val="0"/>
          <w:sz w:val="24"/>
        </w:rPr>
        <w:t>少校盯着他看了三秒钟，在审批栏里签了字。准入。整备科。技术军士。</w:t>
      </w:r>
    </w:p>
    <w:p>
      <w:pPr>
        <w:spacing w:line="360" w:lineRule="auto"/>
        <w:ind w:firstLine="480"/>
        <w:jc w:val="both"/>
      </w:pPr>
      <w:r>
        <w:rPr>
          <w:rFonts w:ascii="Times New Roman" w:hAnsi="Times New Roman" w:eastAsia="宋体"/>
          <w:b w:val="0"/>
          <w:sz w:val="24"/>
        </w:rPr>
        <w:t>从那一天起，久世明人不再属于阿纳海姆电子公司，成了隆德·贝尔舰队的一名底层技术军士，负责MS关节驱动系统的野战维护。他真正想要的，是那张可以接入联邦军一级医疗网络的权限卡。</w:t>
      </w:r>
    </w:p>
    <w:p>
      <w:pPr>
        <w:spacing w:line="360" w:lineRule="auto"/>
        <w:ind w:firstLine="480"/>
        <w:jc w:val="both"/>
      </w:pPr>
      <w:r>
        <w:rPr>
          <w:rFonts w:ascii="Times New Roman" w:hAnsi="Times New Roman" w:eastAsia="宋体"/>
          <w:b w:val="0"/>
          <w:sz w:val="24"/>
        </w:rPr>
        <w:t>第一次查询是在入伍后的第三周。明人在战舰宿舍里用配发的终端接入联邦军医疗追踪系统，输入弟弟的名字：久世优人。</w:t>
      </w:r>
    </w:p>
    <w:p>
      <w:pPr>
        <w:spacing w:line="360" w:lineRule="auto"/>
        <w:ind w:firstLine="480"/>
        <w:jc w:val="both"/>
      </w:pPr>
      <w:r>
        <w:rPr>
          <w:rFonts w:ascii="Times New Roman" w:hAnsi="Times New Roman" w:eastAsia="宋体"/>
          <w:b w:val="0"/>
          <w:sz w:val="24"/>
        </w:rPr>
        <w:t>等待了大约二十秒，屏幕跳出一条记录：病人姓名，久世优人；编号，X-774219；最后登记状态，UC0086年移交Frontier侧长期疗养收容中心；接收记录，查无此人。备注：接收端登记簿中该编号对应姓名为“——”，性别男，年龄——。登记来源：军方途中移交，未经本人确认。</w:t>
      </w:r>
    </w:p>
    <w:p>
      <w:pPr>
        <w:spacing w:line="360" w:lineRule="auto"/>
        <w:ind w:firstLine="480"/>
        <w:jc w:val="both"/>
      </w:pPr>
      <w:r>
        <w:rPr>
          <w:rFonts w:ascii="Times New Roman" w:hAnsi="Times New Roman" w:eastAsia="宋体"/>
          <w:b w:val="0"/>
          <w:sz w:val="24"/>
        </w:rPr>
        <w:t>“未经本人确认”，六个字。明人知道这意味着什么。军方的后勤移交系统里，有些重伤或精神受损的病人在途中会经历“重新编号”——如果原编号在接收端无法与本人对应（比如病人已经无法说话、无法提供身份信息），接收端就会按“无名氏”登记。</w:t>
      </w:r>
    </w:p>
    <w:p>
      <w:pPr>
        <w:spacing w:line="360" w:lineRule="auto"/>
        <w:ind w:firstLine="480"/>
        <w:jc w:val="both"/>
      </w:pPr>
      <w:r>
        <w:rPr>
          <w:rFonts w:ascii="Times New Roman" w:hAnsi="Times New Roman" w:eastAsia="宋体"/>
          <w:b w:val="0"/>
          <w:sz w:val="24"/>
        </w:rPr>
        <w:t>名字在路上丢了。</w:t>
      </w:r>
    </w:p>
    <w:p>
      <w:pPr>
        <w:spacing w:line="360" w:lineRule="auto"/>
        <w:ind w:firstLine="480"/>
        <w:jc w:val="both"/>
      </w:pPr>
      <w:r>
        <w:rPr>
          <w:rFonts w:ascii="Times New Roman" w:hAnsi="Times New Roman" w:eastAsia="宋体"/>
          <w:b w:val="0"/>
          <w:sz w:val="24"/>
        </w:rPr>
        <w:t>人送到了，名字没送到。</w:t>
      </w:r>
    </w:p>
    <w:p>
      <w:pPr>
        <w:spacing w:line="360" w:lineRule="auto"/>
        <w:ind w:firstLine="480"/>
        <w:jc w:val="both"/>
      </w:pPr>
      <w:r>
        <w:rPr>
          <w:rFonts w:ascii="Times New Roman" w:hAnsi="Times New Roman" w:eastAsia="宋体"/>
          <w:b w:val="0"/>
          <w:sz w:val="24"/>
        </w:rPr>
        <w:t>明人关掉终端，在黑暗里坐了很久，然后走到走廊尽头的洗手间，用冰凉的循环水冲了三分钟的脸。他没有哭。他这辈子早就过了哭的阶段。</w:t>
      </w:r>
    </w:p>
    <w:p>
      <w:pPr>
        <w:spacing w:line="360" w:lineRule="auto"/>
        <w:ind w:firstLine="480"/>
        <w:jc w:val="both"/>
      </w:pPr>
      <w:r>
        <w:rPr>
          <w:rFonts w:ascii="Times New Roman" w:hAnsi="Times New Roman" w:eastAsia="宋体"/>
          <w:b w:val="0"/>
          <w:sz w:val="24"/>
        </w:rPr>
        <w:t>从那天起，他每天下工后都坐在终端前，用隆德·贝尔的权限反复查询Frontier侧所有疗养机构的接收登记。每一次输入的都是同一条检索：编号X-774219，或者年龄匹配+性别男+UC0086年前后转入。</w:t>
      </w:r>
    </w:p>
    <w:p>
      <w:pPr>
        <w:spacing w:line="360" w:lineRule="auto"/>
        <w:ind w:firstLine="480"/>
        <w:jc w:val="both"/>
      </w:pPr>
      <w:r>
        <w:rPr>
          <w:rFonts w:ascii="Times New Roman" w:hAnsi="Times New Roman" w:eastAsia="宋体"/>
          <w:b w:val="0"/>
          <w:sz w:val="24"/>
        </w:rPr>
        <w:t>每一次，系统都返回同一行字：接收记录：查无此人。</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UC0091年春。隆德·贝尔在暗礁空域外围执行例行的新吉翁残党清剿任务。</w:t>
      </w:r>
    </w:p>
    <w:p>
      <w:pPr>
        <w:spacing w:line="360" w:lineRule="auto"/>
        <w:ind w:firstLine="480"/>
        <w:jc w:val="both"/>
      </w:pPr>
      <w:r>
        <w:rPr>
          <w:rFonts w:ascii="Times New Roman" w:hAnsi="Times New Roman" w:eastAsia="宋体"/>
          <w:b w:val="0"/>
          <w:sz w:val="24"/>
        </w:rPr>
        <w:t>明人所在的整备小组跟着主力舰队抵达一颗编号XR-774的废弃工业卫星。这座卫星曾是一处大型氦-3精炼中转站，一年战争期间被双方反复争夺，战后完全废弃，残党偶尔利用它复杂的管线结构藏身。</w:t>
      </w:r>
    </w:p>
    <w:p>
      <w:pPr>
        <w:spacing w:line="360" w:lineRule="auto"/>
        <w:ind w:firstLine="480"/>
        <w:jc w:val="both"/>
      </w:pPr>
      <w:r>
        <w:rPr>
          <w:rFonts w:ascii="Times New Roman" w:hAnsi="Times New Roman" w:eastAsia="宋体"/>
          <w:b w:val="0"/>
          <w:sz w:val="24"/>
        </w:rPr>
        <w:t>明人在前线整备帐篷里拆卸一台杰刚的肩部缓冲机构。突然，帐篷外的警报拉响。两台新吉翁残党MS从卫星内部的废弃反应炉烟囱里钻出来——一台旧式的里克·迪亚斯，涂装斑驳，肩甲上的吉翁十字徽记已经模糊不清。另一台——</w:t>
      </w:r>
    </w:p>
    <w:p>
      <w:pPr>
        <w:spacing w:line="360" w:lineRule="auto"/>
        <w:ind w:firstLine="480"/>
        <w:jc w:val="both"/>
      </w:pPr>
      <w:r>
        <w:rPr>
          <w:rFonts w:ascii="Times New Roman" w:hAnsi="Times New Roman" w:eastAsia="宋体"/>
          <w:b w:val="0"/>
          <w:sz w:val="24"/>
        </w:rPr>
        <w:t>另一台让明人停下了手里的扳手。</w:t>
      </w:r>
    </w:p>
    <w:p>
      <w:pPr>
        <w:spacing w:line="360" w:lineRule="auto"/>
        <w:ind w:firstLine="480"/>
        <w:jc w:val="both"/>
      </w:pPr>
      <w:r>
        <w:rPr>
          <w:rFonts w:ascii="Times New Roman" w:hAnsi="Times New Roman" w:eastAsia="宋体"/>
          <w:b w:val="0"/>
          <w:sz w:val="24"/>
        </w:rPr>
        <w:t>那是一台MS-19F“扎古III”，后期改进型，通体灰黑色的低可视度涂装，头部的单眼监视器散发着暗红的光。肩甲外侧的装甲板上刻着一道极其粗糙的白色横杠——那是新吉翁前线部队标记出击次数的土办法，一道杠代表一次出击。这台扎古III肩上的白色横杠密密麻麻，足有二十多道。</w:t>
      </w:r>
    </w:p>
    <w:p>
      <w:pPr>
        <w:spacing w:line="360" w:lineRule="auto"/>
        <w:ind w:firstLine="480"/>
        <w:jc w:val="both"/>
      </w:pPr>
      <w:r>
        <w:rPr>
          <w:rFonts w:ascii="Times New Roman" w:hAnsi="Times New Roman" w:eastAsia="宋体"/>
          <w:b w:val="0"/>
          <w:sz w:val="24"/>
        </w:rPr>
        <w:t>一台打了二十多场的前线老机。</w:t>
      </w:r>
    </w:p>
    <w:p>
      <w:pPr>
        <w:spacing w:line="360" w:lineRule="auto"/>
        <w:ind w:firstLine="480"/>
        <w:jc w:val="both"/>
      </w:pPr>
      <w:r>
        <w:rPr>
          <w:rFonts w:ascii="Times New Roman" w:hAnsi="Times New Roman" w:eastAsia="宋体"/>
          <w:b w:val="0"/>
          <w:sz w:val="24"/>
        </w:rPr>
        <w:t>明人放下扳手，走出帐篷。</w:t>
      </w:r>
    </w:p>
    <w:p>
      <w:pPr>
        <w:spacing w:line="360" w:lineRule="auto"/>
        <w:ind w:firstLine="480"/>
        <w:jc w:val="both"/>
      </w:pPr>
      <w:r>
        <w:rPr>
          <w:rFonts w:ascii="Times New Roman" w:hAnsi="Times New Roman" w:eastAsia="宋体"/>
          <w:b w:val="0"/>
          <w:sz w:val="24"/>
        </w:rPr>
        <w:t>空战在三分钟后打响。隆德·贝尔的四台杰刚以标准二对一编组展开拦截。那台里克·迪亚斯几乎没做任何有效抵抗，第一轮交火就被两台杰刚的90毫米机枪撕碎了左臂和背部推进器，拖着黑烟撞进卫星外壳的废弃管线丛，发生了二次爆炸。</w:t>
      </w:r>
    </w:p>
    <w:p>
      <w:pPr>
        <w:spacing w:line="360" w:lineRule="auto"/>
        <w:ind w:firstLine="480"/>
        <w:jc w:val="both"/>
      </w:pPr>
      <w:r>
        <w:rPr>
          <w:rFonts w:ascii="Times New Roman" w:hAnsi="Times New Roman" w:eastAsia="宋体"/>
          <w:b w:val="0"/>
          <w:sz w:val="24"/>
        </w:rPr>
        <w:t>真正的威胁是扎古III。那个机师极其老辣，利用废弃卫星内部复杂的金属管线作天然掩体，每次从掩体后闪出射击的时间窗口不超过零点三秒。他的打法完全不是新吉翁正规军的操典——没有花哨的连续高G变向，没有炫目的光束军刀格斗，每个动作都极其节省推进剂，每一次射击都落在计算好的弹道交汇点上，像用一把旧尺子量出来的。</w:t>
      </w:r>
    </w:p>
    <w:p>
      <w:pPr>
        <w:spacing w:line="360" w:lineRule="auto"/>
        <w:ind w:firstLine="480"/>
        <w:jc w:val="both"/>
      </w:pPr>
      <w:r>
        <w:rPr>
          <w:rFonts w:ascii="Times New Roman" w:hAnsi="Times New Roman" w:eastAsia="宋体"/>
          <w:b w:val="0"/>
          <w:sz w:val="24"/>
        </w:rPr>
        <w:t>明人站在帐篷外，透过战术望远镜看着扎古III的轨迹。他注意到一个细节：那台扎古III每次从掩体后闪出之前，都会先用左臂的机械手在掩体边缘轻轻敲一下——“当”的一声金属撞击。这不是战术动作，不是诱饵。这是一个习惯，一种肌肉记忆，像老式的吉翁野战整备兵在测试液压管路密封性时敲法兰盘的动作。</w:t>
      </w:r>
    </w:p>
    <w:p>
      <w:pPr>
        <w:spacing w:line="360" w:lineRule="auto"/>
        <w:ind w:firstLine="480"/>
        <w:jc w:val="both"/>
      </w:pPr>
      <w:r>
        <w:rPr>
          <w:rFonts w:ascii="Times New Roman" w:hAnsi="Times New Roman" w:eastAsia="宋体"/>
          <w:b w:val="0"/>
          <w:sz w:val="24"/>
        </w:rPr>
        <w:t>明人的呼吸停了一秒。</w:t>
      </w:r>
    </w:p>
    <w:p>
      <w:pPr>
        <w:spacing w:line="360" w:lineRule="auto"/>
        <w:ind w:firstLine="480"/>
        <w:jc w:val="both"/>
      </w:pPr>
      <w:r>
        <w:rPr>
          <w:rFonts w:ascii="Times New Roman" w:hAnsi="Times New Roman" w:eastAsia="宋体"/>
          <w:b w:val="0"/>
          <w:sz w:val="24"/>
        </w:rPr>
        <w:t>那个机师——他在开火之前，会用左手在机体边缘敲一下。就像拆扎古残骸，用指关节敲螺栓，判断有没有松。</w:t>
      </w:r>
    </w:p>
    <w:p>
      <w:pPr>
        <w:spacing w:line="360" w:lineRule="auto"/>
        <w:ind w:firstLine="480"/>
        <w:jc w:val="both"/>
      </w:pPr>
      <w:r>
        <w:rPr>
          <w:rFonts w:ascii="Times New Roman" w:hAnsi="Times New Roman" w:eastAsia="宋体"/>
          <w:b w:val="0"/>
          <w:sz w:val="24"/>
        </w:rPr>
        <w:t>交战持续了十一分钟。第二台杰刚被扎古III的120毫米机枪打穿了驾驶舱下方的反应炉护甲——机师弹射座椅自动弹出，没有死；第三台杰刚被热能斧削掉右腿，歪歪扭扭撤出战场。</w:t>
      </w:r>
    </w:p>
    <w:p>
      <w:pPr>
        <w:spacing w:line="360" w:lineRule="auto"/>
        <w:ind w:firstLine="480"/>
        <w:jc w:val="both"/>
      </w:pPr>
      <w:r>
        <w:rPr>
          <w:rFonts w:ascii="Times New Roman" w:hAnsi="Times New Roman" w:eastAsia="宋体"/>
          <w:b w:val="0"/>
          <w:sz w:val="24"/>
        </w:rPr>
        <w:t>剩下的那台杰刚——编号04——停止了射击。它悬浮在管线丛中，和扎古III面对面停在相距不到三百米处。谁都没有开火。</w:t>
      </w:r>
    </w:p>
    <w:p>
      <w:pPr>
        <w:spacing w:line="360" w:lineRule="auto"/>
        <w:ind w:firstLine="480"/>
        <w:jc w:val="both"/>
      </w:pPr>
      <w:r>
        <w:rPr>
          <w:rFonts w:ascii="Times New Roman" w:hAnsi="Times New Roman" w:eastAsia="宋体"/>
          <w:b w:val="0"/>
          <w:sz w:val="24"/>
        </w:rPr>
        <w:t>明人从望远镜里看到这一幕，心脏开始剧烈跳动。</w:t>
      </w:r>
    </w:p>
    <w:p>
      <w:pPr>
        <w:spacing w:line="360" w:lineRule="auto"/>
        <w:ind w:firstLine="480"/>
        <w:jc w:val="both"/>
      </w:pPr>
      <w:r>
        <w:rPr>
          <w:rFonts w:ascii="Times New Roman" w:hAnsi="Times New Roman" w:eastAsia="宋体"/>
          <w:b w:val="0"/>
          <w:sz w:val="24"/>
        </w:rPr>
        <w:t>扎古III的通讯频道突然跳出一条未加密的公共广播。不是呼叫投降，不是威胁恫吓。那个机师用一种极沙哑的、像砂纸磨过生铁的声音，只说了一句话：</w:t>
      </w:r>
    </w:p>
    <w:p>
      <w:pPr>
        <w:spacing w:line="360" w:lineRule="auto"/>
        <w:ind w:firstLine="480"/>
        <w:jc w:val="both"/>
      </w:pPr>
      <w:r>
        <w:rPr>
          <w:rFonts w:ascii="Times New Roman" w:hAnsi="Times New Roman" w:eastAsia="宋体"/>
          <w:b w:val="0"/>
          <w:sz w:val="24"/>
        </w:rPr>
        <w:t>“走吧。今天不打了。”</w:t>
      </w:r>
    </w:p>
    <w:p>
      <w:pPr>
        <w:spacing w:line="360" w:lineRule="auto"/>
        <w:ind w:firstLine="480"/>
        <w:jc w:val="both"/>
      </w:pPr>
      <w:r>
        <w:rPr>
          <w:rFonts w:ascii="Times New Roman" w:hAnsi="Times New Roman" w:eastAsia="宋体"/>
          <w:b w:val="0"/>
          <w:sz w:val="24"/>
        </w:rPr>
        <w:t>杰刚的驾驶员没有回应。他犹豫了两秒钟，启动推进器缓慢后退。扎古III没有追击。它转过身，用那只刚敲过掩体边缘的机械手，从管线丛里拽出那台烧成废铁的里克·迪亚斯残骸——那是它的僚机——用机械手指轻轻合上驾驶舱的舱盖，然后把残骸推进卫星内部一条通向地壳深处的废弃矿洞。</w:t>
      </w:r>
    </w:p>
    <w:p>
      <w:pPr>
        <w:spacing w:line="360" w:lineRule="auto"/>
        <w:ind w:firstLine="480"/>
        <w:jc w:val="both"/>
      </w:pPr>
      <w:r>
        <w:rPr>
          <w:rFonts w:ascii="Times New Roman" w:hAnsi="Times New Roman" w:eastAsia="宋体"/>
          <w:b w:val="0"/>
          <w:sz w:val="24"/>
        </w:rPr>
        <w:t>整个过程没有一句话。做完这一切，扎古III启动主推进器，消失在卫星另一侧的管线丛林里。</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那天晚上，回到拉·凯拉姆号的整备帐篷，明人在给幸存的杰刚做战后评估时，从机载黑匣子下载了交战全程的飞行记录仪数据，导入终端，屏幕上显示出扎古III的运动轨迹全息回放。</w:t>
      </w:r>
    </w:p>
    <w:p>
      <w:pPr>
        <w:spacing w:line="360" w:lineRule="auto"/>
        <w:ind w:firstLine="480"/>
        <w:jc w:val="both"/>
      </w:pPr>
      <w:r>
        <w:rPr>
          <w:rFonts w:ascii="Times New Roman" w:hAnsi="Times New Roman" w:eastAsia="宋体"/>
          <w:b w:val="0"/>
          <w:sz w:val="24"/>
        </w:rPr>
        <w:t>他反复看了十七遍。</w:t>
      </w:r>
    </w:p>
    <w:p>
      <w:pPr>
        <w:spacing w:line="360" w:lineRule="auto"/>
        <w:ind w:firstLine="480"/>
        <w:jc w:val="both"/>
      </w:pPr>
      <w:r>
        <w:rPr>
          <w:rFonts w:ascii="Times New Roman" w:hAnsi="Times New Roman" w:eastAsia="宋体"/>
          <w:b w:val="0"/>
          <w:sz w:val="24"/>
        </w:rPr>
        <w:t>第十七遍时，他按下暂停。画面定格在扎古III最后一次闪出掩体射击的那一帧——机体的左臂机械手正搭在管线边缘，五指张开。明人把画面局部放大。</w:t>
      </w:r>
    </w:p>
    <w:p>
      <w:pPr>
        <w:spacing w:line="360" w:lineRule="auto"/>
        <w:ind w:firstLine="480"/>
        <w:jc w:val="both"/>
      </w:pPr>
      <w:r>
        <w:rPr>
          <w:rFonts w:ascii="Times New Roman" w:hAnsi="Times New Roman" w:eastAsia="宋体"/>
          <w:b w:val="0"/>
          <w:sz w:val="24"/>
        </w:rPr>
        <w:t>那只机械手的食指和中指根部关节处，有明显的磨损痕迹。那不是战斗磨损——那是长期反复握持某种特定直径的圆柱形物体（比如重型管钳或气动扳手的手柄）导致的手指关节永久性变形。</w:t>
      </w:r>
    </w:p>
    <w:p>
      <w:pPr>
        <w:spacing w:line="360" w:lineRule="auto"/>
        <w:ind w:firstLine="480"/>
        <w:jc w:val="both"/>
      </w:pPr>
      <w:r>
        <w:rPr>
          <w:rFonts w:ascii="Times New Roman" w:hAnsi="Times New Roman" w:eastAsia="宋体"/>
          <w:b w:val="0"/>
          <w:sz w:val="24"/>
        </w:rPr>
        <w:t>明人见过这种手。</w:t>
      </w:r>
    </w:p>
    <w:p>
      <w:pPr>
        <w:spacing w:line="360" w:lineRule="auto"/>
        <w:ind w:firstLine="480"/>
        <w:jc w:val="both"/>
      </w:pPr>
      <w:r>
        <w:rPr>
          <w:rFonts w:ascii="Times New Roman" w:hAnsi="Times New Roman" w:eastAsia="宋体"/>
          <w:b w:val="0"/>
          <w:sz w:val="24"/>
        </w:rPr>
        <w:t>在月神二号拆解区的废铁堆里，一个瘦长的吉翁步兵战俘蹲在他旁边，用一把管钳盲探着拆扎古的油管接头。那个战俘说他的左腿在敖德萨被炮弹震过，走路一瘸一拐。</w:t>
      </w:r>
    </w:p>
    <w:p>
      <w:pPr>
        <w:spacing w:line="360" w:lineRule="auto"/>
        <w:ind w:firstLine="480"/>
        <w:jc w:val="both"/>
      </w:pPr>
      <w:r>
        <w:rPr>
          <w:rFonts w:ascii="Times New Roman" w:hAnsi="Times New Roman" w:eastAsia="宋体"/>
          <w:b w:val="0"/>
          <w:sz w:val="24"/>
        </w:rPr>
        <w:t>那个战俘叫弗里茨。</w:t>
      </w:r>
    </w:p>
    <w:p>
      <w:pPr>
        <w:spacing w:line="360" w:lineRule="auto"/>
        <w:ind w:firstLine="480"/>
        <w:jc w:val="both"/>
      </w:pPr>
      <w:r>
        <w:rPr>
          <w:rFonts w:ascii="Times New Roman" w:hAnsi="Times New Roman" w:eastAsia="宋体"/>
          <w:b w:val="0"/>
          <w:sz w:val="24"/>
        </w:rPr>
        <w:t>明人关掉了终端，坐在帐篷里。帐篷外是暗礁空域稀薄的星光，顶上一盏战术灯在他的工具箱上投下长长的影子。</w:t>
      </w:r>
    </w:p>
    <w:p>
      <w:pPr>
        <w:spacing w:line="360" w:lineRule="auto"/>
        <w:ind w:firstLine="480"/>
        <w:jc w:val="both"/>
      </w:pPr>
      <w:r>
        <w:rPr>
          <w:rFonts w:ascii="Times New Roman" w:hAnsi="Times New Roman" w:eastAsia="宋体"/>
          <w:b w:val="0"/>
          <w:sz w:val="24"/>
        </w:rPr>
        <w:t>他把工具箱拖过来打开，从最底层的夹缝里拿出那把旧扳手。握柄上，赫克托用断钉凿出的“H.R.”与弗里茨用钨钢钻头刻下的“三角加一竖”并排躺在一起。明人的拇指按在那个三角形刻痕上，用力碾了一下——毛刺已经磨圆了许多，但依然能感觉到凹槽的深度。</w:t>
      </w:r>
    </w:p>
    <w:p>
      <w:pPr>
        <w:spacing w:line="360" w:lineRule="auto"/>
        <w:ind w:firstLine="480"/>
        <w:jc w:val="both"/>
      </w:pPr>
      <w:r>
        <w:rPr>
          <w:rFonts w:ascii="Times New Roman" w:hAnsi="Times New Roman" w:eastAsia="宋体"/>
          <w:b w:val="0"/>
          <w:sz w:val="24"/>
        </w:rPr>
        <w:t>他没有把这件事告诉任何人。在整备记录本上，他只是规规矩矩地写下：</w:t>
      </w:r>
    </w:p>
    <w:p>
      <w:pPr>
        <w:spacing w:line="360" w:lineRule="auto"/>
        <w:ind w:firstLine="480"/>
        <w:jc w:val="both"/>
      </w:pPr>
      <w:r>
        <w:rPr>
          <w:rFonts w:ascii="Times New Roman" w:hAnsi="Times New Roman" w:eastAsia="宋体"/>
          <w:b w:val="0"/>
          <w:sz w:val="24"/>
        </w:rPr>
        <w:t>3月17日。RGM-89（杰刚04号机），主传动轴万向节金属疲劳裂纹超出安全阈值，整体更换。已复检，待实测。</w:t>
      </w:r>
    </w:p>
    <w:p>
      <w:pPr>
        <w:spacing w:line="360" w:lineRule="auto"/>
        <w:ind w:firstLine="480"/>
        <w:jc w:val="both"/>
      </w:pPr>
      <w:r>
        <w:rPr>
          <w:rFonts w:ascii="Times New Roman" w:hAnsi="Times New Roman" w:eastAsia="宋体"/>
          <w:b w:val="0"/>
          <w:sz w:val="24"/>
        </w:rPr>
        <w:t>3月17日。RGM-89（杰刚02号机），左腿膝关节液压管路二次破损，更换。已复检，待实测。</w:t>
      </w:r>
    </w:p>
    <w:p>
      <w:pPr>
        <w:spacing w:line="360" w:lineRule="auto"/>
        <w:ind w:firstLine="480"/>
        <w:jc w:val="both"/>
      </w:pPr>
      <w:r>
        <w:rPr>
          <w:rFonts w:ascii="Times New Roman" w:hAnsi="Times New Roman" w:eastAsia="宋体"/>
          <w:b w:val="0"/>
          <w:sz w:val="24"/>
        </w:rPr>
        <w:t>3月17日。敌方MS一台（MS-19F·扎古III），交战后主动脱离，未追击。原因：敌方僚机已阵亡，目标无继续交战价值。</w:t>
      </w:r>
    </w:p>
    <w:p>
      <w:pPr>
        <w:spacing w:line="360" w:lineRule="auto"/>
        <w:ind w:firstLine="480"/>
        <w:jc w:val="both"/>
      </w:pPr>
      <w:r>
        <w:rPr>
          <w:rFonts w:ascii="Times New Roman" w:hAnsi="Times New Roman" w:eastAsia="宋体"/>
          <w:b w:val="0"/>
          <w:sz w:val="24"/>
        </w:rPr>
        <w:t>他没有写那个机师用左手敲法兰盘的习惯，没有写那只机械手食指根部的永久变形，没有写那条没有加密的公共广播。</w:t>
      </w:r>
    </w:p>
    <w:p>
      <w:pPr>
        <w:spacing w:line="360" w:lineRule="auto"/>
        <w:ind w:firstLine="480"/>
        <w:jc w:val="both"/>
      </w:pPr>
      <w:r>
        <w:rPr>
          <w:rFonts w:ascii="Times New Roman" w:hAnsi="Times New Roman" w:eastAsia="宋体"/>
          <w:b w:val="0"/>
          <w:sz w:val="24"/>
        </w:rPr>
        <w:t>“已复检，待实测。”他在这一页的最右下角，用2B铅笔轻轻添上那四个字。铅笔在粗糙的纸面上摩擦出细微的沙沙声。帐篷外有人在说话，声音很远，听不清内容。</w:t>
      </w:r>
    </w:p>
    <w:p>
      <w:pPr>
        <w:spacing w:line="360" w:lineRule="auto"/>
        <w:ind w:firstLine="480"/>
        <w:jc w:val="both"/>
      </w:pPr>
      <w:r>
        <w:rPr>
          <w:rFonts w:ascii="Times New Roman" w:hAnsi="Times New Roman" w:eastAsia="宋体"/>
          <w:b w:val="0"/>
          <w:sz w:val="24"/>
        </w:rPr>
        <w:t>明人合上了本子。</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UC0093年2月。隆德·贝尔舰队进入二级战备状态。新吉翁总帅夏亚·阿兹纳布尔公开宣布了对地球联邦的最终战争计划并占据阿克西斯，整个地球圈陷入自格里普斯战役以来最紧张的军事对峙。</w:t>
      </w:r>
    </w:p>
    <w:p>
      <w:pPr>
        <w:spacing w:line="360" w:lineRule="auto"/>
        <w:ind w:firstLine="480"/>
        <w:jc w:val="both"/>
      </w:pPr>
      <w:r>
        <w:rPr>
          <w:rFonts w:ascii="Times New Roman" w:hAnsi="Times New Roman" w:eastAsia="宋体"/>
          <w:b w:val="0"/>
          <w:sz w:val="24"/>
        </w:rPr>
        <w:t>主舰“拉·凯拉姆”号正在进行最后一次出港前的大检修，所有MS必须在七十二小时内完成全系统复检——热核反应炉出力校调、光束武器的E-CAP充电循环测试、姿态控制喷嘴的微米级校准。</w:t>
      </w:r>
    </w:p>
    <w:p>
      <w:pPr>
        <w:spacing w:line="360" w:lineRule="auto"/>
        <w:ind w:firstLine="480"/>
        <w:jc w:val="both"/>
      </w:pPr>
      <w:r>
        <w:rPr>
          <w:rFonts w:ascii="Times New Roman" w:hAnsi="Times New Roman" w:eastAsia="宋体"/>
          <w:b w:val="0"/>
          <w:sz w:val="24"/>
        </w:rPr>
        <w:t>明人被分配到ν高达的脚部驱动系统最终复检任务。</w:t>
      </w:r>
    </w:p>
    <w:p>
      <w:pPr>
        <w:spacing w:line="360" w:lineRule="auto"/>
        <w:ind w:firstLine="480"/>
        <w:jc w:val="both"/>
      </w:pPr>
      <w:r>
        <w:rPr>
          <w:rFonts w:ascii="Times New Roman" w:hAnsi="Times New Roman" w:eastAsia="宋体"/>
          <w:b w:val="0"/>
          <w:sz w:val="24"/>
        </w:rPr>
        <w:t>ν高达——RX-93。那是阿纳海姆在月神五号地下极秘车间里，用Z计划后期积累的全部可变式骨架经验、结合精神感应框架这一全新尖端技术打造的新世代MS，整机设计指标超出当时量产机的性能天花板至少两个世代。</w:t>
      </w:r>
    </w:p>
    <w:p>
      <w:pPr>
        <w:spacing w:line="360" w:lineRule="auto"/>
        <w:ind w:firstLine="480"/>
        <w:jc w:val="both"/>
      </w:pPr>
      <w:r>
        <w:rPr>
          <w:rFonts w:ascii="Times New Roman" w:hAnsi="Times New Roman" w:eastAsia="宋体"/>
          <w:b w:val="0"/>
          <w:sz w:val="24"/>
        </w:rPr>
        <w:t>当明人第一次站在升降台上，近距离看着那台刚完成外部涂装的白色巨人时，他握着扭力扳手的手微微颤了一下。</w:t>
      </w:r>
    </w:p>
    <w:p>
      <w:pPr>
        <w:spacing w:line="360" w:lineRule="auto"/>
        <w:ind w:firstLine="480"/>
        <w:jc w:val="both"/>
      </w:pPr>
      <w:r>
        <w:rPr>
          <w:rFonts w:ascii="Times New Roman" w:hAnsi="Times New Roman" w:eastAsia="宋体"/>
          <w:b w:val="0"/>
          <w:sz w:val="24"/>
        </w:rPr>
        <w:t>不是因为紧张。</w:t>
      </w:r>
    </w:p>
    <w:p>
      <w:pPr>
        <w:spacing w:line="360" w:lineRule="auto"/>
        <w:ind w:firstLine="480"/>
        <w:jc w:val="both"/>
      </w:pPr>
      <w:r>
        <w:rPr>
          <w:rFonts w:ascii="Times New Roman" w:hAnsi="Times New Roman" w:eastAsia="宋体"/>
          <w:b w:val="0"/>
          <w:sz w:val="24"/>
        </w:rPr>
        <w:t>是因为他看见了ν高达脚部流体脉冲推进器的三级减压阀——那个法兰盘接口设计，和他七年前在月神五号测试间里用示波器盯着波形调校的力克·迪亚斯定型产品一模一样。区别只在于，ν高达的版本把壳体材料从普通钛合金换成了高达尼姆γ合金，但内部阀芯的几何结构、弹簧预压量，乃至那个导致局部流阻异常的0.7毫米倒角，全都没变。</w:t>
      </w:r>
    </w:p>
    <w:p>
      <w:pPr>
        <w:spacing w:line="360" w:lineRule="auto"/>
        <w:ind w:firstLine="480"/>
        <w:jc w:val="both"/>
      </w:pPr>
      <w:r>
        <w:rPr>
          <w:rFonts w:ascii="Times New Roman" w:hAnsi="Times New Roman" w:eastAsia="宋体"/>
          <w:b w:val="0"/>
          <w:sz w:val="24"/>
        </w:rPr>
        <w:t>一模一样的东西。只是外壳更贵了。</w:t>
      </w:r>
    </w:p>
    <w:p>
      <w:pPr>
        <w:spacing w:line="360" w:lineRule="auto"/>
        <w:ind w:firstLine="480"/>
        <w:jc w:val="both"/>
      </w:pPr>
      <w:r>
        <w:rPr>
          <w:rFonts w:ascii="Times New Roman" w:hAnsi="Times New Roman" w:eastAsia="宋体"/>
          <w:b w:val="0"/>
          <w:sz w:val="24"/>
        </w:rPr>
        <w:t>明人蹲在ν高达的左脚踝外侧，用指尖沿着钛合金液压管路一寸一寸往上摸。金属不会骗人。主躯干的管路温度均匀维持在四十二度左右，左脚踝关节外侧的辅助回路转角处，有一个极微弱的温差，大约低了零点三度。这比当年Z高达的零点五度要好得多，但依然能被他赤裸的手掌感知到。</w:t>
      </w:r>
    </w:p>
    <w:p>
      <w:pPr>
        <w:spacing w:line="360" w:lineRule="auto"/>
        <w:ind w:firstLine="480"/>
        <w:jc w:val="both"/>
      </w:pPr>
      <w:r>
        <w:rPr>
          <w:rFonts w:ascii="Times New Roman" w:hAnsi="Times New Roman" w:eastAsia="宋体"/>
          <w:b w:val="0"/>
          <w:sz w:val="24"/>
        </w:rPr>
        <w:t>他拿出私人笔记本写下：左踝关节外侧副油路存在0.3℃负温差，疑似高压工况下三级减压阀弹簧预压衰减。建议满50作战工时手动拆洗复测。</w:t>
      </w:r>
    </w:p>
    <w:p>
      <w:pPr>
        <w:spacing w:line="360" w:lineRule="auto"/>
        <w:ind w:firstLine="480"/>
        <w:jc w:val="both"/>
      </w:pPr>
      <w:r>
        <w:rPr>
          <w:rFonts w:ascii="Times New Roman" w:hAnsi="Times New Roman" w:eastAsia="宋体"/>
          <w:b w:val="0"/>
          <w:sz w:val="24"/>
        </w:rPr>
        <w:t>合上笔记本后，他从工具箱最底层的内袋里拿出那把旧扳手。握柄上的“H.R.”与“三角加一竖”在机库惨白的卤素灯下泛着深沉的暗哑色泽。他把扳手套在ν高达最后一颗主承力螺栓的六角螺帽上，缓缓施力。</w:t>
      </w:r>
    </w:p>
    <w:p>
      <w:pPr>
        <w:spacing w:line="360" w:lineRule="auto"/>
        <w:ind w:firstLine="480"/>
        <w:jc w:val="both"/>
      </w:pPr>
      <w:r>
        <w:rPr>
          <w:rFonts w:ascii="Times New Roman" w:hAnsi="Times New Roman" w:eastAsia="宋体"/>
          <w:b w:val="0"/>
          <w:sz w:val="24"/>
        </w:rPr>
        <w:t>咔哒。</w:t>
      </w:r>
    </w:p>
    <w:p>
      <w:pPr>
        <w:spacing w:line="360" w:lineRule="auto"/>
        <w:ind w:firstLine="480"/>
        <w:jc w:val="both"/>
      </w:pPr>
      <w:r>
        <w:rPr>
          <w:rFonts w:ascii="Times New Roman" w:hAnsi="Times New Roman" w:eastAsia="宋体"/>
          <w:b w:val="0"/>
          <w:sz w:val="24"/>
        </w:rPr>
        <w:t>扭力到位。指腹传来金属咬合时那种极其细微的震颤——螺帽边缘与基座之间的缝隙在均匀的力矩下完全闭合，没有任何不规则的偏转。</w:t>
      </w:r>
    </w:p>
    <w:p>
      <w:pPr>
        <w:spacing w:line="360" w:lineRule="auto"/>
        <w:ind w:firstLine="480"/>
        <w:jc w:val="both"/>
      </w:pPr>
      <w:r>
        <w:rPr>
          <w:rFonts w:ascii="Times New Roman" w:hAnsi="Times New Roman" w:eastAsia="宋体"/>
          <w:b w:val="0"/>
          <w:sz w:val="24"/>
        </w:rPr>
        <w:t>明人松开扳手，用右手拇指沿着螺帽边缘抹了一圈。这一次，他抹了。一圈均匀的黑色二硫化钼润滑脂油膜，在螺帽的六角边上留下一道完美的印迹。</w:t>
      </w:r>
    </w:p>
    <w:p>
      <w:pPr>
        <w:spacing w:line="360" w:lineRule="auto"/>
        <w:ind w:firstLine="480"/>
        <w:jc w:val="both"/>
      </w:pPr>
      <w:r>
        <w:rPr>
          <w:rFonts w:ascii="Times New Roman" w:hAnsi="Times New Roman" w:eastAsia="宋体"/>
          <w:b w:val="0"/>
          <w:sz w:val="24"/>
        </w:rPr>
        <w:t>他不知道为什么这一次又抹了。也许是手指自动做出的动作，不受大脑控制；也许是因为这台机体即将被一个他从未见过面的年轻机师驾驶，去执行一场他无法预知结局的战斗。</w:t>
      </w:r>
    </w:p>
    <w:p>
      <w:pPr>
        <w:spacing w:line="360" w:lineRule="auto"/>
        <w:ind w:firstLine="480"/>
        <w:jc w:val="both"/>
      </w:pPr>
      <w:r>
        <w:rPr>
          <w:rFonts w:ascii="Times New Roman" w:hAnsi="Times New Roman" w:eastAsia="宋体"/>
          <w:b w:val="0"/>
          <w:sz w:val="24"/>
        </w:rPr>
        <w:t>在整备放行单的最右下角，他用2B铅笔写下：已复检，待实测。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同一周。拉·凯拉姆号的舰尾维修平台。</w:t>
      </w:r>
    </w:p>
    <w:p>
      <w:pPr>
        <w:spacing w:line="360" w:lineRule="auto"/>
        <w:ind w:firstLine="480"/>
        <w:jc w:val="both"/>
      </w:pPr>
      <w:r>
        <w:rPr>
          <w:rFonts w:ascii="Times New Roman" w:hAnsi="Times New Roman" w:eastAsia="宋体"/>
          <w:b w:val="0"/>
          <w:sz w:val="24"/>
        </w:rPr>
        <w:t>赫克托·罗德里格斯刚从木星返航不到六个月。他的身体出了问题——肝和肺都在衰退。木星船团几十年没换过的空气滤网、深空辐射的长期暴露，加上年轻时在乌克兰泥地、北美矿坑里积累的石粉和化学品侵蚀，在他刚满三十岁时就开始集中算账：右肺一处钙化灶，走快两步就剧烈呛咳；手掌依然粗糙厚实，指甲盖上却开始出现不规则的白色横纹——那是长期营养不良和重金属接触留下的慢性中毒痕迹。</w:t>
      </w:r>
    </w:p>
    <w:p>
      <w:pPr>
        <w:spacing w:line="360" w:lineRule="auto"/>
        <w:ind w:firstLine="480"/>
        <w:jc w:val="both"/>
      </w:pPr>
      <w:r>
        <w:rPr>
          <w:rFonts w:ascii="Times New Roman" w:hAnsi="Times New Roman" w:eastAsia="宋体"/>
          <w:b w:val="0"/>
          <w:sz w:val="24"/>
        </w:rPr>
        <w:t>他没告诉任何人。靠着在木星船团攒下的最后一点积蓄，他在茨瓦卫星租了一间廉价公寓，帮附近的修船铺打零工。修船铺老板发现他咳血的次数越来越多后，委婉地让他别干重活了。</w:t>
      </w:r>
    </w:p>
    <w:p>
      <w:pPr>
        <w:spacing w:line="360" w:lineRule="auto"/>
        <w:ind w:firstLine="480"/>
        <w:jc w:val="both"/>
      </w:pPr>
      <w:r>
        <w:rPr>
          <w:rFonts w:ascii="Times New Roman" w:hAnsi="Times New Roman" w:eastAsia="宋体"/>
          <w:b w:val="0"/>
          <w:sz w:val="24"/>
        </w:rPr>
        <w:t>二月底，一个以前在木星船上认识的工友告诉他，隆德·贝尔的补给舰正在港口招募临时杂工——不需要军籍，只要搬运能力和基本的焊接技术，按天结算，管食宿，干完就走。</w:t>
      </w:r>
    </w:p>
    <w:p>
      <w:pPr>
        <w:spacing w:line="360" w:lineRule="auto"/>
        <w:ind w:firstLine="480"/>
        <w:jc w:val="both"/>
      </w:pPr>
      <w:r>
        <w:rPr>
          <w:rFonts w:ascii="Times New Roman" w:hAnsi="Times New Roman" w:eastAsia="宋体"/>
          <w:b w:val="0"/>
          <w:sz w:val="24"/>
        </w:rPr>
        <w:t>赫克托去了。招募官看了看他满是老茧的手和虎口的旧疤，又看了看他的年龄——“才三十出头，咳得却像个五十岁的老矿工”——犹豫了一下。赫克托从口袋里掏出两瓶茨瓦黑市买的走私威士忌放在桌上。招募官看了看酒，看了看他，在登记表上写下“临时搬运工·赫克”。</w:t>
      </w:r>
    </w:p>
    <w:p>
      <w:pPr>
        <w:spacing w:line="360" w:lineRule="auto"/>
        <w:ind w:firstLine="480"/>
        <w:jc w:val="both"/>
      </w:pPr>
      <w:r>
        <w:rPr>
          <w:rFonts w:ascii="Times New Roman" w:hAnsi="Times New Roman" w:eastAsia="宋体"/>
          <w:b w:val="0"/>
          <w:sz w:val="24"/>
        </w:rPr>
        <w:t>“赫克”是他在茨瓦用的化名。他这辈子用过七八个假名，每一个都是随口编的。</w:t>
      </w:r>
    </w:p>
    <w:p>
      <w:pPr>
        <w:spacing w:line="360" w:lineRule="auto"/>
        <w:ind w:firstLine="480"/>
        <w:jc w:val="both"/>
      </w:pPr>
      <w:r>
        <w:rPr>
          <w:rFonts w:ascii="Times New Roman" w:hAnsi="Times New Roman" w:eastAsia="宋体"/>
          <w:b w:val="0"/>
          <w:sz w:val="24"/>
        </w:rPr>
        <w:t>赫克托被分配到拉·凯拉姆号舰尾的维修平台，负责把成箱的备用制动器芯片和推进剂过滤芯从转运穿梭艇上搬进舰内的深层货舱。活不重，只是搬箱子。</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3月初的一个下午。舰尾维修平台的货舱通道。</w:t>
      </w:r>
    </w:p>
    <w:p>
      <w:pPr>
        <w:spacing w:line="360" w:lineRule="auto"/>
        <w:ind w:firstLine="480"/>
        <w:jc w:val="both"/>
      </w:pPr>
      <w:r>
        <w:rPr>
          <w:rFonts w:ascii="Times New Roman" w:hAnsi="Times New Roman" w:eastAsia="宋体"/>
          <w:b w:val="0"/>
          <w:sz w:val="24"/>
        </w:rPr>
        <w:t>赫克托抱着一箱标注“姿态控制回路用·高精度制动芯片·易碎”的金属货箱，顺着狭窄的走廊往深层货舱走。走廊两侧管线低鸣，脚下的甲板因主引擎的低频共振持续微幅颤动。</w:t>
      </w:r>
    </w:p>
    <w:p>
      <w:pPr>
        <w:spacing w:line="360" w:lineRule="auto"/>
        <w:ind w:firstLine="480"/>
        <w:jc w:val="both"/>
      </w:pPr>
      <w:r>
        <w:rPr>
          <w:rFonts w:ascii="Times New Roman" w:hAnsi="Times New Roman" w:eastAsia="宋体"/>
          <w:b w:val="0"/>
          <w:sz w:val="24"/>
        </w:rPr>
        <w:t>他走到T字形拐角处时，另一侧迎面走出一个人。那人穿着隆德·贝尔技术军士的深蓝色连体工作服，袖子卷到肘部，小臂上沾着淡黄色的合成润滑油，怀里也抱着一只金属箱，箱体侧面印着阿纳海姆的电子logo——那是从月神五号工厂直接送上舰的新型精神感应框架测试模块。</w:t>
      </w:r>
    </w:p>
    <w:p>
      <w:pPr>
        <w:spacing w:line="360" w:lineRule="auto"/>
        <w:ind w:firstLine="480"/>
        <w:jc w:val="both"/>
      </w:pPr>
      <w:r>
        <w:rPr>
          <w:rFonts w:ascii="Times New Roman" w:hAnsi="Times New Roman" w:eastAsia="宋体"/>
          <w:b w:val="0"/>
          <w:sz w:val="24"/>
        </w:rPr>
        <w:t>两人在狭窄的拐角处迎面撞上。赫克托怀里的制动器芯片箱重心偏高——他的右肺在刚才那几声干咳后一直没恢复，胸腔失去稳定支撑，箱子往左偏了一点，下角撞上了对方怀里那只精神感应框架模块箱的上缘。</w:t>
      </w:r>
    </w:p>
    <w:p>
      <w:pPr>
        <w:spacing w:line="360" w:lineRule="auto"/>
        <w:ind w:firstLine="480"/>
        <w:jc w:val="both"/>
      </w:pPr>
      <w:r>
        <w:rPr>
          <w:rFonts w:ascii="Times New Roman" w:hAnsi="Times New Roman" w:eastAsia="宋体"/>
          <w:b w:val="0"/>
          <w:sz w:val="24"/>
        </w:rPr>
        <w:t>两人同时停住。</w:t>
      </w:r>
    </w:p>
    <w:p>
      <w:pPr>
        <w:spacing w:line="360" w:lineRule="auto"/>
        <w:ind w:firstLine="480"/>
        <w:jc w:val="both"/>
      </w:pPr>
      <w:r>
        <w:rPr>
          <w:rFonts w:ascii="Times New Roman" w:hAnsi="Times New Roman" w:eastAsia="宋体"/>
          <w:b w:val="0"/>
          <w:sz w:val="24"/>
        </w:rPr>
        <w:t>“小心。”对方先开口，声音很平，没什么情绪。</w:t>
      </w:r>
    </w:p>
    <w:p>
      <w:pPr>
        <w:spacing w:line="360" w:lineRule="auto"/>
        <w:ind w:firstLine="480"/>
        <w:jc w:val="both"/>
      </w:pPr>
      <w:r>
        <w:rPr>
          <w:rFonts w:ascii="Times New Roman" w:hAnsi="Times New Roman" w:eastAsia="宋体"/>
          <w:b w:val="0"/>
          <w:sz w:val="24"/>
        </w:rPr>
        <w:t>赫克托调整了一下抱箱的姿势，把重心压回右臂内侧。对方也退了一步，两人错开身位，在狭窄的走廊里堪堪通过。</w:t>
      </w:r>
    </w:p>
    <w:p>
      <w:pPr>
        <w:spacing w:line="360" w:lineRule="auto"/>
        <w:ind w:firstLine="480"/>
        <w:jc w:val="both"/>
      </w:pPr>
      <w:r>
        <w:rPr>
          <w:rFonts w:ascii="Times New Roman" w:hAnsi="Times New Roman" w:eastAsia="宋体"/>
          <w:b w:val="0"/>
          <w:sz w:val="24"/>
        </w:rPr>
        <w:t>赫克托注意到对方的手——指节粗大，掌纹模糊得几乎看不出纹路，是一双做了大半辈子重活的手。他也注意到对方工装裤口袋里露出一截金属柄，像是某种工具。</w:t>
      </w:r>
    </w:p>
    <w:p>
      <w:pPr>
        <w:spacing w:line="360" w:lineRule="auto"/>
        <w:ind w:firstLine="480"/>
        <w:jc w:val="both"/>
      </w:pPr>
      <w:r>
        <w:rPr>
          <w:rFonts w:ascii="Times New Roman" w:hAnsi="Times New Roman" w:eastAsia="宋体"/>
          <w:b w:val="0"/>
          <w:sz w:val="24"/>
        </w:rPr>
        <w:t>明人在擦肩而过的一瞬间，余光扫到赫克托露在外面的手腕内侧——那里有一道很旧的、像是被粗钢丝绞过后留下的疤痕。</w:t>
      </w:r>
    </w:p>
    <w:p>
      <w:pPr>
        <w:spacing w:line="360" w:lineRule="auto"/>
        <w:ind w:firstLine="480"/>
        <w:jc w:val="both"/>
      </w:pPr>
      <w:r>
        <w:rPr>
          <w:rFonts w:ascii="Times New Roman" w:hAnsi="Times New Roman" w:eastAsia="宋体"/>
          <w:b w:val="0"/>
          <w:sz w:val="24"/>
        </w:rPr>
        <w:t>两人没有说话，也没有对视，各自抱着箱子朝相反的方向走去。</w:t>
      </w:r>
    </w:p>
    <w:p>
      <w:pPr>
        <w:spacing w:line="360" w:lineRule="auto"/>
        <w:ind w:firstLine="480"/>
        <w:jc w:val="both"/>
      </w:pPr>
      <w:r>
        <w:rPr>
          <w:rFonts w:ascii="Times New Roman" w:hAnsi="Times New Roman" w:eastAsia="宋体"/>
          <w:b w:val="0"/>
          <w:sz w:val="24"/>
        </w:rPr>
        <w:t>走廊尽头的应急灯在头顶闪了一下。赫克托把芯片箱搬进深层货舱，码放好，直起腰喘了几口粗气，咳了一声，掌心里溅上几滴带血丝的唾沫。他蹭了蹭裤腿，继续去搬下一箱。</w:t>
      </w:r>
    </w:p>
    <w:p>
      <w:pPr>
        <w:spacing w:line="360" w:lineRule="auto"/>
        <w:ind w:firstLine="480"/>
        <w:jc w:val="both"/>
      </w:pPr>
      <w:r>
        <w:rPr>
          <w:rFonts w:ascii="Times New Roman" w:hAnsi="Times New Roman" w:eastAsia="宋体"/>
          <w:b w:val="0"/>
          <w:sz w:val="24"/>
        </w:rPr>
        <w:t>明人把精神感应框架模块箱送到极秘实验室的交接台签了字，回到整备帐篷继续手头的工作。</w:t>
      </w:r>
    </w:p>
    <w:p>
      <w:pPr>
        <w:spacing w:line="360" w:lineRule="auto"/>
        <w:ind w:firstLine="480"/>
        <w:jc w:val="both"/>
      </w:pPr>
      <w:r>
        <w:rPr>
          <w:rFonts w:ascii="Times New Roman" w:hAnsi="Times New Roman" w:eastAsia="宋体"/>
          <w:b w:val="0"/>
          <w:sz w:val="24"/>
        </w:rPr>
        <w:t>他们谁也没有认出谁。赫克托不知道那个抱着阿纳海姆机密模块的年轻军士，就是十四年前在哈提堆放场集装箱顶上用指甲在灰垢上刻螺距记号的十五岁少年；明人也不知道那个咳着血搬箱子的临时搬运工，就是弗里茨口中的那个“死在敖德萨的运输兵朋友”——那个在乌克兰泥地里替他推过卡车、在拆解区用钨钢钻头在他扳手上刻下吉翁整备标记的人。</w:t>
      </w:r>
    </w:p>
    <w:p>
      <w:pPr>
        <w:spacing w:line="360" w:lineRule="auto"/>
        <w:ind w:firstLine="480"/>
        <w:jc w:val="both"/>
      </w:pPr>
      <w:r>
        <w:rPr>
          <w:rFonts w:ascii="Times New Roman" w:hAnsi="Times New Roman" w:eastAsia="宋体"/>
          <w:b w:val="0"/>
          <w:sz w:val="24"/>
        </w:rPr>
        <w:t>他们在同一艘战舰的走廊里擦肩而过，就像七年前在月神五号工厂的T字形拐角一样——只不过那一次，赫克托推着一辆歪了前轮的平板推车；这一次，他搬着一箱芯片。</w:t>
      </w:r>
    </w:p>
    <w:p>
      <w:pPr>
        <w:spacing w:line="360" w:lineRule="auto"/>
        <w:ind w:firstLine="480"/>
        <w:jc w:val="both"/>
      </w:pPr>
      <w:r>
        <w:rPr>
          <w:rFonts w:ascii="Times New Roman" w:hAnsi="Times New Roman" w:eastAsia="宋体"/>
          <w:b w:val="0"/>
          <w:sz w:val="24"/>
        </w:rPr>
        <w:t>两次都没有说话。</w:t>
      </w:r>
    </w:p>
    <w:p>
      <w:pPr>
        <w:spacing w:line="360" w:lineRule="auto"/>
        <w:ind w:firstLine="480"/>
        <w:jc w:val="both"/>
      </w:pPr>
      <w:r>
        <w:rPr>
          <w:rFonts w:ascii="Times New Roman" w:hAnsi="Times New Roman" w:eastAsia="宋体"/>
          <w:b w:val="0"/>
          <w:sz w:val="24"/>
        </w:rPr>
        <w:t>明人回到整备帐篷，坐回工台前补登模块流水。笔写到一半，口袋里那把扳手隔着工装布料硌了他一下。他伸手在外袋上按了按，笔没有停。</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UC0093年3月12日。阿克西斯。</w:t>
      </w:r>
    </w:p>
    <w:p>
      <w:pPr>
        <w:spacing w:line="360" w:lineRule="auto"/>
        <w:ind w:firstLine="480"/>
        <w:jc w:val="both"/>
      </w:pPr>
      <w:r>
        <w:rPr>
          <w:rFonts w:ascii="Times New Roman" w:hAnsi="Times New Roman" w:eastAsia="宋体"/>
          <w:b w:val="0"/>
          <w:sz w:val="24"/>
        </w:rPr>
        <w:t>明人没有随出击编队出发。他的任务是留守舰内整备甲板，在每台出击机体归来后第一时间做战损评估和紧急修复。</w:t>
      </w:r>
    </w:p>
    <w:p>
      <w:pPr>
        <w:spacing w:line="360" w:lineRule="auto"/>
        <w:ind w:firstLine="480"/>
        <w:jc w:val="both"/>
      </w:pPr>
      <w:r>
        <w:rPr>
          <w:rFonts w:ascii="Times New Roman" w:hAnsi="Times New Roman" w:eastAsia="宋体"/>
          <w:b w:val="0"/>
          <w:sz w:val="24"/>
        </w:rPr>
        <w:t>他站在工作台前，透过舰内通讯系统听着前方的战报——地球轨道上，隆德·贝尔的舰队和阿姆罗·雷驾驶的ν高达，正在试图阻止被新吉翁推向地球的阿克西斯小行星。精神感应框架的绿光在通讯屏幕上化作一片无法解读的数据乱码。</w:t>
      </w:r>
    </w:p>
    <w:p>
      <w:pPr>
        <w:spacing w:line="360" w:lineRule="auto"/>
        <w:ind w:firstLine="480"/>
        <w:jc w:val="both"/>
      </w:pPr>
      <w:r>
        <w:rPr>
          <w:rFonts w:ascii="Times New Roman" w:hAnsi="Times New Roman" w:eastAsia="宋体"/>
          <w:b w:val="0"/>
          <w:sz w:val="24"/>
        </w:rPr>
        <w:t>明人没有看屏幕。他低着头，手里拿着那把旧扳手，正在给一台刚拖回来的杰刚更换膝关节液压管路的密封垫片。他不知道外面发生了什么，只知道通讯频道里的喊声越来越密，然后突然——全部安静下来。</w:t>
      </w:r>
    </w:p>
    <w:p>
      <w:pPr>
        <w:spacing w:line="360" w:lineRule="auto"/>
        <w:ind w:firstLine="480"/>
        <w:jc w:val="both"/>
      </w:pPr>
      <w:r>
        <w:rPr>
          <w:rFonts w:ascii="Times New Roman" w:hAnsi="Times New Roman" w:eastAsia="宋体"/>
          <w:b w:val="0"/>
          <w:sz w:val="24"/>
        </w:rPr>
        <w:t>过了大约三十秒。整备甲板的舷窗外，亮起一道光。绿色的，柔和的，温润的，却带着一种无法用物理学解释的蛮横力量。那道光穿透三层防辐射合金壁板，照进整备甲板，把明人脸上的汗水、油污和铁粉全部染成一层幽深的翠色。</w:t>
      </w:r>
    </w:p>
    <w:p>
      <w:pPr>
        <w:spacing w:line="360" w:lineRule="auto"/>
        <w:ind w:firstLine="480"/>
        <w:jc w:val="both"/>
      </w:pPr>
      <w:r>
        <w:rPr>
          <w:rFonts w:ascii="Times New Roman" w:hAnsi="Times New Roman" w:eastAsia="宋体"/>
          <w:b w:val="0"/>
          <w:sz w:val="24"/>
        </w:rPr>
        <w:t>明人停下手里的动作。他抬起头，看着舷窗外那道覆盖了整片星空的翡翠色极光，一动不动地看了十秒钟。然后他低下头，继续拧他的垫片。</w:t>
      </w:r>
    </w:p>
    <w:p>
      <w:pPr>
        <w:spacing w:line="360" w:lineRule="auto"/>
        <w:ind w:firstLine="480"/>
        <w:jc w:val="both"/>
      </w:pPr>
      <w:r>
        <w:rPr>
          <w:rFonts w:ascii="Times New Roman" w:hAnsi="Times New Roman" w:eastAsia="宋体"/>
          <w:b w:val="0"/>
          <w:sz w:val="24"/>
        </w:rPr>
        <w:t>在整备记录本上，他在3月12日那一页写下：3月12日。RGM-89（杰刚07号机），膝关节液压管路密封垫片更换。已复检，待实测。</w:t>
      </w:r>
    </w:p>
    <w:p>
      <w:pPr>
        <w:spacing w:line="360" w:lineRule="auto"/>
        <w:ind w:firstLine="480"/>
        <w:jc w:val="both"/>
      </w:pPr>
      <w:r>
        <w:rPr>
          <w:rFonts w:ascii="Times New Roman" w:hAnsi="Times New Roman" w:eastAsia="宋体"/>
          <w:b w:val="0"/>
          <w:sz w:val="24"/>
        </w:rPr>
        <w:t>他没有写那道绿光。</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那天傍晚，赫克托在舰尾维修平台的外侧甲板上修理一块被弹片划伤的隔热板。战舰正在返航途中，甲板下面的船舱里弥漫着伤员的呻吟和消毒水的气味。他戴着焊枪面罩，蹲在甲板边缘，用等离子焊枪一点点修补裂缝，滤光片把外面的世界压成一片暗绿。</w:t>
      </w:r>
    </w:p>
    <w:p>
      <w:pPr>
        <w:spacing w:line="360" w:lineRule="auto"/>
        <w:ind w:firstLine="480"/>
        <w:jc w:val="both"/>
      </w:pPr>
      <w:r>
        <w:rPr>
          <w:rFonts w:ascii="Times New Roman" w:hAnsi="Times New Roman" w:eastAsia="宋体"/>
          <w:b w:val="0"/>
          <w:sz w:val="24"/>
        </w:rPr>
        <w:t>然后他听到通讯系统里传来消息——有人在小声说什么“绿光”、“推回去了”。</w:t>
      </w:r>
    </w:p>
    <w:p>
      <w:pPr>
        <w:spacing w:line="360" w:lineRule="auto"/>
        <w:ind w:firstLine="480"/>
        <w:jc w:val="both"/>
      </w:pPr>
      <w:r>
        <w:rPr>
          <w:rFonts w:ascii="Times New Roman" w:hAnsi="Times New Roman" w:eastAsia="宋体"/>
          <w:b w:val="0"/>
          <w:sz w:val="24"/>
        </w:rPr>
        <w:t>赫克托摘下焊枪面罩，转过身面向舷窗。那道绿色极光已经消退了大半，但在宇宙的背景上依然残留着一层极淡的、像翡翠粉末一样弥散的光晕。那道光落在他脸上，把他那张被深空辐射晒得发黑发皱的面孔照亮了一层微弱的绿。</w:t>
      </w:r>
    </w:p>
    <w:p>
      <w:pPr>
        <w:spacing w:line="360" w:lineRule="auto"/>
        <w:ind w:firstLine="480"/>
        <w:jc w:val="both"/>
      </w:pPr>
      <w:r>
        <w:rPr>
          <w:rFonts w:ascii="Times New Roman" w:hAnsi="Times New Roman" w:eastAsia="宋体"/>
          <w:b w:val="0"/>
          <w:sz w:val="24"/>
        </w:rPr>
        <w:t>他站在舷窗前看了很久。他不知道那道光是什么，不知道精神感应框架，不知道新人类，不知道阿姆罗·雷和夏亚·阿兹纳布尔，不知道隆德·贝尔，甚至不知道刚才在走廊里和他擦肩而过的那个军士叫什么名字。</w:t>
      </w:r>
    </w:p>
    <w:p>
      <w:pPr>
        <w:spacing w:line="360" w:lineRule="auto"/>
        <w:ind w:firstLine="480"/>
        <w:jc w:val="both"/>
      </w:pPr>
      <w:r>
        <w:rPr>
          <w:rFonts w:ascii="Times New Roman" w:hAnsi="Times New Roman" w:eastAsia="宋体"/>
          <w:b w:val="0"/>
          <w:sz w:val="24"/>
        </w:rPr>
        <w:t>他只是站在那里，手里握着发烫的等离子焊枪，看着那道正在消散的绿光。然后他重新戴上面罩，继续修他的隔热板。焊枪的蓝色弧光在甲板上跳动，发出滋滋的声响。</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战后第三天。隆德·贝尔返航至月面的冯·布朗港进行战后整补。</w:t>
      </w:r>
    </w:p>
    <w:p>
      <w:pPr>
        <w:spacing w:line="360" w:lineRule="auto"/>
        <w:ind w:firstLine="480"/>
        <w:jc w:val="both"/>
      </w:pPr>
      <w:r>
        <w:rPr>
          <w:rFonts w:ascii="Times New Roman" w:hAnsi="Times New Roman" w:eastAsia="宋体"/>
          <w:b w:val="0"/>
          <w:sz w:val="24"/>
        </w:rPr>
        <w:t>明人在整备帐篷里清点出击机体的战损清单。门罗在那场战斗中驾驶一台杰刚，在阿克西斯外围的残骸带里执行僚机掩护，机体被新吉翁残党的流弹击中右臂的肩关节旋转机构，整条机械臂从肘部以上被撕裂。他弹射逃生后在残骸带里飘了四个小时才被发现，左臂肱骨骨折。</w:t>
      </w:r>
    </w:p>
    <w:p>
      <w:pPr>
        <w:spacing w:line="360" w:lineRule="auto"/>
        <w:ind w:firstLine="480"/>
        <w:jc w:val="both"/>
      </w:pPr>
      <w:r>
        <w:rPr>
          <w:rFonts w:ascii="Times New Roman" w:hAnsi="Times New Roman" w:eastAsia="宋体"/>
          <w:b w:val="0"/>
          <w:sz w:val="24"/>
        </w:rPr>
        <w:t>明人在战后伤员转运登记处看到门罗的名字。他走到临时医疗帐篷里。门罗躺在行军床上，左臂打着石膏，靠在床头，嘴里叼着一根没点燃的牙签。明人在床边的折叠椅上坐下。</w:t>
      </w:r>
    </w:p>
    <w:p>
      <w:pPr>
        <w:spacing w:line="360" w:lineRule="auto"/>
        <w:ind w:firstLine="480"/>
        <w:jc w:val="both"/>
      </w:pPr>
      <w:r>
        <w:rPr>
          <w:rFonts w:ascii="Times New Roman" w:hAnsi="Times New Roman" w:eastAsia="宋体"/>
          <w:b w:val="0"/>
          <w:sz w:val="24"/>
        </w:rPr>
        <w:t>两个人谁都没说话。</w:t>
      </w:r>
    </w:p>
    <w:p>
      <w:pPr>
        <w:spacing w:line="360" w:lineRule="auto"/>
        <w:ind w:firstLine="480"/>
        <w:jc w:val="both"/>
      </w:pPr>
      <w:r>
        <w:rPr>
          <w:rFonts w:ascii="Times New Roman" w:hAnsi="Times New Roman" w:eastAsia="宋体"/>
          <w:b w:val="0"/>
          <w:sz w:val="24"/>
        </w:rPr>
        <w:t>过了大约三分钟，门罗把牙签从嘴里拿出来，用没受伤的那只手指了指帐篷外面的天空。</w:t>
      </w:r>
    </w:p>
    <w:p>
      <w:pPr>
        <w:spacing w:line="360" w:lineRule="auto"/>
        <w:ind w:firstLine="480"/>
        <w:jc w:val="both"/>
      </w:pPr>
      <w:r>
        <w:rPr>
          <w:rFonts w:ascii="Times New Roman" w:hAnsi="Times New Roman" w:eastAsia="宋体"/>
          <w:b w:val="0"/>
          <w:sz w:val="24"/>
        </w:rPr>
        <w:t>“你看见了？”门罗问。</w:t>
      </w:r>
    </w:p>
    <w:p>
      <w:pPr>
        <w:spacing w:line="360" w:lineRule="auto"/>
        <w:ind w:firstLine="480"/>
        <w:jc w:val="both"/>
      </w:pPr>
      <w:r>
        <w:rPr>
          <w:rFonts w:ascii="Times New Roman" w:hAnsi="Times New Roman" w:eastAsia="宋体"/>
          <w:b w:val="0"/>
          <w:sz w:val="24"/>
        </w:rPr>
        <w:t>明人知道他问的是什么。</w:t>
      </w:r>
    </w:p>
    <w:p>
      <w:pPr>
        <w:spacing w:line="360" w:lineRule="auto"/>
        <w:ind w:firstLine="480"/>
        <w:jc w:val="both"/>
      </w:pPr>
      <w:r>
        <w:rPr>
          <w:rFonts w:ascii="Times New Roman" w:hAnsi="Times New Roman" w:eastAsia="宋体"/>
          <w:b w:val="0"/>
          <w:sz w:val="24"/>
        </w:rPr>
        <w:t>“看见了。”</w:t>
      </w:r>
    </w:p>
    <w:p>
      <w:pPr>
        <w:spacing w:line="360" w:lineRule="auto"/>
        <w:ind w:firstLine="480"/>
        <w:jc w:val="both"/>
      </w:pPr>
      <w:r>
        <w:rPr>
          <w:rFonts w:ascii="Times New Roman" w:hAnsi="Times New Roman" w:eastAsia="宋体"/>
          <w:b w:val="0"/>
          <w:sz w:val="24"/>
        </w:rPr>
        <w:t>门罗把牙签嚼了两下，吐掉了。“按《舰艇紧急弃船条令》附则，”他用那套一成不变的官腔说，“非科研用途的观赏性极光现象不列入战场记录。扔那儿吧。”</w:t>
      </w:r>
    </w:p>
    <w:p>
      <w:pPr>
        <w:spacing w:line="360" w:lineRule="auto"/>
        <w:ind w:firstLine="480"/>
        <w:jc w:val="both"/>
      </w:pPr>
      <w:r>
        <w:rPr>
          <w:rFonts w:ascii="Times New Roman" w:hAnsi="Times New Roman" w:eastAsia="宋体"/>
          <w:b w:val="0"/>
          <w:sz w:val="24"/>
        </w:rPr>
        <w:t>明人没有笑。他坐了一会儿，站起来，临走时在门口停下，没有回头：“你的左臂，接好骨头之后，握力大概能恢复到百分之八十。以后别再用左手开啤酒瓶了。”</w:t>
      </w:r>
    </w:p>
    <w:p>
      <w:pPr>
        <w:spacing w:line="360" w:lineRule="auto"/>
        <w:ind w:firstLine="480"/>
        <w:jc w:val="both"/>
      </w:pPr>
      <w:r>
        <w:rPr>
          <w:rFonts w:ascii="Times New Roman" w:hAnsi="Times New Roman" w:eastAsia="宋体"/>
          <w:b w:val="0"/>
          <w:sz w:val="24"/>
        </w:rPr>
        <w:t>“你什么时候管这么宽了？”门罗在后面说。</w:t>
      </w:r>
    </w:p>
    <w:p>
      <w:pPr>
        <w:spacing w:line="360" w:lineRule="auto"/>
        <w:ind w:firstLine="480"/>
        <w:jc w:val="both"/>
      </w:pPr>
      <w:r>
        <w:rPr>
          <w:rFonts w:ascii="Times New Roman" w:hAnsi="Times New Roman" w:eastAsia="宋体"/>
          <w:b w:val="0"/>
          <w:sz w:val="24"/>
        </w:rPr>
        <w:t>明人走出帐篷。外面，冯·布朗的人造穹顶正处于黄昏模式，橙黄色的光落在钛合金街道上，把他的影子拉得很长。他在人行道上站了一会儿，看着远处那些巨大的格纳库门一架一架打开又关闭，吐出伤痕累累的机体和满身油污的整备兵。</w:t>
      </w:r>
    </w:p>
    <w:p>
      <w:pPr>
        <w:spacing w:line="360" w:lineRule="auto"/>
        <w:ind w:firstLine="480"/>
        <w:jc w:val="both"/>
      </w:pPr>
      <w:r>
        <w:rPr>
          <w:rFonts w:ascii="Times New Roman" w:hAnsi="Times New Roman" w:eastAsia="宋体"/>
          <w:b w:val="0"/>
          <w:sz w:val="24"/>
        </w:rPr>
        <w:t>他从口袋里拿出那把旧扳手，在掌心里转了一圈。“H.R.”和“三角加一竖”在人造夕阳下泛着暖色。</w:t>
      </w:r>
    </w:p>
    <w:p>
      <w:pPr>
        <w:spacing w:line="360" w:lineRule="auto"/>
        <w:ind w:firstLine="480"/>
        <w:jc w:val="both"/>
      </w:pPr>
      <w:r>
        <w:rPr>
          <w:rFonts w:ascii="Times New Roman" w:hAnsi="Times New Roman" w:eastAsia="宋体"/>
          <w:b w:val="0"/>
          <w:sz w:val="24"/>
        </w:rPr>
        <w:t>明人把扳手收进口袋，朝港口出口走去。他要去办一件事——退役手续。</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