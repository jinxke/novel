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第二十七章：糖纸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UC0119年—0120年 · Side 6·利亚—香格里拉—旧客运船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UC0119年，Side 6·利亚东区划入城市更新计划。告示贴出来的时候，没有人当回事。以前也贴过，后来不了了之。但这次不一样。区政厅派了三批人来，最后一批带着机器。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“角落”餐馆在名单上。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五十二岁了。头发全白了，脸更瘦了，但手还是那双手，切起菜来又快又稳。她每天早上六点起来，擦灶台，洗菜，熬汤。她从不锁门。巷子里的人说，这老太太在这里做了几十年饭，谁饿了都能进去，给钱也行，不给也行。她从不问人名字，也不记得人名字。但她记得每一张脸，记得谁不吃香菜，谁喜欢汤里的胡萝卜炖得烂一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她不想走。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区政厅的人来了三次。第一次是两个年轻人，穿着制服，说话客气，手里拿着红头文件。阿米娜站在门口，围裙没脱，手里握着勺子。她说：“我不走。”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二次来了一个负责人，中年，肚子有点大，说话时习惯性地用指节敲桌子。他坐在靠门的位置，手里拿着一杯阿米娜给他倒的水，没喝。他说：“大妈，这是政策。您这个房子，产权不明，占了几十年了。现在殖民地要发展。这样，我们给您安排住处，新的，有电梯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阿米娜说：“我住不惯有电梯的。我要我的灶台。”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三次来的人就多了。领头的是个不认识的年轻人，说话很快，像背稿子。阿米娜站在门口，听他说了十分钟，然后说：“你回去跟你们领导说，我哪儿都不去。我哥哥以前说，兹姆城的港口区，东侧第三条巷子。我到现在还记得那条巷子长什么样。我走到这里，再也走不动了。你们要拆，就从我身上拆过去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年轻人没说话，带着人走了。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又过了两个月。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那天早上，强拆的人来得很早。天刚亮，还没透亮。阿米娜在厨房里切土豆。她听到外面有引擎声，很多台。有人在喊，有铁器碰撞的声音。她放下刀，走到门口。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巷子口停了三辆工程车，一队穿灰色制服的人正在贴封条，另外几个拿着铁锤和撬棍。有人看见她，走了过来。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“你是这里的老板？跟你说了几次了。今天必须腾空。马上。”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阿米娜说：“我不走。”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那人朝身后使了个眼色。两个人上来拉她。阿米娜甩开。她很瘦，但力气还在，是那种在厨房里搬了半辈子锅和面的力气。她退到门口，背靠着门框。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混乱中有人推了她一把。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她往后倒下去，后脑撞在门口那个旧台子的尖角上——石头台子，边缘磨得光滑了，但尖角还在。倒下的时候，她脸上像还没反应过来发生了什么。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厨房灶上还炖着汤，土豆块切得很大，胡萝卜，汤面上漂着油花，咕嘟咕嘟地响。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推她的人愣住了。旁边有人喊：“谁来帮帮忙。”但阿米娜没动。她躺在地上，眼睛半睁着，看着灰蒙蒙的天。围裙口袋里有一张旧糖纸，玻璃纸的，折得很平。</w:t>
      </w:r>
      <w:r>
        <w:rPr>
          <w:rFonts w:ascii="Times New Roman" w:hAnsi="Times New Roman" w:eastAsia="宋体"/>
          <w:b w:val="0"/>
          <w:sz w:val="24"/>
        </w:rPr>
        <w:t>当年塞给赫克托的那一把糖里，原本多这一颗——那颗糖在北美的夏天里化透了，她没法拿给人，便自己把粘在纸上的糖渣抿干净，将空糖纸洗净抚平，在口袋里揣了半辈子。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常客们发现她的时候，汤还在响。有人把火关了。有人蹲下去摸了摸她的手腕，摇了摇头。帮工的姑娘把那张糖纸从她围裙口袋里拿出来，看了很久，放进了自己的口袋。有人把餐馆的灯关了，没有锁门。阿米娜从来不锁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讣告在Side 6的地方新闻里只占一点点版面。豆腐块大小，连照片都没有。上面写着“利亚东区一餐馆经营者不幸去世”，下面两行字，连名字都写错了。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柯林看到了那条讣告。他那时住在Side 6。他看完，把报纸折好放在桌上，给赫克托写了一封信。信上只有三个字：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“她走了。”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赫克托收到信的时候，正坐在酒馆吧台后面。天刚黑。他把那封信读了三遍，然后折好，放进口袋。那个口袋里是那张照片，那颗她给他的硬糖，那张收据。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天晚上他没有关门。他坐在吧台后面，看着深绿色的墙壁和头顶的旧招牌，坐了一整夜。天亮时他站起来，把所有的杯子擦了一遍，一个个倒扣在沥水架上。他把“卢卡”的招牌从门口取下来，用塑料布包好，放在吧台下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他把酒馆托给隔壁零件店老板，说，要是有人来喝酒，就给他们倒。老板问他去哪。他说去Side 6。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他走到港口，买了一张船票。单程。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船是当天晚上出港的。旧客运船，船龄比赫克托的年纪还大，跑香格里拉到Side 6的慢线，中间经停三个殖民地。代办窗口的人说另一班快三天，票价贵出一半还多。赫克托买的是这一班。到哪一站，两班是一样的。他住在下等舱，床铺窄得翻不了身。他平躺着，手按在外套口袋上，隔着布摸到那颗硬糖的轮廓。</w:t>
      </w:r>
      <w:r>
        <w:rPr>
          <w:rFonts w:ascii="Times New Roman" w:hAnsi="Times New Roman" w:eastAsia="宋体"/>
          <w:b w:val="0"/>
          <w:sz w:val="24"/>
        </w:rPr>
        <w:t>距离他在利亚那个清冷的早晨走出“角落”餐馆的后巷，已经过去整整六年了。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下等舱十二个铺位，卖了九张。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赫克托对面是一个带孩子的女人。孩子十岁上下，瘦，头发发黄，一上船就把脸贴在舷窗上看外面。女人去 Side 6 投亲。男人留在香格里拉的船坞修船，说攒够了钱就过去。她问赫克托去 Side 6 做什么。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“看一个人。”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“亲戚？”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“算是。”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女人没再问。第二天，孩子爬到赫克托的铺位上，问他会不会修东西。赫克托说会一点。孩子从口袋里掏出一只坏了的塑料小飞船，机翼断了一边，断口是旧的，被指甲抠过。赫克托用打火机烤软一截从包装带上撕下来的塑料条，弯成机翼的形状，拿指甲锉磨平边缘，插进断口。小飞船又能飞了，虽然飞起来总往左偏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孩子高兴，管他叫“修东西的爷爷”。赫克托没有纠正。孩子看见他口袋鼓着，问里面是什么。赫克托说是糖。又问给谁的。他说，给一个阿姨。孩子想了想，说，那她一定很甜。赫克托笑了一下，说是。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上铺是个老太太，带一只用麻绳捆着的硬纸箱，箱子里装着她给孙子缝的棉被。她要去 Side 6 参加孙子的婚礼。她问赫克托有没有孩子。赫克托说没有。老太太说：“那你去看谁？”赫克托说：“一个故人。”老太太看了他一眼，没有再问，摸出一小袋腌萝卜递下来。赫克托不要，她非要他拿着。她说这船比她老头子还老。赫克托说，老船有老船的好处，焊缝厚。老太太笑了一声，说焊缝厚也得撑得住，别半路散了架。赫克托没有接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老太太还有一只军绿色的旧暖瓶，瓶塞裂了，用一截红毛线缠住，拧紧了不漏水。她说线是从老头子一件旧毛衣上拆的，拆了半件，剩下的半件还在家里的箱底。每天早上她拧开瓶塞，给对面的女人倒半杯热水，女人兑凉了给孩子。老太太说，船上的水硬，孩子喝了闹肚子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女人从包袱里翻出针线，给孩子补袖口。船上的灯暗，她把线举到眼前，穿了三次才穿进去。老太太把暖瓶挪开，给她腾出铺位边上的一块地方。孩子不肯脱外套，扭来扭去。赫克托伸手捏住袖口的两头，绷平了。女人低着头下针，针脚很密，比原来的机器边还齐。补完她把线头咬断，说，到了那边，得给他做身新的。孩子问，新的有口袋吗。女人说有，两个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白天，船在一个农业殖民地靠了半个小时。舷梯放下去，几个挑着扁担的商贩上来，卖煮鸡蛋、腌黄瓜和用报纸包着的热红薯。赫克托买了两个，一个递给孩子，一个给了女人。女人推了一下，接过去，掰成两半，大的那半给了孩子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二个停靠港是个工业卫星，空气里有股烧焦的橡胶味。没有人上船，只卸下去两箱货。赫克托站在舷梯口看了一会儿。码头上的吊车和他当年在哈提见过的一样，轨道锈得发红，吊臂上挂着“禁止超载”的牌子，字已经掉了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码头上有个卖报的。老太太从舷梯口喊住他，买了一份，戴上老花镜，从船期版念出声来：香格里拉到Side 6利亚的慢线，五日一班，经停三站。孩子问，咱们这艘在不在上头。老太太把报纸凑到舷窗的光底下，手指顺着铅字一行一行往下挪，停在第五行：在。孩子把报纸要去，翻过来在背面接着画船。画完他问赫克托，船经不经过爸爸那个船坞。赫克托说，走的是另一条线。孩子哦了一声，把画好的船折成一条，塞进舷窗的缝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四个白天，船在第三个停靠港靠了二十分钟。那是个只有一条街的中转站，上下船的人加起来不到十个。老太太没有下去，坐在铺位上把孙子的婚礼流程又数了一遍。数完，停了一会儿，又从头数。对面的女人偶尔应一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夜里，孩子睡着了，女人也睡着了。老太太的鼾声很轻，像一台老风扇。赫克托睡不着。他走到下等舱尽头的洗手池边，接了一杯凉水，慢慢喝。船壳在响。这是老钢板在压力下一点一点挪动的声音，咯吱，咯吱，隔几秒一下。他自己拿过焊枪。这种声音他认得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他回到铺位，把外套叠好，垫在枕头底下。那颗硬糖还在内袋里，隔着布能摸到轮廓。他没有吃。他想，到了 Side 6，先把糖给她，然后说什么？他想了一路，从“我来晚了”想到“你还好吗”。哪一句都不对。他想起利亚那条巷子拐弯处的灯光。黄的。“角落”门口那块木板被油烟熏黑了。阿米娜切土豆，左手压着刀背，切出来的块大小几乎一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后半夜，孩子又爬过来，靠在他胳膊上睡着了。赫克托没有动。他听着船壳响，数着两次响声之间的间隔。数到下一声，再数。间隔比昨天短了一点。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第五天白天，船过了一片没有名字的暗礁区。舷窗外全是灰白色的碎石，像一锅煮不开的粥。女人问还有多久到。赫克托说，按时刻表，明天早上。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第五天夜里，船经过Side 1附近的一片小行星带边缘。船龄太老，下等舱舷侧一道老焊缝裂开了。从减压警报响起到舱体开始失压，前后不到两分钟。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是在下等舱里被警报吵醒的。他坐起来的时候，耳朵里已经嗡成一片。脚底的甲板传来一阵极其沉闷、如同生锈铁皮被硬生生撕扯开的金属呻吟——不是挨了撞击，是船壳的陈年老焊缝走到寿命尽头、自己崩开了口子。舱顶的红灯闪个不停。过道里有人在跑，有人在喊。他抓过外套，往救生舱方向走。人流挤在狭窄的通道里，他的肩膀被撞来撞去。他没能走到救生舱口。走廊尽头的隔压门在失压前自动降下，把他和另外十几个人封在了下等舱隔舱里。</w:t>
      </w: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空气在变薄。先是耳朵里那阵尖鸣拔高，然后什么都听不见了。他靠着支撑柱坐下，手伸进外套口袋，摸到那颗硬糖。糖纸边缘磨白。他攥着，没有吃。喉咙里开始发甜，像含着一枚铜币。鼻血滴到领口上，他用手背抹，手背上也是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想起阿米娜站在港口，把糖塞回他手里，说，下次来，带回来。想起铁皮屋里切土豆的背影，想起他说过“明天还来”。这一次他也没能到。这个念头没撑多久，胸口就开始胀，像有人从里面往外撑。他张开嘴，胃里的东西涌上来，酸水混着没嚼烂的土豆，淌在下巴和衣襟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隔舱角落里有个半大孩子抖得厉害。赫克托往左边挪，膝盖已经不听使唤，是拖着身子过去的。他扯下呢大衣，往孩子身上盖，盖了两次才盖正。孩子没有动。他靠回柱子，一只手撑在地上，指甲抠进甲板的漆缝，抠出四道白痕。裤裆里先热了一下，随后凉了。攥着糖的手松了，糖滚出去，在呕吐物边上停住。</w:t>
      </w: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救援船第二天才靠上去。下等舱里已经没有活人。赫克托坐在通道口一根柱子下面，背没有靠住，歪向一侧。嘴半张着，舌头肿得抵在牙关外，眼白上全是血点，脸青而肿。一只鞋不知被谁踩掉了，脚上是一双补过一次的袜子。那颗糖被谁踩过，糖纸裂了，糖和油泥、呕吐物混在一起，看不出原来是什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名单整理出来，他的名字不在上面。化名是他自己挑的，用了小半辈子，没有第三个人见它上过纸面。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的遗体没运回香格里拉。他和那艘船的其余遇难者一起登记为“航运事故失踪人员”。他的讣告后来被联邦退役军人网络补录。几行字：姓名，服役单位，退役年份。没有提到他在欧洲开过卡车，在北美挖过矿，在码头上卸过货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酒馆的遗物被隔壁二手零件店老板处理。老板不识货，把旧工具、几只杯子、一台旧录音机装进纸箱，标价出售。纸箱里还有一盘录音带。那是赫克托有一年从欧洲一路带回来的旧带子。带子在纸箱里躺了几年，跟着纸箱流到Side 6边远卫星的一个旧货市场。</w:t>
      </w:r>
    </w:p>
    <w:sectPr w:rsidR="00961834" w:rsidSect="00034616">
      <w:headerReference w:type="default" r:id="rId8"/>
      <w:footerReference w:type="default" r:id="rId9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4DCC" w14:textId="77777777" w:rsidR="006E717A" w:rsidRDefault="006E717A">
      <w:pPr>
        <w:spacing w:after="0" w:line="240" w:lineRule="auto"/>
      </w:pPr>
      <w:r>
        <w:separator/>
      </w:r>
    </w:p>
  </w:endnote>
  <w:endnote w:type="continuationSeparator" w:id="0">
    <w:p w14:paraId="404DACFA" w14:textId="77777777" w:rsidR="006E717A" w:rsidRDefault="006E7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8A48" w14:textId="77777777" w:rsidR="002861EE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6D9F7" w14:textId="77777777" w:rsidR="006E717A" w:rsidRDefault="006E717A">
      <w:pPr>
        <w:spacing w:after="0" w:line="240" w:lineRule="auto"/>
      </w:pPr>
      <w:r>
        <w:separator/>
      </w:r>
    </w:p>
  </w:footnote>
  <w:footnote w:type="continuationSeparator" w:id="0">
    <w:p w14:paraId="7D1B2AD2" w14:textId="77777777" w:rsidR="006E717A" w:rsidRDefault="006E7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616E5" w14:textId="77777777" w:rsidR="002861EE" w:rsidRDefault="00000000">
    <w:pPr>
      <w:pStyle w:val="a5"/>
      <w:jc w:val="center"/>
    </w:pPr>
    <w:r>
      <w:rPr>
        <w:sz w:val="18"/>
      </w:rPr>
      <w:t>《</w:t>
    </w:r>
    <w:proofErr w:type="spellStart"/>
    <w:r>
      <w:rPr>
        <w:sz w:val="18"/>
      </w:rPr>
      <w:t>查无此人</w:t>
    </w:r>
    <w:proofErr w:type="spellEnd"/>
    <w:r>
      <w:rPr>
        <w:sz w:val="18"/>
      </w:rPr>
      <w:t>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619934">
    <w:abstractNumId w:val="8"/>
  </w:num>
  <w:num w:numId="2" w16cid:durableId="1775783046">
    <w:abstractNumId w:val="6"/>
  </w:num>
  <w:num w:numId="3" w16cid:durableId="453140057">
    <w:abstractNumId w:val="5"/>
  </w:num>
  <w:num w:numId="4" w16cid:durableId="1898659685">
    <w:abstractNumId w:val="4"/>
  </w:num>
  <w:num w:numId="5" w16cid:durableId="2107798647">
    <w:abstractNumId w:val="7"/>
  </w:num>
  <w:num w:numId="6" w16cid:durableId="193078968">
    <w:abstractNumId w:val="3"/>
  </w:num>
  <w:num w:numId="7" w16cid:durableId="1116831633">
    <w:abstractNumId w:val="2"/>
  </w:num>
  <w:num w:numId="8" w16cid:durableId="162666123">
    <w:abstractNumId w:val="1"/>
  </w:num>
  <w:num w:numId="9" w16cid:durableId="91088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2AF"/>
    <w:rsid w:val="0015074B"/>
    <w:rsid w:val="0015749B"/>
    <w:rsid w:val="00264A8C"/>
    <w:rsid w:val="002861EE"/>
    <w:rsid w:val="0029639D"/>
    <w:rsid w:val="00326F90"/>
    <w:rsid w:val="005206D2"/>
    <w:rsid w:val="006952B5"/>
    <w:rsid w:val="006E717A"/>
    <w:rsid w:val="00961834"/>
    <w:rsid w:val="00AA1D8D"/>
    <w:rsid w:val="00B47730"/>
    <w:rsid w:val="00CB0664"/>
    <w:rsid w:val="00CB2D10"/>
    <w:rsid w:val="00D14852"/>
    <w:rsid w:val="00DA036C"/>
    <w:rsid w:val="00DC522C"/>
    <w:rsid w:val="00E843BA"/>
    <w:rsid w:val="00ED1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410C5"/>
  <w14:defaultImageDpi w14:val="300"/>
  <w15:docId w15:val="{7A583707-ABDC-4D17-A32F-AAD51C163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5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280</Pages>
  <Words>31024</Words>
  <Characters>176843</Characters>
  <Application>Microsoft Office Word</Application>
  <DocSecurity>0</DocSecurity>
  <Lines>1473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</dc:title>
  <dc:subject/>
  <dc:creator/>
  <cp:keywords/>
  <dc:description>排版稿</dc:description>
  <cp:lastModifiedBy>zixu yang</cp:lastModifiedBy>
  <cp:revision>5</cp:revision>
  <dcterms:created xsi:type="dcterms:W3CDTF">2013-12-23T23:15:00Z</dcterms:created>
  <dcterms:modified xsi:type="dcterms:W3CDTF">2026-10-22T02:49:00Z</dcterms:modified>
  <cp:category/>
</cp:coreProperties>
</file>