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32"/>
        </w:rPr>
        <w:t>第九章：婴儿鞋</w:t>
      </w:r>
    </w:p>
    <w:p>
      <w:pPr>
        <w:spacing w:line="360" w:lineRule="auto" w:after="320"/>
        <w:jc w:val="center"/>
      </w:pPr>
      <w:r>
        <w:rPr>
          <w:rFonts w:ascii="Times New Roman" w:hAnsi="Times New Roman" w:eastAsia="宋体"/>
          <w:b w:val="0"/>
          <w:sz w:val="24"/>
        </w:rPr>
        <w:t>UC0084年—0086年 · 三十号卫星—金米岛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特灵顿的惨剧和星尘作战的殖民地坠落，一起摧毁了联邦内部温和派的根基。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极端的精英治安部队“提坦斯”在贾布罗迅速崛起。黑蓝色制服和漆黑的高达涂装开始出现在各大军事港口，原本驻扎各地的老旧陆战队与二线巡逻编队被粗暴地拆分整编。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门罗没能拒绝调令。他的履历干干净净——没有政党背景，没有不良记录，枪法扎实，正是新编制最需要的“老实骨干”。他领到一套挂着提坦斯黄色飞鹰刺绣的深蓝军服，袖口收得极紧，让人呼吸不畅。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UC0085年7月31日，Side 1的第三十号殖民卫星爆发了大规模平民抗议集会。数以百万计的居民涌上街道，抗议提坦斯的经济封锁与物资统管。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门罗所在的巡逻分队接到的命令是：对三十号卫星全周回轨道实施绝对物理封锁，切断一切民间通信中继，禁止任何民用穿梭机出港。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“演习代号‘清道夫’。”带队的年轻上尉站在简报室里，面无表情地拍了拍腰间的军刀，“内部发生大规模生化污染。为了全地球圈的卫生安全，执行一级防感染隔离。”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封锁持续了整整三十天。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那三十天里，三十号卫星的透明外壁内一片死寂。没有灯光，没有通信呼救，只有那座巨大的殖民卫星在恒星光照下缓慢旋转，反射出墓碑一样的银灰色光。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第三十一天，气闸舱门打开。门罗奉命带防化作业小组进入卫星内部。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增压隔离舱的气密门滑开的那一瞬间，隔着三层防化服和加厚滤毒罐，所有人都闻到了一股令人作呕的甜腥味。G3毒气挥发后的残留。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市政广场上，成千上万的人倒在干涸的喷泉水池边，保持着生前撕扯喉咙的姿态，皮肤泛着诡异的淡紫色。台阶上散落着婴儿鞋、半个削了皮的苹果、被踩烂的请愿横幅。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没有流血，没有枪炮声。整座城市成了一座被瞬间风干的昆虫标本馆。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“动作快点。”耳麦里传来宪兵队冷酷的催促，那声音透过三层中继和两层滤毒罐，变成一种扁平的电子合成音，“承重梁底下压着的先装大件袋，肢体归同一容器。”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门罗蹲在主通道入口。防化靴踩在一片深褐色的斑渍上，他没有低头看——不是刻意回避，膝盖以下的视野本来就被自己弯曲的姿态挡住了。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走廊的应急灯是黄的，每隔二十米一盏，坏掉的地方就黑一段，光与暗交替，像一张节奏混乱的心电图。墙壁是标准的殖民地预制板，米黄色，表面的聚酯涂层在三十天无人维护后起了泡，边缘卷着，像干枯的皮肤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有人用双面胶在墙上贴过画。画被揭走了，胶痕还在，一个A3大小的淡色长方形。门罗的目光在那个长方形上停了零点三秒，移回前方三米。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前方三米，地面与墙壁的交界线。那是作业手册规定的视线落点。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的小队是第二批进去的。第一批在三天前开舱，带回来的报告里没有一个字提到看见了什么，只有数据：G3残留浓度、气溶胶粒子分布、结构完整性百分比、可供作业的安全区域面积。所有数据都在可接受范围内。所有数据都在说：可以进去，穿好防化服，按流程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流程是提前印好的，每人一张塑封卡片，夹在左前臂的透明口袋里。分区编号、收集点位置、装运顺序、消毒间隔。卡片背面写着：作业人员每四十分钟轮换一次，轮换时经过洗消通道。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他照卡片做。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C-3区之前，走廊两侧的民用门板全被拆掉了——外壁焊过联邦规格的隔离板之后，那些门已经没有任何结构功能，留在原处只会让作业人员通过门框时侧身挤过。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-3区的门框上，黄色喷漆的分区编号在应急灯下泛着浑浊的荧光。门罗带着四个人、两两一组从门口进入时，左手下意识抬起来，用小臂在门框上方挡了一下。不是怕碰到头——那是从拆解废铁场带出来的习惯：任何从上方悬垂的东西，先用小臂试一下它会不会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收集点在走廊尽头。一只预定的集装箱已经被机械臂拖到指定位置，灰色，外层没有任何标识，只有侧面热敏打印的六位编号。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运输组的人在那里等着。他们穿着和门罗一样的白色防化服，面罩后面的脸看不清，只有呼吸在内壁上凝出的薄雾证明他们还是活人。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走廊两侧，人倒在那里。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门罗没有看。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他的眼睛盯着前方三米处地面与墙壁的交界线。这个距离刚好让余光边缘扫到一些形状——弯曲的、不规则的、不符合地面几何逻辑的形状——但不足以让它们在他的视觉里拼合成可以被辨认的东西。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第一组在C-3区入口右侧四米处的喷泉水池边。说是喷泉，其实只是走廊拐角一个直径两米的圆形浅坑，坑底铺着干涸的蓝色瓷砖碎片，池沿是一圈三十厘米宽的预制混凝土坐台。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一个人靠在坐台上。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准确地说，一堆东西靠在坐台上。躯干穿着浅蓝色聚酯短袖和深灰色长裤，以一个不符合人体静力学的方式向右侧歪在坐台与地面的夹角里。头的方向无法辨认——整张脸已经被从口鼻渗出的液体浸透，那种液体在三十天里完成了从有机物到矿物结晶的转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门罗的视线在前方三米处。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运输组来了两个人。他们戴着双层橡胶手套，手指被包得像一把钝钳子，从折叠担架上展开一面灰色密封袋。标准名称是“第二类生物残余物收集容器”，但没有人这么叫。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他们把尸体从夹角里拖出来。比预想的轻。三十天里，这具躯体大约四成的水分已经通过渗漏和蒸发失去了。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灰色密封袋套上去，拉链拉合。声音在寂静的走廊里格外清晰。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门罗看着前方三米。地面与墙壁交界线。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下一组，C-3区走廊中段。两个人，一男一女，或者曾经是一男一女。残留的衣物只能判断出一个穿白上衣，一个穿深裤。他们相距不到一米，一只手搭在另一个人的前臂附近。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门罗的视线在前方三米处。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运输组这次用了两面密封袋。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下一个。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下一个。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下一个。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C-3区到C-7区，作业持续了四十分钟。腕带在预设时间到了之后发出三次短促的机械振动。该轮换了。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收集点上的灰色容器已经摞了十几个，叠在一起像一排没有窗户的集装箱。事实上它们就是集装箱——标准的AE-7型通用货运箱，内部加装了密封衬层。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门罗走过洗消通道。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十五米长，两侧墙壁装满喷淋头，间距三十厘米，交错排列。温热的浅黄色药液从四面八方喷下来，打在防化服上，有一股刺鼻的甜味。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那股甜味和走廊里的味道不一样。走廊里的味道是从尸体上渗出来的；洗消药液是试图盖住它的。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两者混在一起之后，变成了一种既不是甜味也不是那种味道的新东西。一种让胃底的肌肉抽起来的东西。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门罗的胃没有动。他不知道是不是因为早饭吃得太少。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洗消完毕，发了一份热食：压缩碳水化合物块，加一盒牛肉罐头。铝皮在恒温环境里摸上去不冷不热，像一种没有温度的物质。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门罗坐在运输船的舱壁边上吃。吃到一半，有人过来收走了罐头盒。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“回收也是流程的一部分。”那人穿着白色防化内衬，面罩挡住半张脸，只露出一双眼睛和额头上被汗浸出的盐渍。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门罗把剩下的半口饭咽下去。压缩碳水已经在嘴里变成一团没有味道的糊。他把空盒递过去。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回到母舰的第二天，公告贴出来了。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布告栏上，A4纸，四角用透明胶带固定，盖着联邦防疫部门的红色圆章。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门罗站在布告栏前看了两遍。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第一遍看完，他去食堂打了饭。饭是糊状物和褐色酱汁，酱汁里能辨认出几块疑似肉的立方体。他吃完了，把餐盘放回回收口，去格纳库签了当天的维护记录。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第二遍是在宿舍里看的。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他把公告上的日期、编号、落款单位，和那句核心描述抄进笔记本：“疫情已获控制。”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抄完他合上本子。那一页前后各空着两页。空白的纸在灯下白得不自然，像刚从某个更大的整体上撕下来的碎片。什么都没有写。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他后来再也没有往那两页上写过字。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辞职报告是他那天晚上开始写的。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表格是现成的，从营部文书那里领。A4纸，事由栏一条横线，签名栏一条横线。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他把表格铺在铁皮桌上，笔握在手里，事由栏空着。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窗外轨道灯的色温从白天的五千五百K切到夜间的三千二百K。暖黄色的光斜着打进来，把那条横线照得像一根棕色的细绳。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他坐了一下午。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想写“我看见了”。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看见了什么？走廊里的人。喷泉水池边靠着的那个。C-3区中段那两个。灰色密封容器。热敏打印的六位编号。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这些词在他脑子里转了一圈。他试着把它们排成句子：“我看见了走廊里有尸体。”——主语是“我”，谓语是“看见了”，宾语是“尸体”。这句话没有问题。它是真的，它描述了一件确实发生过的事。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但如果它被写在事由栏的横线上，它就成了一份正式文书的组成部分。一份要求辞职的文书需要“理由”，“理由”需要被证明。用什么证明？附件。照片、视频、取样报告、证人证词。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照片——作业期间禁止携带记录设备。没有视频。没有取样报告——他不是检测组的人。也没有证人——运输组的队友签的是同一天、同一时段、同一区域的出勤记录。他们说“我们也看见了”，等于承认自己也参与了；他们沉默，他就是唯一一个声称看见的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想写“我不同意”。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不同意哪一条？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本《防疫封闭作业手册》摊开在床上。每一条都有对应的联邦法令编号，每一项流程都有三级审批的签章位，连密封容器的规格都有技术标准文件：AE-7型通用货运集装箱加装密封衬层方案，编号TB-88-0412，签发单位联邦军后勤装备局第三技术审查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每一个环节都是合法的。每一个签章都是真的。每一个编号都能在联邦的数据库里查到对应的文件。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程序是对的。表格是对的。密封箱的规格是对的。连洗消药液的浓度都是对的——百分之零点三次氯酸钠，误差不超过正负百分之零点零二。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天快亮的时候，他把报告折起来，锁进抽屉。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钥匙很小，挂在身份牌旁边。不锈钢身份牌上压印着姓名、军衔、血型，和一行宗教栏。宗教栏是空的。他不记得自己从什么时候起就不再往那格里填东西了。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他后来想明白的是另一件事。不是三十号卫星的事，不是那些灰色容器的事，也不是那股甜味的事。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是他连走的理由都写不利索。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个连走的理由都写不出来的军官，按联邦军的规程和逻辑，应该留在原岗位。理由是可以被审查、被驳回、被归档的东西。写不出合格的理由，就说明辞职动机不够明确。动机不够明确的人，在军中的分类是“暂时保留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保留。像一颗暂时没有安装位置的螺栓。不是坏了，只是还没找到该拧进去的那个孔。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UC0085年秋，他自请调离作战部队。这次他找到了一个能写进事由栏的词。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“本人申请转入测试序列。理由：适合。”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适合”不是一个理由。但它在横线上看起来像那么回事——两个字，端正，前后不拖泥带水。审批的人看到这两个字不会追问“为什么适合”：测试序列本来就从作战部队抽调有飞行经验的人做评估。“适合”在这里的意思不是“我适合”，而是“我的经验适合被测试序列使用”。一句关于资源配置的陈述，不是关于个人意愿的陈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官僚系统听得懂这种话。批了。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调令下来：金米岛测试队。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金米岛在月面背面。一年战争期间这里是吉翁公国在月球上的核心据点之一，战后被联邦接管。原有的吉翁设施改得很慢，到UC0085年，整座要塞变成了一堆吉翁遗留结构和联邦新增模块的混合物。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机库里什么都有。墙上还留着吉翁时代的标语，联邦的人在标语上刷了一层白漆，漆层太薄，某些角度下还是能看见那行字的轮廓。门罗第一天经过时，目光在那个轮廓上停了零点几秒。他没有去辨认写的是什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测试队评估三种原型机在高过载环境下的结构耐受度：高扎古，沿用扎古系的液压—电动机混合架构；马拉赛，全电驱动，取消了所有液压回路；镇暴型吉姆，量产机的加厚版。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还有一台。镇暴型吉姆的变体，头上贴了一个头壳。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头壳是白色的。不是联邦标准的灰白，是一种极纯的、接近纸张质感的白色，新漆在卤素灯下把周围的金属货架都映出一层冷调。那是高达式的头壳，V字形天线、眼部摄影机、下巴的弧线，全部按RX-78的设计图一比一复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但底下是一台镇暴型吉姆。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贴壳机。”带队的老陈跟他说。老陈五十来岁，左手的小指和无名指早年在所罗门被液压油缸夹断，断口被高温灼过，愈合的截面光滑得像抛光过的金属端面。他用那只残缺的手端着搪瓷杯，杯里的劣质威士忌晃了一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“测的是威慑。”老陈把杯子放在工具架上，“开出去转一圈，看下面的人跑不跑。”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“跑呢？”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“跑就记录，不跑也记录。”老陈把记录板递给他，“两种都是数据。”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记录板的纵轴是机体编号，横轴是日期，格子里要填飞行小时、故障记录、威慑效果评估。评估那栏只有三个预设选项：有效、部分有效、无效。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在第一个格子里填了“有效”。他昨天开着那台贴壳机在殖民卫星外围的贸易航线上转了一圈，三艘民用货船在三百公里外就改了航线。其中一艘的变轨幅度大到多烧了百分之十二的推进剂——在民用航运的成本账上，那不是一笔小钱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跑就是数据。绕路也是数据。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TR计划的机库在要塞最里面，三道气密门。第一道要B级权限，第二道要A级，第三道——门罗从未被允许靠近到能看清锁具型号的距离。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他的权限是C级。C级覆盖格纳库、维护间、宿舍、食堂、模拟室，不包括那三道门后面的走廊。每次他走到离第一道门大约五十米，走廊尽头的感应灯就从白色切成黄色——接近限制区域的标准警示色。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他没有问过门后面是什么。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测试队的规矩是不问不相干的机库。这条规矩没有印在任何手册上，但每个人——从老陈到新来的技术员——遵守得比手册上的规定还严。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他只在走廊里走过几次。最近的一次，他经过了第一道气密门。门缝里透出一点新漆的味道，甜的，冲鼻子，是高分子涂料还没完全固化时释放的挥发性有机物。浓度高的时候会让人轻微发晕。门罗加快了脚步。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UC0086年初的一个晚上，队里的老同事来找他喝酒。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那人姓哈里斯，比门罗大六岁，一年前也在三十号卫星封锁队——第一批开舱进入的先遣检测组，比门罗早三天进那条走廊。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哈里斯平时话不多，喝酒也不说话，就是闷头灌。酒是基地小卖部的劣质威士忌，冰是从冷却系统里凿出来的，带着一股循环冷却液的味道。没人在乎。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喝到后半段，哈里斯从飞行服内袋里掏出一叠照片，用手掌压着推到门罗那一侧。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照片是作业记录照，角上盖着编号章。有几张是远景，走廊两侧的门框和应急灯；有几张是近景，两个人把灰色密封袋套在一个倒地的形状上，拉上封口拉链。还有一张拍的是洗消通道，喷淋头在画面边缘排成一排，药液的水雾在闪光灯下变成一层乳白色的纱，纱后面隐约有一个人形轮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“留着。”哈里斯的声音比平时低，酒精让他的舌头有些发硬，“我那儿放不住。”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门罗没有问为什么放不住。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放不住”这三个字不需要追问。它的意思是：这些东西不该在我手里，我也不该拥有它们，但它们在我手里了；而我也不能扔——扔要填销毁记录，填记录要写原因，写原因就要承认这些东西存在过，而承认它们存在，本身就是一个不该被记录的动作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所以留着，放在别人的抽屉里。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把照片夹进一个牛皮纸文件夹，放进抽屉。抽屉里已经有一份折起来的辞职报告压在最底下。辞职报告上面是照片，照片上面是抽屉盖，抽屉盖上面是桌面，桌面上是搪瓷杯，杯子里是威士忌和冰。冰在慢慢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哈里斯喝完那杯就走了。走到门口停了一下。门罗以为他要说什么——关于三十号卫星，关于那叠照片，或者关于某种两个人都经历过、却谁也找不到词来命名的东西。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哈里斯只是挥了挥手。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脚步声在金属地板上远去，一步一步，间距均匀，像某种节拍器在维持一个极慢的速度。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门罗喝了最后一口酒。那味道介于消毒水和烧焦的木头之间。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后来他们再没提过这件事。在走廊上碰见，点头，各走各的。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那叠照片在抽屉里放了很多年。抽屉跟着他从金米岛到月神五号，又从月神五号到更远的地方。他始终没给任何人看过，也没有扔。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他说不清为什么。也许因为抽屉是个足够好的地方：黑暗、封闭、被桌子挡住。照片在抽屉里，和他从三十号卫星走廊里看见的每一样东西一样——它们存在于那里，但被关在一个看不见的空间里。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看不见的东西不需要被处理，只需要被放着。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